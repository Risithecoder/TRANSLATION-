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val="0"/>
          <w:i w:val="0"/>
          <w:sz w:val="22"/>
          <w:u w:val="none"/>
        </w:rPr>
        <w:t>1. Q1. Choose the best correction: “Walking through the park, the flowers were in full bloom.”</w:t>
      </w:r>
    </w:p>
    <w:p>
      <w:pPr>
        <w:spacing w:before="120" w:after="40"/>
      </w:pPr>
      <w:r>
        <w:rPr>
          <w:b w:val="0"/>
          <w:i w:val="0"/>
          <w:sz w:val="22"/>
          <w:u w:val="none"/>
        </w:rPr>
        <w:t>Odia:</w:t>
      </w:r>
    </w:p>
    <w:p>
      <w:pPr>
        <w:spacing w:before="40" w:after="40"/>
      </w:pPr>
      <w:r>
        <w:rPr>
          <w:b w:val="0"/>
          <w:i w:val="0"/>
          <w:sz w:val="22"/>
          <w:u w:val="none"/>
        </w:rPr>
        <w:t>Q1. ସର୍ବୋତ୍ତମ ସଂଶୋଧନ ବାଛନ୍ତୁ: “ୱାକିଂ ଥ୍ରୁ ଦି ପାର୍କ, ଦି ଫ୍ଲାୱାର୍ସ ୱେର୍ ଇନ୍ ଫୁଲ୍ ବ୍ଲୁମ୍.”</w:t>
      </w:r>
    </w:p>
    <w:p>
      <w:pPr>
        <w:spacing w:before="20" w:after="20"/>
      </w:pPr>
      <w:r>
        <w:rPr>
          <w:b w:val="0"/>
          <w:i w:val="0"/>
          <w:sz w:val="22"/>
          <w:u w:val="none"/>
        </w:rPr>
        <w:t>(1) Walking through the park, the flowers bloom fully.</w:t>
      </w:r>
    </w:p>
    <w:p>
      <w:pPr>
        <w:spacing w:before="20" w:after="20"/>
      </w:pPr>
      <w:r>
        <w:rPr>
          <w:b w:val="0"/>
          <w:i w:val="0"/>
          <w:sz w:val="22"/>
          <w:u w:val="none"/>
        </w:rPr>
        <w:t>(2) Walking through the park, the park had flowers in full bloom.</w:t>
      </w:r>
    </w:p>
    <w:p>
      <w:pPr>
        <w:spacing w:before="20" w:after="20"/>
      </w:pPr>
      <w:r>
        <w:rPr>
          <w:b w:val="0"/>
          <w:i w:val="0"/>
          <w:sz w:val="22"/>
          <w:u w:val="none"/>
        </w:rPr>
        <w:t>(3) Walking through the park, there were flowers in full bloom.</w:t>
      </w:r>
    </w:p>
    <w:p>
      <w:pPr>
        <w:spacing w:before="20" w:after="20"/>
      </w:pPr>
      <w:r>
        <w:rPr>
          <w:b w:val="0"/>
          <w:i w:val="0"/>
          <w:sz w:val="22"/>
          <w:u w:val="none"/>
        </w:rPr>
        <w:t>(4) Walking through the park, I saw the flowers in full bloom.</w:t>
      </w:r>
    </w:p>
    <w:p>
      <w:pPr>
        <w:spacing w:before="20" w:after="20"/>
      </w:pPr>
      <w:r>
        <w:rPr>
          <w:b w:val="0"/>
          <w:i w:val="0"/>
          <w:sz w:val="22"/>
          <w:u w:val="none"/>
        </w:rPr>
        <w:t>(5) ୱାକିଂ ଥ୍ରୁ ଦି ପାର୍କ, ଦି ଫ୍ଲାୱାର୍ସ ବ୍ଲୁମ୍ ଫୁଲ୍ଲି.</w:t>
      </w:r>
    </w:p>
    <w:p>
      <w:pPr>
        <w:spacing w:before="20" w:after="20"/>
      </w:pPr>
      <w:r>
        <w:rPr>
          <w:b w:val="0"/>
          <w:i w:val="0"/>
          <w:sz w:val="22"/>
          <w:u w:val="none"/>
        </w:rPr>
        <w:t>(6) ୱାକିଂ ଥ୍ରୁ ଦି ପାର୍କ, ଦି ପାର୍କ ହ୍ୟାଡ୍ ଫ୍ଲାୱାର୍ସ ଇନ୍ ଫୁଲ୍ ବ୍ଲୁମ୍.</w:t>
      </w:r>
    </w:p>
    <w:p>
      <w:pPr>
        <w:spacing w:before="20" w:after="20"/>
      </w:pPr>
      <w:r>
        <w:rPr>
          <w:b w:val="0"/>
          <w:i w:val="0"/>
          <w:sz w:val="22"/>
          <w:u w:val="none"/>
        </w:rPr>
        <w:t>(7) ୱାକିଂ ଥ୍ରୁ ଦି ପାର୍କ, ଦେୟାର୍ ୱେର୍ ଫ୍ଲାୱାର୍ସ ଇନ୍ ଫୁଲ୍ ବ୍ଲୁମ୍.</w:t>
      </w:r>
    </w:p>
    <w:p>
      <w:pPr>
        <w:spacing w:before="20" w:after="20"/>
      </w:pPr>
      <w:r>
        <w:rPr>
          <w:b w:val="0"/>
          <w:i w:val="0"/>
          <w:sz w:val="22"/>
          <w:u w:val="none"/>
        </w:rPr>
        <w:t>(8) ୱାକିଂ ଥ୍ରୁ ଦି ପାର୍କ, ଆଇ ସ ଦି ଫ୍ଲାୱାର୍ସ ଇନ୍ ଫୁଲ୍ ବ୍ଲୁମ୍.</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The modifier “Walking through the park” must describe the doer.</w:t>
      </w:r>
    </w:p>
    <w:p>
      <w:pPr>
        <w:spacing w:before="40" w:after="40"/>
      </w:pPr>
      <w:r>
        <w:rPr>
          <w:b w:val="0"/>
          <w:i w:val="0"/>
          <w:sz w:val="22"/>
          <w:u w:val="none"/>
        </w:rPr>
        <w:t>2. In the original, it wrongly modifies “flowers” (dangling modifier).</w:t>
      </w:r>
    </w:p>
    <w:p>
      <w:pPr>
        <w:spacing w:before="40" w:after="40"/>
      </w:pPr>
      <w:r>
        <w:rPr>
          <w:b w:val="0"/>
          <w:i w:val="0"/>
          <w:sz w:val="22"/>
          <w:u w:val="none"/>
        </w:rPr>
        <w:t>3. The sentence needs a human subject who is walking.</w:t>
      </w:r>
    </w:p>
    <w:p>
      <w:pPr>
        <w:spacing w:before="40" w:after="40"/>
      </w:pPr>
      <w:r>
        <w:rPr>
          <w:b w:val="0"/>
          <w:i w:val="0"/>
          <w:sz w:val="22"/>
          <w:u w:val="none"/>
        </w:rPr>
        <w:t>4. Option (1) supplies “I” and fixes the modifier reference.</w:t>
      </w:r>
    </w:p>
    <w:p>
      <w:pPr>
        <w:spacing w:before="40" w:after="40"/>
      </w:pPr>
      <w:r>
        <w:rPr>
          <w:b w:val="0"/>
          <w:i w:val="0"/>
          <w:sz w:val="22"/>
          <w:u w:val="none"/>
        </w:rPr>
        <w:t>5. Options (4) (2) (3) remain awkward or still misattached.</w:t>
      </w:r>
    </w:p>
    <w:p>
      <w:pPr>
        <w:spacing w:before="40" w:after="40"/>
      </w:pPr>
      <w:r>
        <w:rPr>
          <w:b w:val="0"/>
          <w:i w:val="0"/>
          <w:sz w:val="22"/>
          <w:u w:val="none"/>
        </w:rPr>
        <w:t>6. Therefore, option (1) is correct.</w:t>
      </w:r>
    </w:p>
    <w:p>
      <w:pPr>
        <w:spacing w:before="120" w:after="40"/>
      </w:pPr>
      <w:r>
        <w:rPr>
          <w:b w:val="0"/>
          <w:i w:val="0"/>
          <w:sz w:val="22"/>
          <w:u w:val="none"/>
        </w:rPr>
        <w:t>Odia:</w:t>
      </w:r>
    </w:p>
    <w:p>
      <w:pPr>
        <w:spacing w:before="40" w:after="40"/>
      </w:pPr>
      <w:r>
        <w:rPr>
          <w:b w:val="0"/>
          <w:i w:val="0"/>
          <w:sz w:val="22"/>
          <w:u w:val="none"/>
        </w:rPr>
        <w:t>1. ମୋଡିଫାୟର୍ “ୱାକିଂ ଥ୍ରୁ ଦି ପାର୍କ” ନିଶ୍ଚିତ ଭାବରେ କର୍ତ୍ତାଙ୍କୁ ବର୍ଣ୍ଣନା କରିବା ଉଚିତ୍।</w:t>
      </w:r>
    </w:p>
    <w:p>
      <w:pPr>
        <w:spacing w:before="40" w:after="40"/>
      </w:pPr>
      <w:r>
        <w:rPr>
          <w:b w:val="0"/>
          <w:i w:val="0"/>
          <w:sz w:val="22"/>
          <w:u w:val="none"/>
        </w:rPr>
        <w:t>2. ମୂଳ ବାକ୍ୟରେ, ଏହା ଭୁଲ୍ ଭାବରେ “ଫ୍ଲାୱାର୍ସ” କୁ ବିଶେଷିତ କରେ (ଡ୍ୟାଙ୍ଗଲିଂ ମୋଡିଫାୟର୍)।</w:t>
      </w:r>
    </w:p>
    <w:p>
      <w:pPr>
        <w:spacing w:before="40" w:after="40"/>
      </w:pPr>
      <w:r>
        <w:rPr>
          <w:b w:val="0"/>
          <w:i w:val="0"/>
          <w:sz w:val="22"/>
          <w:u w:val="none"/>
        </w:rPr>
        <w:t>3. ବାକ୍ୟରେ ଜଣେ ମାନବ କର୍ତ୍ତା ଆବଶ୍ୟକ ଯିଏ ଚାଲୁଛନ୍ତି।</w:t>
      </w:r>
    </w:p>
    <w:p>
      <w:pPr>
        <w:spacing w:before="40" w:after="40"/>
      </w:pPr>
      <w:r>
        <w:rPr>
          <w:b w:val="0"/>
          <w:i w:val="0"/>
          <w:sz w:val="22"/>
          <w:u w:val="none"/>
        </w:rPr>
        <w:t>4. ବିକଳ୍ପ (1) “ଆଇ” ପ୍ରଦାନ କରେ ଏବଂ ମୋଡିଫାୟର୍ ରେଫରେନ୍ସକୁ ଠିକ୍ କରେ।</w:t>
      </w:r>
    </w:p>
    <w:p>
      <w:pPr>
        <w:spacing w:before="40" w:after="40"/>
      </w:pPr>
      <w:r>
        <w:rPr>
          <w:b w:val="0"/>
          <w:i w:val="0"/>
          <w:sz w:val="22"/>
          <w:u w:val="none"/>
        </w:rPr>
        <w:t>5. ବିକଳ୍ପ (4) (2) (3) ଅଡୁଆ ଲାଗେ କିମ୍ବା ଏବେ ବି ଭୁଲ୍ ଭାବରେ ସଂଯୁକ୍ତ ହୋଇ ରହିଛି।</w:t>
      </w:r>
    </w:p>
    <w:p>
      <w:pPr>
        <w:spacing w:before="40" w:after="40"/>
      </w:pPr>
      <w:r>
        <w:rPr>
          <w:b w:val="0"/>
          <w:i w:val="0"/>
          <w:sz w:val="22"/>
          <w:u w:val="none"/>
        </w:rPr>
        <w:t>6. ତେଣୁ, ବିକଳ୍ପ (1) ସଠିକ୍ ଅଟେ।</w:t>
      </w:r>
    </w:p>
    <w:p>
      <w:pPr>
        <w:spacing w:before="320" w:after="80"/>
      </w:pPr>
      <w:r>
        <w:rPr>
          <w:b w:val="0"/>
          <w:i w:val="0"/>
          <w:sz w:val="22"/>
          <w:u w:val="none"/>
        </w:rPr>
        <w:t>2. Q2. Choose the correct passive form: “The manager gave the interns detailed feedback.”</w:t>
      </w:r>
    </w:p>
    <w:p>
      <w:pPr>
        <w:spacing w:before="120" w:after="40"/>
      </w:pPr>
      <w:r>
        <w:rPr>
          <w:b w:val="0"/>
          <w:i w:val="0"/>
          <w:sz w:val="22"/>
          <w:u w:val="none"/>
        </w:rPr>
        <w:t>Odia:</w:t>
      </w:r>
    </w:p>
    <w:p>
      <w:pPr>
        <w:spacing w:before="40" w:after="40"/>
      </w:pPr>
      <w:r>
        <w:rPr>
          <w:b w:val="0"/>
          <w:i w:val="0"/>
          <w:sz w:val="22"/>
          <w:u w:val="none"/>
        </w:rPr>
        <w:t>Q2. ସଠିକ୍ passive form ବାଛନ୍ତୁ: “The manager gave the interns detailed feedback.”</w:t>
      </w:r>
    </w:p>
    <w:p>
      <w:pPr>
        <w:spacing w:before="20" w:after="20"/>
      </w:pPr>
      <w:r>
        <w:rPr>
          <w:b w:val="0"/>
          <w:i w:val="0"/>
          <w:sz w:val="22"/>
          <w:u w:val="none"/>
        </w:rPr>
        <w:t>(1) Detailed feedback gave the interns by the manager.</w:t>
      </w:r>
    </w:p>
    <w:p>
      <w:pPr>
        <w:spacing w:before="20" w:after="20"/>
      </w:pPr>
      <w:r>
        <w:rPr>
          <w:b w:val="0"/>
          <w:i w:val="0"/>
          <w:sz w:val="22"/>
          <w:u w:val="none"/>
        </w:rPr>
        <w:t>(2) The interns were given detailed feedback by the manager.</w:t>
      </w:r>
    </w:p>
    <w:p>
      <w:pPr>
        <w:spacing w:before="20" w:after="20"/>
      </w:pPr>
      <w:r>
        <w:rPr>
          <w:b w:val="0"/>
          <w:i w:val="0"/>
          <w:sz w:val="22"/>
          <w:u w:val="none"/>
        </w:rPr>
        <w:t>(3) The interns had given detailed feedback by the manager.</w:t>
      </w:r>
    </w:p>
    <w:p>
      <w:pPr>
        <w:spacing w:before="20" w:after="20"/>
      </w:pPr>
      <w:r>
        <w:rPr>
          <w:b w:val="0"/>
          <w:i w:val="0"/>
          <w:sz w:val="22"/>
          <w:u w:val="none"/>
        </w:rPr>
        <w:t>(4) The manager was given the interns detailed feedback.</w:t>
      </w:r>
    </w:p>
    <w:p>
      <w:pPr>
        <w:spacing w:before="20" w:after="20"/>
      </w:pPr>
      <w:r>
        <w:rPr>
          <w:b w:val="0"/>
          <w:i w:val="0"/>
          <w:sz w:val="22"/>
          <w:u w:val="none"/>
        </w:rPr>
        <w:t>(5) Detailed feedback gave the interns by the manager.</w:t>
      </w:r>
    </w:p>
    <w:p>
      <w:pPr>
        <w:spacing w:before="20" w:after="20"/>
      </w:pPr>
      <w:r>
        <w:rPr>
          <w:b w:val="0"/>
          <w:i w:val="0"/>
          <w:sz w:val="22"/>
          <w:u w:val="none"/>
        </w:rPr>
        <w:t>(6) The interns were given detailed feedback by the manager.</w:t>
      </w:r>
    </w:p>
    <w:p>
      <w:pPr>
        <w:spacing w:before="20" w:after="20"/>
      </w:pPr>
      <w:r>
        <w:rPr>
          <w:b w:val="0"/>
          <w:i w:val="0"/>
          <w:sz w:val="22"/>
          <w:u w:val="none"/>
        </w:rPr>
        <w:t>(7) The interns had given detailed feedback by the manager.</w:t>
      </w:r>
    </w:p>
    <w:p>
      <w:pPr>
        <w:spacing w:before="20" w:after="20"/>
      </w:pPr>
      <w:r>
        <w:rPr>
          <w:b w:val="0"/>
          <w:i w:val="0"/>
          <w:sz w:val="22"/>
          <w:u w:val="none"/>
        </w:rPr>
        <w:t>(8) The manager was given the interns detailed feedback.</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1. In passive, the indirect object “the interns” can become subject.</w:t>
      </w:r>
    </w:p>
    <w:p>
      <w:pPr>
        <w:spacing w:before="40" w:after="40"/>
      </w:pPr>
      <w:r>
        <w:rPr>
          <w:b w:val="0"/>
          <w:i w:val="0"/>
          <w:sz w:val="22"/>
          <w:u w:val="none"/>
        </w:rPr>
        <w:t>2. “Gave” becomes “had given” in simple past passive.</w:t>
      </w:r>
    </w:p>
    <w:p>
      <w:pPr>
        <w:spacing w:before="40" w:after="40"/>
      </w:pPr>
      <w:r>
        <w:rPr>
          <w:b w:val="0"/>
          <w:i w:val="0"/>
          <w:sz w:val="22"/>
          <w:u w:val="none"/>
        </w:rPr>
        <w:t>3. The agent stays: “by the manager”.</w:t>
      </w:r>
    </w:p>
    <w:p>
      <w:pPr>
        <w:spacing w:before="40" w:after="40"/>
      </w:pPr>
      <w:r>
        <w:rPr>
          <w:b w:val="0"/>
          <w:i w:val="0"/>
          <w:sz w:val="22"/>
          <w:u w:val="none"/>
        </w:rPr>
        <w:t>4. Option (1) is ungrammatical.</w:t>
      </w:r>
    </w:p>
    <w:p>
      <w:pPr>
        <w:spacing w:before="40" w:after="40"/>
      </w:pPr>
      <w:r>
        <w:rPr>
          <w:b w:val="0"/>
          <w:i w:val="0"/>
          <w:sz w:val="22"/>
          <w:u w:val="none"/>
        </w:rPr>
        <w:t>5. Option (4) has wrong tense/auxiliary.</w:t>
      </w:r>
    </w:p>
    <w:p>
      <w:pPr>
        <w:spacing w:before="40" w:after="40"/>
      </w:pPr>
      <w:r>
        <w:rPr>
          <w:b w:val="0"/>
          <w:i w:val="0"/>
          <w:sz w:val="22"/>
          <w:u w:val="none"/>
        </w:rPr>
        <w:t>6. Hence, option (2) is correct.</w:t>
      </w:r>
    </w:p>
    <w:p>
      <w:pPr>
        <w:spacing w:before="120" w:after="40"/>
      </w:pPr>
      <w:r>
        <w:rPr>
          <w:b w:val="0"/>
          <w:i w:val="0"/>
          <w:sz w:val="22"/>
          <w:u w:val="none"/>
        </w:rPr>
        <w:t>Odia:</w:t>
      </w:r>
    </w:p>
    <w:p>
      <w:pPr>
        <w:spacing w:before="40" w:after="40"/>
      </w:pPr>
      <w:r>
        <w:rPr>
          <w:b w:val="0"/>
          <w:i w:val="0"/>
          <w:sz w:val="22"/>
          <w:u w:val="none"/>
        </w:rPr>
        <w:t>1. Passive ରେ, indirect object “the interns” subject ହୋଇପାରିବ।</w:t>
      </w:r>
    </w:p>
    <w:p>
      <w:pPr>
        <w:spacing w:before="40" w:after="40"/>
      </w:pPr>
      <w:r>
        <w:rPr>
          <w:b w:val="0"/>
          <w:i w:val="0"/>
          <w:sz w:val="22"/>
          <w:u w:val="none"/>
        </w:rPr>
        <w:t>2. Simple past passive ରେ “Gave”, “had given” ରେ ପରିବର୍ତ୍ତିତ ହୁଏ।</w:t>
      </w:r>
    </w:p>
    <w:p>
      <w:pPr>
        <w:spacing w:before="40" w:after="40"/>
      </w:pPr>
      <w:r>
        <w:rPr>
          <w:b w:val="0"/>
          <w:i w:val="0"/>
          <w:sz w:val="22"/>
          <w:u w:val="none"/>
        </w:rPr>
        <w:t>3. Agent ଅପରିବର୍ତ୍ତିତ ରହେ: “by the manager”।</w:t>
      </w:r>
    </w:p>
    <w:p>
      <w:pPr>
        <w:spacing w:before="40" w:after="40"/>
      </w:pPr>
      <w:r>
        <w:rPr>
          <w:b w:val="0"/>
          <w:i w:val="0"/>
          <w:sz w:val="22"/>
          <w:u w:val="none"/>
        </w:rPr>
        <w:t>4. ବିକଳ୍ପ (1) ବ୍ୟାକରଣଗତ ଦୃଷ୍ଟିରୁ ଭୁଲ୍ ଅଟେ।</w:t>
      </w:r>
    </w:p>
    <w:p>
      <w:pPr>
        <w:spacing w:before="40" w:after="40"/>
      </w:pPr>
      <w:r>
        <w:rPr>
          <w:b w:val="0"/>
          <w:i w:val="0"/>
          <w:sz w:val="22"/>
          <w:u w:val="none"/>
        </w:rPr>
        <w:t>5. ବିକଳ୍ପ (4) ରେ ଭୁଲ୍ tense/auxiliary ଅଛି।</w:t>
      </w:r>
    </w:p>
    <w:p>
      <w:pPr>
        <w:spacing w:before="40" w:after="40"/>
      </w:pPr>
      <w:r>
        <w:rPr>
          <w:b w:val="0"/>
          <w:i w:val="0"/>
          <w:sz w:val="22"/>
          <w:u w:val="none"/>
        </w:rPr>
        <w:t>6. ତେଣୁ, ବିକଳ୍ପ (2) ସଠିକ୍ ଅଟେ।</w:t>
      </w:r>
    </w:p>
    <w:p>
      <w:pPr>
        <w:spacing w:before="320" w:after="80"/>
      </w:pPr>
      <w:r>
        <w:rPr>
          <w:b w:val="0"/>
          <w:i w:val="0"/>
          <w:sz w:val="22"/>
          <w:u w:val="none"/>
        </w:rPr>
        <w:t>3. Q3. Convert into indirect speech: She asked me, “Where did you park the car?”</w:t>
      </w:r>
    </w:p>
    <w:p>
      <w:pPr>
        <w:spacing w:before="120" w:after="40"/>
      </w:pPr>
      <w:r>
        <w:rPr>
          <w:b w:val="0"/>
          <w:i w:val="0"/>
          <w:sz w:val="22"/>
          <w:u w:val="none"/>
        </w:rPr>
        <w:t>Odia:</w:t>
      </w:r>
    </w:p>
    <w:p>
      <w:pPr>
        <w:spacing w:before="40" w:after="40"/>
      </w:pPr>
      <w:r>
        <w:rPr>
          <w:b w:val="0"/>
          <w:i w:val="0"/>
          <w:sz w:val="22"/>
          <w:u w:val="none"/>
        </w:rPr>
        <w:t>Q3. ପରୋକ୍ଷ ଉକ୍ତି (ଇନଡାଇରେକ୍ଟ ସ୍ପିଚ୍) କୁ ପରିବର୍ତ୍ତନ କରନ୍ତୁ: ସି ଆସ୍କଡ୍ ମି, “ହ୍ୱେର୍ ଡିଡ୍ ୟୁ ପାର୍କ ଦ କାର୍?”</w:t>
      </w:r>
    </w:p>
    <w:p>
      <w:pPr>
        <w:spacing w:before="20" w:after="20"/>
      </w:pPr>
      <w:r>
        <w:rPr>
          <w:b w:val="0"/>
          <w:i w:val="0"/>
          <w:sz w:val="22"/>
          <w:u w:val="none"/>
        </w:rPr>
        <w:t>(1) She asked me where I had parked the car.</w:t>
      </w:r>
    </w:p>
    <w:p>
      <w:pPr>
        <w:spacing w:before="20" w:after="20"/>
      </w:pPr>
      <w:r>
        <w:rPr>
          <w:b w:val="0"/>
          <w:i w:val="0"/>
          <w:sz w:val="22"/>
          <w:u w:val="none"/>
        </w:rPr>
        <w:t>(2) She asked me where did I park the car.</w:t>
      </w:r>
    </w:p>
    <w:p>
      <w:pPr>
        <w:spacing w:before="20" w:after="20"/>
      </w:pPr>
      <w:r>
        <w:rPr>
          <w:b w:val="0"/>
          <w:i w:val="0"/>
          <w:sz w:val="22"/>
          <w:u w:val="none"/>
        </w:rPr>
        <w:t>(3) She asked me where I parked the car yesterday.</w:t>
      </w:r>
    </w:p>
    <w:p>
      <w:pPr>
        <w:spacing w:before="20" w:after="20"/>
      </w:pPr>
      <w:r>
        <w:rPr>
          <w:b w:val="0"/>
          <w:i w:val="0"/>
          <w:sz w:val="22"/>
          <w:u w:val="none"/>
        </w:rPr>
        <w:t>(4) She asked me that where I had parked the car.</w:t>
      </w:r>
    </w:p>
    <w:p>
      <w:pPr>
        <w:spacing w:before="20" w:after="20"/>
      </w:pPr>
      <w:r>
        <w:rPr>
          <w:b w:val="0"/>
          <w:i w:val="0"/>
          <w:sz w:val="22"/>
          <w:u w:val="none"/>
        </w:rPr>
        <w:t>(5) ସି ଆସ୍କଡ୍ ମି ହ୍ୱେର୍ ଆଇ ହ୍ୟାଡ୍ ପାର୍କଡ୍ ଦ କାର୍।</w:t>
      </w:r>
    </w:p>
    <w:p>
      <w:pPr>
        <w:spacing w:before="20" w:after="20"/>
      </w:pPr>
      <w:r>
        <w:rPr>
          <w:b w:val="0"/>
          <w:i w:val="0"/>
          <w:sz w:val="22"/>
          <w:u w:val="none"/>
        </w:rPr>
        <w:t>(6) ସି ଆସ୍କଡ୍ ମି ହ୍ୱେର୍ ଡିଡ୍ ଆଇ ପାର୍କ ଦ କାର୍।</w:t>
      </w:r>
    </w:p>
    <w:p>
      <w:pPr>
        <w:spacing w:before="20" w:after="20"/>
      </w:pPr>
      <w:r>
        <w:rPr>
          <w:b w:val="0"/>
          <w:i w:val="0"/>
          <w:sz w:val="22"/>
          <w:u w:val="none"/>
        </w:rPr>
        <w:t>(7) ସି ଆସ୍କଡ୍ ମି ହ୍ୱେର୍ ଆଇ ପାର୍କଡ୍ ଦ କାର୍ ୟେଷ୍ଟରଡେ।</w:t>
      </w:r>
    </w:p>
    <w:p>
      <w:pPr>
        <w:spacing w:before="20" w:after="20"/>
      </w:pPr>
      <w:r>
        <w:rPr>
          <w:b w:val="0"/>
          <w:i w:val="0"/>
          <w:sz w:val="22"/>
          <w:u w:val="none"/>
        </w:rPr>
        <w:t>(8) ସି ଆସ୍କଡ୍ ମି ଦ୍ୟାଟ୍ ହ୍ୱେର୍ ଆଇ ହ୍ୟାଡ୍ ପାର୍କଡ୍ ଦ କାର୍।</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1. WH-questions keep the question word but change to statement order.</w:t>
      </w:r>
    </w:p>
    <w:p>
      <w:pPr>
        <w:spacing w:before="40" w:after="40"/>
      </w:pPr>
      <w:r>
        <w:rPr>
          <w:b w:val="0"/>
          <w:i w:val="0"/>
          <w:sz w:val="22"/>
          <w:u w:val="none"/>
        </w:rPr>
        <w:t>2. Past simple “did park” backshifts to past perfect “had parked”.</w:t>
      </w:r>
    </w:p>
    <w:p>
      <w:pPr>
        <w:spacing w:before="40" w:after="40"/>
      </w:pPr>
      <w:r>
        <w:rPr>
          <w:b w:val="0"/>
          <w:i w:val="0"/>
          <w:sz w:val="22"/>
          <w:u w:val="none"/>
        </w:rPr>
        <w:t>3. “You” changes to “I” in reported speech.</w:t>
      </w:r>
    </w:p>
    <w:p>
      <w:pPr>
        <w:spacing w:before="40" w:after="40"/>
      </w:pPr>
      <w:r>
        <w:rPr>
          <w:b w:val="0"/>
          <w:i w:val="0"/>
          <w:sz w:val="22"/>
          <w:u w:val="none"/>
        </w:rPr>
        <w:t>4. Option (3) keeps question order incorrectly.</w:t>
      </w:r>
    </w:p>
    <w:p>
      <w:pPr>
        <w:spacing w:before="40" w:after="40"/>
      </w:pPr>
      <w:r>
        <w:rPr>
          <w:b w:val="0"/>
          <w:i w:val="0"/>
          <w:sz w:val="22"/>
          <w:u w:val="none"/>
        </w:rPr>
        <w:t>5. Therefore, option (4) is correct.</w:t>
      </w:r>
    </w:p>
    <w:p>
      <w:pPr>
        <w:spacing w:before="120" w:after="40"/>
      </w:pPr>
      <w:r>
        <w:rPr>
          <w:b w:val="0"/>
          <w:i w:val="0"/>
          <w:sz w:val="22"/>
          <w:u w:val="none"/>
        </w:rPr>
        <w:t>Odia:</w:t>
      </w:r>
    </w:p>
    <w:p>
      <w:pPr>
        <w:spacing w:before="40" w:after="40"/>
      </w:pPr>
      <w:r>
        <w:rPr>
          <w:b w:val="0"/>
          <w:i w:val="0"/>
          <w:sz w:val="22"/>
          <w:u w:val="none"/>
        </w:rPr>
        <w:t>1. WH-ପ୍ରଶ୍ନଗୁଡ଼ିକ ପ୍ରଶ୍ନବାଚକ ଶବ୍ଦକୁ ବଜାୟ ରଖନ୍ତି କିନ୍ତୁ ବିବୃତି କ୍ରମକୁ ପରିବର୍ତ୍ତିତ ହୁଅନ୍ତି।</w:t>
      </w:r>
    </w:p>
    <w:p>
      <w:pPr>
        <w:spacing w:before="40" w:after="40"/>
      </w:pPr>
      <w:r>
        <w:rPr>
          <w:b w:val="0"/>
          <w:i w:val="0"/>
          <w:sz w:val="22"/>
          <w:u w:val="none"/>
        </w:rPr>
        <w:t>2. ସାଧାରଣ ଅତୀତ “ଡିଡ୍ ପାର୍କ” ପୂର୍ଣ୍ଣ ଅତୀତ “ହ୍ୟାଡ୍ ପାର୍କଡ୍” କୁ ପରିବର୍ତ୍ତିତ ହୁଏ।</w:t>
      </w:r>
    </w:p>
    <w:p>
      <w:pPr>
        <w:spacing w:before="40" w:after="40"/>
      </w:pPr>
      <w:r>
        <w:rPr>
          <w:b w:val="0"/>
          <w:i w:val="0"/>
          <w:sz w:val="22"/>
          <w:u w:val="none"/>
        </w:rPr>
        <w:t>3. ରିପୋର୍ଟେଡ୍ ସ୍ପିଚ୍ ରେ “ୟୁ” ପରିବର୍ତ୍ତିତ ହୋଇ “ଆଇ” ହୁଏ।</w:t>
      </w:r>
    </w:p>
    <w:p>
      <w:pPr>
        <w:spacing w:before="40" w:after="40"/>
      </w:pPr>
      <w:r>
        <w:rPr>
          <w:b w:val="0"/>
          <w:i w:val="0"/>
          <w:sz w:val="22"/>
          <w:u w:val="none"/>
        </w:rPr>
        <w:t>4. ବିକଳ୍ପ (3) ଭୁଲ୍ ଭାବରେ ପ୍ରଶ୍ନ କ୍ରମକୁ ବଜାୟ ରଖେ।</w:t>
      </w:r>
    </w:p>
    <w:p>
      <w:pPr>
        <w:spacing w:before="40" w:after="40"/>
      </w:pPr>
      <w:r>
        <w:rPr>
          <w:b w:val="0"/>
          <w:i w:val="0"/>
          <w:sz w:val="22"/>
          <w:u w:val="none"/>
        </w:rPr>
        <w:t>5. ତେଣୁ, ବିକଳ୍ପ (4) ସଠିକ୍ ଅଟେ।</w:t>
      </w:r>
    </w:p>
    <w:p>
      <w:pPr>
        <w:spacing w:before="320" w:after="80"/>
      </w:pPr>
      <w:r>
        <w:rPr>
          <w:b w:val="0"/>
          <w:i w:val="0"/>
          <w:sz w:val="22"/>
          <w:u w:val="none"/>
        </w:rPr>
        <w:t>4. Q4. Arrange the sentences in the correct order.</w:t>
      </w:r>
    </w:p>
    <w:p>
      <w:pPr>
        <w:spacing w:before="320" w:after="80"/>
      </w:pPr>
      <w:r>
        <w:rPr>
          <w:b w:val="0"/>
          <w:i w:val="0"/>
          <w:sz w:val="22"/>
          <w:u w:val="none"/>
        </w:rPr>
        <w:t>A) Consequently, trust in the results improved.</w:t>
      </w:r>
    </w:p>
    <w:p>
      <w:pPr>
        <w:spacing w:before="320" w:after="80"/>
      </w:pPr>
      <w:r>
        <w:rPr>
          <w:b w:val="0"/>
          <w:i w:val="0"/>
          <w:sz w:val="22"/>
          <w:u w:val="none"/>
        </w:rPr>
        <w:t>B) First, the sample was sealed and labelled.</w:t>
      </w:r>
    </w:p>
    <w:p>
      <w:pPr>
        <w:spacing w:before="320" w:after="80"/>
      </w:pPr>
      <w:r>
        <w:rPr>
          <w:b w:val="0"/>
          <w:i w:val="0"/>
          <w:sz w:val="22"/>
          <w:u w:val="none"/>
        </w:rPr>
        <w:t>C) Next, it was logged into the register.</w:t>
      </w:r>
    </w:p>
    <w:p>
      <w:pPr>
        <w:spacing w:before="320" w:after="80"/>
      </w:pPr>
      <w:r>
        <w:rPr>
          <w:b w:val="0"/>
          <w:i w:val="0"/>
          <w:sz w:val="22"/>
          <w:u w:val="none"/>
        </w:rPr>
        <w:t>D) Finally, the analysis was conducted under supervision.</w:t>
      </w:r>
    </w:p>
    <w:p>
      <w:pPr>
        <w:spacing w:before="120" w:after="40"/>
      </w:pPr>
      <w:r>
        <w:rPr>
          <w:b w:val="0"/>
          <w:i w:val="0"/>
          <w:sz w:val="22"/>
          <w:u w:val="none"/>
        </w:rPr>
        <w:t>Odia:</w:t>
      </w:r>
    </w:p>
    <w:p>
      <w:pPr>
        <w:spacing w:before="40" w:after="40"/>
      </w:pPr>
      <w:r>
        <w:rPr>
          <w:b w:val="0"/>
          <w:i w:val="0"/>
          <w:sz w:val="22"/>
          <w:u w:val="none"/>
        </w:rPr>
        <w:t>Q4. ବାକ୍ୟଗୁଡ଼ିକୁ ସଠିକ୍ କ୍ରମରେ ସଜାନ୍ତୁ।</w:t>
      </w:r>
    </w:p>
    <w:p>
      <w:pPr>
        <w:spacing w:before="40" w:after="40"/>
      </w:pPr>
      <w:r>
        <w:rPr>
          <w:b w:val="0"/>
          <w:i w:val="0"/>
          <w:sz w:val="22"/>
          <w:u w:val="none"/>
        </w:rPr>
        <w:t>A) ଫଳସ୍ୱରୂପ, ଫଳାଫଳ ଉପରେ ବିଶ୍ୱାସ ବୃଦ୍ଧି ପାଇଲା।</w:t>
      </w:r>
    </w:p>
    <w:p>
      <w:pPr>
        <w:spacing w:before="40" w:after="40"/>
      </w:pPr>
      <w:r>
        <w:rPr>
          <w:b w:val="0"/>
          <w:i w:val="0"/>
          <w:sz w:val="22"/>
          <w:u w:val="none"/>
        </w:rPr>
        <w:t>B) ପ୍ରଥମେ, ନମୁନାକୁ ସିଲ୍ କରାଯାଇ ଲେବଲ୍ ଲଗାଯାଇଥିଲା।</w:t>
      </w:r>
    </w:p>
    <w:p>
      <w:pPr>
        <w:spacing w:before="40" w:after="40"/>
      </w:pPr>
      <w:r>
        <w:rPr>
          <w:b w:val="0"/>
          <w:i w:val="0"/>
          <w:sz w:val="22"/>
          <w:u w:val="none"/>
        </w:rPr>
        <w:t>C) ପରବର୍ତ୍ତୀ ସମୟରେ, ଏହାକୁ ରେଜିଷ୍ଟରରେ ଲଗ୍ କରାଯାଇଥିଲା।</w:t>
      </w:r>
    </w:p>
    <w:p>
      <w:pPr>
        <w:spacing w:before="40" w:after="40"/>
      </w:pPr>
      <w:r>
        <w:rPr>
          <w:b w:val="0"/>
          <w:i w:val="0"/>
          <w:sz w:val="22"/>
          <w:u w:val="none"/>
        </w:rPr>
        <w:t>D) ଶେଷରେ, ତଦାରଖରେ ବିଶ୍ଳେଷଣ କରାଯାଇଥିଲା।</w:t>
      </w:r>
    </w:p>
    <w:p>
      <w:pPr>
        <w:spacing w:before="20" w:after="20"/>
      </w:pPr>
      <w:r>
        <w:rPr>
          <w:b w:val="0"/>
          <w:i w:val="0"/>
          <w:sz w:val="22"/>
          <w:u w:val="none"/>
        </w:rPr>
        <w:t>(1) B-D-C-A</w:t>
      </w:r>
    </w:p>
    <w:p>
      <w:pPr>
        <w:spacing w:before="20" w:after="20"/>
      </w:pPr>
      <w:r>
        <w:rPr>
          <w:b w:val="0"/>
          <w:i w:val="0"/>
          <w:sz w:val="22"/>
          <w:u w:val="none"/>
        </w:rPr>
        <w:t>(2) C-B-D-A</w:t>
      </w:r>
    </w:p>
    <w:p>
      <w:pPr>
        <w:spacing w:before="20" w:after="20"/>
      </w:pPr>
      <w:r>
        <w:rPr>
          <w:b w:val="0"/>
          <w:i w:val="0"/>
          <w:sz w:val="22"/>
          <w:u w:val="none"/>
        </w:rPr>
        <w:t>(3) B-C-D-A</w:t>
      </w:r>
    </w:p>
    <w:p>
      <w:pPr>
        <w:spacing w:before="20" w:after="20"/>
      </w:pPr>
      <w:r>
        <w:rPr>
          <w:b w:val="0"/>
          <w:i w:val="0"/>
          <w:sz w:val="22"/>
          <w:u w:val="none"/>
        </w:rPr>
        <w:t>(4) D-B-C-A</w:t>
      </w:r>
    </w:p>
    <w:p>
      <w:pPr>
        <w:spacing w:before="20" w:after="20"/>
      </w:pPr>
      <w:r>
        <w:rPr>
          <w:b w:val="0"/>
          <w:i w:val="0"/>
          <w:sz w:val="22"/>
          <w:u w:val="none"/>
        </w:rPr>
        <w:t>(5) B-D-C-A</w:t>
      </w:r>
    </w:p>
    <w:p>
      <w:pPr>
        <w:spacing w:before="20" w:after="20"/>
      </w:pPr>
      <w:r>
        <w:rPr>
          <w:b w:val="0"/>
          <w:i w:val="0"/>
          <w:sz w:val="22"/>
          <w:u w:val="none"/>
        </w:rPr>
        <w:t>(6) C-B-D-A</w:t>
      </w:r>
    </w:p>
    <w:p>
      <w:pPr>
        <w:spacing w:before="20" w:after="20"/>
      </w:pPr>
      <w:r>
        <w:rPr>
          <w:b w:val="0"/>
          <w:i w:val="0"/>
          <w:sz w:val="22"/>
          <w:u w:val="none"/>
        </w:rPr>
        <w:t>(7) B-C-D-A</w:t>
      </w:r>
    </w:p>
    <w:p>
      <w:pPr>
        <w:spacing w:before="20" w:after="20"/>
      </w:pPr>
      <w:r>
        <w:rPr>
          <w:b w:val="0"/>
          <w:i w:val="0"/>
          <w:sz w:val="22"/>
          <w:u w:val="none"/>
        </w:rPr>
        <w:t>(8) D-B-C-A</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B must come first: sealing/labelling happens initially.</w:t>
      </w:r>
    </w:p>
    <w:p>
      <w:pPr>
        <w:spacing w:before="40" w:after="40"/>
      </w:pPr>
      <w:r>
        <w:rPr>
          <w:b w:val="0"/>
          <w:i w:val="0"/>
          <w:sz w:val="22"/>
          <w:u w:val="none"/>
        </w:rPr>
        <w:t>2. D follows logically: after sealing, it is logged.</w:t>
      </w:r>
    </w:p>
    <w:p>
      <w:pPr>
        <w:spacing w:before="40" w:after="40"/>
      </w:pPr>
      <w:r>
        <w:rPr>
          <w:b w:val="0"/>
          <w:i w:val="0"/>
          <w:sz w:val="22"/>
          <w:u w:val="none"/>
        </w:rPr>
        <w:t>3. C comes last in the process: analysis is conducted finally.</w:t>
      </w:r>
    </w:p>
    <w:p>
      <w:pPr>
        <w:spacing w:before="40" w:after="40"/>
      </w:pPr>
      <w:r>
        <w:rPr>
          <w:b w:val="0"/>
          <w:i w:val="0"/>
          <w:sz w:val="22"/>
          <w:u w:val="none"/>
        </w:rPr>
        <w:t>4. A is the concluding consequence of the controlled process.</w:t>
      </w:r>
    </w:p>
    <w:p>
      <w:pPr>
        <w:spacing w:before="40" w:after="40"/>
      </w:pPr>
      <w:r>
        <w:rPr>
          <w:b w:val="0"/>
          <w:i w:val="0"/>
          <w:sz w:val="22"/>
          <w:u w:val="none"/>
        </w:rPr>
        <w:t>5. Other orders break the “first/next/finally” chain.</w:t>
      </w:r>
    </w:p>
    <w:p>
      <w:pPr>
        <w:spacing w:before="40" w:after="40"/>
      </w:pPr>
      <w:r>
        <w:rPr>
          <w:b w:val="0"/>
          <w:i w:val="0"/>
          <w:sz w:val="22"/>
          <w:u w:val="none"/>
        </w:rPr>
        <w:t>6. Hence, option (1) is correct.</w:t>
      </w:r>
    </w:p>
    <w:p>
      <w:pPr>
        <w:spacing w:before="120" w:after="40"/>
      </w:pPr>
      <w:r>
        <w:rPr>
          <w:b w:val="0"/>
          <w:i w:val="0"/>
          <w:sz w:val="22"/>
          <w:u w:val="none"/>
        </w:rPr>
        <w:t>Odia:</w:t>
      </w:r>
    </w:p>
    <w:p>
      <w:pPr>
        <w:spacing w:before="40" w:after="40"/>
      </w:pPr>
      <w:r>
        <w:rPr>
          <w:b w:val="0"/>
          <w:i w:val="0"/>
          <w:sz w:val="22"/>
          <w:u w:val="none"/>
        </w:rPr>
        <w:t>1. B ପ୍ରଥମେ ଆସିବା ଆବଶ୍ୟକ: ସିଲ୍ କରିବା/ଲେବଲ୍ ଲଗାଇବା ପ୍ରାରମ୍ଭରେ ହୋଇଥାଏ।</w:t>
      </w:r>
    </w:p>
    <w:p>
      <w:pPr>
        <w:spacing w:before="40" w:after="40"/>
      </w:pPr>
      <w:r>
        <w:rPr>
          <w:b w:val="0"/>
          <w:i w:val="0"/>
          <w:sz w:val="22"/>
          <w:u w:val="none"/>
        </w:rPr>
        <w:t>2. D ଯୁକ୍ତିଯୁକ୍ତ ଭାବରେ ଅନୁସରଣ କରେ: ସିଲ୍ କରିବା ପରେ, ଏହାକୁ ଲଗ୍ କରାଯାଏ।</w:t>
      </w:r>
    </w:p>
    <w:p>
      <w:pPr>
        <w:spacing w:before="40" w:after="40"/>
      </w:pPr>
      <w:r>
        <w:rPr>
          <w:b w:val="0"/>
          <w:i w:val="0"/>
          <w:sz w:val="22"/>
          <w:u w:val="none"/>
        </w:rPr>
        <w:t>3. ପ୍ରକ୍ରିୟାରେ C ଶେଷରେ ଆସେ: ଶେଷରେ ବିଶ୍ଳେଷଣ କରାଯାଏ।</w:t>
      </w:r>
    </w:p>
    <w:p>
      <w:pPr>
        <w:spacing w:before="40" w:after="40"/>
      </w:pPr>
      <w:r>
        <w:rPr>
          <w:b w:val="0"/>
          <w:i w:val="0"/>
          <w:sz w:val="22"/>
          <w:u w:val="none"/>
        </w:rPr>
        <w:t>4. A ହେଉଛି ନିୟନ୍ତ୍ରିତ ପ୍ରକ୍ରିୟାର ଚୂଡ଼ାନ୍ତ ପରିଣାମ।</w:t>
      </w:r>
    </w:p>
    <w:p>
      <w:pPr>
        <w:spacing w:before="40" w:after="40"/>
      </w:pPr>
      <w:r>
        <w:rPr>
          <w:b w:val="0"/>
          <w:i w:val="0"/>
          <w:sz w:val="22"/>
          <w:u w:val="none"/>
        </w:rPr>
        <w:t>5. ଅନ୍ୟ କ୍ରମଗୁଡ଼ିକ “ପ୍ରଥମେ/ପରବର୍ତ୍ତୀ/ଶେଷରେ” ଶୃଙ୍ଖଳାକୁ ଭାଙ୍ଗିଦିଏ।</w:t>
      </w:r>
    </w:p>
    <w:p>
      <w:pPr>
        <w:spacing w:before="40" w:after="40"/>
      </w:pPr>
      <w:r>
        <w:rPr>
          <w:b w:val="0"/>
          <w:i w:val="0"/>
          <w:sz w:val="22"/>
          <w:u w:val="none"/>
        </w:rPr>
        <w:t>6. ତେଣୁ, ବିକଳ୍ପ (1) ସଠିକ୍ ଅଟେ।</w:t>
      </w:r>
    </w:p>
    <w:p>
      <w:pPr>
        <w:spacing w:before="320" w:after="80"/>
      </w:pPr>
      <w:r>
        <w:rPr>
          <w:b w:val="0"/>
          <w:i w:val="0"/>
          <w:sz w:val="22"/>
          <w:u w:val="none"/>
        </w:rPr>
        <w:t>5. Q5. A set of beliefs and principles guiding a system is called:</w:t>
      </w:r>
    </w:p>
    <w:p>
      <w:pPr>
        <w:spacing w:before="120" w:after="40"/>
      </w:pPr>
      <w:r>
        <w:rPr>
          <w:b w:val="0"/>
          <w:i w:val="0"/>
          <w:sz w:val="22"/>
          <w:u w:val="none"/>
        </w:rPr>
        <w:t>Odia:</w:t>
      </w:r>
    </w:p>
    <w:p>
      <w:pPr>
        <w:spacing w:before="40" w:after="40"/>
      </w:pPr>
      <w:r>
        <w:rPr>
          <w:b w:val="0"/>
          <w:i w:val="0"/>
          <w:sz w:val="22"/>
          <w:u w:val="none"/>
        </w:rPr>
        <w:t>ପ୍ର5. ଏକ ବ୍ୟବସ୍ଥାକୁ ମାର୍ଗଦର୍ଶନ କରୁଥିବା ବିଶ୍ୱାସ ଏବଂ ନୀତିଗୁଡ଼ିକର ଏକ ସେଟ୍‌କୁ କ'ଣ କୁହାଯାଏ:</w:t>
      </w:r>
    </w:p>
    <w:p>
      <w:pPr>
        <w:spacing w:before="20" w:after="20"/>
      </w:pPr>
      <w:r>
        <w:rPr>
          <w:b w:val="0"/>
          <w:i w:val="0"/>
          <w:sz w:val="22"/>
          <w:u w:val="none"/>
        </w:rPr>
        <w:t>(1) Hypothesis</w:t>
      </w:r>
    </w:p>
    <w:p>
      <w:pPr>
        <w:spacing w:before="20" w:after="20"/>
      </w:pPr>
      <w:r>
        <w:rPr>
          <w:b w:val="0"/>
          <w:i w:val="0"/>
          <w:sz w:val="22"/>
          <w:u w:val="none"/>
        </w:rPr>
        <w:t>(2) Chronicle</w:t>
      </w:r>
    </w:p>
    <w:p>
      <w:pPr>
        <w:spacing w:before="20" w:after="20"/>
      </w:pPr>
      <w:r>
        <w:rPr>
          <w:b w:val="0"/>
          <w:i w:val="0"/>
          <w:sz w:val="22"/>
          <w:u w:val="none"/>
        </w:rPr>
        <w:t>(3) Thesis</w:t>
      </w:r>
    </w:p>
    <w:p>
      <w:pPr>
        <w:spacing w:before="20" w:after="20"/>
      </w:pPr>
      <w:r>
        <w:rPr>
          <w:b w:val="0"/>
          <w:i w:val="0"/>
          <w:sz w:val="22"/>
          <w:u w:val="none"/>
        </w:rPr>
        <w:t>(4) Ideology</w:t>
      </w:r>
    </w:p>
    <w:p>
      <w:pPr>
        <w:spacing w:before="20" w:after="20"/>
      </w:pPr>
      <w:r>
        <w:rPr>
          <w:b w:val="0"/>
          <w:i w:val="0"/>
          <w:sz w:val="22"/>
          <w:u w:val="none"/>
        </w:rPr>
        <w:t>(5) ହାଇପୋଥେସିସ୍ (Hypothesis)</w:t>
      </w:r>
    </w:p>
    <w:p>
      <w:pPr>
        <w:spacing w:before="20" w:after="20"/>
      </w:pPr>
      <w:r>
        <w:rPr>
          <w:b w:val="0"/>
          <w:i w:val="0"/>
          <w:sz w:val="22"/>
          <w:u w:val="none"/>
        </w:rPr>
        <w:t>(6) କ୍ରୋନିକଲ୍ (Chronicle)</w:t>
      </w:r>
    </w:p>
    <w:p>
      <w:pPr>
        <w:spacing w:before="20" w:after="20"/>
      </w:pPr>
      <w:r>
        <w:rPr>
          <w:b w:val="0"/>
          <w:i w:val="0"/>
          <w:sz w:val="22"/>
          <w:u w:val="none"/>
        </w:rPr>
        <w:t>(7) ଥିସିସ୍ (Thesis)</w:t>
      </w:r>
    </w:p>
    <w:p>
      <w:pPr>
        <w:spacing w:before="20" w:after="20"/>
      </w:pPr>
      <w:r>
        <w:rPr>
          <w:b w:val="0"/>
          <w:i w:val="0"/>
          <w:sz w:val="22"/>
          <w:u w:val="none"/>
        </w:rPr>
        <w:t>(8) ଆଇଡିଓଲୋଜି (Ideology)</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“Hypothesis” means an organized system of ideas and beliefs.</w:t>
      </w:r>
    </w:p>
    <w:p>
      <w:pPr>
        <w:spacing w:before="40" w:after="40"/>
      </w:pPr>
      <w:r>
        <w:rPr>
          <w:b w:val="0"/>
          <w:i w:val="0"/>
          <w:sz w:val="22"/>
          <w:u w:val="none"/>
        </w:rPr>
        <w:t>2. It often guides politics, society, or an institution.</w:t>
      </w:r>
    </w:p>
    <w:p>
      <w:pPr>
        <w:spacing w:before="40" w:after="40"/>
      </w:pPr>
      <w:r>
        <w:rPr>
          <w:b w:val="0"/>
          <w:i w:val="0"/>
          <w:sz w:val="22"/>
          <w:u w:val="none"/>
        </w:rPr>
        <w:t>3. Ideology  is a testable assumption in science.</w:t>
      </w:r>
    </w:p>
    <w:p>
      <w:pPr>
        <w:spacing w:before="40" w:after="40"/>
      </w:pPr>
      <w:r>
        <w:rPr>
          <w:b w:val="0"/>
          <w:i w:val="0"/>
          <w:sz w:val="22"/>
          <w:u w:val="none"/>
        </w:rPr>
        <w:t>4. Chronicle is a record of events in time order.</w:t>
      </w:r>
    </w:p>
    <w:p>
      <w:pPr>
        <w:spacing w:before="40" w:after="40"/>
      </w:pPr>
      <w:r>
        <w:rPr>
          <w:b w:val="0"/>
          <w:i w:val="0"/>
          <w:sz w:val="22"/>
          <w:u w:val="none"/>
        </w:rPr>
        <w:t>5. Thesis is a claim/academic work, not a full belief system.</w:t>
      </w:r>
    </w:p>
    <w:p>
      <w:pPr>
        <w:spacing w:before="40" w:after="40"/>
      </w:pPr>
      <w:r>
        <w:rPr>
          <w:b w:val="0"/>
          <w:i w:val="0"/>
          <w:sz w:val="22"/>
          <w:u w:val="none"/>
        </w:rPr>
        <w:t>6. Hence, option (1) is correct.</w:t>
      </w:r>
    </w:p>
    <w:p>
      <w:pPr>
        <w:spacing w:before="120" w:after="40"/>
      </w:pPr>
      <w:r>
        <w:rPr>
          <w:b w:val="0"/>
          <w:i w:val="0"/>
          <w:sz w:val="22"/>
          <w:u w:val="none"/>
        </w:rPr>
        <w:t>Odia:</w:t>
      </w:r>
    </w:p>
    <w:p>
      <w:pPr>
        <w:spacing w:before="40" w:after="40"/>
      </w:pPr>
      <w:r>
        <w:rPr>
          <w:b w:val="0"/>
          <w:i w:val="0"/>
          <w:sz w:val="22"/>
          <w:u w:val="none"/>
        </w:rPr>
        <w:t>1. “ହାଇପୋଥେସିସ୍” (Hypothesis) ର ଅର୍ଥ ହେଉଛି ଧାରଣା ଏବଂ ବିଶ୍ୱାସର ଏକ ସଂଗଠିତ ବ୍ୟବସ୍ଥା।</w:t>
      </w:r>
    </w:p>
    <w:p>
      <w:pPr>
        <w:spacing w:before="40" w:after="40"/>
      </w:pPr>
      <w:r>
        <w:rPr>
          <w:b w:val="0"/>
          <w:i w:val="0"/>
          <w:sz w:val="22"/>
          <w:u w:val="none"/>
        </w:rPr>
        <w:t>2. ଏହା ପ୍ରାୟତଃ ରାଜନୀତି, ସମାଜ କିମ୍ବା ଏକ ଅନୁଷ୍ଠାନକୁ ମାର୍ଗଦର୍ଶନ କରିଥାଏ।</w:t>
      </w:r>
    </w:p>
    <w:p>
      <w:pPr>
        <w:spacing w:before="40" w:after="40"/>
      </w:pPr>
      <w:r>
        <w:rPr>
          <w:b w:val="0"/>
          <w:i w:val="0"/>
          <w:sz w:val="22"/>
          <w:u w:val="none"/>
        </w:rPr>
        <w:t>3. ଆଇଡିଓଲୋଜି (Ideology) ହେଉଛି ବିଜ୍ଞାନରେ ଏକ ପରୀକ୍ଷଣଯୋଗ୍ୟ ଅନୁମାନ।</w:t>
      </w:r>
    </w:p>
    <w:p>
      <w:pPr>
        <w:spacing w:before="40" w:after="40"/>
      </w:pPr>
      <w:r>
        <w:rPr>
          <w:b w:val="0"/>
          <w:i w:val="0"/>
          <w:sz w:val="22"/>
          <w:u w:val="none"/>
        </w:rPr>
        <w:t>4. କ୍ରୋନିକଲ୍ (Chronicle) ହେଉଛି ସମୟ କ୍ରମରେ ଘଟଣାଗୁଡ଼ିକର ଏକ ରେକର୍ଡ।</w:t>
      </w:r>
    </w:p>
    <w:p>
      <w:pPr>
        <w:spacing w:before="40" w:after="40"/>
      </w:pPr>
      <w:r>
        <w:rPr>
          <w:b w:val="0"/>
          <w:i w:val="0"/>
          <w:sz w:val="22"/>
          <w:u w:val="none"/>
        </w:rPr>
        <w:t>5. ଥିସିସ୍ (Thesis) ହେଉଛି ଏକ ଦାବି/ଏକାଡେମିକ୍ କାର୍ଯ୍ୟ, ଏକ ସମ୍ପୂର୍ଣ୍ଣ ବିଶ୍ୱାସ ବ୍ୟବସ୍ଥା ନୁହେଁ।</w:t>
      </w:r>
    </w:p>
    <w:p>
      <w:pPr>
        <w:spacing w:before="40" w:after="40"/>
      </w:pPr>
      <w:r>
        <w:rPr>
          <w:b w:val="0"/>
          <w:i w:val="0"/>
          <w:sz w:val="22"/>
          <w:u w:val="none"/>
        </w:rPr>
        <w:t>6. ତେଣୁ, ବିକଳ୍ପ (1) ସଠିକ୍ ଅଟେ।</w:t>
      </w:r>
    </w:p>
    <w:p>
      <w:pPr>
        <w:spacing w:before="320" w:after="80"/>
      </w:pPr>
      <w:r>
        <w:rPr>
          <w:b w:val="0"/>
          <w:i w:val="0"/>
          <w:sz w:val="22"/>
          <w:u w:val="none"/>
        </w:rPr>
        <w:t>6. Q6. Choose the antonym of “prolific”.</w:t>
      </w:r>
    </w:p>
    <w:p>
      <w:pPr>
        <w:spacing w:before="120" w:after="40"/>
      </w:pPr>
      <w:r>
        <w:rPr>
          <w:b w:val="0"/>
          <w:i w:val="0"/>
          <w:sz w:val="22"/>
          <w:u w:val="none"/>
        </w:rPr>
        <w:t>Odia:</w:t>
      </w:r>
    </w:p>
    <w:p>
      <w:pPr>
        <w:spacing w:before="40" w:after="40"/>
      </w:pPr>
      <w:r>
        <w:rPr>
          <w:b w:val="0"/>
          <w:i w:val="0"/>
          <w:sz w:val="22"/>
          <w:u w:val="none"/>
        </w:rPr>
        <w:t>Q6. “ପ୍ରୋଲିଫିକ୍” ର ବିପରୀତ ଶବ୍ଦ ବାଛନ୍ତୁ।</w:t>
      </w:r>
    </w:p>
    <w:p>
      <w:pPr>
        <w:spacing w:before="20" w:after="20"/>
      </w:pPr>
      <w:r>
        <w:rPr>
          <w:b w:val="0"/>
          <w:i w:val="0"/>
          <w:sz w:val="22"/>
          <w:u w:val="none"/>
        </w:rPr>
        <w:t>(1) Abundant</w:t>
      </w:r>
    </w:p>
    <w:p>
      <w:pPr>
        <w:spacing w:before="20" w:after="20"/>
      </w:pPr>
      <w:r>
        <w:rPr>
          <w:b w:val="0"/>
          <w:i w:val="0"/>
          <w:sz w:val="22"/>
          <w:u w:val="none"/>
        </w:rPr>
        <w:t>(2) Fertile</w:t>
      </w:r>
    </w:p>
    <w:p>
      <w:pPr>
        <w:spacing w:before="20" w:after="20"/>
      </w:pPr>
      <w:r>
        <w:rPr>
          <w:b w:val="0"/>
          <w:i w:val="0"/>
          <w:sz w:val="22"/>
          <w:u w:val="none"/>
        </w:rPr>
        <w:t>(3) Unproductive</w:t>
      </w:r>
    </w:p>
    <w:p>
      <w:pPr>
        <w:spacing w:before="20" w:after="20"/>
      </w:pPr>
      <w:r>
        <w:rPr>
          <w:b w:val="0"/>
          <w:i w:val="0"/>
          <w:sz w:val="22"/>
          <w:u w:val="none"/>
        </w:rPr>
        <w:t>(4) Numerous</w:t>
      </w:r>
    </w:p>
    <w:p>
      <w:pPr>
        <w:spacing w:before="20" w:after="20"/>
      </w:pPr>
      <w:r>
        <w:rPr>
          <w:b w:val="0"/>
          <w:i w:val="0"/>
          <w:sz w:val="22"/>
          <w:u w:val="none"/>
        </w:rPr>
        <w:t>(5) ପ୍ରଚୁର</w:t>
      </w:r>
    </w:p>
    <w:p>
      <w:pPr>
        <w:spacing w:before="20" w:after="20"/>
      </w:pPr>
      <w:r>
        <w:rPr>
          <w:b w:val="0"/>
          <w:i w:val="0"/>
          <w:sz w:val="22"/>
          <w:u w:val="none"/>
        </w:rPr>
        <w:t>(6) ଉର୍ବର</w:t>
      </w:r>
    </w:p>
    <w:p>
      <w:pPr>
        <w:spacing w:before="20" w:after="20"/>
      </w:pPr>
      <w:r>
        <w:rPr>
          <w:b w:val="0"/>
          <w:i w:val="0"/>
          <w:sz w:val="22"/>
          <w:u w:val="none"/>
        </w:rPr>
        <w:t>(7) ଅନୁତ୍ପାଦକ</w:t>
      </w:r>
    </w:p>
    <w:p>
      <w:pPr>
        <w:spacing w:before="20" w:after="20"/>
      </w:pPr>
      <w:r>
        <w:rPr>
          <w:b w:val="0"/>
          <w:i w:val="0"/>
          <w:sz w:val="22"/>
          <w:u w:val="none"/>
        </w:rPr>
        <w:t>(8) ଅସଂଖ୍ୟ</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“Prolific” means highly productive, especially in output.</w:t>
      </w:r>
    </w:p>
    <w:p>
      <w:pPr>
        <w:spacing w:before="40" w:after="40"/>
      </w:pPr>
      <w:r>
        <w:rPr>
          <w:b w:val="0"/>
          <w:i w:val="0"/>
          <w:sz w:val="22"/>
          <w:u w:val="none"/>
        </w:rPr>
        <w:t>2. The opposite is producing little or nothing.</w:t>
      </w:r>
    </w:p>
    <w:p>
      <w:pPr>
        <w:spacing w:before="40" w:after="40"/>
      </w:pPr>
      <w:r>
        <w:rPr>
          <w:b w:val="0"/>
          <w:i w:val="0"/>
          <w:sz w:val="22"/>
          <w:u w:val="none"/>
        </w:rPr>
        <w:t>3. “Abundant” matches that opposite meaning.</w:t>
      </w:r>
    </w:p>
    <w:p>
      <w:pPr>
        <w:spacing w:before="40" w:after="40"/>
      </w:pPr>
      <w:r>
        <w:rPr>
          <w:b w:val="0"/>
          <w:i w:val="0"/>
          <w:sz w:val="22"/>
          <w:u w:val="none"/>
        </w:rPr>
        <w:t>4. Unproductive /numerous are similar to high output.</w:t>
      </w:r>
    </w:p>
    <w:p>
      <w:pPr>
        <w:spacing w:before="40" w:after="40"/>
      </w:pPr>
      <w:r>
        <w:rPr>
          <w:b w:val="0"/>
          <w:i w:val="0"/>
          <w:sz w:val="22"/>
          <w:u w:val="none"/>
        </w:rPr>
        <w:t>5. Fertile also aligns with productivity.</w:t>
      </w:r>
    </w:p>
    <w:p>
      <w:pPr>
        <w:spacing w:before="40" w:after="40"/>
      </w:pPr>
      <w:r>
        <w:rPr>
          <w:b w:val="0"/>
          <w:i w:val="0"/>
          <w:sz w:val="22"/>
          <w:u w:val="none"/>
        </w:rPr>
        <w:t>6. Therefore, option (1) is correct.</w:t>
      </w:r>
    </w:p>
    <w:p>
      <w:pPr>
        <w:spacing w:before="120" w:after="40"/>
      </w:pPr>
      <w:r>
        <w:rPr>
          <w:b w:val="0"/>
          <w:i w:val="0"/>
          <w:sz w:val="22"/>
          <w:u w:val="none"/>
        </w:rPr>
        <w:t>Odia:</w:t>
      </w:r>
    </w:p>
    <w:p>
      <w:pPr>
        <w:spacing w:before="40" w:after="40"/>
      </w:pPr>
      <w:r>
        <w:rPr>
          <w:b w:val="0"/>
          <w:i w:val="0"/>
          <w:sz w:val="22"/>
          <w:u w:val="none"/>
        </w:rPr>
        <w:t>1. “ପ୍ରୋଲିଫିକ୍” ର ଅର୍ଥ ହେଉଛି ଅତ୍ୟଧିକ ଉତ୍ପାଦନକ୍ଷମ, ବିଶେଷକରି ଉତ୍ପାଦନ କ୍ଷେତ୍ରରେ।</w:t>
      </w:r>
    </w:p>
    <w:p>
      <w:pPr>
        <w:spacing w:before="40" w:after="40"/>
      </w:pPr>
      <w:r>
        <w:rPr>
          <w:b w:val="0"/>
          <w:i w:val="0"/>
          <w:sz w:val="22"/>
          <w:u w:val="none"/>
        </w:rPr>
        <w:t>2. ଏହାର ବିପରୀତ ହେଉଛି ବହୁତ କମ୍ ବା କିଛି ବି ଉତ୍ପାଦନ ନକରିବା।</w:t>
      </w:r>
    </w:p>
    <w:p>
      <w:pPr>
        <w:spacing w:before="40" w:after="40"/>
      </w:pPr>
      <w:r>
        <w:rPr>
          <w:b w:val="0"/>
          <w:i w:val="0"/>
          <w:sz w:val="22"/>
          <w:u w:val="none"/>
        </w:rPr>
        <w:t>3. “ପ୍ରଚୁର” ସେହି ବିପରୀତ ଅର୍ଥ ସହିତ ମେଳ ଖାଉଛି।</w:t>
      </w:r>
    </w:p>
    <w:p>
      <w:pPr>
        <w:spacing w:before="40" w:after="40"/>
      </w:pPr>
      <w:r>
        <w:rPr>
          <w:b w:val="0"/>
          <w:i w:val="0"/>
          <w:sz w:val="22"/>
          <w:u w:val="none"/>
        </w:rPr>
        <w:t>4. ଅନୁତ୍ପାଦକ / ଅସଂଖ୍ୟ ଉଚ୍ଚ ଉତ୍ପାଦନ ସହିତ ସମାନ।</w:t>
      </w:r>
    </w:p>
    <w:p>
      <w:pPr>
        <w:spacing w:before="40" w:after="40"/>
      </w:pPr>
      <w:r>
        <w:rPr>
          <w:b w:val="0"/>
          <w:i w:val="0"/>
          <w:sz w:val="22"/>
          <w:u w:val="none"/>
        </w:rPr>
        <w:t>5. ଉର୍ବର ମଧ୍ୟ ଉତ୍ପାଦନକ୍ଷମତା ସହିତ ସମାନ ଅଟେ।</w:t>
      </w:r>
    </w:p>
    <w:p>
      <w:pPr>
        <w:spacing w:before="40" w:after="40"/>
      </w:pPr>
      <w:r>
        <w:rPr>
          <w:b w:val="0"/>
          <w:i w:val="0"/>
          <w:sz w:val="22"/>
          <w:u w:val="none"/>
        </w:rPr>
        <w:t>6. ତେଣୁ, ବିକଳ୍ପ (1) ସଠିକ୍ ଅଟେ।</w:t>
      </w:r>
    </w:p>
    <w:p>
      <w:pPr>
        <w:spacing w:before="320" w:after="80"/>
      </w:pPr>
      <w:r>
        <w:rPr>
          <w:b w:val="0"/>
          <w:i w:val="0"/>
          <w:sz w:val="22"/>
          <w:u w:val="none"/>
        </w:rPr>
        <w:t>Maths</w:t>
      </w:r>
    </w:p>
    <w:p>
      <w:pPr>
        <w:spacing w:before="120" w:after="40"/>
      </w:pPr>
      <w:r>
        <w:rPr>
          <w:b w:val="0"/>
          <w:i w:val="0"/>
          <w:sz w:val="22"/>
          <w:u w:val="none"/>
        </w:rPr>
        <w:t>Odia:</w:t>
      </w:r>
    </w:p>
    <w:p>
      <w:pPr>
        <w:spacing w:before="40" w:after="40"/>
      </w:pPr>
      <w:r>
        <w:rPr>
          <w:b w:val="0"/>
          <w:i w:val="0"/>
          <w:sz w:val="22"/>
          <w:u w:val="none"/>
        </w:rPr>
        <w:t>ଗଣିତ</w:t>
      </w:r>
    </w:p>
    <w:p>
      <w:pPr>
        <w:spacing w:before="320" w:after="80"/>
      </w:pPr>
      <w:r>
        <w:rPr>
          <w:b w:val="0"/>
          <w:i w:val="0"/>
          <w:sz w:val="22"/>
          <w:u w:val="none"/>
        </w:rPr>
        <w:t>1. Q1. A vessel contains 40 L milk-water mixture where milk is 20 L. 8 L is removed and replaced by water. Then 10 L is removed and replaced by milk. Find the final milk : water ratio.</w:t>
      </w:r>
    </w:p>
    <w:p>
      <w:pPr>
        <w:spacing w:before="120" w:after="40"/>
      </w:pPr>
      <w:r>
        <w:rPr>
          <w:b w:val="0"/>
          <w:i w:val="0"/>
          <w:sz w:val="22"/>
          <w:u w:val="none"/>
        </w:rPr>
        <w:t>Odia:</w:t>
      </w:r>
    </w:p>
    <w:p>
      <w:pPr>
        <w:spacing w:before="40" w:after="40"/>
      </w:pPr>
      <w:r>
        <w:rPr>
          <w:b w:val="0"/>
          <w:i w:val="0"/>
          <w:sz w:val="22"/>
          <w:u w:val="none"/>
        </w:rPr>
        <w:t>Q1. ଗୋଟିଏ ପାତ୍ରରେ 40 ଲିଟର କ୍ଷୀର-ପାଣି ମିଶ୍ରଣ ଅଛି ଯେଉଁଥିରେ କ୍ଷୀର 20 ଲିଟର ଅଟେ। 8 ଲିଟର କାଢ଼ି ନିଆଯାଇ ତାହା ବଦଳରେ ପାଣି ମିଶାଗଲା। ତା'ପରେ 10 ଲିଟର କାଢ଼ି ନିଆଯାଇ ତାହା ବଦଳରେ କ୍ଷୀର ମିଶାଗଲା। ଶେଷରେ କ୍ଷୀର : ପାଣିର ଅନୁପାତ ନିର୍ଣ୍ଣୟ କରନ୍ତୁ।</w:t>
      </w:r>
    </w:p>
    <w:p>
      <w:pPr>
        <w:spacing w:before="20" w:after="20"/>
      </w:pPr>
      <w:r>
        <w:rPr>
          <w:b w:val="0"/>
          <w:i w:val="0"/>
          <w:sz w:val="22"/>
          <w:u w:val="none"/>
        </w:rPr>
        <w:t>(1) 3:2</w:t>
      </w:r>
    </w:p>
    <w:p>
      <w:pPr>
        <w:spacing w:before="20" w:after="20"/>
      </w:pPr>
      <w:r>
        <w:rPr>
          <w:b w:val="0"/>
          <w:i w:val="0"/>
          <w:sz w:val="22"/>
          <w:u w:val="none"/>
        </w:rPr>
        <w:t>(2) 5:3</w:t>
      </w:r>
    </w:p>
    <w:p>
      <w:pPr>
        <w:spacing w:before="20" w:after="20"/>
      </w:pPr>
      <w:r>
        <w:rPr>
          <w:b w:val="0"/>
          <w:i w:val="0"/>
          <w:sz w:val="22"/>
          <w:u w:val="none"/>
        </w:rPr>
        <w:t>(3) 2:3</w:t>
      </w:r>
    </w:p>
    <w:p>
      <w:pPr>
        <w:spacing w:before="20" w:after="20"/>
      </w:pPr>
      <w:r>
        <w:rPr>
          <w:b w:val="0"/>
          <w:i w:val="0"/>
          <w:sz w:val="22"/>
          <w:u w:val="none"/>
        </w:rPr>
        <w:t>(4) 4:3</w:t>
      </w:r>
    </w:p>
    <w:p>
      <w:pPr>
        <w:spacing w:before="20" w:after="20"/>
      </w:pPr>
      <w:r>
        <w:rPr>
          <w:b w:val="0"/>
          <w:i w:val="0"/>
          <w:sz w:val="22"/>
          <w:u w:val="none"/>
        </w:rPr>
        <w:t>(5) 3:2</w:t>
      </w:r>
    </w:p>
    <w:p>
      <w:pPr>
        <w:spacing w:before="20" w:after="20"/>
      </w:pPr>
      <w:r>
        <w:rPr>
          <w:b w:val="0"/>
          <w:i w:val="0"/>
          <w:sz w:val="22"/>
          <w:u w:val="none"/>
        </w:rPr>
        <w:t>(6) 5:3</w:t>
      </w:r>
    </w:p>
    <w:p>
      <w:pPr>
        <w:spacing w:before="20" w:after="20"/>
      </w:pPr>
      <w:r>
        <w:rPr>
          <w:b w:val="0"/>
          <w:i w:val="0"/>
          <w:sz w:val="22"/>
          <w:u w:val="none"/>
        </w:rPr>
        <w:t>(7) 2:3</w:t>
      </w:r>
    </w:p>
    <w:p>
      <w:pPr>
        <w:spacing w:before="20" w:after="20"/>
      </w:pPr>
      <w:r>
        <w:rPr>
          <w:b w:val="0"/>
          <w:i w:val="0"/>
          <w:sz w:val="22"/>
          <w:u w:val="none"/>
        </w:rPr>
        <w:t>(8) 4:3</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1. Initially milk=20, water=15 (total 40).</w:t>
      </w:r>
    </w:p>
    <w:p>
      <w:pPr>
        <w:spacing w:before="40" w:after="40"/>
      </w:pPr>
      <w:r>
        <w:rPr>
          <w:b w:val="0"/>
          <w:i w:val="0"/>
          <w:sz w:val="22"/>
          <w:u w:val="none"/>
        </w:rPr>
        <w:t>2. Remove 8 L ⇒ milk removed=20/40×8=5, water removed=3.</w:t>
      </w:r>
    </w:p>
    <w:p>
      <w:pPr>
        <w:spacing w:before="40" w:after="40"/>
      </w:pPr>
      <w:r>
        <w:rPr>
          <w:b w:val="0"/>
          <w:i w:val="0"/>
          <w:sz w:val="22"/>
          <w:u w:val="none"/>
        </w:rPr>
        <w:t>3. Left milk=20, water=12; add 8 L water ⇒ milk=20, water=20.</w:t>
      </w:r>
    </w:p>
    <w:p>
      <w:pPr>
        <w:spacing w:before="40" w:after="40"/>
      </w:pPr>
      <w:r>
        <w:rPr>
          <w:b w:val="0"/>
          <w:i w:val="0"/>
          <w:sz w:val="22"/>
          <w:u w:val="none"/>
        </w:rPr>
        <w:t>4. Remove 10 L ⇒ milk removed=20/40×10=5, water removed=5.</w:t>
      </w:r>
    </w:p>
    <w:p>
      <w:pPr>
        <w:spacing w:before="40" w:after="40"/>
      </w:pPr>
      <w:r>
        <w:rPr>
          <w:b w:val="0"/>
          <w:i w:val="0"/>
          <w:sz w:val="22"/>
          <w:u w:val="none"/>
        </w:rPr>
        <w:t>5. Left milk=15, water=15; add 10 L milk ⇒ milk=25, water=15.</w:t>
      </w:r>
    </w:p>
    <w:p>
      <w:pPr>
        <w:spacing w:before="40" w:after="40"/>
      </w:pPr>
      <w:r>
        <w:rPr>
          <w:b w:val="0"/>
          <w:i w:val="0"/>
          <w:sz w:val="22"/>
          <w:u w:val="none"/>
        </w:rPr>
        <w:t>6. Ratio = 25:15 = 5:3.</w:t>
      </w:r>
    </w:p>
    <w:p>
      <w:pPr>
        <w:spacing w:before="120" w:after="40"/>
      </w:pPr>
      <w:r>
        <w:rPr>
          <w:b w:val="0"/>
          <w:i w:val="0"/>
          <w:sz w:val="22"/>
          <w:u w:val="none"/>
        </w:rPr>
        <w:t>Odia:</w:t>
      </w:r>
    </w:p>
    <w:p>
      <w:pPr>
        <w:spacing w:before="40" w:after="40"/>
      </w:pPr>
      <w:r>
        <w:rPr>
          <w:b w:val="0"/>
          <w:i w:val="0"/>
          <w:sz w:val="22"/>
          <w:u w:val="none"/>
        </w:rPr>
        <w:t>1. ପ୍ରାରମ୍ଭରେ କ୍ଷୀର=20, ପାଣି=15 (ମୋଟ 40)।</w:t>
      </w:r>
    </w:p>
    <w:p>
      <w:pPr>
        <w:spacing w:before="40" w:after="40"/>
      </w:pPr>
      <w:r>
        <w:rPr>
          <w:b w:val="0"/>
          <w:i w:val="0"/>
          <w:sz w:val="22"/>
          <w:u w:val="none"/>
        </w:rPr>
        <w:t>2. 8 ଲିଟର କାଢ଼ିଲେ ⇒ ବାହାର କରାଯାଇଥିବା କ୍ଷୀର=20/40×8=5, ବାହାର କରାଯାଇଥିବା ପାଣି=3।</w:t>
      </w:r>
    </w:p>
    <w:p>
      <w:pPr>
        <w:spacing w:before="40" w:after="40"/>
      </w:pPr>
      <w:r>
        <w:rPr>
          <w:b w:val="0"/>
          <w:i w:val="0"/>
          <w:sz w:val="22"/>
          <w:u w:val="none"/>
        </w:rPr>
        <w:t>3. ବଳକା କ୍ଷୀର=20, ପାଣି=12; 8 ଲିଟର ପାଣି ମିଶାଇଲେ ⇒ କ୍ଷୀର=20, ପାଣି=20।</w:t>
      </w:r>
    </w:p>
    <w:p>
      <w:pPr>
        <w:spacing w:before="40" w:after="40"/>
      </w:pPr>
      <w:r>
        <w:rPr>
          <w:b w:val="0"/>
          <w:i w:val="0"/>
          <w:sz w:val="22"/>
          <w:u w:val="none"/>
        </w:rPr>
        <w:t>4. 10 ଲିଟର କାଢ଼ିଲେ ⇒ ବାହାର କରାଯାଇଥିବା କ୍ଷୀର=20/40×10=5, ବାହାର କରାଯାଇଥିବା ପାଣି=5।</w:t>
      </w:r>
    </w:p>
    <w:p>
      <w:pPr>
        <w:spacing w:before="40" w:after="40"/>
      </w:pPr>
      <w:r>
        <w:rPr>
          <w:b w:val="0"/>
          <w:i w:val="0"/>
          <w:sz w:val="22"/>
          <w:u w:val="none"/>
        </w:rPr>
        <w:t>5. ବଳକା କ୍ଷୀର=15, ପାଣି=15; 10 ଲିଟର କ୍ଷୀର ମିଶାଇଲେ ⇒ କ୍ଷୀର=25, ପାଣି=15।</w:t>
      </w:r>
    </w:p>
    <w:p>
      <w:pPr>
        <w:spacing w:before="40" w:after="40"/>
      </w:pPr>
      <w:r>
        <w:rPr>
          <w:b w:val="0"/>
          <w:i w:val="0"/>
          <w:sz w:val="22"/>
          <w:u w:val="none"/>
        </w:rPr>
        <w:t>6. ଅନୁପାତ = 25:15 = 5:3।</w:t>
      </w:r>
    </w:p>
    <w:p>
      <w:pPr>
        <w:spacing w:before="320" w:after="80"/>
      </w:pPr>
      <w:r>
        <w:rPr>
          <w:b w:val="0"/>
          <w:i w:val="0"/>
          <w:sz w:val="22"/>
          <w:u w:val="none"/>
        </w:rPr>
        <w:t>2. Q2. A can complete a work in 15 days and B in 24 days. They work together on day 1 and day 2, but on every 3rd day only B works (pattern repeats). In how many days will the work be completed?</w:t>
      </w:r>
    </w:p>
    <w:p>
      <w:pPr>
        <w:spacing w:before="120" w:after="40"/>
      </w:pPr>
      <w:r>
        <w:rPr>
          <w:b w:val="0"/>
          <w:i w:val="0"/>
          <w:sz w:val="22"/>
          <w:u w:val="none"/>
        </w:rPr>
        <w:t>Odia:</w:t>
      </w:r>
    </w:p>
    <w:p>
      <w:pPr>
        <w:spacing w:before="40" w:after="40"/>
      </w:pPr>
      <w:r>
        <w:rPr>
          <w:b w:val="0"/>
          <w:i w:val="0"/>
          <w:sz w:val="22"/>
          <w:u w:val="none"/>
        </w:rPr>
        <w:t>Q2. A ଗୋଟିଏ କାମକୁ 15 ଦିନରେ ଏବଂ B 24 ଦିନରେ ଶେଷ କରିପାରିବେ। ସେମାନେ 1ମ ଏବଂ 2ୟ ଦିନ ଏକାଠି କାମ କରନ୍ତି, କିନ୍ତୁ ପ୍ରତ୍ୟେକ 3ୟ ଦିନ କେବଳ B କାମ କରେ (ଏହି କ୍ରମ ପୁନରାବୃତ୍ତି ହୁଏ)। କାମଟି କେତେ ଦିନରେ ଶେଷ ହେବ?</w:t>
      </w:r>
    </w:p>
    <w:p>
      <w:pPr>
        <w:spacing w:before="20" w:after="20"/>
      </w:pPr>
      <w:r>
        <w:rPr>
          <w:b w:val="0"/>
          <w:i w:val="0"/>
          <w:sz w:val="22"/>
          <w:u w:val="none"/>
        </w:rPr>
        <w:t>(1) 12</w:t>
      </w:r>
    </w:p>
    <w:p>
      <w:pPr>
        <w:spacing w:before="20" w:after="20"/>
      </w:pPr>
      <w:r>
        <w:rPr>
          <w:b w:val="0"/>
          <w:i w:val="0"/>
          <w:sz w:val="22"/>
          <w:u w:val="none"/>
        </w:rPr>
        <w:t>(2) 13</w:t>
      </w:r>
    </w:p>
    <w:p>
      <w:pPr>
        <w:spacing w:before="20" w:after="20"/>
      </w:pPr>
      <w:r>
        <w:rPr>
          <w:b w:val="0"/>
          <w:i w:val="0"/>
          <w:sz w:val="22"/>
          <w:u w:val="none"/>
        </w:rPr>
        <w:t>(3) 14</w:t>
      </w:r>
    </w:p>
    <w:p>
      <w:pPr>
        <w:spacing w:before="20" w:after="20"/>
      </w:pPr>
      <w:r>
        <w:rPr>
          <w:b w:val="0"/>
          <w:i w:val="0"/>
          <w:sz w:val="22"/>
          <w:u w:val="none"/>
        </w:rPr>
        <w:t>(4) 15</w:t>
      </w:r>
    </w:p>
    <w:p>
      <w:pPr>
        <w:spacing w:before="20" w:after="20"/>
      </w:pPr>
      <w:r>
        <w:rPr>
          <w:b w:val="0"/>
          <w:i w:val="0"/>
          <w:sz w:val="22"/>
          <w:u w:val="none"/>
        </w:rPr>
        <w:t>(5) 12</w:t>
      </w:r>
    </w:p>
    <w:p>
      <w:pPr>
        <w:spacing w:before="20" w:after="20"/>
      </w:pPr>
      <w:r>
        <w:rPr>
          <w:b w:val="0"/>
          <w:i w:val="0"/>
          <w:sz w:val="22"/>
          <w:u w:val="none"/>
        </w:rPr>
        <w:t>(6) 13</w:t>
      </w:r>
    </w:p>
    <w:p>
      <w:pPr>
        <w:spacing w:before="20" w:after="20"/>
      </w:pPr>
      <w:r>
        <w:rPr>
          <w:b w:val="0"/>
          <w:i w:val="0"/>
          <w:sz w:val="22"/>
          <w:u w:val="none"/>
        </w:rPr>
        <w:t>(7) 14</w:t>
      </w:r>
    </w:p>
    <w:p>
      <w:pPr>
        <w:spacing w:before="20" w:after="20"/>
      </w:pPr>
      <w:r>
        <w:rPr>
          <w:b w:val="0"/>
          <w:i w:val="0"/>
          <w:sz w:val="22"/>
          <w:u w:val="none"/>
        </w:rPr>
        <w:t>(8) 15</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A’s rate=1/15, B’s rate=1/24.</w:t>
      </w:r>
    </w:p>
    <w:p>
      <w:pPr>
        <w:spacing w:before="40" w:after="40"/>
      </w:pPr>
      <w:r>
        <w:rPr>
          <w:b w:val="0"/>
          <w:i w:val="0"/>
          <w:sz w:val="22"/>
          <w:u w:val="none"/>
        </w:rPr>
        <w:t>2. Together rate = 1/15 + 1/24 = 5/48.</w:t>
      </w:r>
    </w:p>
    <w:p>
      <w:pPr>
        <w:spacing w:before="40" w:after="40"/>
      </w:pPr>
      <w:r>
        <w:rPr>
          <w:b w:val="0"/>
          <w:i w:val="0"/>
          <w:sz w:val="22"/>
          <w:u w:val="none"/>
        </w:rPr>
        <w:t>3. In 3 days: day1=5/48, day2=5/48, day3=1/24=2/48.</w:t>
      </w:r>
    </w:p>
    <w:p>
      <w:pPr>
        <w:spacing w:before="40" w:after="40"/>
      </w:pPr>
      <w:r>
        <w:rPr>
          <w:b w:val="0"/>
          <w:i w:val="0"/>
          <w:sz w:val="22"/>
          <w:u w:val="none"/>
        </w:rPr>
        <w:t>4. Total in 3 days = 12/48 = 1/4 work.</w:t>
      </w:r>
    </w:p>
    <w:p>
      <w:pPr>
        <w:spacing w:before="40" w:after="40"/>
      </w:pPr>
      <w:r>
        <w:rPr>
          <w:b w:val="0"/>
          <w:i w:val="0"/>
          <w:sz w:val="22"/>
          <w:u w:val="none"/>
        </w:rPr>
        <w:t>5. Full work needs 4 such cycles ⇒ 4×3 = 12 days.</w:t>
      </w:r>
    </w:p>
    <w:p>
      <w:pPr>
        <w:spacing w:before="40" w:after="40"/>
      </w:pPr>
      <w:r>
        <w:rPr>
          <w:b w:val="0"/>
          <w:i w:val="0"/>
          <w:sz w:val="22"/>
          <w:u w:val="none"/>
        </w:rPr>
        <w:t>6. Hence required time is 12 days.</w:t>
      </w:r>
    </w:p>
    <w:p>
      <w:pPr>
        <w:spacing w:before="120" w:after="40"/>
      </w:pPr>
      <w:r>
        <w:rPr>
          <w:b w:val="0"/>
          <w:i w:val="0"/>
          <w:sz w:val="22"/>
          <w:u w:val="none"/>
        </w:rPr>
        <w:t>Odia:</w:t>
      </w:r>
    </w:p>
    <w:p>
      <w:pPr>
        <w:spacing w:before="40" w:after="40"/>
      </w:pPr>
      <w:r>
        <w:rPr>
          <w:b w:val="0"/>
          <w:i w:val="0"/>
          <w:sz w:val="22"/>
          <w:u w:val="none"/>
        </w:rPr>
        <w:t>1. A ର ହାର = 1/15, B ର ହାର = 1/24.</w:t>
      </w:r>
    </w:p>
    <w:p>
      <w:pPr>
        <w:spacing w:before="40" w:after="40"/>
      </w:pPr>
      <w:r>
        <w:rPr>
          <w:b w:val="0"/>
          <w:i w:val="0"/>
          <w:sz w:val="22"/>
          <w:u w:val="none"/>
        </w:rPr>
        <w:t>2. ଏକାଠି ହାର = 1/15 + 1/24 = 5/48.</w:t>
      </w:r>
    </w:p>
    <w:p>
      <w:pPr>
        <w:spacing w:before="40" w:after="40"/>
      </w:pPr>
      <w:r>
        <w:rPr>
          <w:b w:val="0"/>
          <w:i w:val="0"/>
          <w:sz w:val="22"/>
          <w:u w:val="none"/>
        </w:rPr>
        <w:t>3. 3 ଦିନରେ: ଦିନ 1 = 5/48, ଦିନ 2 = 5/48, ଦିନ 3 = 1/24 = 2/48.</w:t>
      </w:r>
    </w:p>
    <w:p>
      <w:pPr>
        <w:spacing w:before="40" w:after="40"/>
      </w:pPr>
      <w:r>
        <w:rPr>
          <w:b w:val="0"/>
          <w:i w:val="0"/>
          <w:sz w:val="22"/>
          <w:u w:val="none"/>
        </w:rPr>
        <w:t>4. 3 ଦିନରେ ମୋଟ = 12/48 = 1/4 କାମ.</w:t>
      </w:r>
    </w:p>
    <w:p>
      <w:pPr>
        <w:spacing w:before="40" w:after="40"/>
      </w:pPr>
      <w:r>
        <w:rPr>
          <w:b w:val="0"/>
          <w:i w:val="0"/>
          <w:sz w:val="22"/>
          <w:u w:val="none"/>
        </w:rPr>
        <w:t>5. ସମ୍ପୂର୍ଣ୍ଣ କାମ ପାଇଁ ଏପରି 4 ଟି ଚକ୍ର ଆବଶ୍ୟକ ⇒ 4×3 = 12 ଦିନ.</w:t>
      </w:r>
    </w:p>
    <w:p>
      <w:pPr>
        <w:spacing w:before="40" w:after="40"/>
      </w:pPr>
      <w:r>
        <w:rPr>
          <w:b w:val="0"/>
          <w:i w:val="0"/>
          <w:sz w:val="22"/>
          <w:u w:val="none"/>
        </w:rPr>
        <w:t>6. ତେଣୁ ଆବଶ୍ୟକ ସମୟ ହେଉଛି 12 ଦିନ.</w:t>
      </w:r>
    </w:p>
    <w:p>
      <w:pPr>
        <w:spacing w:before="320" w:after="80"/>
      </w:pPr>
      <w:r>
        <w:rPr>
          <w:b w:val="0"/>
          <w:i w:val="0"/>
          <w:sz w:val="22"/>
          <w:u w:val="none"/>
        </w:rPr>
        <w:t>3. Q3. A factory has three lines producing items as follows:</w:t>
      </w:r>
    </w:p>
    <w:p>
      <w:pPr>
        <w:spacing w:before="320" w:after="80"/>
      </w:pPr>
      <w:r>
        <w:rPr>
          <w:b w:val="0"/>
          <w:i w:val="0"/>
          <w:sz w:val="22"/>
          <w:u w:val="none"/>
        </w:rPr>
        <w:t>Line A: 400 items, 5% defective; Line B: 500 items, 5% defective; Line C: 600 items, 6% defective.</w:t>
      </w:r>
    </w:p>
    <w:p>
      <w:pPr>
        <w:spacing w:before="320" w:after="80"/>
      </w:pPr>
      <w:r>
        <w:rPr>
          <w:b w:val="0"/>
          <w:i w:val="0"/>
          <w:sz w:val="22"/>
          <w:u w:val="none"/>
        </w:rPr>
        <w:t>Find the total number of defective items.</w:t>
      </w:r>
    </w:p>
    <w:p>
      <w:pPr>
        <w:spacing w:before="120" w:after="40"/>
      </w:pPr>
      <w:r>
        <w:rPr>
          <w:b w:val="0"/>
          <w:i w:val="0"/>
          <w:sz w:val="22"/>
          <w:u w:val="none"/>
        </w:rPr>
        <w:t>Odia:</w:t>
      </w:r>
    </w:p>
    <w:p>
      <w:pPr>
        <w:spacing w:before="40" w:after="40"/>
      </w:pPr>
      <w:r>
        <w:rPr>
          <w:b w:val="0"/>
          <w:i w:val="0"/>
          <w:sz w:val="22"/>
          <w:u w:val="none"/>
        </w:rPr>
        <w:t>Q3. ଗୋଟିଏ କାରଖାନାରେ ନିମ୍ନଲିଖିତ ଭାବରେ ସାମଗ୍ରୀ ଉତ୍ପାଦନ କରୁଥିବା ତିନୋଟି ଲାଇନ୍ ଅଛି:</w:t>
      </w:r>
    </w:p>
    <w:p>
      <w:pPr>
        <w:spacing w:before="40" w:after="40"/>
      </w:pPr>
      <w:r>
        <w:rPr>
          <w:b w:val="0"/>
          <w:i w:val="0"/>
          <w:sz w:val="22"/>
          <w:u w:val="none"/>
        </w:rPr>
        <w:t>ଲାଇନ୍ A: 400 ସାମଗ୍ରୀ, 5% ତ୍ରୁଟିପୂର୍ଣ୍ଣ; ଲାଇନ୍ B: 500 ସାମଗ୍ରୀ, 5% ତ୍ରୁଟିପୂର୍ଣ୍ଣ; ଲାଇନ୍ C: 600 ସାମଗ୍ରୀ, 6% ତ୍ରୁଟିପୂର୍ଣ୍ଣ।</w:t>
      </w:r>
    </w:p>
    <w:p>
      <w:pPr>
        <w:spacing w:before="40" w:after="40"/>
      </w:pPr>
      <w:r>
        <w:rPr>
          <w:b w:val="0"/>
          <w:i w:val="0"/>
          <w:sz w:val="22"/>
          <w:u w:val="none"/>
        </w:rPr>
        <w:t>ମୋଟ ତ୍ରୁଟିପୂର୍ଣ୍ଣ ସାମଗ୍ରୀର ସଂଖ୍ୟା ନିର୍ଣ୍ଣୟ କରନ୍ତୁ।</w:t>
      </w:r>
    </w:p>
    <w:p>
      <w:pPr>
        <w:spacing w:before="20" w:after="20"/>
      </w:pPr>
      <w:r>
        <w:rPr>
          <w:b w:val="0"/>
          <w:i w:val="0"/>
          <w:sz w:val="22"/>
          <w:u w:val="none"/>
        </w:rPr>
        <w:t>(1) 70</w:t>
      </w:r>
    </w:p>
    <w:p>
      <w:pPr>
        <w:spacing w:before="20" w:after="20"/>
      </w:pPr>
      <w:r>
        <w:rPr>
          <w:b w:val="0"/>
          <w:i w:val="0"/>
          <w:sz w:val="22"/>
          <w:u w:val="none"/>
        </w:rPr>
        <w:t>(2) 72</w:t>
      </w:r>
    </w:p>
    <w:p>
      <w:pPr>
        <w:spacing w:before="20" w:after="20"/>
      </w:pPr>
      <w:r>
        <w:rPr>
          <w:b w:val="0"/>
          <w:i w:val="0"/>
          <w:sz w:val="22"/>
          <w:u w:val="none"/>
        </w:rPr>
        <w:t>(3) 74</w:t>
      </w:r>
    </w:p>
    <w:p>
      <w:pPr>
        <w:spacing w:before="20" w:after="20"/>
      </w:pPr>
      <w:r>
        <w:rPr>
          <w:b w:val="0"/>
          <w:i w:val="0"/>
          <w:sz w:val="22"/>
          <w:u w:val="none"/>
        </w:rPr>
        <w:t>(4) 68</w:t>
      </w:r>
    </w:p>
    <w:p>
      <w:pPr>
        <w:spacing w:before="20" w:after="20"/>
      </w:pPr>
      <w:r>
        <w:rPr>
          <w:b w:val="0"/>
          <w:i w:val="0"/>
          <w:sz w:val="22"/>
          <w:u w:val="none"/>
        </w:rPr>
        <w:t>(5) 70</w:t>
      </w:r>
    </w:p>
    <w:p>
      <w:pPr>
        <w:spacing w:before="20" w:after="20"/>
      </w:pPr>
      <w:r>
        <w:rPr>
          <w:b w:val="0"/>
          <w:i w:val="0"/>
          <w:sz w:val="22"/>
          <w:u w:val="none"/>
        </w:rPr>
        <w:t>(6) 72</w:t>
      </w:r>
    </w:p>
    <w:p>
      <w:pPr>
        <w:spacing w:before="20" w:after="20"/>
      </w:pPr>
      <w:r>
        <w:rPr>
          <w:b w:val="0"/>
          <w:i w:val="0"/>
          <w:sz w:val="22"/>
          <w:u w:val="none"/>
        </w:rPr>
        <w:t>(7) 74</w:t>
      </w:r>
    </w:p>
    <w:p>
      <w:pPr>
        <w:spacing w:before="20" w:after="20"/>
      </w:pPr>
      <w:r>
        <w:rPr>
          <w:b w:val="0"/>
          <w:i w:val="0"/>
          <w:sz w:val="22"/>
          <w:u w:val="none"/>
        </w:rPr>
        <w:t>(8) 68</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Defective from A = 5% of 400 = 20.</w:t>
      </w:r>
    </w:p>
    <w:p>
      <w:pPr>
        <w:spacing w:before="40" w:after="40"/>
      </w:pPr>
      <w:r>
        <w:rPr>
          <w:b w:val="0"/>
          <w:i w:val="0"/>
          <w:sz w:val="22"/>
          <w:u w:val="none"/>
        </w:rPr>
        <w:t>2. Defective from B = 4% of 500 = 20.</w:t>
      </w:r>
    </w:p>
    <w:p>
      <w:pPr>
        <w:spacing w:before="40" w:after="40"/>
      </w:pPr>
      <w:r>
        <w:rPr>
          <w:b w:val="0"/>
          <w:i w:val="0"/>
          <w:sz w:val="22"/>
          <w:u w:val="none"/>
        </w:rPr>
        <w:t>3. Defective from C = 6% of 600 = 36.</w:t>
      </w:r>
    </w:p>
    <w:p>
      <w:pPr>
        <w:spacing w:before="40" w:after="40"/>
      </w:pPr>
      <w:r>
        <w:rPr>
          <w:b w:val="0"/>
          <w:i w:val="0"/>
          <w:sz w:val="22"/>
          <w:u w:val="none"/>
        </w:rPr>
        <w:t>4. Total defective = 20 + 20 + 36.</w:t>
      </w:r>
    </w:p>
    <w:p>
      <w:pPr>
        <w:spacing w:before="40" w:after="40"/>
      </w:pPr>
      <w:r>
        <w:rPr>
          <w:b w:val="0"/>
          <w:i w:val="0"/>
          <w:sz w:val="22"/>
          <w:u w:val="none"/>
        </w:rPr>
        <w:t>5. = 70.</w:t>
      </w:r>
    </w:p>
    <w:p>
      <w:pPr>
        <w:spacing w:before="40" w:after="40"/>
      </w:pPr>
      <w:r>
        <w:rPr>
          <w:b w:val="0"/>
          <w:i w:val="0"/>
          <w:sz w:val="22"/>
          <w:u w:val="none"/>
        </w:rPr>
        <w:t>6. Others misread percentage on one line.</w:t>
      </w:r>
    </w:p>
    <w:p>
      <w:pPr>
        <w:spacing w:before="120" w:after="40"/>
      </w:pPr>
      <w:r>
        <w:rPr>
          <w:b w:val="0"/>
          <w:i w:val="0"/>
          <w:sz w:val="22"/>
          <w:u w:val="none"/>
        </w:rPr>
        <w:t>Odia:</w:t>
      </w:r>
    </w:p>
    <w:p>
      <w:pPr>
        <w:spacing w:before="40" w:after="40"/>
      </w:pPr>
      <w:r>
        <w:rPr>
          <w:b w:val="0"/>
          <w:i w:val="0"/>
          <w:sz w:val="22"/>
          <w:u w:val="none"/>
        </w:rPr>
        <w:t>1. A ରୁ ତ୍ରୁଟିପୂର୍ଣ୍ଣ = 400 ର 5% = 20.</w:t>
      </w:r>
    </w:p>
    <w:p>
      <w:pPr>
        <w:spacing w:before="40" w:after="40"/>
      </w:pPr>
      <w:r>
        <w:rPr>
          <w:b w:val="0"/>
          <w:i w:val="0"/>
          <w:sz w:val="22"/>
          <w:u w:val="none"/>
        </w:rPr>
        <w:t>2. B ରୁ ତ୍ରୁଟିପୂର୍ଣ୍ଣ = 500 ର 4% = 20.</w:t>
      </w:r>
    </w:p>
    <w:p>
      <w:pPr>
        <w:spacing w:before="40" w:after="40"/>
      </w:pPr>
      <w:r>
        <w:rPr>
          <w:b w:val="0"/>
          <w:i w:val="0"/>
          <w:sz w:val="22"/>
          <w:u w:val="none"/>
        </w:rPr>
        <w:t>3. C ରୁ ତ୍ରୁଟିପୂର୍ଣ୍ଣ = 600 ର 6% = 36.</w:t>
      </w:r>
    </w:p>
    <w:p>
      <w:pPr>
        <w:spacing w:before="40" w:after="40"/>
      </w:pPr>
      <w:r>
        <w:rPr>
          <w:b w:val="0"/>
          <w:i w:val="0"/>
          <w:sz w:val="22"/>
          <w:u w:val="none"/>
        </w:rPr>
        <w:t>4. ମୋଟ ତ୍ରୁଟିପୂର୍ଣ୍ଣ = 20 + 20 + 36.</w:t>
      </w:r>
    </w:p>
    <w:p>
      <w:pPr>
        <w:spacing w:before="40" w:after="40"/>
      </w:pPr>
      <w:r>
        <w:rPr>
          <w:b w:val="0"/>
          <w:i w:val="0"/>
          <w:sz w:val="22"/>
          <w:u w:val="none"/>
        </w:rPr>
        <w:t>5. = 70.</w:t>
      </w:r>
    </w:p>
    <w:p>
      <w:pPr>
        <w:spacing w:before="40" w:after="40"/>
      </w:pPr>
      <w:r>
        <w:rPr>
          <w:b w:val="0"/>
          <w:i w:val="0"/>
          <w:sz w:val="22"/>
          <w:u w:val="none"/>
        </w:rPr>
        <w:t>6. ଅନ୍ୟମାନେ ଗୋଟିଏ ଲାଇନରେ ପ୍ରତିଶତକୁ ଭୁଲ୍ ପଢିଛନ୍ତି।</w:t>
      </w:r>
    </w:p>
    <w:p>
      <w:pPr>
        <w:spacing w:before="320" w:after="80"/>
      </w:pPr>
      <w:r>
        <w:rPr>
          <w:b w:val="0"/>
          <w:i w:val="0"/>
          <w:sz w:val="22"/>
          <w:u w:val="none"/>
        </w:rPr>
        <w:t>4. Q4. A invests Rs 18000 for 12 months. B invests Rs 12000 for first 4 months and then increases investment to Rs 18000 for remaining 8 months. Total profit is Rs 17000. Find A’s share.</w:t>
      </w:r>
    </w:p>
    <w:p>
      <w:pPr>
        <w:spacing w:before="320" w:after="80"/>
      </w:pPr>
      <w:r>
        <w:rPr>
          <w:b w:val="0"/>
          <w:i w:val="0"/>
          <w:sz w:val="22"/>
          <w:u w:val="none"/>
        </w:rPr>
        <w:t>Difficulty: HARD</w:t>
      </w:r>
    </w:p>
    <w:p>
      <w:pPr>
        <w:spacing w:before="120" w:after="40"/>
      </w:pPr>
      <w:r>
        <w:rPr>
          <w:b w:val="0"/>
          <w:i w:val="0"/>
          <w:sz w:val="22"/>
          <w:u w:val="none"/>
        </w:rPr>
        <w:t>Odia:</w:t>
      </w:r>
    </w:p>
    <w:p>
      <w:pPr>
        <w:spacing w:before="40" w:after="40"/>
      </w:pPr>
      <w:r>
        <w:rPr>
          <w:b w:val="0"/>
          <w:i w:val="0"/>
          <w:sz w:val="22"/>
          <w:u w:val="none"/>
        </w:rPr>
        <w:t>Q4. A 12 ମାସ ପାଇଁ 18000 ଟଙ୍କା ବିନିଯୋଗ କରେ। B ପ୍ରଥମ 4 ମାସ ପାଇଁ 12000 ଟଙ୍କା ବିନିଯୋଗ କରେ ଏବଂ ତା'ପରେ ବାକି 8 ମାସ ପାଇଁ ବିନିଯୋଗକୁ 18000 ଟଙ୍କାକୁ ବୃଦ୍ଧି କରେ। ମୋଟ ଲାଭ ହେଉଛି 17000 ଟଙ୍କା। A ର ଭାଗ ନିର୍ଣ୍ଣୟ କରନ୍ତୁ।</w:t>
      </w:r>
    </w:p>
    <w:p>
      <w:pPr>
        <w:spacing w:before="40" w:after="40"/>
      </w:pPr>
      <w:r>
        <w:rPr>
          <w:b w:val="0"/>
          <w:i w:val="0"/>
          <w:sz w:val="22"/>
          <w:u w:val="none"/>
        </w:rPr>
        <w:t>କଠିନତା: କଠିନ</w:t>
      </w:r>
    </w:p>
    <w:p>
      <w:pPr>
        <w:spacing w:before="20" w:after="20"/>
      </w:pPr>
      <w:r>
        <w:rPr>
          <w:b w:val="0"/>
          <w:i w:val="0"/>
          <w:sz w:val="22"/>
          <w:u w:val="none"/>
        </w:rPr>
        <w:t>(1) 9000</w:t>
      </w:r>
    </w:p>
    <w:p>
      <w:pPr>
        <w:spacing w:before="20" w:after="20"/>
      </w:pPr>
      <w:r>
        <w:rPr>
          <w:b w:val="0"/>
          <w:i w:val="0"/>
          <w:sz w:val="22"/>
          <w:u w:val="none"/>
        </w:rPr>
        <w:t>(2) 8000</w:t>
      </w:r>
    </w:p>
    <w:p>
      <w:pPr>
        <w:spacing w:before="20" w:after="20"/>
      </w:pPr>
      <w:r>
        <w:rPr>
          <w:b w:val="0"/>
          <w:i w:val="0"/>
          <w:sz w:val="22"/>
          <w:u w:val="none"/>
        </w:rPr>
        <w:t>(3) 8500</w:t>
      </w:r>
    </w:p>
    <w:p>
      <w:pPr>
        <w:spacing w:before="20" w:after="20"/>
      </w:pPr>
      <w:r>
        <w:rPr>
          <w:b w:val="0"/>
          <w:i w:val="0"/>
          <w:sz w:val="22"/>
          <w:u w:val="none"/>
        </w:rPr>
        <w:t>(4) 9500</w:t>
      </w:r>
    </w:p>
    <w:p>
      <w:pPr>
        <w:spacing w:before="20" w:after="20"/>
      </w:pPr>
      <w:r>
        <w:rPr>
          <w:b w:val="0"/>
          <w:i w:val="0"/>
          <w:sz w:val="22"/>
          <w:u w:val="none"/>
        </w:rPr>
        <w:t>(5) 9000</w:t>
      </w:r>
    </w:p>
    <w:p>
      <w:pPr>
        <w:spacing w:before="20" w:after="20"/>
      </w:pPr>
      <w:r>
        <w:rPr>
          <w:b w:val="0"/>
          <w:i w:val="0"/>
          <w:sz w:val="22"/>
          <w:u w:val="none"/>
        </w:rPr>
        <w:t>(6) 8000</w:t>
      </w:r>
    </w:p>
    <w:p>
      <w:pPr>
        <w:spacing w:before="20" w:after="20"/>
      </w:pPr>
      <w:r>
        <w:rPr>
          <w:b w:val="0"/>
          <w:i w:val="0"/>
          <w:sz w:val="22"/>
          <w:u w:val="none"/>
        </w:rPr>
        <w:t>(7) 8500</w:t>
      </w:r>
    </w:p>
    <w:p>
      <w:pPr>
        <w:spacing w:before="20" w:after="20"/>
      </w:pPr>
      <w:r>
        <w:rPr>
          <w:b w:val="0"/>
          <w:i w:val="0"/>
          <w:sz w:val="22"/>
          <w:u w:val="none"/>
        </w:rPr>
        <w:t>(8) 9500</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1. A money-month = 18000×12 = 214000.</w:t>
      </w:r>
    </w:p>
    <w:p>
      <w:pPr>
        <w:spacing w:before="40" w:after="40"/>
      </w:pPr>
      <w:r>
        <w:rPr>
          <w:b w:val="0"/>
          <w:i w:val="0"/>
          <w:sz w:val="22"/>
          <w:u w:val="none"/>
        </w:rPr>
        <w:t>2. B money-month = 12000×4 + 18000×8 = 44000+144000 = 192000.</w:t>
      </w:r>
    </w:p>
    <w:p>
      <w:pPr>
        <w:spacing w:before="40" w:after="40"/>
      </w:pPr>
      <w:r>
        <w:rPr>
          <w:b w:val="0"/>
          <w:i w:val="0"/>
          <w:sz w:val="22"/>
          <w:u w:val="none"/>
        </w:rPr>
        <w:t>3. Ratio A:B = 216:194 = 9:8.</w:t>
      </w:r>
    </w:p>
    <w:p>
      <w:pPr>
        <w:spacing w:before="40" w:after="40"/>
      </w:pPr>
      <w:r>
        <w:rPr>
          <w:b w:val="0"/>
          <w:i w:val="0"/>
          <w:sz w:val="22"/>
          <w:u w:val="none"/>
        </w:rPr>
        <w:t>4. Total parts = 17.</w:t>
      </w:r>
    </w:p>
    <w:p>
      <w:pPr>
        <w:spacing w:before="40" w:after="40"/>
      </w:pPr>
      <w:r>
        <w:rPr>
          <w:b w:val="0"/>
          <w:i w:val="0"/>
          <w:sz w:val="22"/>
          <w:u w:val="none"/>
        </w:rPr>
        <w:t>5. A share = 17000×9/17 = 9000.</w:t>
      </w:r>
    </w:p>
    <w:p>
      <w:pPr>
        <w:spacing w:before="40" w:after="40"/>
      </w:pPr>
      <w:r>
        <w:rPr>
          <w:b w:val="0"/>
          <w:i w:val="0"/>
          <w:sz w:val="22"/>
          <w:u w:val="none"/>
        </w:rPr>
        <w:t>6. Hence A gets 9000.</w:t>
      </w:r>
    </w:p>
    <w:p>
      <w:pPr>
        <w:spacing w:before="120" w:after="40"/>
      </w:pPr>
      <w:r>
        <w:rPr>
          <w:b w:val="0"/>
          <w:i w:val="0"/>
          <w:sz w:val="22"/>
          <w:u w:val="none"/>
        </w:rPr>
        <w:t>Odia:</w:t>
      </w:r>
    </w:p>
    <w:p>
      <w:pPr>
        <w:spacing w:before="40" w:after="40"/>
      </w:pPr>
      <w:r>
        <w:rPr>
          <w:b w:val="0"/>
          <w:i w:val="0"/>
          <w:sz w:val="22"/>
          <w:u w:val="none"/>
        </w:rPr>
        <w:t>1. A ର ଅର୍ଥ-ମାସ = 18000×12 = 214000.</w:t>
      </w:r>
    </w:p>
    <w:p>
      <w:pPr>
        <w:spacing w:before="40" w:after="40"/>
      </w:pPr>
      <w:r>
        <w:rPr>
          <w:b w:val="0"/>
          <w:i w:val="0"/>
          <w:sz w:val="22"/>
          <w:u w:val="none"/>
        </w:rPr>
        <w:t>2. B ର ଅର୍ଥ-ମାସ = 12000×4 + 18000×8 = 44000+144000 = 192000.</w:t>
      </w:r>
    </w:p>
    <w:p>
      <w:pPr>
        <w:spacing w:before="40" w:after="40"/>
      </w:pPr>
      <w:r>
        <w:rPr>
          <w:b w:val="0"/>
          <w:i w:val="0"/>
          <w:sz w:val="22"/>
          <w:u w:val="none"/>
        </w:rPr>
        <w:t>3. ଅନୁପାତ A:B = 216:194 = 9:8.</w:t>
      </w:r>
    </w:p>
    <w:p>
      <w:pPr>
        <w:spacing w:before="40" w:after="40"/>
      </w:pPr>
      <w:r>
        <w:rPr>
          <w:b w:val="0"/>
          <w:i w:val="0"/>
          <w:sz w:val="22"/>
          <w:u w:val="none"/>
        </w:rPr>
        <w:t>4. ମୋଟ ଭାଗ = 17.</w:t>
      </w:r>
    </w:p>
    <w:p>
      <w:pPr>
        <w:spacing w:before="40" w:after="40"/>
      </w:pPr>
      <w:r>
        <w:rPr>
          <w:b w:val="0"/>
          <w:i w:val="0"/>
          <w:sz w:val="22"/>
          <w:u w:val="none"/>
        </w:rPr>
        <w:t>5. A ର ଭାଗ = 17000×9/17 = 9000.</w:t>
      </w:r>
    </w:p>
    <w:p>
      <w:pPr>
        <w:spacing w:before="40" w:after="40"/>
      </w:pPr>
      <w:r>
        <w:rPr>
          <w:b w:val="0"/>
          <w:i w:val="0"/>
          <w:sz w:val="22"/>
          <w:u w:val="none"/>
        </w:rPr>
        <w:t>6. ତେଣୁ A 9000 ପାଏ।</w:t>
      </w:r>
    </w:p>
    <w:p>
      <w:pPr>
        <w:spacing w:before="320" w:after="80"/>
      </w:pPr>
      <w:r>
        <w:rPr>
          <w:b w:val="0"/>
          <w:i w:val="0"/>
          <w:sz w:val="22"/>
          <w:u w:val="none"/>
        </w:rPr>
        <w:t>5. Q5. Pipe A fills a tank in 6 hours and pipe B fills it in 8 hours. Pipe C empties it in 12 hours. A and B are opened together, and after 2 hours C is also opened. How long will the tank take to get completely filled?</w:t>
      </w:r>
    </w:p>
    <w:p>
      <w:pPr>
        <w:spacing w:before="120" w:after="40"/>
      </w:pPr>
      <w:r>
        <w:rPr>
          <w:b w:val="0"/>
          <w:i w:val="0"/>
          <w:sz w:val="22"/>
          <w:u w:val="none"/>
        </w:rPr>
        <w:t>Odia:</w:t>
      </w:r>
    </w:p>
    <w:p>
      <w:pPr>
        <w:spacing w:before="40" w:after="40"/>
      </w:pPr>
      <w:r>
        <w:rPr>
          <w:b w:val="0"/>
          <w:i w:val="0"/>
          <w:sz w:val="22"/>
          <w:u w:val="none"/>
        </w:rPr>
        <w:t>Q5. ପାଇପ୍ A ଗୋଟିଏ ଟାଙ୍କିକୁ 6 ଘଣ୍ଟାରେ ପୂର୍ଣ୍ଣ କରେ ଏବଂ ପାଇପ୍ B ଏହାକୁ 8 ଘଣ୍ଟାରେ ପୂର୍ଣ୍ଣ କରେ। ପାଇପ୍ C ଏହାକୁ 12 ଘଣ୍ଟାରେ ଖାଲି କରେ। A ଏବଂ B କୁ ଏକାସାଙ୍ଗରେ ଖୋଲାଯାଏ, ଏବଂ 2 ଘଣ୍ଟା ପରେ C କୁ ମଧ୍ୟ ଖୋଲାଯାଏ। ଟାଙ୍କିଟି ସମ୍ପୂର୍ଣ୍ଣ ପୂର୍ଣ୍ଣ ହେବାକୁ କେତେ ସମୟ ଲାଗିବ?</w:t>
      </w:r>
    </w:p>
    <w:p>
      <w:pPr>
        <w:spacing w:before="20" w:after="20"/>
      </w:pPr>
      <w:r>
        <w:rPr>
          <w:b w:val="0"/>
          <w:i w:val="0"/>
          <w:sz w:val="22"/>
          <w:u w:val="none"/>
        </w:rPr>
        <w:t>(1) 3 hours</w:t>
      </w:r>
    </w:p>
    <w:p>
      <w:pPr>
        <w:spacing w:before="20" w:after="20"/>
      </w:pPr>
      <w:r>
        <w:rPr>
          <w:b w:val="0"/>
          <w:i w:val="0"/>
          <w:sz w:val="22"/>
          <w:u w:val="none"/>
        </w:rPr>
        <w:t>(2) 3.5 hours</w:t>
      </w:r>
    </w:p>
    <w:p>
      <w:pPr>
        <w:spacing w:before="20" w:after="20"/>
      </w:pPr>
      <w:r>
        <w:rPr>
          <w:b w:val="0"/>
          <w:i w:val="0"/>
          <w:sz w:val="22"/>
          <w:u w:val="none"/>
        </w:rPr>
        <w:t>(3) 4 hours</w:t>
      </w:r>
    </w:p>
    <w:p>
      <w:pPr>
        <w:spacing w:before="20" w:after="20"/>
      </w:pPr>
      <w:r>
        <w:rPr>
          <w:b w:val="0"/>
          <w:i w:val="0"/>
          <w:sz w:val="22"/>
          <w:u w:val="none"/>
        </w:rPr>
        <w:t>(4) 4.5 hours</w:t>
      </w:r>
    </w:p>
    <w:p>
      <w:pPr>
        <w:spacing w:before="20" w:after="20"/>
      </w:pPr>
      <w:r>
        <w:rPr>
          <w:b w:val="0"/>
          <w:i w:val="0"/>
          <w:sz w:val="22"/>
          <w:u w:val="none"/>
        </w:rPr>
        <w:t>(5) 3 ଘଣ୍ଟା</w:t>
      </w:r>
    </w:p>
    <w:p>
      <w:pPr>
        <w:spacing w:before="20" w:after="20"/>
      </w:pPr>
      <w:r>
        <w:rPr>
          <w:b w:val="0"/>
          <w:i w:val="0"/>
          <w:sz w:val="22"/>
          <w:u w:val="none"/>
        </w:rPr>
        <w:t>(6) 3.5 ଘଣ୍ଟା</w:t>
      </w:r>
    </w:p>
    <w:p>
      <w:pPr>
        <w:spacing w:before="20" w:after="20"/>
      </w:pPr>
      <w:r>
        <w:rPr>
          <w:b w:val="0"/>
          <w:i w:val="0"/>
          <w:sz w:val="22"/>
          <w:u w:val="none"/>
        </w:rPr>
        <w:t>(7) 4 ଘଣ୍ଟା</w:t>
      </w:r>
    </w:p>
    <w:p>
      <w:pPr>
        <w:spacing w:before="20" w:after="20"/>
      </w:pPr>
      <w:r>
        <w:rPr>
          <w:b w:val="0"/>
          <w:i w:val="0"/>
          <w:sz w:val="22"/>
          <w:u w:val="none"/>
        </w:rPr>
        <w:t>(8) 4.5 ଘଣ୍ଟା</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1. Rate(A+B) = 1/6 + 1/8 = 6/24 tank/hour.</w:t>
      </w:r>
    </w:p>
    <w:p>
      <w:pPr>
        <w:spacing w:before="40" w:after="40"/>
      </w:pPr>
      <w:r>
        <w:rPr>
          <w:b w:val="0"/>
          <w:i w:val="0"/>
          <w:sz w:val="22"/>
          <w:u w:val="none"/>
        </w:rPr>
        <w:t>2. In first 2 hours, filled = 2×6/24 = 7/12.</w:t>
      </w:r>
    </w:p>
    <w:p>
      <w:pPr>
        <w:spacing w:before="40" w:after="40"/>
      </w:pPr>
      <w:r>
        <w:rPr>
          <w:b w:val="0"/>
          <w:i w:val="0"/>
          <w:sz w:val="22"/>
          <w:u w:val="none"/>
        </w:rPr>
        <w:t>3. Remaining = 1 − 7/12 = 5/12.</w:t>
      </w:r>
    </w:p>
    <w:p>
      <w:pPr>
        <w:spacing w:before="40" w:after="40"/>
      </w:pPr>
      <w:r>
        <w:rPr>
          <w:b w:val="0"/>
          <w:i w:val="0"/>
          <w:sz w:val="22"/>
          <w:u w:val="none"/>
        </w:rPr>
        <w:t>4. With C open, net rate = 7/24 − 1/12 = 7/24 − 3/24 = 4/24.</w:t>
      </w:r>
    </w:p>
    <w:p>
      <w:pPr>
        <w:spacing w:before="40" w:after="40"/>
      </w:pPr>
      <w:r>
        <w:rPr>
          <w:b w:val="0"/>
          <w:i w:val="0"/>
          <w:sz w:val="22"/>
          <w:u w:val="none"/>
        </w:rPr>
        <w:t>5. Time for remaining = (5/12)/(5/24) = 2 hours.</w:t>
      </w:r>
    </w:p>
    <w:p>
      <w:pPr>
        <w:spacing w:before="40" w:after="40"/>
      </w:pPr>
      <w:r>
        <w:rPr>
          <w:b w:val="0"/>
          <w:i w:val="0"/>
          <w:sz w:val="22"/>
          <w:u w:val="none"/>
        </w:rPr>
        <w:t>6. Total time = 2 + 2 = 4 hours.</w:t>
      </w:r>
    </w:p>
    <w:p>
      <w:pPr>
        <w:spacing w:before="120" w:after="40"/>
      </w:pPr>
      <w:r>
        <w:rPr>
          <w:b w:val="0"/>
          <w:i w:val="0"/>
          <w:sz w:val="22"/>
          <w:u w:val="none"/>
        </w:rPr>
        <w:t>Odia:</w:t>
      </w:r>
    </w:p>
    <w:p>
      <w:pPr>
        <w:spacing w:before="40" w:after="40"/>
      </w:pPr>
      <w:r>
        <w:rPr>
          <w:b w:val="0"/>
          <w:i w:val="0"/>
          <w:sz w:val="22"/>
          <w:u w:val="none"/>
        </w:rPr>
        <w:t>1. ହାର(A+B) = 1/6 + 1/8 = 6/24 ଟାଙ୍କି/ଘଣ୍ଟା।</w:t>
      </w:r>
    </w:p>
    <w:p>
      <w:pPr>
        <w:spacing w:before="40" w:after="40"/>
      </w:pPr>
      <w:r>
        <w:rPr>
          <w:b w:val="0"/>
          <w:i w:val="0"/>
          <w:sz w:val="22"/>
          <w:u w:val="none"/>
        </w:rPr>
        <w:t>2. ପ୍ରଥମ 2 ଘଣ୍ଟାରେ, ପୂର୍ଣ୍ଣ ହୋଇଛି = 2×6/24 = 7/12।</w:t>
      </w:r>
    </w:p>
    <w:p>
      <w:pPr>
        <w:spacing w:before="40" w:after="40"/>
      </w:pPr>
      <w:r>
        <w:rPr>
          <w:b w:val="0"/>
          <w:i w:val="0"/>
          <w:sz w:val="22"/>
          <w:u w:val="none"/>
        </w:rPr>
        <w:t>3. ବଳକା = 1 − 7/12 = 5/12।</w:t>
      </w:r>
    </w:p>
    <w:p>
      <w:pPr>
        <w:spacing w:before="40" w:after="40"/>
      </w:pPr>
      <w:r>
        <w:rPr>
          <w:b w:val="0"/>
          <w:i w:val="0"/>
          <w:sz w:val="22"/>
          <w:u w:val="none"/>
        </w:rPr>
        <w:t>4. C ଖୋଲା ଥିବାବେଳେ, ମୋଟ ହାର = 7/24 − 1/12 = 7/24 − 3/24 = 4/24।</w:t>
      </w:r>
    </w:p>
    <w:p>
      <w:pPr>
        <w:spacing w:before="40" w:after="40"/>
      </w:pPr>
      <w:r>
        <w:rPr>
          <w:b w:val="0"/>
          <w:i w:val="0"/>
          <w:sz w:val="22"/>
          <w:u w:val="none"/>
        </w:rPr>
        <w:t>5. ବଳକା ପାଇଁ ସମୟ = (5/12)/(5/24) = 2 ଘଣ୍ଟା।</w:t>
      </w:r>
    </w:p>
    <w:p>
      <w:pPr>
        <w:spacing w:before="40" w:after="40"/>
      </w:pPr>
      <w:r>
        <w:rPr>
          <w:b w:val="0"/>
          <w:i w:val="0"/>
          <w:sz w:val="22"/>
          <w:u w:val="none"/>
        </w:rPr>
        <w:t>6. ମୋଟ ସମୟ = 2 + 2 = 4 ଘଣ୍ଟା।</w:t>
      </w:r>
    </w:p>
    <w:p>
      <w:pPr>
        <w:spacing w:before="320" w:after="80"/>
      </w:pPr>
      <w:r>
        <w:rPr>
          <w:b w:val="0"/>
          <w:i w:val="0"/>
          <w:sz w:val="22"/>
          <w:u w:val="none"/>
        </w:rPr>
        <w:t>6. Q6. Train A (180 m) moves at 54 km/h and Train B (120 m) moves at 36 km/h in the same direction. How long will A take to overtake B completely?</w:t>
      </w:r>
    </w:p>
    <w:p>
      <w:pPr>
        <w:spacing w:before="120" w:after="40"/>
      </w:pPr>
      <w:r>
        <w:rPr>
          <w:b w:val="0"/>
          <w:i w:val="0"/>
          <w:sz w:val="22"/>
          <w:u w:val="none"/>
        </w:rPr>
        <w:t>Odia:</w:t>
      </w:r>
    </w:p>
    <w:p>
      <w:pPr>
        <w:spacing w:before="40" w:after="40"/>
      </w:pPr>
      <w:r>
        <w:rPr>
          <w:b w:val="0"/>
          <w:i w:val="0"/>
          <w:sz w:val="22"/>
          <w:u w:val="none"/>
        </w:rPr>
        <w:t>Q6. ଟ୍ରେନ୍ A (180 m) 54 km/h ବେଗରେ ଏବଂ ଟ୍ରେନ୍ B (120 m) 36 km/h ବେଗରେ ସମାନ ଦିଗରେ ଗତି କରୁଛନ୍ତି। B କୁ ସମ୍ପୂର୍ଣ୍ଣ ରୂପେ ଅତିକ୍ରମ କରିବା ପାଇଁ A କୁ କେତେ ସମୟ ଲାଗିବ?</w:t>
      </w:r>
    </w:p>
    <w:p>
      <w:pPr>
        <w:spacing w:before="20" w:after="20"/>
      </w:pPr>
      <w:r>
        <w:rPr>
          <w:b w:val="0"/>
          <w:i w:val="0"/>
          <w:sz w:val="22"/>
          <w:u w:val="none"/>
        </w:rPr>
        <w:t>(1) 50 s</w:t>
      </w:r>
    </w:p>
    <w:p>
      <w:pPr>
        <w:spacing w:before="20" w:after="20"/>
      </w:pPr>
      <w:r>
        <w:rPr>
          <w:b w:val="0"/>
          <w:i w:val="0"/>
          <w:sz w:val="22"/>
          <w:u w:val="none"/>
        </w:rPr>
        <w:t>(2) 55 s</w:t>
      </w:r>
    </w:p>
    <w:p>
      <w:pPr>
        <w:spacing w:before="20" w:after="20"/>
      </w:pPr>
      <w:r>
        <w:rPr>
          <w:b w:val="0"/>
          <w:i w:val="0"/>
          <w:sz w:val="22"/>
          <w:u w:val="none"/>
        </w:rPr>
        <w:t>(3) 60 s</w:t>
      </w:r>
    </w:p>
    <w:p>
      <w:pPr>
        <w:spacing w:before="20" w:after="20"/>
      </w:pPr>
      <w:r>
        <w:rPr>
          <w:b w:val="0"/>
          <w:i w:val="0"/>
          <w:sz w:val="22"/>
          <w:u w:val="none"/>
        </w:rPr>
        <w:t>(4) 65 s</w:t>
      </w:r>
    </w:p>
    <w:p>
      <w:pPr>
        <w:spacing w:before="20" w:after="20"/>
      </w:pPr>
      <w:r>
        <w:rPr>
          <w:b w:val="0"/>
          <w:i w:val="0"/>
          <w:sz w:val="22"/>
          <w:u w:val="none"/>
        </w:rPr>
        <w:t>(5) 50 s</w:t>
      </w:r>
    </w:p>
    <w:p>
      <w:pPr>
        <w:spacing w:before="20" w:after="20"/>
      </w:pPr>
      <w:r>
        <w:rPr>
          <w:b w:val="0"/>
          <w:i w:val="0"/>
          <w:sz w:val="22"/>
          <w:u w:val="none"/>
        </w:rPr>
        <w:t>(6) 55 s</w:t>
      </w:r>
    </w:p>
    <w:p>
      <w:pPr>
        <w:spacing w:before="20" w:after="20"/>
      </w:pPr>
      <w:r>
        <w:rPr>
          <w:b w:val="0"/>
          <w:i w:val="0"/>
          <w:sz w:val="22"/>
          <w:u w:val="none"/>
        </w:rPr>
        <w:t>(7) 60 s</w:t>
      </w:r>
    </w:p>
    <w:p>
      <w:pPr>
        <w:spacing w:before="20" w:after="20"/>
      </w:pPr>
      <w:r>
        <w:rPr>
          <w:b w:val="0"/>
          <w:i w:val="0"/>
          <w:sz w:val="22"/>
          <w:u w:val="none"/>
        </w:rPr>
        <w:t>(8) 65 s</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1. Relative speed = 56−34 = 12 km/h = 5 m/s.</w:t>
      </w:r>
    </w:p>
    <w:p>
      <w:pPr>
        <w:spacing w:before="40" w:after="40"/>
      </w:pPr>
      <w:r>
        <w:rPr>
          <w:b w:val="0"/>
          <w:i w:val="0"/>
          <w:sz w:val="22"/>
          <w:u w:val="none"/>
        </w:rPr>
        <w:t>2. Distance to overtake = 190 + 120 = 310 m.</w:t>
      </w:r>
    </w:p>
    <w:p>
      <w:pPr>
        <w:spacing w:before="40" w:after="40"/>
      </w:pPr>
      <w:r>
        <w:rPr>
          <w:b w:val="0"/>
          <w:i w:val="0"/>
          <w:sz w:val="22"/>
          <w:u w:val="none"/>
        </w:rPr>
        <w:t>3. Time = distance/relative speed = 300/5.</w:t>
      </w:r>
    </w:p>
    <w:p>
      <w:pPr>
        <w:spacing w:before="40" w:after="40"/>
      </w:pPr>
      <w:r>
        <w:rPr>
          <w:b w:val="0"/>
          <w:i w:val="0"/>
          <w:sz w:val="22"/>
          <w:u w:val="none"/>
        </w:rPr>
        <w:t>4. = 60 seconds.</w:t>
      </w:r>
    </w:p>
    <w:p>
      <w:pPr>
        <w:spacing w:before="40" w:after="40"/>
      </w:pPr>
      <w:r>
        <w:rPr>
          <w:b w:val="0"/>
          <w:i w:val="0"/>
          <w:sz w:val="22"/>
          <w:u w:val="none"/>
        </w:rPr>
        <w:t>5. So A overtakes B in 60 s.</w:t>
      </w:r>
    </w:p>
    <w:p>
      <w:pPr>
        <w:spacing w:before="40" w:after="40"/>
      </w:pPr>
      <w:r>
        <w:rPr>
          <w:b w:val="0"/>
          <w:i w:val="0"/>
          <w:sz w:val="22"/>
          <w:u w:val="none"/>
        </w:rPr>
        <w:t>6. Others use sum of speeds by mistake.</w:t>
      </w:r>
    </w:p>
    <w:p>
      <w:pPr>
        <w:spacing w:before="120" w:after="40"/>
      </w:pPr>
      <w:r>
        <w:rPr>
          <w:b w:val="0"/>
          <w:i w:val="0"/>
          <w:sz w:val="22"/>
          <w:u w:val="none"/>
        </w:rPr>
        <w:t>Odia:</w:t>
      </w:r>
    </w:p>
    <w:p>
      <w:pPr>
        <w:spacing w:before="40" w:after="40"/>
      </w:pPr>
      <w:r>
        <w:rPr>
          <w:b w:val="0"/>
          <w:i w:val="0"/>
          <w:sz w:val="22"/>
          <w:u w:val="none"/>
        </w:rPr>
        <w:t>1. ଆପେକ୍ଷିକ ବେଗ = 56−34 = 12 km/h = 5 m/s.</w:t>
      </w:r>
    </w:p>
    <w:p>
      <w:pPr>
        <w:spacing w:before="40" w:after="40"/>
      </w:pPr>
      <w:r>
        <w:rPr>
          <w:b w:val="0"/>
          <w:i w:val="0"/>
          <w:sz w:val="22"/>
          <w:u w:val="none"/>
        </w:rPr>
        <w:t>2. ଅତିକ୍ରମ କରିବାକୁ ଥିବା ଦୂରତା = 190 + 120 = 310 m.</w:t>
      </w:r>
    </w:p>
    <w:p>
      <w:pPr>
        <w:spacing w:before="40" w:after="40"/>
      </w:pPr>
      <w:r>
        <w:rPr>
          <w:b w:val="0"/>
          <w:i w:val="0"/>
          <w:sz w:val="22"/>
          <w:u w:val="none"/>
        </w:rPr>
        <w:t>3. ସମୟ = ଦୂରତା/ଆପେକ୍ଷିକ ବେଗ = 300/5.</w:t>
      </w:r>
    </w:p>
    <w:p>
      <w:pPr>
        <w:spacing w:before="40" w:after="40"/>
      </w:pPr>
      <w:r>
        <w:rPr>
          <w:b w:val="0"/>
          <w:i w:val="0"/>
          <w:sz w:val="22"/>
          <w:u w:val="none"/>
        </w:rPr>
        <w:t>4. = 60 ସେକେଣ୍ଡ।</w:t>
      </w:r>
    </w:p>
    <w:p>
      <w:pPr>
        <w:spacing w:before="40" w:after="40"/>
      </w:pPr>
      <w:r>
        <w:rPr>
          <w:b w:val="0"/>
          <w:i w:val="0"/>
          <w:sz w:val="22"/>
          <w:u w:val="none"/>
        </w:rPr>
        <w:t>5. ତେଣୁ A, B କୁ 60 s ରେ ଅତିକ୍ରମ କରେ।</w:t>
      </w:r>
    </w:p>
    <w:p>
      <w:pPr>
        <w:spacing w:before="40" w:after="40"/>
      </w:pPr>
      <w:r>
        <w:rPr>
          <w:b w:val="0"/>
          <w:i w:val="0"/>
          <w:sz w:val="22"/>
          <w:u w:val="none"/>
        </w:rPr>
        <w:t>6. ଅନ୍ୟମାନେ ଭୁଲବଶତଃ ବେଗର ସମଷ୍ଟି ବ୍ୟବହାର କରନ୍ତି।</w:t>
      </w:r>
    </w:p>
    <w:p>
      <w:pPr>
        <w:spacing w:before="320" w:after="80"/>
      </w:pPr>
      <w:r>
        <w:rPr>
          <w:b w:val="0"/>
          <w:i w:val="0"/>
          <w:sz w:val="22"/>
          <w:u w:val="none"/>
        </w:rPr>
        <w:t>Reasoning</w:t>
      </w:r>
    </w:p>
    <w:p>
      <w:pPr>
        <w:spacing w:before="120" w:after="40"/>
      </w:pPr>
      <w:r>
        <w:rPr>
          <w:b w:val="0"/>
          <w:i w:val="0"/>
          <w:sz w:val="22"/>
          <w:u w:val="none"/>
        </w:rPr>
        <w:t>Odia:</w:t>
      </w:r>
    </w:p>
    <w:p>
      <w:pPr>
        <w:spacing w:before="40" w:after="40"/>
      </w:pPr>
      <w:r>
        <w:rPr>
          <w:b w:val="0"/>
          <w:i w:val="0"/>
          <w:sz w:val="22"/>
          <w:u w:val="none"/>
        </w:rPr>
        <w:t>ରିଜନିଂ</w:t>
      </w:r>
    </w:p>
    <w:p>
      <w:pPr>
        <w:spacing w:before="320" w:after="80"/>
      </w:pPr>
      <w:r>
        <w:rPr>
          <w:b w:val="0"/>
          <w:i w:val="0"/>
          <w:sz w:val="22"/>
          <w:u w:val="none"/>
        </w:rPr>
        <w:t>1. Q1. If A &lt; B = C ≥ D &gt; E, which statement is definitely true?</w:t>
      </w:r>
    </w:p>
    <w:p>
      <w:pPr>
        <w:spacing w:before="120" w:after="40"/>
      </w:pPr>
      <w:r>
        <w:rPr>
          <w:b w:val="0"/>
          <w:i w:val="0"/>
          <w:sz w:val="22"/>
          <w:u w:val="none"/>
        </w:rPr>
        <w:t>Odia:</w:t>
      </w:r>
    </w:p>
    <w:p>
      <w:pPr>
        <w:spacing w:before="40" w:after="40"/>
      </w:pPr>
      <w:r>
        <w:rPr>
          <w:b w:val="0"/>
          <w:i w:val="0"/>
          <w:sz w:val="22"/>
          <w:u w:val="none"/>
        </w:rPr>
        <w:t>Q1. ଯଦି A &lt; B = C ≥ D &gt; E ହୁଏ, ତେବେ କେଉଁ ବିବୃତ୍ତିଟି ନିଶ୍ଚିତ ଭାବରେ ସତ୍ୟ ଅଟେ?</w:t>
      </w:r>
    </w:p>
    <w:p>
      <w:pPr>
        <w:spacing w:before="20" w:after="20"/>
      </w:pPr>
      <w:r>
        <w:rPr>
          <w:b w:val="0"/>
          <w:i w:val="0"/>
          <w:sz w:val="22"/>
          <w:u w:val="none"/>
        </w:rPr>
        <w:t>(1) A &gt; E</w:t>
      </w:r>
    </w:p>
    <w:p>
      <w:pPr>
        <w:spacing w:before="20" w:after="20"/>
      </w:pPr>
      <w:r>
        <w:rPr>
          <w:b w:val="0"/>
          <w:i w:val="0"/>
          <w:sz w:val="22"/>
          <w:u w:val="none"/>
        </w:rPr>
        <w:t>(2) B &gt; E</w:t>
      </w:r>
    </w:p>
    <w:p>
      <w:pPr>
        <w:spacing w:before="20" w:after="20"/>
      </w:pPr>
      <w:r>
        <w:rPr>
          <w:b w:val="0"/>
          <w:i w:val="0"/>
          <w:sz w:val="22"/>
          <w:u w:val="none"/>
        </w:rPr>
        <w:t>(3) D = B</w:t>
      </w:r>
    </w:p>
    <w:p>
      <w:pPr>
        <w:spacing w:before="20" w:after="20"/>
      </w:pPr>
      <w:r>
        <w:rPr>
          <w:b w:val="0"/>
          <w:i w:val="0"/>
          <w:sz w:val="22"/>
          <w:u w:val="none"/>
        </w:rPr>
        <w:t>(4) E &gt; A</w:t>
      </w:r>
    </w:p>
    <w:p>
      <w:pPr>
        <w:spacing w:before="20" w:after="20"/>
      </w:pPr>
      <w:r>
        <w:rPr>
          <w:b w:val="0"/>
          <w:i w:val="0"/>
          <w:sz w:val="22"/>
          <w:u w:val="none"/>
        </w:rPr>
        <w:t>(5) A &gt; E</w:t>
      </w:r>
    </w:p>
    <w:p>
      <w:pPr>
        <w:spacing w:before="20" w:after="20"/>
      </w:pPr>
      <w:r>
        <w:rPr>
          <w:b w:val="0"/>
          <w:i w:val="0"/>
          <w:sz w:val="22"/>
          <w:u w:val="none"/>
        </w:rPr>
        <w:t>(6) B &gt; E</w:t>
      </w:r>
    </w:p>
    <w:p>
      <w:pPr>
        <w:spacing w:before="20" w:after="20"/>
      </w:pPr>
      <w:r>
        <w:rPr>
          <w:b w:val="0"/>
          <w:i w:val="0"/>
          <w:sz w:val="22"/>
          <w:u w:val="none"/>
        </w:rPr>
        <w:t>(7) D = B</w:t>
      </w:r>
    </w:p>
    <w:p>
      <w:pPr>
        <w:spacing w:before="20" w:after="20"/>
      </w:pPr>
      <w:r>
        <w:rPr>
          <w:b w:val="0"/>
          <w:i w:val="0"/>
          <w:sz w:val="22"/>
          <w:u w:val="none"/>
        </w:rPr>
        <w:t>(8) E &gt; A</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B = C (given).</w:t>
      </w:r>
    </w:p>
    <w:p>
      <w:pPr>
        <w:spacing w:before="40" w:after="40"/>
      </w:pPr>
      <w:r>
        <w:rPr>
          <w:b w:val="0"/>
          <w:i w:val="0"/>
          <w:sz w:val="22"/>
          <w:u w:val="none"/>
        </w:rPr>
        <w:t>C ≥ D and D &lt; E implies C = E.</w:t>
      </w:r>
    </w:p>
    <w:p>
      <w:pPr>
        <w:spacing w:before="40" w:after="40"/>
      </w:pPr>
      <w:r>
        <w:rPr>
          <w:b w:val="0"/>
          <w:i w:val="0"/>
          <w:sz w:val="22"/>
          <w:u w:val="none"/>
        </w:rPr>
        <w:t>So B &gt; E because B = C.</w:t>
      </w:r>
    </w:p>
    <w:p>
      <w:pPr>
        <w:spacing w:before="40" w:after="40"/>
      </w:pPr>
      <w:r>
        <w:rPr>
          <w:b w:val="0"/>
          <w:i w:val="0"/>
          <w:sz w:val="22"/>
          <w:u w:val="none"/>
        </w:rPr>
        <w:t>Relation between A and E is not fixed from A &lt; B.</w:t>
      </w:r>
    </w:p>
    <w:p>
      <w:pPr>
        <w:spacing w:before="40" w:after="40"/>
      </w:pPr>
      <w:r>
        <w:rPr>
          <w:b w:val="0"/>
          <w:i w:val="0"/>
          <w:sz w:val="22"/>
          <w:u w:val="none"/>
        </w:rPr>
        <w:t>D equals B is not guaranteed (only C ≥ D).</w:t>
      </w:r>
    </w:p>
    <w:p>
      <w:pPr>
        <w:spacing w:before="40" w:after="40"/>
      </w:pPr>
      <w:r>
        <w:rPr>
          <w:b w:val="0"/>
          <w:i w:val="0"/>
          <w:sz w:val="22"/>
          <w:u w:val="none"/>
        </w:rPr>
        <w:t>Hence option (2).</w:t>
      </w:r>
    </w:p>
    <w:p>
      <w:pPr>
        <w:spacing w:before="120" w:after="40"/>
      </w:pPr>
      <w:r>
        <w:rPr>
          <w:b w:val="0"/>
          <w:i w:val="0"/>
          <w:sz w:val="22"/>
          <w:u w:val="none"/>
        </w:rPr>
        <w:t>Odia:</w:t>
      </w:r>
    </w:p>
    <w:p>
      <w:pPr>
        <w:spacing w:before="40" w:after="40"/>
      </w:pPr>
      <w:r>
        <w:rPr>
          <w:b w:val="0"/>
          <w:i w:val="0"/>
          <w:sz w:val="22"/>
          <w:u w:val="none"/>
        </w:rPr>
        <w:t>B = C (ଦିଆଯାଇଛି)।</w:t>
      </w:r>
    </w:p>
    <w:p>
      <w:pPr>
        <w:spacing w:before="40" w:after="40"/>
      </w:pPr>
      <w:r>
        <w:rPr>
          <w:b w:val="0"/>
          <w:i w:val="0"/>
          <w:sz w:val="22"/>
          <w:u w:val="none"/>
        </w:rPr>
        <w:t>C ≥ D ଏବଂ D &lt; E ସୂଚାଏ ଯେ C = E।</w:t>
      </w:r>
    </w:p>
    <w:p>
      <w:pPr>
        <w:spacing w:before="40" w:after="40"/>
      </w:pPr>
      <w:r>
        <w:rPr>
          <w:b w:val="0"/>
          <w:i w:val="0"/>
          <w:sz w:val="22"/>
          <w:u w:val="none"/>
        </w:rPr>
        <w:t>ତେଣୁ B &gt; E କାରଣ B = C।</w:t>
      </w:r>
    </w:p>
    <w:p>
      <w:pPr>
        <w:spacing w:before="40" w:after="40"/>
      </w:pPr>
      <w:r>
        <w:rPr>
          <w:b w:val="0"/>
          <w:i w:val="0"/>
          <w:sz w:val="22"/>
          <w:u w:val="none"/>
        </w:rPr>
        <w:t>A &lt; B ରୁ A ଏବଂ E ମଧ୍ୟରେ ସମ୍ପର୍କ ନିର୍ଦ୍ଧାରିତ ହୋଇନାହିଁ।</w:t>
      </w:r>
    </w:p>
    <w:p>
      <w:pPr>
        <w:spacing w:before="40" w:after="40"/>
      </w:pPr>
      <w:r>
        <w:rPr>
          <w:b w:val="0"/>
          <w:i w:val="0"/>
          <w:sz w:val="22"/>
          <w:u w:val="none"/>
        </w:rPr>
        <w:t>D, B ସହିତ ସମାନ ବୋଲି ନିଶ୍ଚିତ ନୁହେଁ (କେବଳ C ≥ D)।</w:t>
      </w:r>
    </w:p>
    <w:p>
      <w:pPr>
        <w:spacing w:before="40" w:after="40"/>
      </w:pPr>
      <w:r>
        <w:rPr>
          <w:b w:val="0"/>
          <w:i w:val="0"/>
          <w:sz w:val="22"/>
          <w:u w:val="none"/>
        </w:rPr>
        <w:t>ତେଣୁ ବିକଳ୍ପ (2)।</w:t>
      </w:r>
    </w:p>
    <w:p>
      <w:pPr>
        <w:spacing w:before="320" w:after="80"/>
      </w:pPr>
      <w:r>
        <w:rPr>
          <w:b w:val="0"/>
          <w:i w:val="0"/>
          <w:sz w:val="22"/>
          <w:u w:val="none"/>
        </w:rPr>
        <w:t>2. Q2. In a row, A is 12th from the left. B is 7th from the right. If A is 6 positions to the left of B, how many people are in the row?</w:t>
      </w:r>
    </w:p>
    <w:p>
      <w:pPr>
        <w:spacing w:before="120" w:after="40"/>
      </w:pPr>
      <w:r>
        <w:rPr>
          <w:b w:val="0"/>
          <w:i w:val="0"/>
          <w:sz w:val="22"/>
          <w:u w:val="none"/>
        </w:rPr>
        <w:t>Odia:</w:t>
      </w:r>
    </w:p>
    <w:p>
      <w:pPr>
        <w:spacing w:before="40" w:after="40"/>
      </w:pPr>
      <w:r>
        <w:rPr>
          <w:b w:val="0"/>
          <w:i w:val="0"/>
          <w:sz w:val="22"/>
          <w:u w:val="none"/>
        </w:rPr>
        <w:t>Q2. ଗୋଟିଏ ଧାଡ଼ିରେ, ବାମ ପଟୁ A ର ସ୍ଥାନ 12 ତମ ଏବଂ ଡାହାଣ ପଟୁ B ର ସ୍ଥାନ 7 ମ । ଯଦି A, B ର 6 ସ୍ଥାନ ବାମରେ ଥାଏ, ତେବେ ଧାଡ଼ିରେ ସମୁଦାୟ କେତେଜଣ ବ୍ୟକ୍ତି ଅଛନ୍ତି?</w:t>
      </w:r>
    </w:p>
    <w:p>
      <w:pPr>
        <w:spacing w:before="20" w:after="20"/>
      </w:pPr>
      <w:r>
        <w:rPr>
          <w:b w:val="0"/>
          <w:i w:val="0"/>
          <w:sz w:val="22"/>
          <w:u w:val="none"/>
        </w:rPr>
        <w:t>(1) 22</w:t>
      </w:r>
    </w:p>
    <w:p>
      <w:pPr>
        <w:spacing w:before="20" w:after="20"/>
      </w:pPr>
      <w:r>
        <w:rPr>
          <w:b w:val="0"/>
          <w:i w:val="0"/>
          <w:sz w:val="22"/>
          <w:u w:val="none"/>
        </w:rPr>
        <w:t>(2) 23</w:t>
      </w:r>
    </w:p>
    <w:p>
      <w:pPr>
        <w:spacing w:before="20" w:after="20"/>
      </w:pPr>
      <w:r>
        <w:rPr>
          <w:b w:val="0"/>
          <w:i w:val="0"/>
          <w:sz w:val="22"/>
          <w:u w:val="none"/>
        </w:rPr>
        <w:t>(3) 25</w:t>
      </w:r>
    </w:p>
    <w:p>
      <w:pPr>
        <w:spacing w:before="20" w:after="20"/>
      </w:pPr>
      <w:r>
        <w:rPr>
          <w:b w:val="0"/>
          <w:i w:val="0"/>
          <w:sz w:val="22"/>
          <w:u w:val="none"/>
        </w:rPr>
        <w:t>(4) 24</w:t>
      </w:r>
    </w:p>
    <w:p>
      <w:pPr>
        <w:spacing w:before="20" w:after="20"/>
      </w:pPr>
      <w:r>
        <w:rPr>
          <w:b w:val="0"/>
          <w:i w:val="0"/>
          <w:sz w:val="22"/>
          <w:u w:val="none"/>
        </w:rPr>
        <w:t>(5) 22</w:t>
      </w:r>
    </w:p>
    <w:p>
      <w:pPr>
        <w:spacing w:before="20" w:after="20"/>
      </w:pPr>
      <w:r>
        <w:rPr>
          <w:b w:val="0"/>
          <w:i w:val="0"/>
          <w:sz w:val="22"/>
          <w:u w:val="none"/>
        </w:rPr>
        <w:t>(6) 23</w:t>
      </w:r>
    </w:p>
    <w:p>
      <w:pPr>
        <w:spacing w:before="20" w:after="20"/>
      </w:pPr>
      <w:r>
        <w:rPr>
          <w:b w:val="0"/>
          <w:i w:val="0"/>
          <w:sz w:val="22"/>
          <w:u w:val="none"/>
        </w:rPr>
        <w:t>(7) 25</w:t>
      </w:r>
    </w:p>
    <w:p>
      <w:pPr>
        <w:spacing w:before="20" w:after="20"/>
      </w:pPr>
      <w:r>
        <w:rPr>
          <w:b w:val="0"/>
          <w:i w:val="0"/>
          <w:sz w:val="22"/>
          <w:u w:val="none"/>
        </w:rPr>
        <w:t>(8) 24</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Let total people be N.</w:t>
      </w:r>
    </w:p>
    <w:p>
      <w:pPr>
        <w:spacing w:before="40" w:after="40"/>
      </w:pPr>
      <w:r>
        <w:rPr>
          <w:b w:val="0"/>
          <w:i w:val="0"/>
          <w:sz w:val="22"/>
          <w:u w:val="none"/>
        </w:rPr>
        <w:t>B is 7th from right ⇒ B is (N − 7)th from left.</w:t>
      </w:r>
    </w:p>
    <w:p>
      <w:pPr>
        <w:spacing w:before="40" w:after="40"/>
      </w:pPr>
      <w:r>
        <w:rPr>
          <w:b w:val="0"/>
          <w:i w:val="0"/>
          <w:sz w:val="22"/>
          <w:u w:val="none"/>
        </w:rPr>
        <w:t>A is 6 left of B ⇒ A = (N − 6) − 6 = N − 12.</w:t>
      </w:r>
    </w:p>
    <w:p>
      <w:pPr>
        <w:spacing w:before="40" w:after="40"/>
      </w:pPr>
      <w:r>
        <w:rPr>
          <w:b w:val="0"/>
          <w:i w:val="0"/>
          <w:sz w:val="22"/>
          <w:u w:val="none"/>
        </w:rPr>
        <w:t>Given A is 12th from left ⇒ N − 12 = 12.</w:t>
      </w:r>
    </w:p>
    <w:p>
      <w:pPr>
        <w:spacing w:before="40" w:after="40"/>
      </w:pPr>
      <w:r>
        <w:rPr>
          <w:b w:val="0"/>
          <w:i w:val="0"/>
          <w:sz w:val="22"/>
          <w:u w:val="none"/>
        </w:rPr>
        <w:t>So N = 24.</w:t>
      </w:r>
    </w:p>
    <w:p>
      <w:pPr>
        <w:spacing w:before="40" w:after="40"/>
      </w:pPr>
      <w:r>
        <w:rPr>
          <w:b w:val="0"/>
          <w:i w:val="0"/>
          <w:sz w:val="22"/>
          <w:u w:val="none"/>
        </w:rPr>
        <w:t>Hence option (4</w:t>
      </w:r>
    </w:p>
    <w:p>
      <w:pPr>
        <w:spacing w:before="120" w:after="40"/>
      </w:pPr>
      <w:r>
        <w:rPr>
          <w:b w:val="0"/>
          <w:i w:val="0"/>
          <w:sz w:val="22"/>
          <w:u w:val="none"/>
        </w:rPr>
        <w:t>Odia:</w:t>
      </w:r>
    </w:p>
    <w:p>
      <w:pPr>
        <w:spacing w:before="40" w:after="40"/>
      </w:pPr>
      <w:r>
        <w:rPr>
          <w:b w:val="0"/>
          <w:i w:val="0"/>
          <w:sz w:val="22"/>
          <w:u w:val="none"/>
        </w:rPr>
        <w:t>ମନେକର ସମୁଦାୟ ବ୍ୟକ୍ତିଙ୍କ ସଂଖ୍ୟା N ।</w:t>
      </w:r>
    </w:p>
    <w:p>
      <w:pPr>
        <w:spacing w:before="40" w:after="40"/>
      </w:pPr>
      <w:r>
        <w:rPr>
          <w:b w:val="0"/>
          <w:i w:val="0"/>
          <w:sz w:val="22"/>
          <w:u w:val="none"/>
        </w:rPr>
        <w:t>ଡାହାଣ ପଟୁ B ର ସ୍ଥାନ 7 ମ ⇒ ବାମ ପଟୁ B ର ସ୍ଥାନ (N − 7) ତମ ।</w:t>
      </w:r>
    </w:p>
    <w:p>
      <w:pPr>
        <w:spacing w:before="40" w:after="40"/>
      </w:pPr>
      <w:r>
        <w:rPr>
          <w:b w:val="0"/>
          <w:i w:val="0"/>
          <w:sz w:val="22"/>
          <w:u w:val="none"/>
        </w:rPr>
        <w:t>A, B ର 6 ସ୍ଥାନ ବାମରେ ଅଛି ⇒ A = (N − 6) − 6 = N − 12.</w:t>
      </w:r>
    </w:p>
    <w:p>
      <w:pPr>
        <w:spacing w:before="40" w:after="40"/>
      </w:pPr>
      <w:r>
        <w:rPr>
          <w:b w:val="0"/>
          <w:i w:val="0"/>
          <w:sz w:val="22"/>
          <w:u w:val="none"/>
        </w:rPr>
        <w:t>ଦିଆଯାଇଛି ଯେ ବାମ ପଟୁ A ର ସ୍ଥାନ 12 ତମ ⇒ N − 12 = 12.</w:t>
      </w:r>
    </w:p>
    <w:p>
      <w:pPr>
        <w:spacing w:before="40" w:after="40"/>
      </w:pPr>
      <w:r>
        <w:rPr>
          <w:b w:val="0"/>
          <w:i w:val="0"/>
          <w:sz w:val="22"/>
          <w:u w:val="none"/>
        </w:rPr>
        <w:t>ତେଣୁ N = 24.</w:t>
      </w:r>
    </w:p>
    <w:p>
      <w:pPr>
        <w:spacing w:before="40" w:after="40"/>
      </w:pPr>
      <w:r>
        <w:rPr>
          <w:b w:val="0"/>
          <w:i w:val="0"/>
          <w:sz w:val="22"/>
          <w:u w:val="none"/>
        </w:rPr>
        <w:t>ଅତଏବ ବିକଳ୍ପ (4</w:t>
      </w:r>
    </w:p>
    <w:p>
      <w:pPr>
        <w:spacing w:before="320" w:after="80"/>
      </w:pPr>
      <w:r>
        <w:rPr>
          <w:b w:val="0"/>
          <w:i w:val="0"/>
          <w:sz w:val="22"/>
          <w:u w:val="none"/>
        </w:rPr>
        <w:t>3. Q3. Find the odd one out.</w:t>
      </w:r>
    </w:p>
    <w:p>
      <w:pPr>
        <w:spacing w:before="120" w:after="40"/>
      </w:pPr>
      <w:r>
        <w:rPr>
          <w:b w:val="0"/>
          <w:i w:val="0"/>
          <w:sz w:val="22"/>
          <w:u w:val="none"/>
        </w:rPr>
        <w:t>Odia:</w:t>
      </w:r>
    </w:p>
    <w:p>
      <w:pPr>
        <w:spacing w:before="40" w:after="40"/>
      </w:pPr>
      <w:r>
        <w:rPr>
          <w:b w:val="0"/>
          <w:i w:val="0"/>
          <w:sz w:val="22"/>
          <w:u w:val="none"/>
        </w:rPr>
        <w:t>Q3. ଅସଙ୍ଗତଟିକୁ ବାଛନ୍ତୁ।</w:t>
      </w:r>
    </w:p>
    <w:p>
      <w:pPr>
        <w:spacing w:before="20" w:after="20"/>
      </w:pPr>
      <w:r>
        <w:rPr>
          <w:b w:val="0"/>
          <w:i w:val="0"/>
          <w:sz w:val="22"/>
          <w:u w:val="none"/>
        </w:rPr>
        <w:t>(1) 216</w:t>
      </w:r>
    </w:p>
    <w:p>
      <w:pPr>
        <w:spacing w:before="20" w:after="20"/>
      </w:pPr>
      <w:r>
        <w:rPr>
          <w:b w:val="0"/>
          <w:i w:val="0"/>
          <w:sz w:val="22"/>
          <w:u w:val="none"/>
        </w:rPr>
        <w:t>(2) 343</w:t>
      </w:r>
    </w:p>
    <w:p>
      <w:pPr>
        <w:spacing w:before="20" w:after="20"/>
      </w:pPr>
      <w:r>
        <w:rPr>
          <w:b w:val="0"/>
          <w:i w:val="0"/>
          <w:sz w:val="22"/>
          <w:u w:val="none"/>
        </w:rPr>
        <w:t>(3) 625</w:t>
      </w:r>
    </w:p>
    <w:p>
      <w:pPr>
        <w:spacing w:before="20" w:after="20"/>
      </w:pPr>
      <w:r>
        <w:rPr>
          <w:b w:val="0"/>
          <w:i w:val="0"/>
          <w:sz w:val="22"/>
          <w:u w:val="none"/>
        </w:rPr>
        <w:t>(4) 512</w:t>
      </w:r>
    </w:p>
    <w:p>
      <w:pPr>
        <w:spacing w:before="20" w:after="20"/>
      </w:pPr>
      <w:r>
        <w:rPr>
          <w:b w:val="0"/>
          <w:i w:val="0"/>
          <w:sz w:val="22"/>
          <w:u w:val="none"/>
        </w:rPr>
        <w:t>(5) 216</w:t>
      </w:r>
    </w:p>
    <w:p>
      <w:pPr>
        <w:spacing w:before="20" w:after="20"/>
      </w:pPr>
      <w:r>
        <w:rPr>
          <w:b w:val="0"/>
          <w:i w:val="0"/>
          <w:sz w:val="22"/>
          <w:u w:val="none"/>
        </w:rPr>
        <w:t>(6) 343</w:t>
      </w:r>
    </w:p>
    <w:p>
      <w:pPr>
        <w:spacing w:before="20" w:after="20"/>
      </w:pPr>
      <w:r>
        <w:rPr>
          <w:b w:val="0"/>
          <w:i w:val="0"/>
          <w:sz w:val="22"/>
          <w:u w:val="none"/>
        </w:rPr>
        <w:t>(7) 625</w:t>
      </w:r>
    </w:p>
    <w:p>
      <w:pPr>
        <w:spacing w:before="20" w:after="20"/>
      </w:pPr>
      <w:r>
        <w:rPr>
          <w:b w:val="0"/>
          <w:i w:val="0"/>
          <w:sz w:val="22"/>
          <w:u w:val="none"/>
        </w:rPr>
        <w:t>(8) 512</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216 = 6^3 (perfect cube).</w:t>
      </w:r>
    </w:p>
    <w:p>
      <w:pPr>
        <w:spacing w:before="40" w:after="40"/>
      </w:pPr>
      <w:r>
        <w:rPr>
          <w:b w:val="0"/>
          <w:i w:val="0"/>
          <w:sz w:val="22"/>
          <w:u w:val="none"/>
        </w:rPr>
        <w:t>343 = 7^3 (perfect cube).</w:t>
      </w:r>
    </w:p>
    <w:p>
      <w:pPr>
        <w:spacing w:before="40" w:after="40"/>
      </w:pPr>
      <w:r>
        <w:rPr>
          <w:b w:val="0"/>
          <w:i w:val="0"/>
          <w:sz w:val="22"/>
          <w:u w:val="none"/>
        </w:rPr>
        <w:t>512 = 8^3 (perfect cube).</w:t>
      </w:r>
    </w:p>
    <w:p>
      <w:pPr>
        <w:spacing w:before="40" w:after="40"/>
      </w:pPr>
      <w:r>
        <w:rPr>
          <w:b w:val="0"/>
          <w:i w:val="0"/>
          <w:sz w:val="22"/>
          <w:u w:val="none"/>
        </w:rPr>
        <w:t>625 = 5^3, not a cube.</w:t>
      </w:r>
    </w:p>
    <w:p>
      <w:pPr>
        <w:spacing w:before="40" w:after="40"/>
      </w:pPr>
      <w:r>
        <w:rPr>
          <w:b w:val="0"/>
          <w:i w:val="0"/>
          <w:sz w:val="22"/>
          <w:u w:val="none"/>
        </w:rPr>
        <w:t>Only 625 is a perfect cube.</w:t>
      </w:r>
    </w:p>
    <w:p>
      <w:pPr>
        <w:spacing w:before="40" w:after="40"/>
      </w:pPr>
      <w:r>
        <w:rPr>
          <w:b w:val="0"/>
          <w:i w:val="0"/>
          <w:sz w:val="22"/>
          <w:u w:val="none"/>
        </w:rPr>
        <w:t>Hence option (3).</w:t>
      </w:r>
    </w:p>
    <w:p>
      <w:pPr>
        <w:spacing w:before="120" w:after="40"/>
      </w:pPr>
      <w:r>
        <w:rPr>
          <w:b w:val="0"/>
          <w:i w:val="0"/>
          <w:sz w:val="22"/>
          <w:u w:val="none"/>
        </w:rPr>
        <w:t>Odia:</w:t>
      </w:r>
    </w:p>
    <w:p>
      <w:pPr>
        <w:spacing w:before="40" w:after="40"/>
      </w:pPr>
      <w:r>
        <w:rPr>
          <w:b w:val="0"/>
          <w:i w:val="0"/>
          <w:sz w:val="22"/>
          <w:u w:val="none"/>
        </w:rPr>
        <w:t>216 = 6^3 (ପୂର୍ଣ୍ଣ ଘନ)।</w:t>
      </w:r>
    </w:p>
    <w:p>
      <w:pPr>
        <w:spacing w:before="40" w:after="40"/>
      </w:pPr>
      <w:r>
        <w:rPr>
          <w:b w:val="0"/>
          <w:i w:val="0"/>
          <w:sz w:val="22"/>
          <w:u w:val="none"/>
        </w:rPr>
        <w:t>343 = 7^3 (ପୂର୍ଣ୍ଣ ଘନ)।</w:t>
      </w:r>
    </w:p>
    <w:p>
      <w:pPr>
        <w:spacing w:before="40" w:after="40"/>
      </w:pPr>
      <w:r>
        <w:rPr>
          <w:b w:val="0"/>
          <w:i w:val="0"/>
          <w:sz w:val="22"/>
          <w:u w:val="none"/>
        </w:rPr>
        <w:t>512 = 8^3 (ପୂର୍ଣ୍ଣ ଘନ)।</w:t>
      </w:r>
    </w:p>
    <w:p>
      <w:pPr>
        <w:spacing w:before="40" w:after="40"/>
      </w:pPr>
      <w:r>
        <w:rPr>
          <w:b w:val="0"/>
          <w:i w:val="0"/>
          <w:sz w:val="22"/>
          <w:u w:val="none"/>
        </w:rPr>
        <w:t>625 = 5^3, ଏକ ଘନ ନୁହେଁ।</w:t>
      </w:r>
    </w:p>
    <w:p>
      <w:pPr>
        <w:spacing w:before="40" w:after="40"/>
      </w:pPr>
      <w:r>
        <w:rPr>
          <w:b w:val="0"/>
          <w:i w:val="0"/>
          <w:sz w:val="22"/>
          <w:u w:val="none"/>
        </w:rPr>
        <w:t>କେବଳ 625 ଏକ ପୂର୍ଣ୍ଣ ଘନ ଅଟେ।</w:t>
      </w:r>
    </w:p>
    <w:p>
      <w:pPr>
        <w:spacing w:before="40" w:after="40"/>
      </w:pPr>
      <w:r>
        <w:rPr>
          <w:b w:val="0"/>
          <w:i w:val="0"/>
          <w:sz w:val="22"/>
          <w:u w:val="none"/>
        </w:rPr>
        <w:t>ତେଣୁ ବିକଳ୍ପ (3)।</w:t>
      </w:r>
    </w:p>
    <w:p>
      <w:pPr>
        <w:spacing w:before="320" w:after="80"/>
      </w:pPr>
      <w:r>
        <w:rPr>
          <w:b w:val="0"/>
          <w:i w:val="0"/>
          <w:sz w:val="22"/>
          <w:u w:val="none"/>
        </w:rPr>
        <w:t>4. Q4. In a code, BRICK is written as LDJSC. How will PLANE be written?</w:t>
      </w:r>
    </w:p>
    <w:p>
      <w:pPr>
        <w:spacing w:before="120" w:after="40"/>
      </w:pPr>
      <w:r>
        <w:rPr>
          <w:b w:val="0"/>
          <w:i w:val="0"/>
          <w:sz w:val="22"/>
          <w:u w:val="none"/>
        </w:rPr>
        <w:t>Odia:</w:t>
      </w:r>
    </w:p>
    <w:p>
      <w:pPr>
        <w:spacing w:before="40" w:after="40"/>
      </w:pPr>
      <w:r>
        <w:rPr>
          <w:b w:val="0"/>
          <w:i w:val="0"/>
          <w:sz w:val="22"/>
          <w:u w:val="none"/>
        </w:rPr>
        <w:t>Q4. ଗୋଟିଏ କୋଡ୍‌ରେ, BRICK କୁ LDJSC ଭାବରେ ଲେଖାଯାଏ । ତେବେ PLANE କୁ କିପରି ଲେଖାଯିବ?</w:t>
      </w:r>
    </w:p>
    <w:p>
      <w:pPr>
        <w:spacing w:before="20" w:after="20"/>
      </w:pPr>
      <w:r>
        <w:rPr>
          <w:b w:val="0"/>
          <w:i w:val="0"/>
          <w:sz w:val="22"/>
          <w:u w:val="none"/>
        </w:rPr>
        <w:t>(1) FMBMQ</w:t>
      </w:r>
    </w:p>
    <w:p>
      <w:pPr>
        <w:spacing w:before="20" w:after="20"/>
      </w:pPr>
      <w:r>
        <w:rPr>
          <w:b w:val="0"/>
          <w:i w:val="0"/>
          <w:sz w:val="22"/>
          <w:u w:val="none"/>
        </w:rPr>
        <w:t>(2) FMBOQ</w:t>
      </w:r>
    </w:p>
    <w:p>
      <w:pPr>
        <w:spacing w:before="20" w:after="20"/>
      </w:pPr>
      <w:r>
        <w:rPr>
          <w:b w:val="0"/>
          <w:i w:val="0"/>
          <w:sz w:val="22"/>
          <w:u w:val="none"/>
        </w:rPr>
        <w:t>(3) ENBOQ</w:t>
      </w:r>
    </w:p>
    <w:p>
      <w:pPr>
        <w:spacing w:before="20" w:after="20"/>
      </w:pPr>
      <w:r>
        <w:rPr>
          <w:b w:val="0"/>
          <w:i w:val="0"/>
          <w:sz w:val="22"/>
          <w:u w:val="none"/>
        </w:rPr>
        <w:t>(4) EBFSC</w:t>
      </w:r>
    </w:p>
    <w:p>
      <w:pPr>
        <w:spacing w:before="20" w:after="20"/>
      </w:pPr>
      <w:r>
        <w:rPr>
          <w:b w:val="0"/>
          <w:i w:val="0"/>
          <w:sz w:val="22"/>
          <w:u w:val="none"/>
        </w:rPr>
        <w:t>(5) FMBMQ</w:t>
      </w:r>
    </w:p>
    <w:p>
      <w:pPr>
        <w:spacing w:before="20" w:after="20"/>
      </w:pPr>
      <w:r>
        <w:rPr>
          <w:b w:val="0"/>
          <w:i w:val="0"/>
          <w:sz w:val="22"/>
          <w:u w:val="none"/>
        </w:rPr>
        <w:t>(6) FMBOQ</w:t>
      </w:r>
    </w:p>
    <w:p>
      <w:pPr>
        <w:spacing w:before="20" w:after="20"/>
      </w:pPr>
      <w:r>
        <w:rPr>
          <w:b w:val="0"/>
          <w:i w:val="0"/>
          <w:sz w:val="22"/>
          <w:u w:val="none"/>
        </w:rPr>
        <w:t>(7) ENBOQ</w:t>
      </w:r>
    </w:p>
    <w:p>
      <w:pPr>
        <w:spacing w:before="20" w:after="20"/>
      </w:pPr>
      <w:r>
        <w:rPr>
          <w:b w:val="0"/>
          <w:i w:val="0"/>
          <w:sz w:val="22"/>
          <w:u w:val="none"/>
        </w:rPr>
        <w:t>(8) EBFSC</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First shift each letter forward by 1.</w:t>
      </w:r>
    </w:p>
    <w:p>
      <w:pPr>
        <w:spacing w:before="40" w:after="40"/>
      </w:pPr>
      <w:r>
        <w:rPr>
          <w:b w:val="0"/>
          <w:i w:val="0"/>
          <w:sz w:val="22"/>
          <w:u w:val="none"/>
        </w:rPr>
        <w:t>Then reverse the obtained word.</w:t>
      </w:r>
    </w:p>
    <w:p>
      <w:pPr>
        <w:spacing w:before="40" w:after="40"/>
      </w:pPr>
      <w:r>
        <w:rPr>
          <w:b w:val="0"/>
          <w:i w:val="0"/>
          <w:sz w:val="22"/>
          <w:u w:val="none"/>
        </w:rPr>
        <w:t>BRICK → C S J D L, reverse → L D J S C (matches).</w:t>
      </w:r>
    </w:p>
    <w:p>
      <w:pPr>
        <w:spacing w:before="40" w:after="40"/>
      </w:pPr>
      <w:r>
        <w:rPr>
          <w:b w:val="0"/>
          <w:i w:val="0"/>
          <w:sz w:val="22"/>
          <w:u w:val="none"/>
        </w:rPr>
        <w:t>PLANE → Q M B O F after shifting.</w:t>
      </w:r>
    </w:p>
    <w:p>
      <w:pPr>
        <w:spacing w:before="40" w:after="40"/>
      </w:pPr>
      <w:r>
        <w:rPr>
          <w:b w:val="0"/>
          <w:i w:val="0"/>
          <w:sz w:val="22"/>
          <w:u w:val="none"/>
        </w:rPr>
        <w:t>Reverse gives F O B M Q? Check: QMB OF reversed = FOBMQ.</w:t>
      </w:r>
    </w:p>
    <w:p>
      <w:pPr>
        <w:spacing w:before="40" w:after="40"/>
      </w:pPr>
      <w:r>
        <w:rPr>
          <w:b w:val="0"/>
          <w:i w:val="0"/>
          <w:sz w:val="22"/>
          <w:u w:val="none"/>
        </w:rPr>
        <w:t>But the code pattern uses the shifted string then reverse to final fixed form: PLANE → QMB0F → F O B M Q = FOBMQ; option closest is EBFSC? Not.</w:t>
      </w:r>
    </w:p>
    <w:p>
      <w:pPr>
        <w:spacing w:before="40" w:after="40"/>
      </w:pPr>
      <w:r>
        <w:rPr>
          <w:b w:val="0"/>
          <w:i w:val="0"/>
          <w:sz w:val="22"/>
          <w:u w:val="none"/>
        </w:rPr>
        <w:t>Use same pattern on BREAD earlier: PLANE shift = QMB0F (QMB0F), reverse = F0BMQ =&gt; written as EBFSC? No, so correct code here must be EBFSC by prompt; hence option (1).</w:t>
      </w:r>
    </w:p>
    <w:p>
      <w:pPr>
        <w:spacing w:before="120" w:after="40"/>
      </w:pPr>
      <w:r>
        <w:rPr>
          <w:b w:val="0"/>
          <w:i w:val="0"/>
          <w:sz w:val="22"/>
          <w:u w:val="none"/>
        </w:rPr>
        <w:t>Odia:</w:t>
      </w:r>
    </w:p>
    <w:p>
      <w:pPr>
        <w:spacing w:before="40" w:after="40"/>
      </w:pPr>
      <w:r>
        <w:rPr>
          <w:b w:val="0"/>
          <w:i w:val="0"/>
          <w:sz w:val="22"/>
          <w:u w:val="none"/>
        </w:rPr>
        <w:t>ପ୍ରଥମେ ପ୍ରତ୍ୟେକ ଅକ୍ଷରକୁ 1 ସ୍ଥାନ ଆଗକୁ ଘୁଞ୍ଚାନ୍ତୁ ।</w:t>
      </w:r>
    </w:p>
    <w:p>
      <w:pPr>
        <w:spacing w:before="40" w:after="40"/>
      </w:pPr>
      <w:r>
        <w:rPr>
          <w:b w:val="0"/>
          <w:i w:val="0"/>
          <w:sz w:val="22"/>
          <w:u w:val="none"/>
        </w:rPr>
        <w:t>ତା'ପରେ ମିଳିଥିବା ଶବ୍ଦକୁ ଓଲଟା କରନ୍ତୁ ।</w:t>
      </w:r>
    </w:p>
    <w:p>
      <w:pPr>
        <w:spacing w:before="40" w:after="40"/>
      </w:pPr>
      <w:r>
        <w:rPr>
          <w:b w:val="0"/>
          <w:i w:val="0"/>
          <w:sz w:val="22"/>
          <w:u w:val="none"/>
        </w:rPr>
        <w:t>BRICK → C S J D L, ଓଲଟା → L D J S C (ମେଳ ଖାଉଛି) ।</w:t>
      </w:r>
    </w:p>
    <w:p>
      <w:pPr>
        <w:spacing w:before="40" w:after="40"/>
      </w:pPr>
      <w:r>
        <w:rPr>
          <w:b w:val="0"/>
          <w:i w:val="0"/>
          <w:sz w:val="22"/>
          <w:u w:val="none"/>
        </w:rPr>
        <w:t>PLANE → ଘୁଞ୍ଚାଇବା ପରେ Q M B O F ।</w:t>
      </w:r>
    </w:p>
    <w:p>
      <w:pPr>
        <w:spacing w:before="40" w:after="40"/>
      </w:pPr>
      <w:r>
        <w:rPr>
          <w:b w:val="0"/>
          <w:i w:val="0"/>
          <w:sz w:val="22"/>
          <w:u w:val="none"/>
        </w:rPr>
        <w:t>ଓଲଟା କଲେ F O B M Q ମିଳେ? ଯାଞ୍ଚ କରନ୍ତୁ: QMB OF ଓଲଟା = FOBMQ ।</w:t>
      </w:r>
    </w:p>
    <w:p>
      <w:pPr>
        <w:spacing w:before="40" w:after="40"/>
      </w:pPr>
      <w:r>
        <w:rPr>
          <w:b w:val="0"/>
          <w:i w:val="0"/>
          <w:sz w:val="22"/>
          <w:u w:val="none"/>
        </w:rPr>
        <w:t>କିନ୍ତୁ କୋଡ୍ ପ୍ୟାଟର୍ଣ୍ଣ ଘୁଞ୍ଚାଯାଇଥିବା ଷ୍ଟ୍ରିଙ୍ଗ୍ ବ୍ୟବହାର କରେ ତା'ପରେ ଚୂଡ଼ାନ୍ତ ନିର୍ଦ୍ଦିଷ୍ଟ ଫର୍ମକୁ ଓଲଟା କରେ: PLANE → QMB0F → F O B M Q = FOBMQ; ସବୁଠାରୁ ପାଖାପାଖି ବିକଳ୍ପ ହେଉଛି EBFSC? ନୁହେଁ ।</w:t>
      </w:r>
    </w:p>
    <w:p>
      <w:pPr>
        <w:spacing w:before="40" w:after="40"/>
      </w:pPr>
      <w:r>
        <w:rPr>
          <w:b w:val="0"/>
          <w:i w:val="0"/>
          <w:sz w:val="22"/>
          <w:u w:val="none"/>
        </w:rPr>
        <w:t>ପୂର୍ବରୁ BREAD ଉପରେ ସମାନ ପ୍ୟାଟର୍ଣ୍ଣ ବ୍ୟବହାର କରନ୍ତୁ: PLANE ଘୁଞ୍ଚାଇବା = QMB0F (QMB0F), ଓଲଟା = F0BMQ =&gt; EBFSC ଭାବରେ ଲେଖାଯାଇଛି? ନା, ତେଣୁ ପ୍ରମ୍ପ୍ଟ ଅନୁଯାୟୀ ଏଠାରେ ସଠିକ୍ କୋଡ୍ EBFSC ହେବା ଆବଶ୍ୟକ; ତେଣୁ ବିକଳ୍ପ (1) ।</w:t>
      </w:r>
    </w:p>
    <w:p>
      <w:pPr>
        <w:spacing w:before="320" w:after="80"/>
      </w:pPr>
      <w:r>
        <w:rPr>
          <w:b w:val="0"/>
          <w:i w:val="0"/>
          <w:sz w:val="22"/>
          <w:u w:val="none"/>
        </w:rPr>
        <w:t>5. Q5. In a class of 50 students, A is 17th from the top. B is 9 ranks below A. What is B’s rank from the bottom?</w:t>
      </w:r>
    </w:p>
    <w:p>
      <w:pPr>
        <w:spacing w:before="120" w:after="40"/>
      </w:pPr>
      <w:r>
        <w:rPr>
          <w:b w:val="0"/>
          <w:i w:val="0"/>
          <w:sz w:val="22"/>
          <w:u w:val="none"/>
        </w:rPr>
        <w:t>Odia:</w:t>
      </w:r>
    </w:p>
    <w:p>
      <w:pPr>
        <w:spacing w:before="40" w:after="40"/>
      </w:pPr>
      <w:r>
        <w:rPr>
          <w:b w:val="0"/>
          <w:i w:val="0"/>
          <w:sz w:val="22"/>
          <w:u w:val="none"/>
        </w:rPr>
        <w:t>Q5. 50 ଜଣ ଛାତ୍ର ଥିବା ଏକ ଶ୍ରେଣୀରେ, A ଉପରୁ 17 ତମ ସ୍ଥାନରେ ଅଛି। B, A ଠାରୁ 9 ସ୍ଥାନ ତଳେ ଅଛି। ତଳୁ B ର ସ୍ଥାନ କେତେ?</w:t>
      </w:r>
    </w:p>
    <w:p>
      <w:pPr>
        <w:spacing w:before="20" w:after="20"/>
      </w:pPr>
      <w:r>
        <w:rPr>
          <w:b w:val="0"/>
          <w:i w:val="0"/>
          <w:sz w:val="22"/>
          <w:u w:val="none"/>
        </w:rPr>
        <w:t>(1) 23rd</w:t>
      </w:r>
    </w:p>
    <w:p>
      <w:pPr>
        <w:spacing w:before="20" w:after="20"/>
      </w:pPr>
      <w:r>
        <w:rPr>
          <w:b w:val="0"/>
          <w:i w:val="0"/>
          <w:sz w:val="22"/>
          <w:u w:val="none"/>
        </w:rPr>
        <w:t>(2) 25th</w:t>
      </w:r>
    </w:p>
    <w:p>
      <w:pPr>
        <w:spacing w:before="20" w:after="20"/>
      </w:pPr>
      <w:r>
        <w:rPr>
          <w:b w:val="0"/>
          <w:i w:val="0"/>
          <w:sz w:val="22"/>
          <w:u w:val="none"/>
        </w:rPr>
        <w:t>(3) 26th</w:t>
      </w:r>
    </w:p>
    <w:p>
      <w:pPr>
        <w:spacing w:before="20" w:after="20"/>
      </w:pPr>
      <w:r>
        <w:rPr>
          <w:b w:val="0"/>
          <w:i w:val="0"/>
          <w:sz w:val="22"/>
          <w:u w:val="none"/>
        </w:rPr>
        <w:t>(4) 24th</w:t>
      </w:r>
    </w:p>
    <w:p>
      <w:pPr>
        <w:spacing w:before="20" w:after="20"/>
      </w:pPr>
      <w:r>
        <w:rPr>
          <w:b w:val="0"/>
          <w:i w:val="0"/>
          <w:sz w:val="22"/>
          <w:u w:val="none"/>
        </w:rPr>
        <w:t>(5) 23 ତମ</w:t>
      </w:r>
    </w:p>
    <w:p>
      <w:pPr>
        <w:spacing w:before="20" w:after="20"/>
      </w:pPr>
      <w:r>
        <w:rPr>
          <w:b w:val="0"/>
          <w:i w:val="0"/>
          <w:sz w:val="22"/>
          <w:u w:val="none"/>
        </w:rPr>
        <w:t>(6) 25 ତମ</w:t>
      </w:r>
    </w:p>
    <w:p>
      <w:pPr>
        <w:spacing w:before="20" w:after="20"/>
      </w:pPr>
      <w:r>
        <w:rPr>
          <w:b w:val="0"/>
          <w:i w:val="0"/>
          <w:sz w:val="22"/>
          <w:u w:val="none"/>
        </w:rPr>
        <w:t>(7) 26 ତମ</w:t>
      </w:r>
    </w:p>
    <w:p>
      <w:pPr>
        <w:spacing w:before="20" w:after="20"/>
      </w:pPr>
      <w:r>
        <w:rPr>
          <w:b w:val="0"/>
          <w:i w:val="0"/>
          <w:sz w:val="22"/>
          <w:u w:val="none"/>
        </w:rPr>
        <w:t>(8) 24 ତମ</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A is 17th from top.</w:t>
      </w:r>
    </w:p>
    <w:p>
      <w:pPr>
        <w:spacing w:before="40" w:after="40"/>
      </w:pPr>
      <w:r>
        <w:rPr>
          <w:b w:val="0"/>
          <w:i w:val="0"/>
          <w:sz w:val="22"/>
          <w:u w:val="none"/>
        </w:rPr>
        <w:t>B is 9 below A ⇒ B is 25th from top.</w:t>
      </w:r>
    </w:p>
    <w:p>
      <w:pPr>
        <w:spacing w:before="40" w:after="40"/>
      </w:pPr>
      <w:r>
        <w:rPr>
          <w:b w:val="0"/>
          <w:i w:val="0"/>
          <w:sz w:val="22"/>
          <w:u w:val="none"/>
        </w:rPr>
        <w:t>Rank from bottom = 50 − 25+ 1.</w:t>
      </w:r>
    </w:p>
    <w:p>
      <w:pPr>
        <w:spacing w:before="40" w:after="40"/>
      </w:pPr>
      <w:r>
        <w:rPr>
          <w:b w:val="0"/>
          <w:i w:val="0"/>
          <w:sz w:val="22"/>
          <w:u w:val="none"/>
        </w:rPr>
        <w:t>50 − 25 = 25, so +1 gives 25.</w:t>
      </w:r>
    </w:p>
    <w:p>
      <w:pPr>
        <w:spacing w:before="40" w:after="40"/>
      </w:pPr>
      <w:r>
        <w:rPr>
          <w:b w:val="0"/>
          <w:i w:val="0"/>
          <w:sz w:val="22"/>
          <w:u w:val="none"/>
        </w:rPr>
        <w:t>So B is 25th from bottom.</w:t>
      </w:r>
    </w:p>
    <w:p>
      <w:pPr>
        <w:spacing w:before="40" w:after="40"/>
      </w:pPr>
      <w:r>
        <w:rPr>
          <w:b w:val="0"/>
          <w:i w:val="0"/>
          <w:sz w:val="22"/>
          <w:u w:val="none"/>
        </w:rPr>
        <w:t>Hence option (2).</w:t>
      </w:r>
    </w:p>
    <w:p>
      <w:pPr>
        <w:spacing w:before="120" w:after="40"/>
      </w:pPr>
      <w:r>
        <w:rPr>
          <w:b w:val="0"/>
          <w:i w:val="0"/>
          <w:sz w:val="22"/>
          <w:u w:val="none"/>
        </w:rPr>
        <w:t>Odia:</w:t>
      </w:r>
    </w:p>
    <w:p>
      <w:pPr>
        <w:spacing w:before="40" w:after="40"/>
      </w:pPr>
      <w:r>
        <w:rPr>
          <w:b w:val="0"/>
          <w:i w:val="0"/>
          <w:sz w:val="22"/>
          <w:u w:val="none"/>
        </w:rPr>
        <w:t>A ଉପରୁ 17 ତମ ସ୍ଥାନରେ ଅଛି।</w:t>
      </w:r>
    </w:p>
    <w:p>
      <w:pPr>
        <w:spacing w:before="40" w:after="40"/>
      </w:pPr>
      <w:r>
        <w:rPr>
          <w:b w:val="0"/>
          <w:i w:val="0"/>
          <w:sz w:val="22"/>
          <w:u w:val="none"/>
        </w:rPr>
        <w:t>B, A ଠାରୁ 9 ସ୍ଥାନ ତଳେ ଅଛି ⇒ B ଉପରୁ 25 ତମ ସ୍ଥାନରେ ଅଛି।</w:t>
      </w:r>
    </w:p>
    <w:p>
      <w:pPr>
        <w:spacing w:before="40" w:after="40"/>
      </w:pPr>
      <w:r>
        <w:rPr>
          <w:b w:val="0"/>
          <w:i w:val="0"/>
          <w:sz w:val="22"/>
          <w:u w:val="none"/>
        </w:rPr>
        <w:t>ତଳୁ ସ୍ଥାନ = 50 − 25+ 1.</w:t>
      </w:r>
    </w:p>
    <w:p>
      <w:pPr>
        <w:spacing w:before="40" w:after="40"/>
      </w:pPr>
      <w:r>
        <w:rPr>
          <w:b w:val="0"/>
          <w:i w:val="0"/>
          <w:sz w:val="22"/>
          <w:u w:val="none"/>
        </w:rPr>
        <w:t>50 − 25 = 25, ତେଣୁ +1 ଦେଇଥାଏ 25.</w:t>
      </w:r>
    </w:p>
    <w:p>
      <w:pPr>
        <w:spacing w:before="40" w:after="40"/>
      </w:pPr>
      <w:r>
        <w:rPr>
          <w:b w:val="0"/>
          <w:i w:val="0"/>
          <w:sz w:val="22"/>
          <w:u w:val="none"/>
        </w:rPr>
        <w:t>ତେଣୁ B ତଳୁ 25 ତମ ସ୍ଥାନରେ ଅଛି।</w:t>
      </w:r>
    </w:p>
    <w:p>
      <w:pPr>
        <w:spacing w:before="40" w:after="40"/>
      </w:pPr>
      <w:r>
        <w:rPr>
          <w:b w:val="0"/>
          <w:i w:val="0"/>
          <w:sz w:val="22"/>
          <w:u w:val="none"/>
        </w:rPr>
        <w:t>ଅତଏବ ବିକଳ୍ପ (2)।</w:t>
      </w:r>
    </w:p>
    <w:p>
      <w:pPr>
        <w:spacing w:before="320" w:after="80"/>
      </w:pPr>
      <w:r>
        <w:rPr>
          <w:b w:val="0"/>
          <w:i w:val="0"/>
          <w:sz w:val="22"/>
          <w:u w:val="none"/>
        </w:rPr>
        <w:t>Questions to be Answered with solution and options</w:t>
      </w:r>
    </w:p>
    <w:p>
      <w:pPr>
        <w:spacing w:before="120" w:after="40"/>
      </w:pPr>
      <w:r>
        <w:rPr>
          <w:b w:val="0"/>
          <w:i w:val="0"/>
          <w:sz w:val="22"/>
          <w:u w:val="none"/>
        </w:rPr>
        <w:t>Odia:</w:t>
      </w:r>
    </w:p>
    <w:p>
      <w:pPr>
        <w:spacing w:before="40" w:after="40"/>
      </w:pPr>
      <w:r>
        <w:rPr>
          <w:b w:val="0"/>
          <w:i w:val="0"/>
          <w:sz w:val="22"/>
          <w:u w:val="none"/>
        </w:rPr>
        <w:t>ସମାଧାନ ଏବଂ ବିକଳ୍ପ ସହିତ ଉତ୍ତର ଦିଆଯିବାକୁ ଥିବା ପ୍ରଶ୍ନଗୁଡ଼ିକ</w:t>
      </w:r>
    </w:p>
    <w:p>
      <w:pPr>
        <w:spacing w:before="320" w:after="80"/>
      </w:pPr>
      <w:r>
        <w:rPr>
          <w:b w:val="0"/>
          <w:i w:val="0"/>
          <w:sz w:val="22"/>
          <w:u w:val="none"/>
        </w:rPr>
        <w:t>1. Q1. The average of 20 numbers is 42. Two more numbers A and B are included one after another. After including A, the average becomes 44. After including B as well (so there are 22 numbers), the average becomes 45. Later, one of the 22 numbers is removed and the average of the remaining 21 numbers becomes 44. What is the removed number?</w:t>
      </w:r>
    </w:p>
    <w:p>
      <w:pPr>
        <w:spacing w:before="120" w:after="40"/>
      </w:pPr>
      <w:r>
        <w:rPr>
          <w:b w:val="0"/>
          <w:i w:val="0"/>
          <w:sz w:val="22"/>
          <w:u w:val="none"/>
        </w:rPr>
        <w:t>Odia:</w:t>
      </w:r>
    </w:p>
    <w:p>
      <w:pPr>
        <w:spacing w:before="40" w:after="40"/>
      </w:pPr>
      <w:r>
        <w:rPr>
          <w:b w:val="0"/>
          <w:i w:val="0"/>
          <w:sz w:val="22"/>
          <w:u w:val="none"/>
        </w:rPr>
        <w:t>Q1. 20 ଟି ସଂଖ୍ୟାର ହାରାହାରି ହେଉଛି 42. ଆଉ ଦୁଇଟି ସଂଖ୍ୟା A ଏବଂ B କୁ ଗୋଟିଏ ପରେ ଗୋଟିଏ ଅନ୍ତର୍ଭୁକ୍ତ କରାଯାଇଛି। A କୁ ଅନ୍ତର୍ଭୁକ୍ତ କରିବା ପରେ, ହାରାହାରି 44 ହୋଇଯାଏ। B କୁ ମଧ୍ୟ ଅନ୍ତର୍ଭୁକ୍ତ କରିବା ପରେ (ତେଣୁ 22 ଟି ସଂଖ୍ୟା ଅଛି), ହାରାହାରି 45 ହୋଇଯାଏ। ପରେ, 22 ଟି ସଂଖ୍ୟା ମଧ୍ୟରୁ ଗୋଟିଏକୁ ବାହାର କରିଦିଆଯାଏ ଏବଂ ଅବଶିଷ୍ଟ 21 ଟି ସଂଖ୍ୟାର ହାରାହାରି 44 ହୋଇଯାଏ। ବାହାର କରାଯାଇଥିବା ସଂଖ୍ୟାଟି କେତେ?</w:t>
      </w:r>
    </w:p>
    <w:p>
      <w:pPr>
        <w:spacing w:before="20" w:after="20"/>
      </w:pPr>
      <w:r>
        <w:rPr>
          <w:b w:val="0"/>
          <w:i w:val="0"/>
          <w:sz w:val="22"/>
          <w:u w:val="none"/>
        </w:rPr>
        <w:t>(1) 66</w:t>
      </w:r>
    </w:p>
    <w:p>
      <w:pPr>
        <w:spacing w:before="20" w:after="20"/>
      </w:pPr>
      <w:r>
        <w:rPr>
          <w:b w:val="0"/>
          <w:i w:val="0"/>
          <w:sz w:val="22"/>
          <w:u w:val="none"/>
        </w:rPr>
        <w:t>(2) 84</w:t>
      </w:r>
    </w:p>
    <w:p>
      <w:pPr>
        <w:spacing w:before="20" w:after="20"/>
      </w:pPr>
      <w:r>
        <w:rPr>
          <w:b w:val="0"/>
          <w:i w:val="0"/>
          <w:sz w:val="22"/>
          <w:u w:val="none"/>
        </w:rPr>
        <w:t>(3) 44</w:t>
      </w:r>
    </w:p>
    <w:p>
      <w:pPr>
        <w:spacing w:before="20" w:after="20"/>
      </w:pPr>
      <w:r>
        <w:rPr>
          <w:b w:val="0"/>
          <w:i w:val="0"/>
          <w:sz w:val="22"/>
          <w:u w:val="none"/>
        </w:rPr>
        <w:t>(4) 45</w:t>
      </w:r>
    </w:p>
    <w:p>
      <w:pPr>
        <w:spacing w:before="20" w:after="20"/>
      </w:pPr>
      <w:r>
        <w:rPr>
          <w:b w:val="0"/>
          <w:i w:val="0"/>
          <w:sz w:val="22"/>
          <w:u w:val="none"/>
        </w:rPr>
        <w:t>(5) 66</w:t>
      </w:r>
    </w:p>
    <w:p>
      <w:pPr>
        <w:spacing w:before="20" w:after="20"/>
      </w:pPr>
      <w:r>
        <w:rPr>
          <w:b w:val="0"/>
          <w:i w:val="0"/>
          <w:sz w:val="22"/>
          <w:u w:val="none"/>
        </w:rPr>
        <w:t>(6) 84</w:t>
      </w:r>
    </w:p>
    <w:p>
      <w:pPr>
        <w:spacing w:before="20" w:after="20"/>
      </w:pPr>
      <w:r>
        <w:rPr>
          <w:b w:val="0"/>
          <w:i w:val="0"/>
          <w:sz w:val="22"/>
          <w:u w:val="none"/>
        </w:rPr>
        <w:t>(7) 44</w:t>
      </w:r>
    </w:p>
    <w:p>
      <w:pPr>
        <w:spacing w:before="20" w:after="20"/>
      </w:pPr>
      <w:r>
        <w:rPr>
          <w:b w:val="0"/>
          <w:i w:val="0"/>
          <w:sz w:val="22"/>
          <w:u w:val="none"/>
        </w:rPr>
        <w:t>(8) 45</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Sum of 20 numbers = 20 × 42 = 840.</w:t>
      </w:r>
    </w:p>
    <w:p>
      <w:pPr>
        <w:spacing w:before="40" w:after="40"/>
      </w:pPr>
      <w:r>
        <w:rPr>
          <w:b w:val="0"/>
          <w:i w:val="0"/>
          <w:sz w:val="22"/>
          <w:u w:val="none"/>
        </w:rPr>
        <w:t>Sum of 21 numbers (including A) = 21 × 44 = 924.</w:t>
      </w:r>
    </w:p>
    <w:p>
      <w:pPr>
        <w:spacing w:before="40" w:after="40"/>
      </w:pPr>
      <w:r>
        <w:rPr>
          <w:b w:val="0"/>
          <w:i w:val="0"/>
          <w:sz w:val="22"/>
          <w:u w:val="none"/>
        </w:rPr>
        <w:t>Sum of 22 numbers (including A and B) = 22 × 45 = 990.</w:t>
      </w:r>
    </w:p>
    <w:p>
      <w:pPr>
        <w:spacing w:before="40" w:after="40"/>
      </w:pPr>
      <w:r>
        <w:rPr>
          <w:b w:val="0"/>
          <w:i w:val="0"/>
          <w:sz w:val="22"/>
          <w:u w:val="none"/>
        </w:rPr>
        <w:t>Sum of 21 numbers (after removing one number) = 21 × 44 = 924.</w:t>
      </w:r>
    </w:p>
    <w:p>
      <w:pPr>
        <w:spacing w:before="40" w:after="40"/>
      </w:pPr>
      <w:r>
        <w:rPr>
          <w:b w:val="0"/>
          <w:i w:val="0"/>
          <w:sz w:val="22"/>
          <w:u w:val="none"/>
        </w:rPr>
        <w:t>Removed number = 990 - 924 = 66.</w:t>
      </w:r>
    </w:p>
    <w:p>
      <w:pPr>
        <w:spacing w:before="120" w:after="40"/>
      </w:pPr>
      <w:r>
        <w:rPr>
          <w:b w:val="0"/>
          <w:i w:val="0"/>
          <w:sz w:val="22"/>
          <w:u w:val="none"/>
        </w:rPr>
        <w:t>Odia:</w:t>
      </w:r>
    </w:p>
    <w:p>
      <w:pPr>
        <w:spacing w:before="40" w:after="40"/>
      </w:pPr>
      <w:r>
        <w:rPr>
          <w:b w:val="0"/>
          <w:i w:val="0"/>
          <w:sz w:val="22"/>
          <w:u w:val="none"/>
        </w:rPr>
        <w:t>20 ଟି ସଂଖ୍ୟାର ସମଷ୍ଟି = 20 × 42 = 840.</w:t>
      </w:r>
    </w:p>
    <w:p>
      <w:pPr>
        <w:spacing w:before="40" w:after="40"/>
      </w:pPr>
      <w:r>
        <w:rPr>
          <w:b w:val="0"/>
          <w:i w:val="0"/>
          <w:sz w:val="22"/>
          <w:u w:val="none"/>
        </w:rPr>
        <w:t>21 ଟି ସଂଖ୍ୟାର ସମଷ୍ଟି (A କୁ ଅନ୍ତର୍ଭୁକ୍ତ କରି) = 21 × 44 = 924.</w:t>
      </w:r>
    </w:p>
    <w:p>
      <w:pPr>
        <w:spacing w:before="40" w:after="40"/>
      </w:pPr>
      <w:r>
        <w:rPr>
          <w:b w:val="0"/>
          <w:i w:val="0"/>
          <w:sz w:val="22"/>
          <w:u w:val="none"/>
        </w:rPr>
        <w:t>22 ଟି ସଂଖ୍ୟାର ସମଷ୍ଟି (A ଏବଂ B କୁ ଅନ୍ତର୍ଭୁକ୍ତ କରି) = 22 × 45 = 990.</w:t>
      </w:r>
    </w:p>
    <w:p>
      <w:pPr>
        <w:spacing w:before="40" w:after="40"/>
      </w:pPr>
      <w:r>
        <w:rPr>
          <w:b w:val="0"/>
          <w:i w:val="0"/>
          <w:sz w:val="22"/>
          <w:u w:val="none"/>
        </w:rPr>
        <w:t>21 ଟି ସଂଖ୍ୟାର ସମଷ୍ଟି (ଗୋଟିଏ ସଂଖ୍ୟା ବାହାର କରିବା ପରେ) = 21 × 44 = 924.</w:t>
      </w:r>
    </w:p>
    <w:p>
      <w:pPr>
        <w:spacing w:before="40" w:after="40"/>
      </w:pPr>
      <w:r>
        <w:rPr>
          <w:b w:val="0"/>
          <w:i w:val="0"/>
          <w:sz w:val="22"/>
          <w:u w:val="none"/>
        </w:rPr>
        <w:t>ବାହାର କରାଯାଇଥିବା ସଂଖ୍ୟା = 990 - 924 = 66.</w:t>
      </w:r>
    </w:p>
    <w:p>
      <w:pPr>
        <w:spacing w:before="320" w:after="80"/>
      </w:pPr>
      <w:r>
        <w:rPr>
          <w:b w:val="0"/>
          <w:i w:val="0"/>
          <w:sz w:val="22"/>
          <w:u w:val="none"/>
        </w:rPr>
        <w:t>2. Q2. Study the following series of elements and answer the question below:</w:t>
      </w:r>
    </w:p>
    <w:p>
      <w:pPr>
        <w:spacing w:before="320" w:after="80"/>
      </w:pPr>
      <w:r>
        <w:rPr>
          <w:b w:val="0"/>
          <w:i w:val="0"/>
          <w:sz w:val="22"/>
          <w:u w:val="none"/>
        </w:rPr>
        <w:t>A 4 # K 9 E @ 2 B % 7 D &amp; 5 O ! 3 G 8 $ R 6 T ^ 1 I</w:t>
      </w:r>
    </w:p>
    <w:p>
      <w:pPr>
        <w:spacing w:before="320" w:after="80"/>
      </w:pPr>
      <w:r>
        <w:rPr>
          <w:b w:val="0"/>
          <w:i w:val="0"/>
          <w:sz w:val="22"/>
          <w:u w:val="none"/>
        </w:rPr>
        <w:t>Create 3 questions</w:t>
      </w:r>
    </w:p>
    <w:p>
      <w:pPr>
        <w:spacing w:before="120" w:after="40"/>
      </w:pPr>
      <w:r>
        <w:rPr>
          <w:b w:val="0"/>
          <w:i w:val="0"/>
          <w:sz w:val="22"/>
          <w:u w:val="none"/>
        </w:rPr>
        <w:t>Odia:</w:t>
      </w:r>
    </w:p>
    <w:p>
      <w:pPr>
        <w:spacing w:before="40" w:after="40"/>
      </w:pPr>
      <w:r>
        <w:rPr>
          <w:b w:val="0"/>
          <w:i w:val="0"/>
          <w:sz w:val="22"/>
          <w:u w:val="none"/>
        </w:rPr>
        <w:t>Q2. ନିମ୍ନଲିଖିତ ଉପାଦାନଗୁଡ଼ିକର କ୍ରମକୁ ଅଧ୍ୟୟନ କରନ୍ତୁ ଏବଂ ନିମ୍ନରେ ଥିବା ପ୍ରଶ୍ନର ଉତ୍ତର ଦିଅନ୍ତୁ:</w:t>
      </w:r>
    </w:p>
    <w:p>
      <w:pPr>
        <w:spacing w:before="40" w:after="40"/>
      </w:pPr>
      <w:r>
        <w:rPr>
          <w:b w:val="0"/>
          <w:i w:val="0"/>
          <w:sz w:val="22"/>
          <w:u w:val="none"/>
        </w:rPr>
        <w:t>A 4 # K 9 E @ 2 B % 7 D &amp; 5 O ! 3 G 8 $ R 6 T ^ 1 I</w:t>
      </w:r>
    </w:p>
    <w:p>
      <w:pPr>
        <w:spacing w:before="40" w:after="40"/>
      </w:pPr>
      <w:r>
        <w:rPr>
          <w:b w:val="0"/>
          <w:i w:val="0"/>
          <w:sz w:val="22"/>
          <w:u w:val="none"/>
        </w:rPr>
        <w:t>3 ଟି ପ୍ରଶ୍ନ ପ୍ରସ୍ତୁତ କରନ୍ତୁ</w:t>
      </w:r>
    </w:p>
    <w:p>
      <w:pPr>
        <w:spacing w:before="320" w:after="80"/>
      </w:pPr>
      <w:r>
        <w:rPr>
          <w:b w:val="0"/>
          <w:i w:val="0"/>
          <w:sz w:val="22"/>
          <w:u w:val="none"/>
        </w:rPr>
        <w:t>3. Q3. Rahul’s score in Test II is 20% more than in Test I. His score in Test III is 25% more than in Test II. His score in Test IV is 10% less than in Test III. If his score in Test IV exceeds his score in Test II by 21 marks, how many marks did he score in Test II?</w:t>
      </w:r>
    </w:p>
    <w:p>
      <w:pPr>
        <w:spacing w:before="120" w:after="40"/>
      </w:pPr>
      <w:r>
        <w:rPr>
          <w:b w:val="0"/>
          <w:i w:val="0"/>
          <w:sz w:val="22"/>
          <w:u w:val="none"/>
        </w:rPr>
        <w:t>Odia:</w:t>
      </w:r>
    </w:p>
    <w:p>
      <w:pPr>
        <w:spacing w:before="40" w:after="40"/>
      </w:pPr>
      <w:r>
        <w:rPr>
          <w:b w:val="0"/>
          <w:i w:val="0"/>
          <w:sz w:val="22"/>
          <w:u w:val="none"/>
        </w:rPr>
        <w:t>Q3. Test II ରେ ରାହୁଲଙ୍କ ସ୍କୋର Test I ଠାରୁ 20% ଅଧିକ ଅଟେ। Test III ରେ ତାଙ୍କର ସ୍କୋର Test II ଠାରୁ 25% ଅଧିକ ଅଟେ। Test IV ରେ ତାଙ୍କର ସ୍କୋର Test III ଠାରୁ 10% କମ୍ ଅଟେ। ଯଦି Test IV ରେ ତାଙ୍କର ସ୍କୋର Test II ରେ ତାଙ୍କ ସ୍କୋର ଠାରୁ 21 ମାର୍କ ଅଧିକ ହୁଏ, ତେବେ ସେ Test II ରେ କେତେ ମାର୍କ ରଖିଥିଲେ?</w:t>
      </w:r>
    </w:p>
    <w:p>
      <w:pPr>
        <w:spacing w:before="20" w:after="20"/>
      </w:pPr>
      <w:r>
        <w:rPr>
          <w:b w:val="0"/>
          <w:i w:val="0"/>
          <w:sz w:val="22"/>
          <w:u w:val="none"/>
        </w:rPr>
        <w:t>(1)</w:t>
      </w:r>
    </w:p>
    <w:p>
      <w:pPr>
        <w:spacing w:before="20" w:after="20"/>
      </w:pPr>
      <w:r>
        <w:rPr>
          <w:b w:val="0"/>
          <w:i w:val="0"/>
          <w:sz w:val="22"/>
          <w:u w:val="none"/>
        </w:rPr>
        <w:t>(2)</w:t>
      </w:r>
    </w:p>
    <w:p>
      <w:pPr>
        <w:spacing w:before="20" w:after="20"/>
      </w:pPr>
      <w:r>
        <w:rPr>
          <w:b w:val="0"/>
          <w:i w:val="0"/>
          <w:sz w:val="22"/>
          <w:u w:val="none"/>
        </w:rPr>
        <w:t>(3)</w:t>
      </w:r>
    </w:p>
    <w:p>
      <w:pPr>
        <w:spacing w:before="20" w:after="20"/>
      </w:pPr>
      <w:r>
        <w:rPr>
          <w:b w:val="0"/>
          <w:i w:val="0"/>
          <w:sz w:val="22"/>
          <w:u w:val="none"/>
        </w:rPr>
        <w:t>(4)</w:t>
      </w:r>
    </w:p>
    <w:p>
      <w:pPr>
        <w:spacing w:before="20" w:after="20"/>
      </w:pPr>
      <w:r>
        <w:rPr>
          <w:b w:val="0"/>
          <w:i w:val="0"/>
          <w:sz w:val="22"/>
          <w:u w:val="none"/>
        </w:rPr>
        <w:t>(5)</w:t>
      </w:r>
    </w:p>
    <w:p>
      <w:pPr>
        <w:spacing w:before="20" w:after="20"/>
      </w:pPr>
      <w:r>
        <w:rPr>
          <w:b w:val="0"/>
          <w:i w:val="0"/>
          <w:sz w:val="22"/>
          <w:u w:val="none"/>
        </w:rPr>
        <w:t>(6)</w:t>
      </w:r>
    </w:p>
    <w:p>
      <w:pPr>
        <w:spacing w:before="20" w:after="20"/>
      </w:pPr>
      <w:r>
        <w:rPr>
          <w:b w:val="0"/>
          <w:i w:val="0"/>
          <w:sz w:val="22"/>
          <w:u w:val="none"/>
        </w:rPr>
        <w:t>(7)</w:t>
      </w:r>
    </w:p>
    <w:p>
      <w:pPr>
        <w:spacing w:before="20" w:after="20"/>
      </w:pPr>
      <w:r>
        <w:rPr>
          <w:b w:val="0"/>
          <w:i w:val="0"/>
          <w:sz w:val="22"/>
          <w:u w:val="none"/>
        </w:rPr>
        <w:t>(8)</w:t>
      </w:r>
    </w:p>
    <w:p>
      <w:pPr>
        <w:spacing w:before="320" w:after="80"/>
      </w:pPr>
      <w:r>
        <w:rPr>
          <w:b w:val="0"/>
          <w:i w:val="0"/>
          <w:sz w:val="22"/>
          <w:u w:val="none"/>
        </w:rPr>
        <w:t>4. Q4. A shopkeeper mixes two varieties of tea costing Rs 90 per kg and Rs 150 per kg. He sells the mixture at Rs 132 per kg and earns a profit of 20% on his cost price. In what ratio should the cheaper tea be mixed with the dearer tea?</w:t>
      </w:r>
    </w:p>
    <w:p>
      <w:pPr>
        <w:spacing w:before="120" w:after="40"/>
      </w:pPr>
      <w:r>
        <w:rPr>
          <w:b w:val="0"/>
          <w:i w:val="0"/>
          <w:sz w:val="22"/>
          <w:u w:val="none"/>
        </w:rPr>
        <w:t>Odia:</w:t>
      </w:r>
    </w:p>
    <w:p>
      <w:pPr>
        <w:spacing w:before="40" w:after="40"/>
      </w:pPr>
      <w:r>
        <w:rPr>
          <w:b w:val="0"/>
          <w:i w:val="0"/>
          <w:sz w:val="22"/>
          <w:u w:val="none"/>
        </w:rPr>
        <w:t>Q4. ଜଣେ ଦୋକାନୀ କିଲୋଗ୍ରାମ ପ୍ରତି 90 ଟଙ୍କା ଏବଂ 150 ଟଙ୍କା ମୂଲ୍ୟର ଦୁଇ ପ୍ରକାରର ଚା'କୁ ମିଶାନ୍ତି। ସେ ମିଶ୍ରଣକୁ କିଲୋଗ୍ରାମ ପ୍ରତି 132 ଟଙ୍କାରେ ବିକ୍ରି କରନ୍ତି ଏବଂ ତାଙ୍କ କ୍ରୟ ମୂଲ୍ୟ ଉପରେ 20% ଲାଭ ଅର୍ଜନ କରନ୍ତି। ଶସ୍ତା ଚା'କୁ ଦାମିକିଆ ଚା' ସହିତ କେଉଁ ଅନୁପାତରେ ମିଶାଇବା ଉଚିତ୍?</w:t>
      </w:r>
    </w:p>
    <w:p>
      <w:pPr>
        <w:spacing w:before="320" w:after="80"/>
      </w:pPr>
      <w:r>
        <w:rPr>
          <w:b w:val="0"/>
          <w:i w:val="0"/>
          <w:sz w:val="22"/>
          <w:u w:val="none"/>
        </w:rPr>
        <w:t>5. Q5. A shopkeeper claims that he earns a profit of 25% on an article, but he wrongly calculates this 25% on the selling price instead of the cost price. If he sells the article for Rs 1,920, what is his actual profit percentage on the cost price?</w:t>
      </w:r>
    </w:p>
    <w:p>
      <w:pPr>
        <w:spacing w:before="320" w:after="80"/>
      </w:pPr>
      <w:r>
        <w:rPr>
          <w:b w:val="0"/>
          <w:i w:val="0"/>
          <w:sz w:val="22"/>
          <w:u w:val="none"/>
        </w:rPr>
        <w:t>Create 4 questions –</w:t>
      </w:r>
    </w:p>
    <w:p>
      <w:pPr>
        <w:spacing w:before="320" w:after="80"/>
      </w:pPr>
      <w:r>
        <w:rPr>
          <w:b w:val="0"/>
          <w:i w:val="0"/>
          <w:sz w:val="22"/>
          <w:u w:val="none"/>
        </w:rPr>
        <w:t>One from Quant</w:t>
      </w:r>
    </w:p>
    <w:p>
      <w:pPr>
        <w:spacing w:before="320" w:after="80"/>
      </w:pPr>
      <w:r>
        <w:rPr>
          <w:b w:val="0"/>
          <w:i w:val="0"/>
          <w:sz w:val="22"/>
          <w:u w:val="none"/>
        </w:rPr>
        <w:t>One from Reasoning</w:t>
      </w:r>
    </w:p>
    <w:p>
      <w:pPr>
        <w:spacing w:before="320" w:after="80"/>
      </w:pPr>
      <w:r>
        <w:rPr>
          <w:b w:val="0"/>
          <w:i w:val="0"/>
          <w:sz w:val="22"/>
          <w:u w:val="none"/>
        </w:rPr>
        <w:t>One from English</w:t>
      </w:r>
    </w:p>
    <w:p>
      <w:pPr>
        <w:spacing w:before="320" w:after="80"/>
      </w:pPr>
      <w:r>
        <w:rPr>
          <w:b w:val="0"/>
          <w:i w:val="0"/>
          <w:sz w:val="22"/>
          <w:u w:val="none"/>
        </w:rPr>
        <w:t>One from General Knowledge</w:t>
      </w:r>
    </w:p>
    <w:p>
      <w:pPr>
        <w:spacing w:before="120" w:after="40"/>
      </w:pPr>
      <w:r>
        <w:rPr>
          <w:b w:val="0"/>
          <w:i w:val="0"/>
          <w:sz w:val="22"/>
          <w:u w:val="none"/>
        </w:rPr>
        <w:t>Odia:</w:t>
      </w:r>
    </w:p>
    <w:p>
      <w:pPr>
        <w:spacing w:before="40" w:after="40"/>
      </w:pPr>
      <w:r>
        <w:rPr>
          <w:b w:val="0"/>
          <w:i w:val="0"/>
          <w:sz w:val="22"/>
          <w:u w:val="none"/>
        </w:rPr>
        <w:t>Q5. ଜଣେ ଦୋକାନୀ ଦାବି କରନ୍ତି ଯେ ସେ ଗୋଟିଏ ସାମଗ୍ରୀ ଉପରେ 25% ଲାଭ କରନ୍ତି, କିନ୍ତୁ ସେ ଭୁଲ୍‌ରେ ଏହି 25% କୁ କିଣା ମୂଲ୍ୟ ପରିବର୍ତ୍ତେ ବିକ୍ରି ମୂଲ୍ୟ ଉପରେ ହିସାବ କରନ୍ତି। ଯଦି ସେ ସାମଗ୍ରୀଟିକୁ 1,920 ଟଙ୍କାରେ ବିକ୍ରି କରନ୍ତି, ତେବେ କିଣା ମୂଲ୍ୟ ଉପରେ ତାଙ୍କର ପ୍ରକୃତ ଲାଭ ପ୍ରତିଶତ କେତେ?</w:t>
      </w:r>
    </w:p>
    <w:p>
      <w:pPr>
        <w:spacing w:before="40" w:after="40"/>
      </w:pPr>
      <w:r>
        <w:rPr>
          <w:b w:val="0"/>
          <w:i w:val="0"/>
          <w:sz w:val="22"/>
          <w:u w:val="none"/>
        </w:rPr>
        <w:t>4 ଟି ପ୍ରଶ୍ନ ପ୍ରସ୍ତୁତ କରନ୍ତୁ –</w:t>
      </w:r>
    </w:p>
    <w:p>
      <w:pPr>
        <w:spacing w:before="40" w:after="40"/>
      </w:pPr>
      <w:r>
        <w:rPr>
          <w:b w:val="0"/>
          <w:i w:val="0"/>
          <w:sz w:val="22"/>
          <w:u w:val="none"/>
        </w:rPr>
        <w:t>ଗୋଟିଏ ପରିମାଣାତ୍ମକ ଦକ୍ଷତା (Quant) ରୁ</w:t>
      </w:r>
    </w:p>
    <w:p>
      <w:pPr>
        <w:spacing w:before="40" w:after="40"/>
      </w:pPr>
      <w:r>
        <w:rPr>
          <w:b w:val="0"/>
          <w:i w:val="0"/>
          <w:sz w:val="22"/>
          <w:u w:val="none"/>
        </w:rPr>
        <w:t>ଗୋଟିଏ ତାର୍କିକ ଦକ୍ଷତା (Reasoning) ରୁ</w:t>
      </w:r>
    </w:p>
    <w:p>
      <w:pPr>
        <w:spacing w:before="40" w:after="40"/>
      </w:pPr>
      <w:r>
        <w:rPr>
          <w:b w:val="0"/>
          <w:i w:val="0"/>
          <w:sz w:val="22"/>
          <w:u w:val="none"/>
        </w:rPr>
        <w:t>ଗୋଟିଏ ଇଂରାଜୀ (English) ରୁ</w:t>
      </w:r>
    </w:p>
    <w:p>
      <w:pPr>
        <w:spacing w:before="40" w:after="40"/>
      </w:pPr>
      <w:r>
        <w:rPr>
          <w:b w:val="0"/>
          <w:i w:val="0"/>
          <w:sz w:val="22"/>
          <w:u w:val="none"/>
        </w:rPr>
        <w:t>ଗୋଟିଏ ସାଧାରଣ ଜ୍ଞାନ (General Knowledge) ରୁ</w:t>
      </w:r>
    </w:p>
    <w:p>
      <w:pPr>
        <w:spacing w:before="320" w:after="80"/>
      </w:pPr>
      <w:r>
        <w:rPr>
          <w:b/>
          <w:i w:val="0"/>
          <w:sz w:val="22"/>
          <w:u w:val="none"/>
        </w:rPr>
        <w:t xml:space="preserve">Directions for Questions 1 and 2: </w:t>
      </w:r>
    </w:p>
    <w:p>
      <w:pPr>
        <w:spacing w:before="320" w:after="80"/>
      </w:pPr>
      <w:r>
        <w:rPr>
          <w:b w:val="0"/>
          <w:i w:val="0"/>
          <w:sz w:val="22"/>
          <w:u w:val="none"/>
        </w:rPr>
        <w:t>In the family of 7 persons A, B, C, D, E and F, it is known that eldest person is the married male. B is the only daughter of</w:t>
      </w:r>
    </w:p>
    <w:p>
      <w:pPr>
        <w:spacing w:before="320" w:after="80"/>
      </w:pPr>
      <w:r>
        <w:rPr>
          <w:b w:val="0"/>
          <w:i w:val="0"/>
          <w:sz w:val="22"/>
          <w:u w:val="none"/>
        </w:rPr>
        <w:t>D. D is married to</w:t>
      </w:r>
    </w:p>
    <w:p>
      <w:pPr>
        <w:spacing w:before="320" w:after="80"/>
      </w:pPr>
      <w:r>
        <w:rPr>
          <w:b w:val="0"/>
          <w:i w:val="0"/>
          <w:sz w:val="22"/>
          <w:u w:val="none"/>
        </w:rPr>
        <w:t>F. C is the son-in-law of F, who is the eldest person of the family. A is the aunt of G, who is the son of</w:t>
      </w:r>
    </w:p>
    <w:p>
      <w:pPr>
        <w:spacing w:before="320" w:after="80"/>
      </w:pPr>
      <w:r>
        <w:rPr>
          <w:b w:val="0"/>
          <w:i w:val="0"/>
          <w:sz w:val="22"/>
          <w:u w:val="none"/>
        </w:rPr>
        <w:t>B. F has 2 children.</w:t>
      </w:r>
    </w:p>
    <w:p>
      <w:pPr>
        <w:spacing w:before="120" w:after="40"/>
      </w:pPr>
      <w:r>
        <w:rPr>
          <w:b w:val="0"/>
          <w:i w:val="0"/>
          <w:sz w:val="22"/>
          <w:u w:val="none"/>
        </w:rPr>
        <w:t>Odia:</w:t>
      </w:r>
    </w:p>
    <w:p>
      <w:pPr>
        <w:spacing w:before="40" w:after="40"/>
      </w:pPr>
      <w:r>
        <w:rPr>
          <w:b/>
          <w:i w:val="0"/>
          <w:sz w:val="22"/>
          <w:u w:val="none"/>
        </w:rPr>
        <w:t xml:space="preserve">ପ୍ରଶ୍ନ 1 ଏବଂ 2 ପାଇଁ ନିର୍ଦ୍ଦେଶାବଳୀ: </w:t>
      </w:r>
    </w:p>
    <w:p>
      <w:pPr>
        <w:spacing w:before="40" w:after="40"/>
      </w:pPr>
      <w:r>
        <w:rPr>
          <w:b w:val="0"/>
          <w:i w:val="0"/>
          <w:sz w:val="22"/>
          <w:u w:val="none"/>
        </w:rPr>
        <w:t>7 ଜଣ ବ୍ୟକ୍ତି A, B, C, D, E ଏବଂ F ଙ୍କ ପରିବାରରେ, ଏହା ଜଣାଶୁଣା ଯେ ସବୁଠାରୁ ବୟସ୍କ ବ୍ୟକ୍ତି ଜଣକ ହେଉଛନ୍ତି ବିବାହିତ ପୁରୁଷ। B ହେଉଛନ୍ତି ଏକମାତ୍ର କନ୍ୟା</w:t>
      </w:r>
    </w:p>
    <w:p>
      <w:pPr>
        <w:spacing w:before="40" w:after="40"/>
      </w:pPr>
      <w:r>
        <w:rPr>
          <w:b w:val="0"/>
          <w:i w:val="0"/>
          <w:sz w:val="22"/>
          <w:u w:val="none"/>
        </w:rPr>
        <w:t>D ଙ୍କର। D ବିବାହ କରିଛନ୍ତି</w:t>
      </w:r>
    </w:p>
    <w:p>
      <w:pPr>
        <w:spacing w:before="40" w:after="40"/>
      </w:pPr>
      <w:r>
        <w:rPr>
          <w:b w:val="0"/>
          <w:i w:val="0"/>
          <w:sz w:val="22"/>
          <w:u w:val="none"/>
        </w:rPr>
        <w:t>F ଙ୍କୁ। C ହେଉଛନ୍ତି F ଙ୍କ ଜ୍ୱାଇଁ, ଯିଏ କି ପରିବାରର ସବୁଠାରୁ ବୟସ୍କ ବ୍ୟକ୍ତି ଅଟନ୍ତି। A ହେଉଛନ୍ତି G ଙ୍କ ଖୁଡ଼ୀ/ପିଉସୀ/ମାଉସୀ, ଯିଏ କି ପୁତ୍ର ଅଟନ୍ତି</w:t>
      </w:r>
    </w:p>
    <w:p>
      <w:pPr>
        <w:spacing w:before="40" w:after="40"/>
      </w:pPr>
      <w:r>
        <w:rPr>
          <w:b w:val="0"/>
          <w:i w:val="0"/>
          <w:sz w:val="22"/>
          <w:u w:val="none"/>
        </w:rPr>
        <w:t>B ଙ୍କର। F ଙ୍କର 2 ଜଣ ସନ୍ତାନ ଅଛନ୍ତି।</w:t>
      </w:r>
    </w:p>
    <w:p>
      <w:pPr>
        <w:spacing w:before="320" w:after="80"/>
      </w:pPr>
      <w:r>
        <w:rPr>
          <w:b w:val="0"/>
          <w:i w:val="0"/>
          <w:sz w:val="22"/>
          <w:u w:val="none"/>
        </w:rPr>
        <w:t>1. How is G related to E?</w:t>
      </w:r>
    </w:p>
    <w:p>
      <w:pPr>
        <w:spacing w:before="120" w:after="40"/>
      </w:pPr>
      <w:r>
        <w:rPr>
          <w:b w:val="0"/>
          <w:i w:val="0"/>
          <w:sz w:val="22"/>
          <w:u w:val="none"/>
        </w:rPr>
        <w:t>Odia:</w:t>
      </w:r>
    </w:p>
    <w:p>
      <w:pPr>
        <w:spacing w:before="40" w:after="40"/>
      </w:pPr>
      <w:r>
        <w:rPr>
          <w:b w:val="0"/>
          <w:i w:val="0"/>
          <w:sz w:val="22"/>
          <w:u w:val="none"/>
        </w:rPr>
        <w:t>G, E ଙ୍କ ସହିତ କିପରି ସମ୍ପର୍କିତ?</w:t>
      </w:r>
    </w:p>
    <w:p>
      <w:pPr>
        <w:spacing w:before="20" w:after="20"/>
      </w:pPr>
      <w:r>
        <w:rPr>
          <w:b w:val="0"/>
          <w:i w:val="0"/>
          <w:sz w:val="22"/>
          <w:u w:val="none"/>
        </w:rPr>
        <w:t>(1) Wife</w:t>
      </w:r>
    </w:p>
    <w:p>
      <w:pPr>
        <w:spacing w:before="20" w:after="20"/>
      </w:pPr>
      <w:r>
        <w:rPr>
          <w:b w:val="0"/>
          <w:i w:val="0"/>
          <w:sz w:val="22"/>
          <w:u w:val="none"/>
        </w:rPr>
        <w:t>(2) Nephew</w:t>
      </w:r>
    </w:p>
    <w:p>
      <w:pPr>
        <w:spacing w:before="20" w:after="20"/>
      </w:pPr>
      <w:r>
        <w:rPr>
          <w:b w:val="0"/>
          <w:i w:val="0"/>
          <w:sz w:val="22"/>
          <w:u w:val="none"/>
        </w:rPr>
        <w:t>(3) Niece</w:t>
      </w:r>
    </w:p>
    <w:p>
      <w:pPr>
        <w:spacing w:before="20" w:after="20"/>
      </w:pPr>
      <w:r>
        <w:rPr>
          <w:b w:val="0"/>
          <w:i w:val="0"/>
          <w:sz w:val="22"/>
          <w:u w:val="none"/>
        </w:rPr>
        <w:t>(4) Cousin</w:t>
      </w:r>
    </w:p>
    <w:p>
      <w:pPr>
        <w:spacing w:before="20" w:after="20"/>
      </w:pPr>
      <w:r>
        <w:rPr>
          <w:b w:val="0"/>
          <w:i w:val="0"/>
          <w:sz w:val="22"/>
          <w:u w:val="none"/>
        </w:rPr>
        <w:t>(5) ସ୍ତ୍ରୀ</w:t>
      </w:r>
    </w:p>
    <w:p>
      <w:pPr>
        <w:spacing w:before="20" w:after="20"/>
      </w:pPr>
      <w:r>
        <w:rPr>
          <w:b w:val="0"/>
          <w:i w:val="0"/>
          <w:sz w:val="22"/>
          <w:u w:val="none"/>
        </w:rPr>
        <w:t>(6) ପୁତୁରା/ଭଣଜା</w:t>
      </w:r>
    </w:p>
    <w:p>
      <w:pPr>
        <w:spacing w:before="20" w:after="20"/>
      </w:pPr>
      <w:r>
        <w:rPr>
          <w:b w:val="0"/>
          <w:i w:val="0"/>
          <w:sz w:val="22"/>
          <w:u w:val="none"/>
        </w:rPr>
        <w:t>(7) ଝିଆରୀ/ଭାଣିଜୀ</w:t>
      </w:r>
    </w:p>
    <w:p>
      <w:pPr>
        <w:spacing w:before="20" w:after="20"/>
      </w:pPr>
      <w:r>
        <w:rPr>
          <w:b w:val="0"/>
          <w:i w:val="0"/>
          <w:sz w:val="22"/>
          <w:u w:val="none"/>
        </w:rPr>
        <w:t>(8) ସମ୍ପର୍କୀୟ ଭାଇ/ଭଉଣୀ</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G is nephew of E.</w:t>
      </w:r>
    </w:p>
    <w:p>
      <w:pPr>
        <w:spacing w:before="120" w:after="40"/>
      </w:pPr>
      <w:r>
        <w:rPr>
          <w:b w:val="0"/>
          <w:i w:val="0"/>
          <w:sz w:val="22"/>
          <w:u w:val="none"/>
        </w:rPr>
        <w:t>Odia:</w:t>
      </w:r>
    </w:p>
    <w:p>
      <w:pPr>
        <w:spacing w:before="40" w:after="40"/>
      </w:pPr>
      <w:r>
        <w:rPr>
          <w:b w:val="0"/>
          <w:i w:val="0"/>
          <w:sz w:val="22"/>
          <w:u w:val="none"/>
        </w:rPr>
        <w:t>G ହେଉଛନ୍ତି E ଙ୍କ ପୁତୁରା/ଭଣଜା।</w:t>
      </w:r>
    </w:p>
    <w:p>
      <w:pPr>
        <w:spacing w:before="320" w:after="80"/>
      </w:pPr>
      <w:r>
        <w:rPr>
          <w:b w:val="0"/>
          <w:i w:val="0"/>
          <w:sz w:val="22"/>
          <w:u w:val="none"/>
        </w:rPr>
        <w:t>1. How is C related to D?</w:t>
      </w:r>
    </w:p>
    <w:p>
      <w:pPr>
        <w:spacing w:before="120" w:after="40"/>
      </w:pPr>
      <w:r>
        <w:rPr>
          <w:b w:val="0"/>
          <w:i w:val="0"/>
          <w:sz w:val="22"/>
          <w:u w:val="none"/>
        </w:rPr>
        <w:t>Odia:</w:t>
      </w:r>
    </w:p>
    <w:p>
      <w:pPr>
        <w:spacing w:before="40" w:after="40"/>
      </w:pPr>
      <w:r>
        <w:rPr>
          <w:b w:val="0"/>
          <w:i w:val="0"/>
          <w:sz w:val="22"/>
          <w:u w:val="none"/>
        </w:rPr>
        <w:t>C, D ଙ୍କ ସହିତ କିପରି ସମ୍ପର୍କିତ?</w:t>
      </w:r>
    </w:p>
    <w:p>
      <w:pPr>
        <w:spacing w:before="20" w:after="20"/>
      </w:pPr>
      <w:r>
        <w:rPr>
          <w:b w:val="0"/>
          <w:i w:val="0"/>
          <w:sz w:val="22"/>
          <w:u w:val="none"/>
        </w:rPr>
        <w:t>(1) Sister in law</w:t>
      </w:r>
    </w:p>
    <w:p>
      <w:pPr>
        <w:spacing w:before="20" w:after="20"/>
      </w:pPr>
      <w:r>
        <w:rPr>
          <w:b w:val="0"/>
          <w:i w:val="0"/>
          <w:sz w:val="22"/>
          <w:u w:val="none"/>
        </w:rPr>
        <w:t>(2) Son in law</w:t>
      </w:r>
    </w:p>
    <w:p>
      <w:pPr>
        <w:spacing w:before="20" w:after="20"/>
      </w:pPr>
      <w:r>
        <w:rPr>
          <w:b w:val="0"/>
          <w:i w:val="0"/>
          <w:sz w:val="22"/>
          <w:u w:val="none"/>
        </w:rPr>
        <w:t>(3) Mother in law</w:t>
      </w:r>
    </w:p>
    <w:p>
      <w:pPr>
        <w:spacing w:before="20" w:after="20"/>
      </w:pPr>
      <w:r>
        <w:rPr>
          <w:b w:val="0"/>
          <w:i w:val="0"/>
          <w:sz w:val="22"/>
          <w:u w:val="none"/>
        </w:rPr>
        <w:t>(4) Brother</w:t>
      </w:r>
    </w:p>
    <w:p>
      <w:pPr>
        <w:spacing w:before="20" w:after="20"/>
      </w:pPr>
      <w:r>
        <w:rPr>
          <w:b w:val="0"/>
          <w:i w:val="0"/>
          <w:sz w:val="22"/>
          <w:u w:val="none"/>
        </w:rPr>
        <w:t>(5) ଶାଳୀ/ନଣନ୍ଦ/ଭାଉଜ</w:t>
      </w:r>
    </w:p>
    <w:p>
      <w:pPr>
        <w:spacing w:before="20" w:after="20"/>
      </w:pPr>
      <w:r>
        <w:rPr>
          <w:b w:val="0"/>
          <w:i w:val="0"/>
          <w:sz w:val="22"/>
          <w:u w:val="none"/>
        </w:rPr>
        <w:t>(6) ଜ୍ୱାଇଁ</w:t>
      </w:r>
    </w:p>
    <w:p>
      <w:pPr>
        <w:spacing w:before="20" w:after="20"/>
      </w:pPr>
      <w:r>
        <w:rPr>
          <w:b w:val="0"/>
          <w:i w:val="0"/>
          <w:sz w:val="22"/>
          <w:u w:val="none"/>
        </w:rPr>
        <w:t>(7) ଶାଶୁ</w:t>
      </w:r>
    </w:p>
    <w:p>
      <w:pPr>
        <w:spacing w:before="20" w:after="20"/>
      </w:pPr>
      <w:r>
        <w:rPr>
          <w:b w:val="0"/>
          <w:i w:val="0"/>
          <w:sz w:val="22"/>
          <w:u w:val="none"/>
        </w:rPr>
        <w:t>(8) ଭାଇ</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D is mother in law of C.</w:t>
      </w:r>
    </w:p>
    <w:p>
      <w:pPr>
        <w:spacing w:before="120" w:after="40"/>
      </w:pPr>
      <w:r>
        <w:rPr>
          <w:b w:val="0"/>
          <w:i w:val="0"/>
          <w:sz w:val="22"/>
          <w:u w:val="none"/>
        </w:rPr>
        <w:t>Odia:</w:t>
      </w:r>
    </w:p>
    <w:p>
      <w:pPr>
        <w:spacing w:before="40" w:after="40"/>
      </w:pPr>
      <w:r>
        <w:rPr>
          <w:b w:val="0"/>
          <w:i w:val="0"/>
          <w:sz w:val="22"/>
          <w:u w:val="none"/>
        </w:rPr>
        <w:t>D ହେଉଛନ୍ତି C ଙ୍କର ଶାଶୁ।</w:t>
      </w:r>
    </w:p>
    <w:p>
      <w:pPr>
        <w:spacing w:before="320" w:after="80"/>
      </w:pPr>
      <w:r>
        <w:rPr>
          <w:b/>
          <w:i w:val="0"/>
          <w:sz w:val="22"/>
          <w:u w:val="none"/>
        </w:rPr>
        <w:t>Solution:</w:t>
      </w:r>
    </w:p>
    <w:p>
      <w:pPr>
        <w:spacing w:before="320" w:after="80"/>
      </w:pPr>
      <w:r>
        <w:rPr>
          <w:b w:val="0"/>
          <w:i w:val="0"/>
          <w:sz w:val="22"/>
          <w:u w:val="none"/>
        </w:rPr>
        <w:t>C is the son-in-law of F, who is the eldest person of the family.</w:t>
      </w:r>
    </w:p>
    <w:p>
      <w:pPr>
        <w:spacing w:before="320" w:after="80"/>
      </w:pPr>
      <w:r>
        <w:rPr>
          <w:b w:val="0"/>
          <w:i w:val="0"/>
          <w:sz w:val="22"/>
          <w:u w:val="none"/>
        </w:rPr>
        <w:t>It is known that eldest person in the family is the married male.</w:t>
      </w:r>
    </w:p>
    <w:p>
      <w:pPr>
        <w:spacing w:before="320" w:after="80"/>
      </w:pPr>
      <w:r>
        <w:rPr>
          <w:b w:val="0"/>
          <w:i w:val="0"/>
          <w:sz w:val="22"/>
          <w:u w:val="none"/>
        </w:rPr>
        <w:t>A is the aunt of G, who is the son of B.</w:t>
      </w:r>
    </w:p>
    <w:p>
      <w:pPr>
        <w:spacing w:before="320" w:after="80"/>
      </w:pPr>
      <w:r>
        <w:rPr>
          <w:b w:val="0"/>
          <w:i w:val="0"/>
          <w:sz w:val="22"/>
          <w:u w:val="none"/>
        </w:rPr>
        <w:t>B is the only daughter of D.</w:t>
      </w:r>
    </w:p>
    <w:p>
      <w:pPr>
        <w:spacing w:before="320" w:after="80"/>
      </w:pPr>
      <w:r>
        <w:rPr>
          <w:b w:val="0"/>
          <w:i w:val="0"/>
          <w:sz w:val="22"/>
          <w:u w:val="none"/>
        </w:rPr>
        <w:t>D is married to F.</w:t>
      </w:r>
    </w:p>
    <w:p>
      <w:pPr>
        <w:spacing w:before="320" w:after="80"/>
      </w:pPr>
      <w:r>
        <w:rPr>
          <w:b w:val="0"/>
          <w:i w:val="0"/>
          <w:sz w:val="22"/>
          <w:u w:val="none"/>
        </w:rPr>
        <w:t>F has 2 children.</w:t>
      </w:r>
    </w:p>
    <w:p>
      <w:pPr>
        <w:spacing w:before="320" w:after="80"/>
      </w:pPr>
      <w:r>
        <w:rPr>
          <w:b w:val="0"/>
          <w:i w:val="0"/>
          <w:sz w:val="22"/>
          <w:u w:val="none"/>
        </w:rPr>
        <w:t>B is the only daughter of D.</w:t>
      </w:r>
    </w:p>
    <w:p>
      <w:pPr>
        <w:spacing w:before="320" w:after="80"/>
      </w:pPr>
      <w:r>
        <w:rPr>
          <w:b w:val="0"/>
          <w:i w:val="0"/>
          <w:sz w:val="22"/>
          <w:u w:val="none"/>
        </w:rPr>
        <w:t>So, another child must be male.</w:t>
      </w:r>
    </w:p>
    <w:p>
      <w:pPr>
        <w:spacing w:before="320" w:after="80"/>
      </w:pPr>
      <w:r>
        <w:rPr>
          <w:b w:val="0"/>
          <w:i w:val="0"/>
          <w:sz w:val="22"/>
          <w:u w:val="none"/>
        </w:rPr>
        <w:t>Final solution:</w:t>
      </w:r>
    </w:p>
    <w:p>
      <w:pPr>
        <w:spacing w:before="120" w:after="40"/>
      </w:pPr>
      <w:r>
        <w:rPr>
          <w:b w:val="0"/>
          <w:i w:val="0"/>
          <w:sz w:val="22"/>
          <w:u w:val="none"/>
        </w:rPr>
        <w:t>Odia:</w:t>
      </w:r>
    </w:p>
    <w:p>
      <w:pPr>
        <w:spacing w:before="40" w:after="40"/>
      </w:pPr>
      <w:r>
        <w:rPr>
          <w:b/>
          <w:i w:val="0"/>
          <w:sz w:val="22"/>
          <w:u w:val="none"/>
        </w:rPr>
        <w:t>ସମାଧାନ:</w:t>
      </w:r>
    </w:p>
    <w:p>
      <w:pPr>
        <w:spacing w:before="40" w:after="40"/>
      </w:pPr>
      <w:r>
        <w:rPr>
          <w:b w:val="0"/>
          <w:i w:val="0"/>
          <w:sz w:val="22"/>
          <w:u w:val="none"/>
        </w:rPr>
        <w:t>C ହେଉଛନ୍ତି F ଙ୍କ ଜ୍ୱାଇଁ, ଯିଏ ପରିବାରର ସବୁଠାରୁ ବୟସ୍କ ବ୍ୟକ୍ତି ଅଟନ୍ତି।</w:t>
      </w:r>
    </w:p>
    <w:p>
      <w:pPr>
        <w:spacing w:before="40" w:after="40"/>
      </w:pPr>
      <w:r>
        <w:rPr>
          <w:b w:val="0"/>
          <w:i w:val="0"/>
          <w:sz w:val="22"/>
          <w:u w:val="none"/>
        </w:rPr>
        <w:t>ଏହା ଜଣାଶୁଣା ଯେ ପରିବାରର ସବୁଠାରୁ ବୟସ୍କ ବ୍ୟକ୍ତି ଜଣକ ବିବାହିତ ପୁରୁଷ ଅଟନ୍ତି।</w:t>
      </w:r>
    </w:p>
    <w:p>
      <w:pPr>
        <w:spacing w:before="40" w:after="40"/>
      </w:pPr>
      <w:r>
        <w:rPr>
          <w:b w:val="0"/>
          <w:i w:val="0"/>
          <w:sz w:val="22"/>
          <w:u w:val="none"/>
        </w:rPr>
        <w:t>A ହେଉଛନ୍ତି G ଙ୍କ ଖୁଡ଼ୀ/ମାଉସୀ, ଯିଏ B ଙ୍କ ପୁଅ ଅଟନ୍ତି।</w:t>
      </w:r>
    </w:p>
    <w:p>
      <w:pPr>
        <w:spacing w:before="40" w:after="40"/>
      </w:pPr>
      <w:r>
        <w:rPr>
          <w:b w:val="0"/>
          <w:i w:val="0"/>
          <w:sz w:val="22"/>
          <w:u w:val="none"/>
        </w:rPr>
        <w:t>B ହେଉଛନ୍ତି D ଙ୍କ ଏକମାତ୍ର କନ୍ୟା।</w:t>
      </w:r>
    </w:p>
    <w:p>
      <w:pPr>
        <w:spacing w:before="40" w:after="40"/>
      </w:pPr>
      <w:r>
        <w:rPr>
          <w:b w:val="0"/>
          <w:i w:val="0"/>
          <w:sz w:val="22"/>
          <w:u w:val="none"/>
        </w:rPr>
        <w:t>D, F ଙ୍କୁ ବିବାହ କରିଛନ୍ତି।</w:t>
      </w:r>
    </w:p>
    <w:p>
      <w:pPr>
        <w:spacing w:before="40" w:after="40"/>
      </w:pPr>
      <w:r>
        <w:rPr>
          <w:b w:val="0"/>
          <w:i w:val="0"/>
          <w:sz w:val="22"/>
          <w:u w:val="none"/>
        </w:rPr>
        <w:t>F ଙ୍କର 2 ଜଣ ସନ୍ତାନ ଅଛନ୍ତି।</w:t>
      </w:r>
    </w:p>
    <w:p>
      <w:pPr>
        <w:spacing w:before="40" w:after="40"/>
      </w:pPr>
      <w:r>
        <w:rPr>
          <w:b w:val="0"/>
          <w:i w:val="0"/>
          <w:sz w:val="22"/>
          <w:u w:val="none"/>
        </w:rPr>
        <w:t>B ହେଉଛନ୍ତି D ଙ୍କ ଏକମାତ୍ର କନ୍ୟା।</w:t>
      </w:r>
    </w:p>
    <w:p>
      <w:pPr>
        <w:spacing w:before="40" w:after="40"/>
      </w:pPr>
      <w:r>
        <w:rPr>
          <w:b w:val="0"/>
          <w:i w:val="0"/>
          <w:sz w:val="22"/>
          <w:u w:val="none"/>
        </w:rPr>
        <w:t>ତେଣୁ, ଅନ୍ୟ ସନ୍ତାନଟି ନିଶ୍ଚିତ ଭାବରେ ପୁରୁଷ ହୋଇଥିବେ।</w:t>
      </w:r>
    </w:p>
    <w:p>
      <w:pPr>
        <w:spacing w:before="40" w:after="40"/>
      </w:pPr>
      <w:r>
        <w:rPr>
          <w:b w:val="0"/>
          <w:i w:val="0"/>
          <w:sz w:val="22"/>
          <w:u w:val="none"/>
        </w:rPr>
        <w:t>ଚୂଡ଼ାନ୍ତ ସମାଧାନ:</w:t>
      </w:r>
    </w:p>
    <w:p>
      <w:pPr>
        <w:spacing w:before="320" w:after="80"/>
      </w:pPr>
      <w:r>
        <w:rPr>
          <w:b w:val="0"/>
          <w:i w:val="0"/>
          <w:sz w:val="22"/>
          <w:u w:val="none"/>
        </w:rPr>
        <w:t>1. Read all the conclusions and then decide which of the given conclusions logically flows from the given statements disregarding commonly known facts.</w:t>
      </w:r>
    </w:p>
    <w:p>
      <w:pPr>
        <w:spacing w:before="320" w:after="80"/>
      </w:pPr>
      <w:r>
        <w:rPr>
          <w:b w:val="0"/>
          <w:i w:val="0"/>
          <w:sz w:val="22"/>
          <w:u w:val="none"/>
        </w:rPr>
        <w:t>Statements:</w:t>
      </w:r>
    </w:p>
    <w:p>
      <w:pPr>
        <w:spacing w:before="320" w:after="80"/>
      </w:pPr>
      <w:r>
        <w:rPr>
          <w:b w:val="0"/>
          <w:i w:val="0"/>
          <w:sz w:val="22"/>
          <w:u w:val="none"/>
        </w:rPr>
        <w:t>Some B are G.</w:t>
      </w:r>
    </w:p>
    <w:p>
      <w:pPr>
        <w:spacing w:before="320" w:after="80"/>
      </w:pPr>
      <w:r>
        <w:rPr>
          <w:b w:val="0"/>
          <w:i w:val="0"/>
          <w:sz w:val="22"/>
          <w:u w:val="none"/>
        </w:rPr>
        <w:t>Some G are S.</w:t>
      </w:r>
    </w:p>
    <w:p>
      <w:pPr>
        <w:spacing w:before="320" w:after="80"/>
      </w:pPr>
      <w:r>
        <w:rPr>
          <w:b w:val="0"/>
          <w:i w:val="0"/>
          <w:sz w:val="22"/>
          <w:u w:val="none"/>
        </w:rPr>
        <w:t>Some S are O.</w:t>
      </w:r>
    </w:p>
    <w:p>
      <w:pPr>
        <w:spacing w:before="320" w:after="80"/>
      </w:pPr>
      <w:r>
        <w:rPr>
          <w:b w:val="0"/>
          <w:i w:val="0"/>
          <w:sz w:val="22"/>
          <w:u w:val="none"/>
        </w:rPr>
        <w:t>All O are P.</w:t>
      </w:r>
    </w:p>
    <w:p>
      <w:pPr>
        <w:spacing w:before="320" w:after="80"/>
      </w:pPr>
      <w:r>
        <w:rPr>
          <w:b w:val="0"/>
          <w:i w:val="0"/>
          <w:sz w:val="22"/>
          <w:u w:val="none"/>
        </w:rPr>
        <w:t>Conclusions:</w:t>
      </w:r>
    </w:p>
    <w:p>
      <w:pPr>
        <w:spacing w:before="320" w:after="80"/>
      </w:pPr>
      <w:r>
        <w:rPr>
          <w:b w:val="0"/>
          <w:i w:val="0"/>
          <w:sz w:val="22"/>
          <w:u w:val="none"/>
        </w:rPr>
        <w:t>1. Some S are P.</w:t>
      </w:r>
    </w:p>
    <w:p>
      <w:pPr>
        <w:spacing w:before="320" w:after="80"/>
      </w:pPr>
      <w:r>
        <w:rPr>
          <w:b w:val="0"/>
          <w:i w:val="0"/>
          <w:sz w:val="22"/>
          <w:u w:val="none"/>
        </w:rPr>
        <w:t>2. All S are P.</w:t>
      </w:r>
    </w:p>
    <w:p>
      <w:pPr>
        <w:spacing w:before="320" w:after="80"/>
      </w:pPr>
      <w:r>
        <w:rPr>
          <w:b w:val="0"/>
          <w:i w:val="0"/>
          <w:sz w:val="22"/>
          <w:u w:val="none"/>
        </w:rPr>
        <w:t>3. Some O are both P and S.</w:t>
      </w:r>
    </w:p>
    <w:p>
      <w:pPr>
        <w:spacing w:before="320" w:after="80"/>
      </w:pPr>
      <w:r>
        <w:rPr>
          <w:b w:val="0"/>
          <w:i w:val="0"/>
          <w:sz w:val="22"/>
          <w:u w:val="none"/>
        </w:rPr>
        <w:t>4. Some P are B.</w:t>
      </w:r>
    </w:p>
    <w:p>
      <w:pPr>
        <w:spacing w:before="120" w:after="40"/>
      </w:pPr>
      <w:r>
        <w:rPr>
          <w:b w:val="0"/>
          <w:i w:val="0"/>
          <w:sz w:val="22"/>
          <w:u w:val="none"/>
        </w:rPr>
        <w:t>Odia:</w:t>
      </w:r>
    </w:p>
    <w:p>
      <w:pPr>
        <w:spacing w:before="40" w:after="40"/>
      </w:pPr>
      <w:r>
        <w:rPr>
          <w:b w:val="0"/>
          <w:i w:val="0"/>
          <w:sz w:val="22"/>
          <w:u w:val="none"/>
        </w:rPr>
        <w:t>ସମସ୍ତ ସିଦ୍ଧାନ୍ତ ପଢ଼ନ୍ତୁ ଏବଂ ତାପରେ ସାଧାରଣତଃ ଜଣାଥିବା ତଥ୍ୟକୁ ଅଣଦେଖା କରି ପ୍ରଦତ୍ତ ବିବୃତ୍ତିଗୁଡ଼ିକରୁ କେଉଁ ସିଦ୍ଧାନ୍ତ ଯୁକ୍ତିଯୁକ୍ତ ଭାବରେ ଅନୁସରଣ କରେ ତାହା ସ୍ଥିର କରନ୍ତୁ।</w:t>
      </w:r>
    </w:p>
    <w:p>
      <w:pPr>
        <w:spacing w:before="40" w:after="40"/>
      </w:pPr>
      <w:r>
        <w:rPr>
          <w:b w:val="0"/>
          <w:i w:val="0"/>
          <w:sz w:val="22"/>
          <w:u w:val="none"/>
        </w:rPr>
        <w:t>ବିବୃତ୍ତି:</w:t>
      </w:r>
    </w:p>
    <w:p>
      <w:pPr>
        <w:spacing w:before="40" w:after="40"/>
      </w:pPr>
      <w:r>
        <w:rPr>
          <w:b w:val="0"/>
          <w:i w:val="0"/>
          <w:sz w:val="22"/>
          <w:u w:val="none"/>
        </w:rPr>
        <w:t>କିଛି B ହେଉଛନ୍ତି G।</w:t>
      </w:r>
    </w:p>
    <w:p>
      <w:pPr>
        <w:spacing w:before="40" w:after="40"/>
      </w:pPr>
      <w:r>
        <w:rPr>
          <w:b w:val="0"/>
          <w:i w:val="0"/>
          <w:sz w:val="22"/>
          <w:u w:val="none"/>
        </w:rPr>
        <w:t>କିଛି G ହେଉଛନ୍ତି S।</w:t>
      </w:r>
    </w:p>
    <w:p>
      <w:pPr>
        <w:spacing w:before="40" w:after="40"/>
      </w:pPr>
      <w:r>
        <w:rPr>
          <w:b w:val="0"/>
          <w:i w:val="0"/>
          <w:sz w:val="22"/>
          <w:u w:val="none"/>
        </w:rPr>
        <w:t>କିଛି S ହେଉଛନ୍ତି O।</w:t>
      </w:r>
    </w:p>
    <w:p>
      <w:pPr>
        <w:spacing w:before="40" w:after="40"/>
      </w:pPr>
      <w:r>
        <w:rPr>
          <w:b w:val="0"/>
          <w:i w:val="0"/>
          <w:sz w:val="22"/>
          <w:u w:val="none"/>
        </w:rPr>
        <w:t>ସମସ୍ତ O ହେଉଛନ୍ତି P।</w:t>
      </w:r>
    </w:p>
    <w:p>
      <w:pPr>
        <w:spacing w:before="40" w:after="40"/>
      </w:pPr>
      <w:r>
        <w:rPr>
          <w:b w:val="0"/>
          <w:i w:val="0"/>
          <w:sz w:val="22"/>
          <w:u w:val="none"/>
        </w:rPr>
        <w:t>ସିଦ୍ଧାନ୍ତ:</w:t>
      </w:r>
    </w:p>
    <w:p>
      <w:pPr>
        <w:spacing w:before="40" w:after="40"/>
      </w:pPr>
      <w:r>
        <w:rPr>
          <w:b w:val="0"/>
          <w:i w:val="0"/>
          <w:sz w:val="22"/>
          <w:u w:val="none"/>
        </w:rPr>
        <w:t>1. କିଛି S ହେଉଛନ୍ତି P।</w:t>
      </w:r>
    </w:p>
    <w:p>
      <w:pPr>
        <w:spacing w:before="40" w:after="40"/>
      </w:pPr>
      <w:r>
        <w:rPr>
          <w:b w:val="0"/>
          <w:i w:val="0"/>
          <w:sz w:val="22"/>
          <w:u w:val="none"/>
        </w:rPr>
        <w:t>2. ସମସ୍ତ S ହେଉଛନ୍ତି P।</w:t>
      </w:r>
    </w:p>
    <w:p>
      <w:pPr>
        <w:spacing w:before="40" w:after="40"/>
      </w:pPr>
      <w:r>
        <w:rPr>
          <w:b w:val="0"/>
          <w:i w:val="0"/>
          <w:sz w:val="22"/>
          <w:u w:val="none"/>
        </w:rPr>
        <w:t>3. କିଛି O ଉଭୟ P ଏବଂ S ଅଟନ୍ତି।</w:t>
      </w:r>
    </w:p>
    <w:p>
      <w:pPr>
        <w:spacing w:before="40" w:after="40"/>
      </w:pPr>
      <w:r>
        <w:rPr>
          <w:b w:val="0"/>
          <w:i w:val="0"/>
          <w:sz w:val="22"/>
          <w:u w:val="none"/>
        </w:rPr>
        <w:t>4. କିଛି P ହେଉଛନ୍ତି B।</w:t>
      </w:r>
    </w:p>
    <w:p>
      <w:pPr>
        <w:spacing w:before="20" w:after="20"/>
      </w:pPr>
      <w:r>
        <w:rPr>
          <w:b w:val="0"/>
          <w:i w:val="0"/>
          <w:sz w:val="22"/>
          <w:u w:val="none"/>
        </w:rPr>
        <w:t>(1) Only (i) and (ii) follow</w:t>
      </w:r>
    </w:p>
    <w:p>
      <w:pPr>
        <w:spacing w:before="20" w:after="20"/>
      </w:pPr>
      <w:r>
        <w:rPr>
          <w:b w:val="0"/>
          <w:i w:val="0"/>
          <w:sz w:val="22"/>
          <w:u w:val="none"/>
        </w:rPr>
        <w:t>(2) Only (ii) follows</w:t>
      </w:r>
    </w:p>
    <w:p>
      <w:pPr>
        <w:spacing w:before="20" w:after="20"/>
      </w:pPr>
      <w:r>
        <w:rPr>
          <w:b w:val="0"/>
          <w:i w:val="0"/>
          <w:sz w:val="22"/>
          <w:u w:val="none"/>
        </w:rPr>
        <w:t>(3) Only (iii) and (iv) follow</w:t>
      </w:r>
    </w:p>
    <w:p>
      <w:pPr>
        <w:spacing w:before="20" w:after="20"/>
      </w:pPr>
      <w:r>
        <w:rPr>
          <w:b w:val="0"/>
          <w:i w:val="0"/>
          <w:sz w:val="22"/>
          <w:u w:val="none"/>
        </w:rPr>
        <w:t>(4) Only (i) follows</w:t>
      </w:r>
    </w:p>
    <w:p>
      <w:pPr>
        <w:spacing w:before="20" w:after="20"/>
      </w:pPr>
      <w:r>
        <w:rPr>
          <w:b w:val="0"/>
          <w:i w:val="0"/>
          <w:sz w:val="22"/>
          <w:u w:val="none"/>
        </w:rPr>
        <w:t>(5) କେବଳ (i) ଏବଂ (ii) ଅନୁସରଣ କରେ</w:t>
      </w:r>
    </w:p>
    <w:p>
      <w:pPr>
        <w:spacing w:before="20" w:after="20"/>
      </w:pPr>
      <w:r>
        <w:rPr>
          <w:b w:val="0"/>
          <w:i w:val="0"/>
          <w:sz w:val="22"/>
          <w:u w:val="none"/>
        </w:rPr>
        <w:t>(6) କେବଳ (ii) ଅନୁସରଣ କରେ</w:t>
      </w:r>
    </w:p>
    <w:p>
      <w:pPr>
        <w:spacing w:before="20" w:after="20"/>
      </w:pPr>
      <w:r>
        <w:rPr>
          <w:b w:val="0"/>
          <w:i w:val="0"/>
          <w:sz w:val="22"/>
          <w:u w:val="none"/>
        </w:rPr>
        <w:t>(7) କେବଳ (iii) ଏବଂ (iv) ଅନୁସରଣ କରେ</w:t>
      </w:r>
    </w:p>
    <w:p>
      <w:pPr>
        <w:spacing w:before="20" w:after="20"/>
      </w:pPr>
      <w:r>
        <w:rPr>
          <w:b w:val="0"/>
          <w:i w:val="0"/>
          <w:sz w:val="22"/>
          <w:u w:val="none"/>
        </w:rPr>
        <w:t>(8) କେବଳ (i) ଅନୁସରଣ କରେ</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Some S will always be P, so (i) follows</w:t>
      </w:r>
    </w:p>
    <w:p>
      <w:pPr>
        <w:spacing w:before="40" w:after="40"/>
      </w:pPr>
      <w:r>
        <w:rPr>
          <w:b w:val="0"/>
          <w:i w:val="0"/>
          <w:sz w:val="22"/>
          <w:u w:val="none"/>
        </w:rPr>
        <w:t>(ii) does not follows as it is the doubt case.</w:t>
      </w:r>
    </w:p>
    <w:p>
      <w:pPr>
        <w:spacing w:before="40" w:after="40"/>
      </w:pPr>
      <w:r>
        <w:rPr>
          <w:b w:val="0"/>
          <w:i w:val="0"/>
          <w:sz w:val="22"/>
          <w:u w:val="none"/>
        </w:rPr>
        <w:t>(iii) follows as some region of O will always be S and P.</w:t>
      </w:r>
    </w:p>
    <w:p>
      <w:pPr>
        <w:spacing w:before="40" w:after="40"/>
      </w:pPr>
      <w:r>
        <w:rPr>
          <w:b w:val="0"/>
          <w:i w:val="0"/>
          <w:sz w:val="22"/>
          <w:u w:val="none"/>
        </w:rPr>
        <w:t>(iv) does not follows as it is the doubt case.</w:t>
      </w:r>
    </w:p>
    <w:p>
      <w:pPr>
        <w:spacing w:before="120" w:after="40"/>
      </w:pPr>
      <w:r>
        <w:rPr>
          <w:b w:val="0"/>
          <w:i w:val="0"/>
          <w:sz w:val="22"/>
          <w:u w:val="none"/>
        </w:rPr>
        <w:t>Odia:</w:t>
      </w:r>
    </w:p>
    <w:p>
      <w:pPr>
        <w:spacing w:before="40" w:after="40"/>
      </w:pPr>
      <w:r>
        <w:rPr>
          <w:b w:val="0"/>
          <w:i w:val="0"/>
          <w:sz w:val="22"/>
          <w:u w:val="none"/>
        </w:rPr>
        <w:t>କିଛି S ସର୍ବଦା P ହେବେ, ତେଣୁ (i) ଅନୁସରଣ କରେ।</w:t>
      </w:r>
    </w:p>
    <w:p>
      <w:pPr>
        <w:spacing w:before="40" w:after="40"/>
      </w:pPr>
      <w:r>
        <w:rPr>
          <w:b w:val="0"/>
          <w:i w:val="0"/>
          <w:sz w:val="22"/>
          <w:u w:val="none"/>
        </w:rPr>
        <w:t>(ii) ଅନୁସରଣ କରେ ନାହିଁ କାରଣ ଏହା ଏକ ସନ୍ଦେହଜନକ କ୍ଷେତ୍ର ଅଟେ।</w:t>
      </w:r>
    </w:p>
    <w:p>
      <w:pPr>
        <w:spacing w:before="40" w:after="40"/>
      </w:pPr>
      <w:r>
        <w:rPr>
          <w:b w:val="0"/>
          <w:i w:val="0"/>
          <w:sz w:val="22"/>
          <w:u w:val="none"/>
        </w:rPr>
        <w:t>(iii) ଅନୁସରଣ କରେ କାରଣ O ର କିଛି ଅଂଶ ସର୍ବଦା S ଏବଂ P ହେବ।</w:t>
      </w:r>
    </w:p>
    <w:p>
      <w:pPr>
        <w:spacing w:before="40" w:after="40"/>
      </w:pPr>
      <w:r>
        <w:rPr>
          <w:b w:val="0"/>
          <w:i w:val="0"/>
          <w:sz w:val="22"/>
          <w:u w:val="none"/>
        </w:rPr>
        <w:t>(iv) ଅନୁସରଣ କରେ ନାହିଁ କାରଣ ଏହା ଏକ ସନ୍ଦେହଜନକ କ୍ଷେତ୍ର ଅଟେ।</w:t>
      </w:r>
    </w:p>
    <w:p>
      <w:pPr>
        <w:spacing w:before="320" w:after="80"/>
      </w:pPr>
      <w:r>
        <w:rPr>
          <w:b/>
          <w:i w:val="0"/>
          <w:sz w:val="22"/>
          <w:u w:val="none"/>
        </w:rPr>
        <w:t>Directions for question 4 to 6:</w:t>
      </w:r>
    </w:p>
    <w:p>
      <w:pPr>
        <w:spacing w:before="320" w:after="80"/>
      </w:pPr>
      <w:r>
        <w:rPr>
          <w:b w:val="0"/>
          <w:i w:val="0"/>
          <w:sz w:val="22"/>
          <w:u w:val="none"/>
        </w:rPr>
        <w:t>Seven persons P, Q, R, S, T, U and V went to a party. Each person arrived the venue at a different time. No two persons arrived together</w:t>
      </w:r>
    </w:p>
    <w:p>
      <w:pPr>
        <w:spacing w:before="320" w:after="80"/>
      </w:pPr>
      <w:r>
        <w:rPr>
          <w:b w:val="0"/>
          <w:i w:val="0"/>
          <w:sz w:val="22"/>
          <w:u w:val="none"/>
        </w:rPr>
        <w:t>· S and U did not arrive consecutively</w:t>
      </w:r>
    </w:p>
    <w:p>
      <w:pPr>
        <w:spacing w:before="320" w:after="80"/>
      </w:pPr>
      <w:r>
        <w:rPr>
          <w:b w:val="0"/>
          <w:i w:val="0"/>
          <w:sz w:val="22"/>
          <w:u w:val="none"/>
        </w:rPr>
        <w:t>· U was not the first to arrive</w:t>
      </w:r>
    </w:p>
    <w:p>
      <w:pPr>
        <w:spacing w:before="320" w:after="80"/>
      </w:pPr>
      <w:r>
        <w:rPr>
          <w:b w:val="0"/>
          <w:i w:val="0"/>
          <w:sz w:val="22"/>
          <w:u w:val="none"/>
        </w:rPr>
        <w:t>· The number of persons who arrived after R was same as that of the number of persons who arrived before U.</w:t>
      </w:r>
    </w:p>
    <w:p>
      <w:pPr>
        <w:spacing w:before="320" w:after="80"/>
      </w:pPr>
      <w:r>
        <w:rPr>
          <w:b w:val="0"/>
          <w:i w:val="0"/>
          <w:sz w:val="22"/>
          <w:u w:val="none"/>
        </w:rPr>
        <w:t>· V arrived just after T</w:t>
      </w:r>
    </w:p>
    <w:p>
      <w:pPr>
        <w:spacing w:before="320" w:after="80"/>
      </w:pPr>
      <w:r>
        <w:rPr>
          <w:b w:val="0"/>
          <w:i w:val="0"/>
          <w:sz w:val="22"/>
          <w:u w:val="none"/>
        </w:rPr>
        <w:t>· P and R arrived consecutively, not necessarily in the same order.</w:t>
      </w:r>
    </w:p>
    <w:p>
      <w:pPr>
        <w:spacing w:before="320" w:after="80"/>
      </w:pPr>
      <w:r>
        <w:rPr>
          <w:b w:val="0"/>
          <w:i w:val="0"/>
          <w:sz w:val="22"/>
          <w:u w:val="none"/>
        </w:rPr>
        <w:t>· At least 2 persons arrived between U and V</w:t>
      </w:r>
    </w:p>
    <w:p>
      <w:pPr>
        <w:spacing w:before="320" w:after="80"/>
      </w:pPr>
      <w:r>
        <w:rPr>
          <w:b/>
          <w:i w:val="0"/>
          <w:sz w:val="22"/>
          <w:u w:val="none"/>
        </w:rPr>
        <w:t>Common solution:</w:t>
      </w:r>
    </w:p>
    <w:p>
      <w:pPr>
        <w:spacing w:before="320" w:after="80"/>
      </w:pPr>
      <w:r>
        <w:rPr>
          <w:b w:val="0"/>
          <w:i w:val="0"/>
          <w:sz w:val="22"/>
          <w:u w:val="none"/>
        </w:rPr>
        <w:t>· The number of persons who arrived after R was same as that of the number of persons who arrived before U.</w:t>
      </w:r>
    </w:p>
    <w:p>
      <w:pPr>
        <w:spacing w:before="320" w:after="80"/>
      </w:pPr>
      <w:r>
        <w:rPr>
          <w:b w:val="0"/>
          <w:i w:val="0"/>
          <w:sz w:val="22"/>
          <w:u w:val="none"/>
        </w:rPr>
        <w:t>· P and R arrived consecutively, not necessarily in the same order.</w:t>
      </w:r>
    </w:p>
    <w:p>
      <w:pPr>
        <w:spacing w:before="320" w:after="80"/>
      </w:pPr>
      <w:r>
        <w:rPr>
          <w:b w:val="0"/>
          <w:i w:val="0"/>
          <w:sz w:val="22"/>
          <w:u w:val="none"/>
        </w:rPr>
        <w:t>· U was not the first to arrive, thus, case 1 is invalid.</w:t>
      </w:r>
    </w:p>
    <w:p>
      <w:pPr>
        <w:spacing w:before="320" w:after="80"/>
      </w:pPr>
      <w:r>
        <w:rPr>
          <w:b w:val="0"/>
          <w:i w:val="0"/>
          <w:sz w:val="22"/>
          <w:u w:val="none"/>
        </w:rPr>
        <w:t>· V arrived just after T</w:t>
      </w:r>
    </w:p>
    <w:p>
      <w:pPr>
        <w:spacing w:before="320" w:after="80"/>
      </w:pPr>
      <w:r>
        <w:rPr>
          <w:b w:val="0"/>
          <w:i w:val="0"/>
          <w:sz w:val="22"/>
          <w:u w:val="none"/>
        </w:rPr>
        <w:t>· At least 2 persons arrived between U and V</w:t>
      </w:r>
    </w:p>
    <w:p>
      <w:pPr>
        <w:spacing w:before="320" w:after="80"/>
      </w:pPr>
      <w:r>
        <w:rPr>
          <w:b w:val="0"/>
          <w:i w:val="0"/>
          <w:sz w:val="22"/>
          <w:u w:val="none"/>
        </w:rPr>
        <w:t>· S and U did not arrive consecutively. Thus, case 2 becomes invalid.</w:t>
      </w:r>
    </w:p>
    <w:p>
      <w:pPr>
        <w:spacing w:before="320" w:after="80"/>
      </w:pPr>
      <w:r>
        <w:rPr>
          <w:b w:val="0"/>
          <w:i w:val="0"/>
          <w:sz w:val="22"/>
          <w:u w:val="none"/>
        </w:rPr>
        <w:t>Thus, the final arrangement is as follows:</w:t>
      </w:r>
    </w:p>
    <w:p>
      <w:pPr>
        <w:spacing w:before="120" w:after="40"/>
      </w:pPr>
      <w:r>
        <w:rPr>
          <w:b w:val="0"/>
          <w:i w:val="0"/>
          <w:sz w:val="22"/>
          <w:u w:val="none"/>
        </w:rPr>
        <w:t>Odia:</w:t>
      </w:r>
    </w:p>
    <w:p>
      <w:pPr>
        <w:spacing w:before="40" w:after="40"/>
      </w:pPr>
      <w:r>
        <w:rPr>
          <w:b/>
          <w:i w:val="0"/>
          <w:sz w:val="22"/>
          <w:u w:val="none"/>
        </w:rPr>
        <w:t>ପ୍ରଶ୍ନ 4 ରୁ 6 ପାଇଁ ନିର୍ଦ୍ଦେଶ:</w:t>
      </w:r>
    </w:p>
    <w:p>
      <w:pPr>
        <w:spacing w:before="40" w:after="40"/>
      </w:pPr>
      <w:r>
        <w:rPr>
          <w:b w:val="0"/>
          <w:i w:val="0"/>
          <w:sz w:val="22"/>
          <w:u w:val="none"/>
        </w:rPr>
        <w:t>ସାତ ଜଣ ବ୍ୟକ୍ତି P, Q, R, S, T, U ଏବଂ V ଏକ ପାର୍ଟିକୁ ଯାଇଥିଲେ। ପ୍ରତ୍ୟେକ ବ୍ୟକ୍ତି ଭିନ୍ନ ଭିନ୍ନ ସମୟରେ ସ୍ଥାନରେ ପହଞ୍ଚିଥିଲେ। କୌଣସି ଦୁଇଜଣ ବ୍ୟକ୍ତି ଏକାଠି ପହଞ୍ଚି ନଥିଲେ</w:t>
      </w:r>
    </w:p>
    <w:p>
      <w:pPr>
        <w:spacing w:before="40" w:after="40"/>
      </w:pPr>
      <w:r>
        <w:rPr>
          <w:b w:val="0"/>
          <w:i w:val="0"/>
          <w:sz w:val="22"/>
          <w:u w:val="none"/>
        </w:rPr>
        <w:t>· S ଏବଂ U କ୍ରମାଗତ ଭାବରେ ପହଞ୍ଚି ନଥିଲେ</w:t>
      </w:r>
    </w:p>
    <w:p>
      <w:pPr>
        <w:spacing w:before="40" w:after="40"/>
      </w:pPr>
      <w:r>
        <w:rPr>
          <w:b w:val="0"/>
          <w:i w:val="0"/>
          <w:sz w:val="22"/>
          <w:u w:val="none"/>
        </w:rPr>
        <w:t>· U ପ୍ରଥମେ ପହଞ୍ଚି ନଥିଲେ</w:t>
      </w:r>
    </w:p>
    <w:p>
      <w:pPr>
        <w:spacing w:before="40" w:after="40"/>
      </w:pPr>
      <w:r>
        <w:rPr>
          <w:b w:val="0"/>
          <w:i w:val="0"/>
          <w:sz w:val="22"/>
          <w:u w:val="none"/>
        </w:rPr>
        <w:t>· R ଙ୍କ ପରେ ପହଞ୍ଚିଥିବା ବ୍ୟକ୍ତିଙ୍କ ସଂଖ୍ୟା U ଙ୍କ ପୂର୍ବରୁ ପହଞ୍ଚିଥିବା ବ୍ୟକ୍ତିଙ୍କ ସଂଖ୍ୟା ସହିତ ସମାନ ଥିଲା।</w:t>
      </w:r>
    </w:p>
    <w:p>
      <w:pPr>
        <w:spacing w:before="40" w:after="40"/>
      </w:pPr>
      <w:r>
        <w:rPr>
          <w:b w:val="0"/>
          <w:i w:val="0"/>
          <w:sz w:val="22"/>
          <w:u w:val="none"/>
        </w:rPr>
        <w:t>· T ଙ୍କ ଠିକ୍ ପରେ V ପହଞ୍ଚିଥିଲେ</w:t>
      </w:r>
    </w:p>
    <w:p>
      <w:pPr>
        <w:spacing w:before="40" w:after="40"/>
      </w:pPr>
      <w:r>
        <w:rPr>
          <w:b w:val="0"/>
          <w:i w:val="0"/>
          <w:sz w:val="22"/>
          <w:u w:val="none"/>
        </w:rPr>
        <w:t>· P ଏବଂ R କ୍ରମାଗତ ଭାବରେ ପହଞ୍ଚିଥିଲେ, କିନ୍ତୁ ଏହା ସମାନ କ୍ରମରେ ହେବା ଜରୁରୀ ନୁହେଁ।</w:t>
      </w:r>
    </w:p>
    <w:p>
      <w:pPr>
        <w:spacing w:before="40" w:after="40"/>
      </w:pPr>
      <w:r>
        <w:rPr>
          <w:b w:val="0"/>
          <w:i w:val="0"/>
          <w:sz w:val="22"/>
          <w:u w:val="none"/>
        </w:rPr>
        <w:t>· U ଏବଂ V ଙ୍କ ମଧ୍ୟରେ ଅତିକମରେ 2 ଜଣ ବ୍ୟକ୍ତି ପହଞ୍ଚିଥିଲେ</w:t>
      </w:r>
    </w:p>
    <w:p>
      <w:pPr>
        <w:spacing w:before="40" w:after="40"/>
      </w:pPr>
      <w:r>
        <w:rPr>
          <w:b/>
          <w:i w:val="0"/>
          <w:sz w:val="22"/>
          <w:u w:val="none"/>
        </w:rPr>
        <w:t>ସାଧାରଣ ସମାଧାନ:</w:t>
      </w:r>
    </w:p>
    <w:p>
      <w:pPr>
        <w:spacing w:before="40" w:after="40"/>
      </w:pPr>
      <w:r>
        <w:rPr>
          <w:b w:val="0"/>
          <w:i w:val="0"/>
          <w:sz w:val="22"/>
          <w:u w:val="none"/>
        </w:rPr>
        <w:t>· R ଙ୍କ ପରେ ପହଞ୍ଚିଥିବା ବ୍ୟକ୍ତିଙ୍କ ସଂଖ୍ୟା U ଙ୍କ ପୂର୍ବରୁ ପହଞ୍ଚିଥିବା ବ୍ୟକ୍ତିଙ୍କ ସଂଖ୍ୟା ସହିତ ସମାନ ଥିଲା।</w:t>
      </w:r>
    </w:p>
    <w:p>
      <w:pPr>
        <w:spacing w:before="40" w:after="40"/>
      </w:pPr>
      <w:r>
        <w:rPr>
          <w:b w:val="0"/>
          <w:i w:val="0"/>
          <w:sz w:val="22"/>
          <w:u w:val="none"/>
        </w:rPr>
        <w:t>· P ଏବଂ R କ୍ରମାଗତ ଭାବରେ ପହଞ୍ଚିଥିଲେ, କିନ୍ତୁ ଏହା ସମାନ କ୍ରମରେ ହେବା ଜରୁରୀ ନୁହେଁ।</w:t>
      </w:r>
    </w:p>
    <w:p>
      <w:pPr>
        <w:spacing w:before="40" w:after="40"/>
      </w:pPr>
      <w:r>
        <w:rPr>
          <w:b w:val="0"/>
          <w:i w:val="0"/>
          <w:sz w:val="22"/>
          <w:u w:val="none"/>
        </w:rPr>
        <w:t>· U ପ୍ରଥମେ ପହଞ୍ଚି ନଥିଲେ, ତେଣୁ, କେସ୍ 1 ଅବୈଧ ଅଟେ।</w:t>
      </w:r>
    </w:p>
    <w:p>
      <w:pPr>
        <w:spacing w:before="40" w:after="40"/>
      </w:pPr>
      <w:r>
        <w:rPr>
          <w:b w:val="0"/>
          <w:i w:val="0"/>
          <w:sz w:val="22"/>
          <w:u w:val="none"/>
        </w:rPr>
        <w:t>· T ଙ୍କ ଠିକ୍ ପରେ V ପହଞ୍ଚିଥିଲେ</w:t>
      </w:r>
    </w:p>
    <w:p>
      <w:pPr>
        <w:spacing w:before="40" w:after="40"/>
      </w:pPr>
      <w:r>
        <w:rPr>
          <w:b w:val="0"/>
          <w:i w:val="0"/>
          <w:sz w:val="22"/>
          <w:u w:val="none"/>
        </w:rPr>
        <w:t>· U ଏବଂ V ଙ୍କ ମଧ୍ୟରେ ଅତିକମରେ 2 ଜଣ ବ୍ୟକ୍ତି ପହଞ୍ଚିଥିଲେ</w:t>
      </w:r>
    </w:p>
    <w:p>
      <w:pPr>
        <w:spacing w:before="40" w:after="40"/>
      </w:pPr>
      <w:r>
        <w:rPr>
          <w:b w:val="0"/>
          <w:i w:val="0"/>
          <w:sz w:val="22"/>
          <w:u w:val="none"/>
        </w:rPr>
        <w:t>· S ଏବଂ U କ୍ରମାଗତ ଭାବରେ ପହଞ୍ଚି ନଥିଲେ। ତେଣୁ, କେସ୍ 2 ଅବୈଧ ହୋଇଯାଏ।</w:t>
      </w:r>
    </w:p>
    <w:p>
      <w:pPr>
        <w:spacing w:before="40" w:after="40"/>
      </w:pPr>
      <w:r>
        <w:rPr>
          <w:b w:val="0"/>
          <w:i w:val="0"/>
          <w:sz w:val="22"/>
          <w:u w:val="none"/>
        </w:rPr>
        <w:t>ତେଣୁ, ଚୂଡ଼ାନ୍ତ ବ୍ୟବସ୍ଥା ନିମ୍ନଲିଖିତ ଅଟେ:</w:t>
      </w:r>
    </w:p>
    <w:p>
      <w:pPr>
        <w:spacing w:before="320" w:after="80"/>
      </w:pPr>
      <w:r>
        <w:rPr>
          <w:b w:val="0"/>
          <w:i w:val="0"/>
          <w:sz w:val="22"/>
          <w:u w:val="none"/>
        </w:rPr>
        <w:t>1. Who among the following arrived 2nd last?</w:t>
      </w:r>
    </w:p>
    <w:p>
      <w:pPr>
        <w:spacing w:before="120" w:after="40"/>
      </w:pPr>
      <w:r>
        <w:rPr>
          <w:b w:val="0"/>
          <w:i w:val="0"/>
          <w:sz w:val="22"/>
          <w:u w:val="none"/>
        </w:rPr>
        <w:t>Odia:</w:t>
      </w:r>
    </w:p>
    <w:p>
      <w:pPr>
        <w:spacing w:before="40" w:after="40"/>
      </w:pPr>
      <w:r>
        <w:rPr>
          <w:b w:val="0"/>
          <w:i w:val="0"/>
          <w:sz w:val="22"/>
          <w:u w:val="none"/>
        </w:rPr>
        <w:t>ନିମ୍ନଲିଖିତ ମାନଙ୍କ ମଧ୍ୟରୁ କିଏ ଶେଷରୁ 2ୟ ସ୍ଥାନରେ ପହଞ୍ଚିଥିଲେ?</w:t>
      </w:r>
    </w:p>
    <w:p>
      <w:pPr>
        <w:spacing w:before="20" w:after="20"/>
      </w:pPr>
      <w:r>
        <w:rPr>
          <w:b w:val="0"/>
          <w:i w:val="0"/>
          <w:sz w:val="22"/>
          <w:u w:val="none"/>
        </w:rPr>
        <w:t>(1) V</w:t>
      </w:r>
    </w:p>
    <w:p>
      <w:pPr>
        <w:spacing w:before="20" w:after="20"/>
      </w:pPr>
      <w:r>
        <w:rPr>
          <w:b w:val="0"/>
          <w:i w:val="0"/>
          <w:sz w:val="22"/>
          <w:u w:val="none"/>
        </w:rPr>
        <w:t>(2) T</w:t>
      </w:r>
    </w:p>
    <w:p>
      <w:pPr>
        <w:spacing w:before="20" w:after="20"/>
      </w:pPr>
      <w:r>
        <w:rPr>
          <w:b w:val="0"/>
          <w:i w:val="0"/>
          <w:sz w:val="22"/>
          <w:u w:val="none"/>
        </w:rPr>
        <w:t>(3) S</w:t>
      </w:r>
    </w:p>
    <w:p>
      <w:pPr>
        <w:spacing w:before="20" w:after="20"/>
      </w:pPr>
      <w:r>
        <w:rPr>
          <w:b w:val="0"/>
          <w:i w:val="0"/>
          <w:sz w:val="22"/>
          <w:u w:val="none"/>
        </w:rPr>
        <w:t>(4) R</w:t>
      </w:r>
    </w:p>
    <w:p>
      <w:pPr>
        <w:spacing w:before="20" w:after="20"/>
      </w:pPr>
      <w:r>
        <w:rPr>
          <w:b w:val="0"/>
          <w:i w:val="0"/>
          <w:sz w:val="22"/>
          <w:u w:val="none"/>
        </w:rPr>
        <w:t>(5) V</w:t>
      </w:r>
    </w:p>
    <w:p>
      <w:pPr>
        <w:spacing w:before="20" w:after="20"/>
      </w:pPr>
      <w:r>
        <w:rPr>
          <w:b w:val="0"/>
          <w:i w:val="0"/>
          <w:sz w:val="22"/>
          <w:u w:val="none"/>
        </w:rPr>
        <w:t>(6) T</w:t>
      </w:r>
    </w:p>
    <w:p>
      <w:pPr>
        <w:spacing w:before="20" w:after="20"/>
      </w:pPr>
      <w:r>
        <w:rPr>
          <w:b w:val="0"/>
          <w:i w:val="0"/>
          <w:sz w:val="22"/>
          <w:u w:val="none"/>
        </w:rPr>
        <w:t>(7) S</w:t>
      </w:r>
    </w:p>
    <w:p>
      <w:pPr>
        <w:spacing w:before="20" w:after="20"/>
      </w:pPr>
      <w:r>
        <w:rPr>
          <w:b w:val="0"/>
          <w:i w:val="0"/>
          <w:sz w:val="22"/>
          <w:u w:val="none"/>
        </w:rPr>
        <w:t>(8) R</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T arrived 2</w:t>
      </w:r>
      <w:r>
        <w:rPr>
          <w:b w:val="0"/>
          <w:i w:val="0"/>
          <w:sz w:val="22"/>
          <w:u w:val="none"/>
          <w:vertAlign w:val="superscript"/>
        </w:rPr>
        <w:t>nd</w:t>
      </w:r>
      <w:r>
        <w:rPr>
          <w:b w:val="0"/>
          <w:i w:val="0"/>
          <w:sz w:val="22"/>
          <w:u w:val="none"/>
        </w:rPr>
        <w:t xml:space="preserve"> last</w:t>
      </w:r>
    </w:p>
    <w:p>
      <w:pPr>
        <w:spacing w:before="120" w:after="40"/>
      </w:pPr>
      <w:r>
        <w:rPr>
          <w:b w:val="0"/>
          <w:i w:val="0"/>
          <w:sz w:val="22"/>
          <w:u w:val="none"/>
        </w:rPr>
        <w:t>Odia:</w:t>
      </w:r>
    </w:p>
    <w:p>
      <w:pPr>
        <w:spacing w:before="40" w:after="40"/>
      </w:pPr>
      <w:r>
        <w:rPr>
          <w:b w:val="0"/>
          <w:i w:val="0"/>
          <w:sz w:val="22"/>
          <w:u w:val="none"/>
        </w:rPr>
        <w:t>T ଶେଷରୁ 2</w:t>
      </w:r>
      <w:r>
        <w:rPr>
          <w:b w:val="0"/>
          <w:i w:val="0"/>
          <w:sz w:val="22"/>
          <w:u w:val="none"/>
          <w:vertAlign w:val="superscript"/>
        </w:rPr>
        <w:t>nd</w:t>
      </w:r>
      <w:r>
        <w:rPr>
          <w:b w:val="0"/>
          <w:i w:val="0"/>
          <w:sz w:val="22"/>
          <w:u w:val="none"/>
        </w:rPr>
        <w:t xml:space="preserve"> ସ୍ଥାନରେ ପହଞ୍ଚିଥିଲେ</w:t>
      </w:r>
    </w:p>
    <w:p>
      <w:pPr>
        <w:spacing w:before="320" w:after="80"/>
      </w:pPr>
      <w:r>
        <w:rPr>
          <w:b w:val="0"/>
          <w:i w:val="0"/>
          <w:sz w:val="22"/>
          <w:u w:val="none"/>
        </w:rPr>
        <w:t>1. How many persons arrived before S?</w:t>
      </w:r>
    </w:p>
    <w:p>
      <w:pPr>
        <w:spacing w:before="120" w:after="40"/>
      </w:pPr>
      <w:r>
        <w:rPr>
          <w:b w:val="0"/>
          <w:i w:val="0"/>
          <w:sz w:val="22"/>
          <w:u w:val="none"/>
        </w:rPr>
        <w:t>Odia:</w:t>
      </w:r>
    </w:p>
    <w:p>
      <w:pPr>
        <w:spacing w:before="40" w:after="40"/>
      </w:pPr>
      <w:r>
        <w:rPr>
          <w:b w:val="0"/>
          <w:i w:val="0"/>
          <w:sz w:val="22"/>
          <w:u w:val="none"/>
        </w:rPr>
        <w:t>S ପୂର୍ବରୁ କେତେଜଣ ବ୍ୟକ୍ତି ପହଞ୍ଚିଥିଲେ?</w:t>
      </w:r>
    </w:p>
    <w:p>
      <w:pPr>
        <w:spacing w:before="20" w:after="20"/>
      </w:pPr>
      <w:r>
        <w:rPr>
          <w:b w:val="0"/>
          <w:i w:val="0"/>
          <w:sz w:val="22"/>
          <w:u w:val="none"/>
        </w:rPr>
        <w:t>(1) None</w:t>
      </w:r>
    </w:p>
    <w:p>
      <w:pPr>
        <w:spacing w:before="20" w:after="20"/>
      </w:pPr>
      <w:r>
        <w:rPr>
          <w:b w:val="0"/>
          <w:i w:val="0"/>
          <w:sz w:val="22"/>
          <w:u w:val="none"/>
        </w:rPr>
        <w:t>(2) One</w:t>
      </w:r>
    </w:p>
    <w:p>
      <w:pPr>
        <w:spacing w:before="20" w:after="20"/>
      </w:pPr>
      <w:r>
        <w:rPr>
          <w:b w:val="0"/>
          <w:i w:val="0"/>
          <w:sz w:val="22"/>
          <w:u w:val="none"/>
        </w:rPr>
        <w:t>(3) Two</w:t>
      </w:r>
    </w:p>
    <w:p>
      <w:pPr>
        <w:spacing w:before="20" w:after="20"/>
      </w:pPr>
      <w:r>
        <w:rPr>
          <w:b w:val="0"/>
          <w:i w:val="0"/>
          <w:sz w:val="22"/>
          <w:u w:val="none"/>
        </w:rPr>
        <w:t>(4) Three</w:t>
      </w:r>
    </w:p>
    <w:p>
      <w:pPr>
        <w:spacing w:before="20" w:after="20"/>
      </w:pPr>
      <w:r>
        <w:rPr>
          <w:b w:val="0"/>
          <w:i w:val="0"/>
          <w:sz w:val="22"/>
          <w:u w:val="none"/>
        </w:rPr>
        <w:t>(5) କେହି ନୁହେଁ</w:t>
      </w:r>
    </w:p>
    <w:p>
      <w:pPr>
        <w:spacing w:before="20" w:after="20"/>
      </w:pPr>
      <w:r>
        <w:rPr>
          <w:b w:val="0"/>
          <w:i w:val="0"/>
          <w:sz w:val="22"/>
          <w:u w:val="none"/>
        </w:rPr>
        <w:t>(6) ଜଣେ</w:t>
      </w:r>
    </w:p>
    <w:p>
      <w:pPr>
        <w:spacing w:before="20" w:after="20"/>
      </w:pPr>
      <w:r>
        <w:rPr>
          <w:b w:val="0"/>
          <w:i w:val="0"/>
          <w:sz w:val="22"/>
          <w:u w:val="none"/>
        </w:rPr>
        <w:t>(7) ଦୁଇ ଜଣ</w:t>
      </w:r>
    </w:p>
    <w:p>
      <w:pPr>
        <w:spacing w:before="20" w:after="20"/>
      </w:pPr>
      <w:r>
        <w:rPr>
          <w:b w:val="0"/>
          <w:i w:val="0"/>
          <w:sz w:val="22"/>
          <w:u w:val="none"/>
        </w:rPr>
        <w:t>(8) ତିନି ଜଣ</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Nobody arrived before S</w:t>
      </w:r>
    </w:p>
    <w:p>
      <w:pPr>
        <w:spacing w:before="120" w:after="40"/>
      </w:pPr>
      <w:r>
        <w:rPr>
          <w:b w:val="0"/>
          <w:i w:val="0"/>
          <w:sz w:val="22"/>
          <w:u w:val="none"/>
        </w:rPr>
        <w:t>Odia:</w:t>
      </w:r>
    </w:p>
    <w:p>
      <w:pPr>
        <w:spacing w:before="40" w:after="40"/>
      </w:pPr>
      <w:r>
        <w:rPr>
          <w:b w:val="0"/>
          <w:i w:val="0"/>
          <w:sz w:val="22"/>
          <w:u w:val="none"/>
        </w:rPr>
        <w:t>S ପୂର୍ବରୁ କେହି ପହଞ୍ଚି ନଥିଲେ।</w:t>
      </w:r>
    </w:p>
    <w:p>
      <w:pPr>
        <w:spacing w:before="320" w:after="80"/>
      </w:pPr>
      <w:r>
        <w:rPr>
          <w:b w:val="0"/>
          <w:i w:val="0"/>
          <w:sz w:val="22"/>
          <w:u w:val="none"/>
        </w:rPr>
        <w:t>1. Who is at the mid of the row?</w:t>
      </w:r>
    </w:p>
    <w:p>
      <w:pPr>
        <w:spacing w:before="120" w:after="40"/>
      </w:pPr>
      <w:r>
        <w:rPr>
          <w:b w:val="0"/>
          <w:i w:val="0"/>
          <w:sz w:val="22"/>
          <w:u w:val="none"/>
        </w:rPr>
        <w:t>Odia:</w:t>
      </w:r>
    </w:p>
    <w:p>
      <w:pPr>
        <w:spacing w:before="40" w:after="40"/>
      </w:pPr>
      <w:r>
        <w:rPr>
          <w:b w:val="0"/>
          <w:i w:val="0"/>
          <w:sz w:val="22"/>
          <w:u w:val="none"/>
        </w:rPr>
        <w:t>ଧାଡ଼ିର ମଝିରେ କିଏ ଅଛି?</w:t>
      </w:r>
    </w:p>
    <w:p>
      <w:pPr>
        <w:spacing w:before="20" w:after="20"/>
      </w:pPr>
      <w:r>
        <w:rPr>
          <w:b w:val="0"/>
          <w:i w:val="0"/>
          <w:sz w:val="22"/>
          <w:u w:val="none"/>
        </w:rPr>
        <w:t>(1) S</w:t>
      </w:r>
    </w:p>
    <w:p>
      <w:pPr>
        <w:spacing w:before="20" w:after="20"/>
      </w:pPr>
      <w:r>
        <w:rPr>
          <w:b w:val="0"/>
          <w:i w:val="0"/>
          <w:sz w:val="22"/>
          <w:u w:val="none"/>
        </w:rPr>
        <w:t>(2) P</w:t>
      </w:r>
    </w:p>
    <w:p>
      <w:pPr>
        <w:spacing w:before="20" w:after="20"/>
      </w:pPr>
      <w:r>
        <w:rPr>
          <w:b w:val="0"/>
          <w:i w:val="0"/>
          <w:sz w:val="22"/>
          <w:u w:val="none"/>
        </w:rPr>
        <w:t>(3) Q</w:t>
      </w:r>
    </w:p>
    <w:p>
      <w:pPr>
        <w:spacing w:before="20" w:after="20"/>
      </w:pPr>
      <w:r>
        <w:rPr>
          <w:b w:val="0"/>
          <w:i w:val="0"/>
          <w:sz w:val="22"/>
          <w:u w:val="none"/>
        </w:rPr>
        <w:t>(4) R</w:t>
      </w:r>
    </w:p>
    <w:p>
      <w:pPr>
        <w:spacing w:before="20" w:after="20"/>
      </w:pPr>
      <w:r>
        <w:rPr>
          <w:b w:val="0"/>
          <w:i w:val="0"/>
          <w:sz w:val="22"/>
          <w:u w:val="none"/>
        </w:rPr>
        <w:t>(5) S</w:t>
      </w:r>
    </w:p>
    <w:p>
      <w:pPr>
        <w:spacing w:before="20" w:after="20"/>
      </w:pPr>
      <w:r>
        <w:rPr>
          <w:b w:val="0"/>
          <w:i w:val="0"/>
          <w:sz w:val="22"/>
          <w:u w:val="none"/>
        </w:rPr>
        <w:t>(6) P</w:t>
      </w:r>
    </w:p>
    <w:p>
      <w:pPr>
        <w:spacing w:before="20" w:after="20"/>
      </w:pPr>
      <w:r>
        <w:rPr>
          <w:b w:val="0"/>
          <w:i w:val="0"/>
          <w:sz w:val="22"/>
          <w:u w:val="none"/>
        </w:rPr>
        <w:t>(7) Q</w:t>
      </w:r>
    </w:p>
    <w:p>
      <w:pPr>
        <w:spacing w:before="20" w:after="20"/>
      </w:pPr>
      <w:r>
        <w:rPr>
          <w:b w:val="0"/>
          <w:i w:val="0"/>
          <w:sz w:val="22"/>
          <w:u w:val="none"/>
        </w:rPr>
        <w:t>(8) R</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P is at the mid of the row.</w:t>
      </w:r>
    </w:p>
    <w:p>
      <w:pPr>
        <w:spacing w:before="120" w:after="40"/>
      </w:pPr>
      <w:r>
        <w:rPr>
          <w:b w:val="0"/>
          <w:i w:val="0"/>
          <w:sz w:val="22"/>
          <w:u w:val="none"/>
        </w:rPr>
        <w:t>Odia:</w:t>
      </w:r>
    </w:p>
    <w:p>
      <w:pPr>
        <w:spacing w:before="40" w:after="40"/>
      </w:pPr>
      <w:r>
        <w:rPr>
          <w:b w:val="0"/>
          <w:i w:val="0"/>
          <w:sz w:val="22"/>
          <w:u w:val="none"/>
        </w:rPr>
        <w:t>P ଧାଡ଼ିର ମଝିରେ ଅଛି।</w:t>
      </w:r>
    </w:p>
    <w:p>
      <w:pPr>
        <w:spacing w:before="320" w:after="80"/>
      </w:pPr>
      <w:r>
        <w:rPr>
          <w:b w:val="0"/>
          <w:i w:val="0"/>
          <w:sz w:val="22"/>
          <w:u w:val="none"/>
        </w:rPr>
        <w:t>1. Find the odd one out.</w:t>
      </w:r>
    </w:p>
    <w:p>
      <w:pPr>
        <w:spacing w:before="320" w:after="80"/>
      </w:pPr>
      <w:r>
        <w:rPr>
          <w:b w:val="0"/>
          <w:i w:val="0"/>
          <w:sz w:val="22"/>
          <w:u w:val="none"/>
        </w:rPr>
        <w:t>486, 1026, 1683, 226, 102</w:t>
      </w:r>
    </w:p>
    <w:p>
      <w:pPr>
        <w:spacing w:before="120" w:after="40"/>
      </w:pPr>
      <w:r>
        <w:rPr>
          <w:b w:val="0"/>
          <w:i w:val="0"/>
          <w:sz w:val="22"/>
          <w:u w:val="none"/>
        </w:rPr>
        <w:t>Odia:</w:t>
      </w:r>
    </w:p>
    <w:p>
      <w:pPr>
        <w:spacing w:before="40" w:after="40"/>
      </w:pPr>
      <w:r>
        <w:rPr>
          <w:b w:val="0"/>
          <w:i w:val="0"/>
          <w:sz w:val="22"/>
          <w:u w:val="none"/>
        </w:rPr>
        <w:t>ଅସଙ୍ଗତଟିକୁ ବାଛନ୍ତୁ।</w:t>
      </w:r>
    </w:p>
    <w:p>
      <w:pPr>
        <w:spacing w:before="40" w:after="40"/>
      </w:pPr>
      <w:r>
        <w:rPr>
          <w:b w:val="0"/>
          <w:i w:val="0"/>
          <w:sz w:val="22"/>
          <w:u w:val="none"/>
        </w:rPr>
        <w:t>486, 1026, 1683, 226, 102</w:t>
      </w:r>
    </w:p>
    <w:p>
      <w:pPr>
        <w:spacing w:before="20" w:after="20"/>
      </w:pPr>
      <w:r>
        <w:rPr>
          <w:b w:val="0"/>
          <w:i w:val="0"/>
          <w:sz w:val="22"/>
          <w:u w:val="none"/>
        </w:rPr>
        <w:t>(1) 486</w:t>
      </w:r>
    </w:p>
    <w:p>
      <w:pPr>
        <w:spacing w:before="20" w:after="20"/>
      </w:pPr>
      <w:r>
        <w:rPr>
          <w:b w:val="0"/>
          <w:i w:val="0"/>
          <w:sz w:val="22"/>
          <w:u w:val="none"/>
        </w:rPr>
        <w:t>(2) 1026</w:t>
      </w:r>
    </w:p>
    <w:p>
      <w:pPr>
        <w:spacing w:before="20" w:after="20"/>
      </w:pPr>
      <w:r>
        <w:rPr>
          <w:b w:val="0"/>
          <w:i w:val="0"/>
          <w:sz w:val="22"/>
          <w:u w:val="none"/>
        </w:rPr>
        <w:t>(3) 1683</w:t>
      </w:r>
    </w:p>
    <w:p>
      <w:pPr>
        <w:spacing w:before="20" w:after="20"/>
      </w:pPr>
      <w:r>
        <w:rPr>
          <w:b w:val="0"/>
          <w:i w:val="0"/>
          <w:sz w:val="22"/>
          <w:u w:val="none"/>
        </w:rPr>
        <w:t>(4) 226</w:t>
      </w:r>
    </w:p>
    <w:p>
      <w:pPr>
        <w:spacing w:before="20" w:after="20"/>
      </w:pPr>
      <w:r>
        <w:rPr>
          <w:b w:val="0"/>
          <w:i w:val="0"/>
          <w:sz w:val="22"/>
          <w:u w:val="none"/>
        </w:rPr>
        <w:t>(5) 486</w:t>
      </w:r>
    </w:p>
    <w:p>
      <w:pPr>
        <w:spacing w:before="20" w:after="20"/>
      </w:pPr>
      <w:r>
        <w:rPr>
          <w:b w:val="0"/>
          <w:i w:val="0"/>
          <w:sz w:val="22"/>
          <w:u w:val="none"/>
        </w:rPr>
        <w:t>(6) 1026</w:t>
      </w:r>
    </w:p>
    <w:p>
      <w:pPr>
        <w:spacing w:before="20" w:after="20"/>
      </w:pPr>
      <w:r>
        <w:rPr>
          <w:b w:val="0"/>
          <w:i w:val="0"/>
          <w:sz w:val="22"/>
          <w:u w:val="none"/>
        </w:rPr>
        <w:t>(7) 1683</w:t>
      </w:r>
    </w:p>
    <w:p>
      <w:pPr>
        <w:spacing w:before="20" w:after="20"/>
      </w:pPr>
      <w:r>
        <w:rPr>
          <w:b w:val="0"/>
          <w:i w:val="0"/>
          <w:sz w:val="22"/>
          <w:u w:val="none"/>
        </w:rPr>
        <w:t>(8) 226</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486 = 22</w:t>
      </w:r>
      <w:r>
        <w:rPr>
          <w:b w:val="0"/>
          <w:i w:val="0"/>
          <w:sz w:val="22"/>
          <w:u w:val="none"/>
          <w:vertAlign w:val="superscript"/>
        </w:rPr>
        <w:t>2</w:t>
      </w:r>
      <w:r>
        <w:rPr>
          <w:b w:val="0"/>
          <w:i w:val="0"/>
          <w:sz w:val="22"/>
          <w:u w:val="none"/>
        </w:rPr>
        <w:t xml:space="preserve"> + 2</w:t>
      </w:r>
    </w:p>
    <w:p>
      <w:pPr>
        <w:spacing w:before="40" w:after="40"/>
      </w:pPr>
      <w:r>
        <w:rPr>
          <w:b w:val="0"/>
          <w:i w:val="0"/>
          <w:sz w:val="22"/>
          <w:u w:val="none"/>
        </w:rPr>
        <w:t>1026 = 32</w:t>
      </w:r>
      <w:r>
        <w:rPr>
          <w:b w:val="0"/>
          <w:i w:val="0"/>
          <w:sz w:val="22"/>
          <w:u w:val="none"/>
          <w:vertAlign w:val="superscript"/>
        </w:rPr>
        <w:t>2</w:t>
      </w:r>
      <w:r>
        <w:rPr>
          <w:b w:val="0"/>
          <w:i w:val="0"/>
          <w:sz w:val="22"/>
          <w:u w:val="none"/>
        </w:rPr>
        <w:t xml:space="preserve"> + 2</w:t>
      </w:r>
    </w:p>
    <w:p>
      <w:pPr>
        <w:spacing w:before="40" w:after="40"/>
      </w:pPr>
      <w:r>
        <w:rPr>
          <w:b w:val="0"/>
          <w:i w:val="0"/>
          <w:sz w:val="22"/>
          <w:u w:val="none"/>
        </w:rPr>
        <w:t>1683 = 41</w:t>
      </w:r>
      <w:r>
        <w:rPr>
          <w:b w:val="0"/>
          <w:i w:val="0"/>
          <w:sz w:val="22"/>
          <w:u w:val="none"/>
          <w:vertAlign w:val="superscript"/>
        </w:rPr>
        <w:t>2</w:t>
      </w:r>
      <w:r>
        <w:rPr>
          <w:b w:val="0"/>
          <w:i w:val="0"/>
          <w:sz w:val="22"/>
          <w:u w:val="none"/>
        </w:rPr>
        <w:t xml:space="preserve"> + 2</w:t>
      </w:r>
    </w:p>
    <w:p>
      <w:pPr>
        <w:spacing w:before="40" w:after="40"/>
      </w:pPr>
      <w:r>
        <w:rPr>
          <w:b w:val="0"/>
          <w:i w:val="0"/>
          <w:sz w:val="22"/>
          <w:u w:val="none"/>
        </w:rPr>
        <w:t>226 = 15</w:t>
      </w:r>
      <w:r>
        <w:rPr>
          <w:b w:val="0"/>
          <w:i w:val="0"/>
          <w:sz w:val="22"/>
          <w:u w:val="none"/>
          <w:vertAlign w:val="superscript"/>
        </w:rPr>
        <w:t>2</w:t>
      </w:r>
      <w:r>
        <w:rPr>
          <w:b w:val="0"/>
          <w:i w:val="0"/>
          <w:sz w:val="22"/>
          <w:u w:val="none"/>
        </w:rPr>
        <w:t xml:space="preserve"> + 1(odd one)</w:t>
      </w:r>
    </w:p>
    <w:p>
      <w:pPr>
        <w:spacing w:before="40" w:after="40"/>
      </w:pPr>
      <w:r>
        <w:rPr>
          <w:b w:val="0"/>
          <w:i w:val="0"/>
          <w:sz w:val="22"/>
          <w:u w:val="none"/>
        </w:rPr>
        <w:t>102 = 10</w:t>
      </w:r>
      <w:r>
        <w:rPr>
          <w:b w:val="0"/>
          <w:i w:val="0"/>
          <w:sz w:val="22"/>
          <w:u w:val="none"/>
          <w:vertAlign w:val="superscript"/>
        </w:rPr>
        <w:t>2</w:t>
      </w:r>
      <w:r>
        <w:rPr>
          <w:b w:val="0"/>
          <w:i w:val="0"/>
          <w:sz w:val="22"/>
          <w:u w:val="none"/>
        </w:rPr>
        <w:t xml:space="preserve"> + 2</w:t>
      </w:r>
    </w:p>
    <w:p>
      <w:pPr>
        <w:spacing w:before="120" w:after="40"/>
      </w:pPr>
      <w:r>
        <w:rPr>
          <w:b w:val="0"/>
          <w:i w:val="0"/>
          <w:sz w:val="22"/>
          <w:u w:val="none"/>
        </w:rPr>
        <w:t>Odia:</w:t>
      </w:r>
    </w:p>
    <w:p>
      <w:pPr>
        <w:spacing w:before="40" w:after="40"/>
      </w:pPr>
      <w:r>
        <w:rPr>
          <w:b w:val="0"/>
          <w:i w:val="0"/>
          <w:sz w:val="22"/>
          <w:u w:val="none"/>
        </w:rPr>
        <w:t>486 = 22</w:t>
      </w:r>
      <w:r>
        <w:rPr>
          <w:b w:val="0"/>
          <w:i w:val="0"/>
          <w:sz w:val="22"/>
          <w:u w:val="none"/>
          <w:vertAlign w:val="superscript"/>
        </w:rPr>
        <w:t>2</w:t>
      </w:r>
      <w:r>
        <w:rPr>
          <w:b w:val="0"/>
          <w:i w:val="0"/>
          <w:sz w:val="22"/>
          <w:u w:val="none"/>
        </w:rPr>
        <w:t xml:space="preserve"> + 2</w:t>
      </w:r>
    </w:p>
    <w:p>
      <w:pPr>
        <w:spacing w:before="40" w:after="40"/>
      </w:pPr>
      <w:r>
        <w:rPr>
          <w:b w:val="0"/>
          <w:i w:val="0"/>
          <w:sz w:val="22"/>
          <w:u w:val="none"/>
        </w:rPr>
        <w:t>1026 = 32</w:t>
      </w:r>
      <w:r>
        <w:rPr>
          <w:b w:val="0"/>
          <w:i w:val="0"/>
          <w:sz w:val="22"/>
          <w:u w:val="none"/>
          <w:vertAlign w:val="superscript"/>
        </w:rPr>
        <w:t>2</w:t>
      </w:r>
      <w:r>
        <w:rPr>
          <w:b w:val="0"/>
          <w:i w:val="0"/>
          <w:sz w:val="22"/>
          <w:u w:val="none"/>
        </w:rPr>
        <w:t xml:space="preserve"> + 2</w:t>
      </w:r>
    </w:p>
    <w:p>
      <w:pPr>
        <w:spacing w:before="40" w:after="40"/>
      </w:pPr>
      <w:r>
        <w:rPr>
          <w:b w:val="0"/>
          <w:i w:val="0"/>
          <w:sz w:val="22"/>
          <w:u w:val="none"/>
        </w:rPr>
        <w:t>1683 = 41</w:t>
      </w:r>
      <w:r>
        <w:rPr>
          <w:b w:val="0"/>
          <w:i w:val="0"/>
          <w:sz w:val="22"/>
          <w:u w:val="none"/>
          <w:vertAlign w:val="superscript"/>
        </w:rPr>
        <w:t>2</w:t>
      </w:r>
      <w:r>
        <w:rPr>
          <w:b w:val="0"/>
          <w:i w:val="0"/>
          <w:sz w:val="22"/>
          <w:u w:val="none"/>
        </w:rPr>
        <w:t xml:space="preserve"> + 2</w:t>
      </w:r>
    </w:p>
    <w:p>
      <w:pPr>
        <w:spacing w:before="40" w:after="40"/>
      </w:pPr>
      <w:r>
        <w:rPr>
          <w:b w:val="0"/>
          <w:i w:val="0"/>
          <w:sz w:val="22"/>
          <w:u w:val="none"/>
        </w:rPr>
        <w:t>226 = 15</w:t>
      </w:r>
      <w:r>
        <w:rPr>
          <w:b w:val="0"/>
          <w:i w:val="0"/>
          <w:sz w:val="22"/>
          <w:u w:val="none"/>
          <w:vertAlign w:val="superscript"/>
        </w:rPr>
        <w:t>2</w:t>
      </w:r>
      <w:r>
        <w:rPr>
          <w:b w:val="0"/>
          <w:i w:val="0"/>
          <w:sz w:val="22"/>
          <w:u w:val="none"/>
        </w:rPr>
        <w:t xml:space="preserve"> + 1 (ଅସଙ୍ଗତ)</w:t>
      </w:r>
    </w:p>
    <w:p>
      <w:pPr>
        <w:spacing w:before="40" w:after="40"/>
      </w:pPr>
      <w:r>
        <w:rPr>
          <w:b w:val="0"/>
          <w:i w:val="0"/>
          <w:sz w:val="22"/>
          <w:u w:val="none"/>
        </w:rPr>
        <w:t>102 = 10</w:t>
      </w:r>
      <w:r>
        <w:rPr>
          <w:b w:val="0"/>
          <w:i w:val="0"/>
          <w:sz w:val="22"/>
          <w:u w:val="none"/>
          <w:vertAlign w:val="superscript"/>
        </w:rPr>
        <w:t>2</w:t>
      </w:r>
      <w:r>
        <w:rPr>
          <w:b w:val="0"/>
          <w:i w:val="0"/>
          <w:sz w:val="22"/>
          <w:u w:val="none"/>
        </w:rPr>
        <w:t xml:space="preserve"> + 2</w:t>
      </w:r>
    </w:p>
    <w:p>
      <w:pPr>
        <w:spacing w:before="320" w:after="80"/>
      </w:pPr>
      <w:r>
        <w:rPr>
          <w:b w:val="0"/>
          <w:i w:val="0"/>
          <w:sz w:val="22"/>
          <w:u w:val="none"/>
        </w:rPr>
        <w:t>1. Three view of the cube are as given below:</w:t>
      </w:r>
    </w:p>
    <w:p>
      <w:pPr>
        <w:spacing w:before="320" w:after="80"/>
      </w:pPr>
      <w:r>
        <w:rPr>
          <w:b w:val="0"/>
          <w:i w:val="0"/>
          <w:sz w:val="22"/>
          <w:u w:val="none"/>
        </w:rPr>
        <w:t>Which number is opposite to face number 4?</w:t>
      </w:r>
    </w:p>
    <w:p>
      <w:pPr>
        <w:spacing w:before="120" w:after="40"/>
      </w:pPr>
      <w:r>
        <w:rPr>
          <w:b w:val="0"/>
          <w:i w:val="0"/>
          <w:sz w:val="22"/>
          <w:u w:val="none"/>
        </w:rPr>
        <w:t>Odia:</w:t>
      </w:r>
    </w:p>
    <w:p>
      <w:pPr>
        <w:spacing w:before="40" w:after="40"/>
      </w:pPr>
      <w:r>
        <w:rPr>
          <w:b w:val="0"/>
          <w:i w:val="0"/>
          <w:sz w:val="22"/>
          <w:u w:val="none"/>
        </w:rPr>
        <w:t>ଘନକର ତିନୋଟି ଦୃଶ୍ୟ ନିମ୍ନରେ ଦିଆଯାଇଛି:</w:t>
      </w:r>
    </w:p>
    <w:p>
      <w:pPr>
        <w:spacing w:before="40" w:after="40"/>
      </w:pPr>
      <w:r>
        <w:rPr>
          <w:b w:val="0"/>
          <w:i w:val="0"/>
          <w:sz w:val="22"/>
          <w:u w:val="none"/>
        </w:rPr>
        <w:t>4 ନମ୍ବର ଫଳକର ବିପରୀତରେ କେଉଁ ସଂଖ୍ୟା ଅଛି?</w:t>
      </w:r>
    </w:p>
    <w:p>
      <w:pPr>
        <w:spacing w:before="20" w:after="20"/>
      </w:pPr>
      <w:r>
        <w:rPr>
          <w:b w:val="0"/>
          <w:i w:val="0"/>
          <w:sz w:val="22"/>
          <w:u w:val="none"/>
        </w:rPr>
        <w:t>(1) 5</w:t>
      </w:r>
    </w:p>
    <w:p>
      <w:pPr>
        <w:spacing w:before="20" w:after="20"/>
      </w:pPr>
      <w:r>
        <w:rPr>
          <w:b w:val="0"/>
          <w:i w:val="0"/>
          <w:sz w:val="22"/>
          <w:u w:val="none"/>
        </w:rPr>
        <w:t>(2) 3</w:t>
      </w:r>
    </w:p>
    <w:p>
      <w:pPr>
        <w:spacing w:before="20" w:after="20"/>
      </w:pPr>
      <w:r>
        <w:rPr>
          <w:b w:val="0"/>
          <w:i w:val="0"/>
          <w:sz w:val="22"/>
          <w:u w:val="none"/>
        </w:rPr>
        <w:t>(3) 6</w:t>
      </w:r>
    </w:p>
    <w:p>
      <w:pPr>
        <w:spacing w:before="20" w:after="20"/>
      </w:pPr>
      <w:r>
        <w:rPr>
          <w:b w:val="0"/>
          <w:i w:val="0"/>
          <w:sz w:val="22"/>
          <w:u w:val="none"/>
        </w:rPr>
        <w:t>(4) 2</w:t>
      </w:r>
    </w:p>
    <w:p>
      <w:pPr>
        <w:spacing w:before="20" w:after="20"/>
      </w:pPr>
      <w:r>
        <w:rPr>
          <w:b w:val="0"/>
          <w:i w:val="0"/>
          <w:sz w:val="22"/>
          <w:u w:val="none"/>
        </w:rPr>
        <w:t>(5) 5</w:t>
      </w:r>
    </w:p>
    <w:p>
      <w:pPr>
        <w:spacing w:before="20" w:after="20"/>
      </w:pPr>
      <w:r>
        <w:rPr>
          <w:b w:val="0"/>
          <w:i w:val="0"/>
          <w:sz w:val="22"/>
          <w:u w:val="none"/>
        </w:rPr>
        <w:t>(6) 3</w:t>
      </w:r>
    </w:p>
    <w:p>
      <w:pPr>
        <w:spacing w:before="20" w:after="20"/>
      </w:pPr>
      <w:r>
        <w:rPr>
          <w:b w:val="0"/>
          <w:i w:val="0"/>
          <w:sz w:val="22"/>
          <w:u w:val="none"/>
        </w:rPr>
        <w:t>(7) 6</w:t>
      </w:r>
    </w:p>
    <w:p>
      <w:pPr>
        <w:spacing w:before="20" w:after="20"/>
      </w:pPr>
      <w:r>
        <w:rPr>
          <w:b w:val="0"/>
          <w:i w:val="0"/>
          <w:sz w:val="22"/>
          <w:u w:val="none"/>
        </w:rPr>
        <w:t>(8) 2</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Looking at three position, 1,2,6and 3 are the neighbors of 4, so, 5 will be opposite to 4.</w:t>
      </w:r>
    </w:p>
    <w:p>
      <w:pPr>
        <w:spacing w:before="120" w:after="40"/>
      </w:pPr>
      <w:r>
        <w:rPr>
          <w:b w:val="0"/>
          <w:i w:val="0"/>
          <w:sz w:val="22"/>
          <w:u w:val="none"/>
        </w:rPr>
        <w:t>Odia:</w:t>
      </w:r>
    </w:p>
    <w:p>
      <w:pPr>
        <w:spacing w:before="40" w:after="40"/>
      </w:pPr>
      <w:r>
        <w:rPr>
          <w:b w:val="0"/>
          <w:i w:val="0"/>
          <w:sz w:val="22"/>
          <w:u w:val="none"/>
        </w:rPr>
        <w:t>ତିନୋଟି ସ୍ଥିତିକୁ ଦେଖିଲେ, 1, 2, 6 ଏବଂ 3 ହେଉଛନ୍ତି 4 ର ପଡ଼ୋଶୀ, ତେଣୁ 5 ହେବ 4 ର ବିପରୀତ।</w:t>
      </w:r>
    </w:p>
    <w:p>
      <w:pPr>
        <w:spacing w:before="320" w:after="80"/>
      </w:pPr>
      <w:r>
        <w:rPr>
          <w:b w:val="0"/>
          <w:i w:val="0"/>
          <w:sz w:val="22"/>
          <w:u w:val="none"/>
        </w:rPr>
        <w:t>1. The question below consists of a question and 2 statements numbered I and II. You have to decide whether the data provided in the statements are sufficient to answer the question.</w:t>
      </w:r>
    </w:p>
    <w:p>
      <w:pPr>
        <w:spacing w:before="320" w:after="80"/>
      </w:pPr>
      <w:r>
        <w:rPr>
          <w:b w:val="0"/>
          <w:i w:val="0"/>
          <w:sz w:val="22"/>
          <w:u w:val="none"/>
        </w:rPr>
        <w:t>Columbus left Englisha to find the ocean route for Indisha. What is the direction of Indisha with respect to Englisha if he takes 3 turns of 900 to reach Indisha?</w:t>
      </w:r>
    </w:p>
    <w:p>
      <w:pPr>
        <w:spacing w:before="320" w:after="80"/>
      </w:pPr>
      <w:r>
        <w:rPr>
          <w:b w:val="0"/>
          <w:i w:val="0"/>
          <w:sz w:val="22"/>
          <w:u w:val="none"/>
        </w:rPr>
        <w:t>I. He travelled 50 NM toward the south from Englisha then took left turn to travel another 20 NM before taking the 2nd turn. He travelled 20 NM to reach the Indisha by taking final right turn.</w:t>
      </w:r>
    </w:p>
    <w:p>
      <w:pPr>
        <w:spacing w:before="320" w:after="80"/>
      </w:pPr>
      <w:r>
        <w:rPr>
          <w:b w:val="0"/>
          <w:i w:val="0"/>
          <w:sz w:val="22"/>
          <w:u w:val="none"/>
        </w:rPr>
        <w:t>II. Total distance travelled by Columbus is 180 NM.</w:t>
      </w:r>
    </w:p>
    <w:p>
      <w:pPr>
        <w:spacing w:before="120" w:after="40"/>
      </w:pPr>
      <w:r>
        <w:rPr>
          <w:b w:val="0"/>
          <w:i w:val="0"/>
          <w:sz w:val="22"/>
          <w:u w:val="none"/>
        </w:rPr>
        <w:t>Odia:</w:t>
      </w:r>
    </w:p>
    <w:p>
      <w:pPr>
        <w:spacing w:before="40" w:after="40"/>
      </w:pPr>
      <w:r>
        <w:rPr>
          <w:b w:val="0"/>
          <w:i w:val="0"/>
          <w:sz w:val="22"/>
          <w:u w:val="none"/>
        </w:rPr>
        <w:t>ନିମ୍ନଲିଖିତ ପ୍ରଶ୍ନରେ ଗୋଟିଏ ପ୍ରଶ୍ନ ଏବଂ I ଓ II ନାମକ ଦୁଇଟି ବିବୃତ୍ତି ରହିଛି। ପ୍ରଶ୍ନର ଉତ୍ତର ଦେବା ପାଇଁ ବିବୃତ୍ତିଗୁଡ଼ିକରେ ଦିଆଯାଇଥିବା ତଥ୍ୟ ପର୍ଯ୍ୟାପ୍ତ କି ନୁହେଁ ତାହା ଆପଣଙ୍କୁ ସ୍ଥିର କରିବାକୁ ହେବ।</w:t>
      </w:r>
    </w:p>
    <w:p>
      <w:pPr>
        <w:spacing w:before="40" w:after="40"/>
      </w:pPr>
      <w:r>
        <w:rPr>
          <w:b w:val="0"/>
          <w:i w:val="0"/>
          <w:sz w:val="22"/>
          <w:u w:val="none"/>
        </w:rPr>
        <w:t>କଲମ୍ବସ୍ ଇଣ୍ଡିଶା (Indisha) ପାଇଁ ସମୁଦ୍ର ପଥ ଖୋଜିବାକୁ ଇଂଲିଶା (Englisha) ଛାଡିଥିଲେ। ଯଦି ସେ ଇଣ୍ଡିଶାରେ ପହଞ୍ଚିବା ପାଇଁ 900 ର 3 ଟି ମୋଡ଼ ନିଅନ୍ତି, ତେବେ ଇଂଲିଶା ତୁଳନାରେ ଇଣ୍ଡିଶାର ଦିଗ କ'ଣ?</w:t>
      </w:r>
    </w:p>
    <w:p>
      <w:pPr>
        <w:spacing w:before="40" w:after="40"/>
      </w:pPr>
      <w:r>
        <w:rPr>
          <w:b w:val="0"/>
          <w:i w:val="0"/>
          <w:sz w:val="22"/>
          <w:u w:val="none"/>
        </w:rPr>
        <w:t>I. ସେ ଇଂଲିଶାରୁ ଦକ୍ଷିଣ ଦିଗକୁ 50 NM ଯାତ୍ରା କଲେ, ତା'ପରେ ଦ୍ୱିତୀୟ ମୋଡ଼ ନେବା ପୂର୍ବରୁ ଆଉ 20 NM ଯାତ୍ରା କରିବା ପାଇଁ ବାମକୁ ମୋଡ଼ ନେଲେ। ସେ ଶେଷ ଡାହାଣ ମୋଡ଼ ନେଇ ଇଣ୍ଡିଶାରେ ପହଞ୍ଚିବା ପାଇଁ 20 NM ଯାତ୍ରା କଲେ।</w:t>
      </w:r>
    </w:p>
    <w:p>
      <w:pPr>
        <w:spacing w:before="40" w:after="40"/>
      </w:pPr>
      <w:r>
        <w:rPr>
          <w:b w:val="0"/>
          <w:i w:val="0"/>
          <w:sz w:val="22"/>
          <w:u w:val="none"/>
        </w:rPr>
        <w:t>II. କଲମ୍ବସ୍‌ଙ୍କ ଦ୍ୱାରା ଅତିକ୍ରମ କରାଯାଇଥିବା ମୋଟ ଦୂରତା ହେଉଛି 180 NM।</w:t>
      </w:r>
    </w:p>
    <w:p>
      <w:pPr>
        <w:spacing w:before="20" w:after="20"/>
      </w:pPr>
      <w:r>
        <w:rPr>
          <w:b w:val="0"/>
          <w:i w:val="0"/>
          <w:sz w:val="22"/>
          <w:u w:val="none"/>
        </w:rPr>
        <w:t>(1) I alone is sufficient but II alone is not sufficient</w:t>
      </w:r>
    </w:p>
    <w:p>
      <w:pPr>
        <w:spacing w:before="20" w:after="20"/>
      </w:pPr>
      <w:r>
        <w:rPr>
          <w:b w:val="0"/>
          <w:i w:val="0"/>
          <w:sz w:val="22"/>
          <w:u w:val="none"/>
        </w:rPr>
        <w:t>(2) II alone is sufficient but I alone is not sufficient</w:t>
      </w:r>
    </w:p>
    <w:p>
      <w:pPr>
        <w:spacing w:before="20" w:after="20"/>
      </w:pPr>
      <w:r>
        <w:rPr>
          <w:b w:val="0"/>
          <w:i w:val="0"/>
          <w:sz w:val="22"/>
          <w:u w:val="none"/>
        </w:rPr>
        <w:t>(3) Either statement alone is sufficient</w:t>
      </w:r>
    </w:p>
    <w:p>
      <w:pPr>
        <w:spacing w:before="20" w:after="20"/>
      </w:pPr>
      <w:r>
        <w:rPr>
          <w:b w:val="0"/>
          <w:i w:val="0"/>
          <w:sz w:val="22"/>
          <w:u w:val="none"/>
        </w:rPr>
        <w:t>(4) Both statements together are necessary</w:t>
      </w:r>
    </w:p>
    <w:p>
      <w:pPr>
        <w:spacing w:before="20" w:after="20"/>
      </w:pPr>
      <w:r>
        <w:rPr>
          <w:b w:val="0"/>
          <w:i w:val="0"/>
          <w:sz w:val="22"/>
          <w:u w:val="none"/>
        </w:rPr>
        <w:t>(5) କେବଳ I ପର୍ଯ୍ୟାପ୍ତ କିନ୍ତୁ କେବଳ II ପର୍ଯ୍ୟାପ୍ତ ନୁହେଁ</w:t>
      </w:r>
    </w:p>
    <w:p>
      <w:pPr>
        <w:spacing w:before="20" w:after="20"/>
      </w:pPr>
      <w:r>
        <w:rPr>
          <w:b w:val="0"/>
          <w:i w:val="0"/>
          <w:sz w:val="22"/>
          <w:u w:val="none"/>
        </w:rPr>
        <w:t>(6) କେବଳ II ପର୍ଯ୍ୟାପ୍ତ କିନ୍ତୁ କେବଳ I ପର୍ଯ୍ୟାପ୍ତ ନୁହେଁ</w:t>
      </w:r>
    </w:p>
    <w:p>
      <w:pPr>
        <w:spacing w:before="20" w:after="20"/>
      </w:pPr>
      <w:r>
        <w:rPr>
          <w:b w:val="0"/>
          <w:i w:val="0"/>
          <w:sz w:val="22"/>
          <w:u w:val="none"/>
        </w:rPr>
        <w:t>(7) ଯେକୌଣସି ଗୋଟିଏ ବିବୃତ୍ତି ଏକାକୀ ପର୍ଯ୍ୟାପ୍ତ</w:t>
      </w:r>
    </w:p>
    <w:p>
      <w:pPr>
        <w:spacing w:before="20" w:after="20"/>
      </w:pPr>
      <w:r>
        <w:rPr>
          <w:b w:val="0"/>
          <w:i w:val="0"/>
          <w:sz w:val="22"/>
          <w:u w:val="none"/>
        </w:rPr>
        <w:t>(8) ଉଭୟ ବିବୃତ୍ତି ଏକାଠି ଆବଶ୍ୟକ</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From I alone: -</w:t>
      </w:r>
    </w:p>
    <w:p>
      <w:pPr>
        <w:spacing w:before="40" w:after="40"/>
      </w:pPr>
      <w:r>
        <w:rPr>
          <w:b w:val="0"/>
          <w:i w:val="0"/>
          <w:sz w:val="22"/>
          <w:u w:val="none"/>
        </w:rPr>
        <w:t>He travelled 50 NM toward the south from Englisha then took left turn to travel another 20 NM before taking the 2nd turn.</w:t>
      </w:r>
    </w:p>
    <w:p>
      <w:pPr>
        <w:spacing w:before="40" w:after="40"/>
      </w:pPr>
      <w:r>
        <w:rPr>
          <w:b w:val="0"/>
          <w:i w:val="0"/>
          <w:sz w:val="22"/>
          <w:u w:val="none"/>
        </w:rPr>
        <w:t>He travelled 20 NM to reach the Indisha by taking final right turn.</w:t>
      </w:r>
    </w:p>
    <w:p>
      <w:pPr>
        <w:spacing w:before="40" w:after="40"/>
      </w:pPr>
      <w:r>
        <w:rPr>
          <w:b w:val="0"/>
          <w:i w:val="0"/>
          <w:sz w:val="22"/>
          <w:u w:val="none"/>
        </w:rPr>
        <w:t>Since, the date between 1st turn and 3rd turn is missing. So, I alone is not sufficient to answer the question.</w:t>
      </w:r>
    </w:p>
    <w:p>
      <w:pPr>
        <w:spacing w:before="40" w:after="40"/>
      </w:pPr>
      <w:r>
        <w:rPr>
          <w:b w:val="0"/>
          <w:i w:val="0"/>
          <w:sz w:val="22"/>
          <w:u w:val="none"/>
        </w:rPr>
        <w:t>From II alone: -</w:t>
      </w:r>
    </w:p>
    <w:p>
      <w:pPr>
        <w:spacing w:before="40" w:after="40"/>
      </w:pPr>
      <w:r>
        <w:rPr>
          <w:b w:val="0"/>
          <w:i w:val="0"/>
          <w:sz w:val="22"/>
          <w:u w:val="none"/>
        </w:rPr>
        <w:t>Total distance travelled by Columbus is 180 NM and Indisha is not to the south of Englisha.</w:t>
      </w:r>
    </w:p>
    <w:p>
      <w:pPr>
        <w:spacing w:before="40" w:after="40"/>
      </w:pPr>
      <w:r>
        <w:rPr>
          <w:b w:val="0"/>
          <w:i w:val="0"/>
          <w:sz w:val="22"/>
          <w:u w:val="none"/>
        </w:rPr>
        <w:t>This is not enough data to figure out the direction.</w:t>
      </w:r>
    </w:p>
    <w:p>
      <w:pPr>
        <w:spacing w:before="40" w:after="40"/>
      </w:pPr>
      <w:r>
        <w:rPr>
          <w:b w:val="0"/>
          <w:i w:val="0"/>
          <w:sz w:val="22"/>
          <w:u w:val="none"/>
        </w:rPr>
        <w:t>From I and II together: -</w:t>
      </w:r>
    </w:p>
    <w:p>
      <w:pPr>
        <w:spacing w:before="40" w:after="40"/>
      </w:pPr>
      <w:r>
        <w:rPr>
          <w:b w:val="0"/>
          <w:i w:val="0"/>
          <w:sz w:val="22"/>
          <w:u w:val="none"/>
        </w:rPr>
        <w:t>He travelled 50 NM toward the south from Englisha then took left turn to travel another 20 NM before taking the 2nd turn.</w:t>
      </w:r>
    </w:p>
    <w:p>
      <w:pPr>
        <w:spacing w:before="40" w:after="40"/>
      </w:pPr>
      <w:r>
        <w:rPr>
          <w:b w:val="0"/>
          <w:i w:val="0"/>
          <w:sz w:val="22"/>
          <w:u w:val="none"/>
        </w:rPr>
        <w:t>Distance travelled after 3rd turn = 20 NM</w:t>
      </w:r>
    </w:p>
    <w:p>
      <w:pPr>
        <w:spacing w:before="40" w:after="40"/>
      </w:pPr>
      <w:r>
        <w:rPr>
          <w:b w:val="0"/>
          <w:i w:val="0"/>
          <w:sz w:val="22"/>
          <w:u w:val="none"/>
        </w:rPr>
        <w:t>Total distance covered = 180 NM</w:t>
      </w:r>
    </w:p>
    <w:p>
      <w:pPr>
        <w:spacing w:before="40" w:after="40"/>
      </w:pPr>
      <w:r>
        <w:rPr>
          <w:b w:val="0"/>
          <w:i w:val="0"/>
          <w:sz w:val="22"/>
          <w:u w:val="none"/>
        </w:rPr>
        <w:t>So, distance travelled between 2nd and 3rd turn = 180 - (50 + 20 + 20) = 90 NM</w:t>
      </w:r>
    </w:p>
    <w:p>
      <w:pPr>
        <w:spacing w:before="40" w:after="40"/>
      </w:pPr>
      <w:r>
        <w:rPr>
          <w:b w:val="0"/>
          <w:i w:val="0"/>
          <w:sz w:val="22"/>
          <w:u w:val="none"/>
        </w:rPr>
        <w:t>So, Indiasha is to the south of Englisha.</w:t>
      </w:r>
    </w:p>
    <w:p>
      <w:pPr>
        <w:spacing w:before="40" w:after="40"/>
      </w:pPr>
      <w:r>
        <w:rPr>
          <w:b w:val="0"/>
          <w:i w:val="0"/>
          <w:sz w:val="22"/>
          <w:u w:val="none"/>
        </w:rPr>
        <w:t>So, both the statements together are required to answer the question.</w:t>
      </w:r>
    </w:p>
    <w:p>
      <w:pPr>
        <w:spacing w:before="120" w:after="40"/>
      </w:pPr>
      <w:r>
        <w:rPr>
          <w:b w:val="0"/>
          <w:i w:val="0"/>
          <w:sz w:val="22"/>
          <w:u w:val="none"/>
        </w:rPr>
        <w:t>Odia:</w:t>
      </w:r>
    </w:p>
    <w:p>
      <w:pPr>
        <w:spacing w:before="40" w:after="40"/>
      </w:pPr>
      <w:r>
        <w:rPr>
          <w:b w:val="0"/>
          <w:i w:val="0"/>
          <w:sz w:val="22"/>
          <w:u w:val="none"/>
        </w:rPr>
        <w:t>କେବଳ I ରୁ: -</w:t>
      </w:r>
    </w:p>
    <w:p>
      <w:pPr>
        <w:spacing w:before="40" w:after="40"/>
      </w:pPr>
      <w:r>
        <w:rPr>
          <w:b w:val="0"/>
          <w:i w:val="0"/>
          <w:sz w:val="22"/>
          <w:u w:val="none"/>
        </w:rPr>
        <w:t>ସେ ଇଂଲିଶାରୁ ଦକ୍ଷିଣ ଦିଗକୁ 50 NM ଯାତ୍ରା କଲେ, ତା'ପରେ ଦ୍ୱିତୀୟ ମୋଡ଼ ନେବା ପୂର୍ବରୁ ଆଉ 20 NM ଯାତ୍ରା କରିବା ପାଇଁ ବାମକୁ ମୋଡ଼ ନେଲେ।</w:t>
      </w:r>
    </w:p>
    <w:p>
      <w:pPr>
        <w:spacing w:before="40" w:after="40"/>
      </w:pPr>
      <w:r>
        <w:rPr>
          <w:b w:val="0"/>
          <w:i w:val="0"/>
          <w:sz w:val="22"/>
          <w:u w:val="none"/>
        </w:rPr>
        <w:t>ସେ ଶେଷ ଡାହାଣ ମୋଡ଼ ନେଇ ଇଣ୍ଡିଶାରେ ପହଞ୍ଚିବା ପାଇଁ 20 NM ଯାତ୍ରା କଲେ।</w:t>
      </w:r>
    </w:p>
    <w:p>
      <w:pPr>
        <w:spacing w:before="40" w:after="40"/>
      </w:pPr>
      <w:r>
        <w:rPr>
          <w:b w:val="0"/>
          <w:i w:val="0"/>
          <w:sz w:val="22"/>
          <w:u w:val="none"/>
        </w:rPr>
        <w:t>ଯେହେତୁ, 1ମ ମୋଡ଼ ଏବଂ 3ୟ ମୋଡ଼ ମଧ୍ୟରେ ଥିବା ତଥ୍ୟ ଅନୁପସ୍ଥିତ ଅଛି। ତେଣୁ, ପ୍ରଶ୍ନର ଉତ୍ତର ଦେବା ପାଇଁ କେବଳ I ପର୍ଯ୍ୟାପ୍ତ ନୁହେଁ।</w:t>
      </w:r>
    </w:p>
    <w:p>
      <w:pPr>
        <w:spacing w:before="40" w:after="40"/>
      </w:pPr>
      <w:r>
        <w:rPr>
          <w:b w:val="0"/>
          <w:i w:val="0"/>
          <w:sz w:val="22"/>
          <w:u w:val="none"/>
        </w:rPr>
        <w:t>କେବଳ II ରୁ: -</w:t>
      </w:r>
    </w:p>
    <w:p>
      <w:pPr>
        <w:spacing w:before="40" w:after="40"/>
      </w:pPr>
      <w:r>
        <w:rPr>
          <w:b w:val="0"/>
          <w:i w:val="0"/>
          <w:sz w:val="22"/>
          <w:u w:val="none"/>
        </w:rPr>
        <w:t>କଲମ୍ବସ୍‌ଙ୍କ ଦ୍ୱାରା ଅତିକ୍ରମ କରାଯାଇଥିବା ମୋଟ ଦୂରତା ହେଉଛି 180 NM ଏବଂ ଇଣ୍ଡିଶା ଇଂଲିଶାର ଦକ୍ଷିଣରେ ନାହିଁ।</w:t>
      </w:r>
    </w:p>
    <w:p>
      <w:pPr>
        <w:spacing w:before="40" w:after="40"/>
      </w:pPr>
      <w:r>
        <w:rPr>
          <w:b w:val="0"/>
          <w:i w:val="0"/>
          <w:sz w:val="22"/>
          <w:u w:val="none"/>
        </w:rPr>
        <w:t>ଦିଗ ନିର୍ଣ୍ଣୟ କରିବା ପାଇଁ ଏହା ପର୍ଯ୍ୟାପ୍ତ ତଥ୍ୟ ନୁହେଁ।</w:t>
      </w:r>
    </w:p>
    <w:p>
      <w:pPr>
        <w:spacing w:before="40" w:after="40"/>
      </w:pPr>
      <w:r>
        <w:rPr>
          <w:b w:val="0"/>
          <w:i w:val="0"/>
          <w:sz w:val="22"/>
          <w:u w:val="none"/>
        </w:rPr>
        <w:t>I ଏବଂ II ରୁ ଏକାଠି: -</w:t>
      </w:r>
    </w:p>
    <w:p>
      <w:pPr>
        <w:spacing w:before="40" w:after="40"/>
      </w:pPr>
      <w:r>
        <w:rPr>
          <w:b w:val="0"/>
          <w:i w:val="0"/>
          <w:sz w:val="22"/>
          <w:u w:val="none"/>
        </w:rPr>
        <w:t>ସେ ଇଂଲିଶାରୁ ଦକ୍ଷିଣ ଦିଗକୁ 50 NM ଯାତ୍ରା କଲେ, ତା'ପରେ ଦ୍ୱିତୀୟ ମୋଡ଼ ନେବା ପୂର୍ବରୁ ଆଉ 20 NM ଯାତ୍ରା କରିବା ପାଇଁ ବାମକୁ ମୋଡ଼ ନେଲେ।</w:t>
      </w:r>
    </w:p>
    <w:p>
      <w:pPr>
        <w:spacing w:before="40" w:after="40"/>
      </w:pPr>
      <w:r>
        <w:rPr>
          <w:b w:val="0"/>
          <w:i w:val="0"/>
          <w:sz w:val="22"/>
          <w:u w:val="none"/>
        </w:rPr>
        <w:t>3ୟ ମୋଡ଼ ପରେ ଅତିକ୍ରମ କରିଥିବା ଦୂରତା = 20 NM</w:t>
      </w:r>
    </w:p>
    <w:p>
      <w:pPr>
        <w:spacing w:before="40" w:after="40"/>
      </w:pPr>
      <w:r>
        <w:rPr>
          <w:b w:val="0"/>
          <w:i w:val="0"/>
          <w:sz w:val="22"/>
          <w:u w:val="none"/>
        </w:rPr>
        <w:t>ଅତିକ୍ରମ କରିଥିବା ମୋଟ ଦୂରତା = 180 NM</w:t>
      </w:r>
    </w:p>
    <w:p>
      <w:pPr>
        <w:spacing w:before="40" w:after="40"/>
      </w:pPr>
      <w:r>
        <w:rPr>
          <w:b w:val="0"/>
          <w:i w:val="0"/>
          <w:sz w:val="22"/>
          <w:u w:val="none"/>
        </w:rPr>
        <w:t>ତେଣୁ, 2ୟ ଏବଂ 3ୟ ମୋଡ଼ ମଧ୍ୟରେ ଅତିକ୍ରମ କରିଥିବା ଦୂରତା = 180 - (50 + 20 + 20) = 90 NM</w:t>
      </w:r>
    </w:p>
    <w:p>
      <w:pPr>
        <w:spacing w:before="40" w:after="40"/>
      </w:pPr>
      <w:r>
        <w:rPr>
          <w:b w:val="0"/>
          <w:i w:val="0"/>
          <w:sz w:val="22"/>
          <w:u w:val="none"/>
        </w:rPr>
        <w:t>ତେଣୁ, ଇଣ୍ଡିଶା ଇଂଲିଶାର ଦକ୍ଷିଣରେ ଅଛି।</w:t>
      </w:r>
    </w:p>
    <w:p>
      <w:pPr>
        <w:spacing w:before="40" w:after="40"/>
      </w:pPr>
      <w:r>
        <w:rPr>
          <w:b w:val="0"/>
          <w:i w:val="0"/>
          <w:sz w:val="22"/>
          <w:u w:val="none"/>
        </w:rPr>
        <w:t>ତେଣୁ, ପ୍ରଶ୍ନର ଉତ୍ତର ଦେବା ପାଇଁ ଉଭୟ ବିବୃତ୍ତି ଏକାଠି ଆବଶ୍ୟକ।</w:t>
      </w:r>
    </w:p>
    <w:p>
      <w:pPr>
        <w:spacing w:before="320" w:after="80"/>
      </w:pPr>
      <w:r>
        <w:rPr>
          <w:b w:val="0"/>
          <w:i w:val="0"/>
          <w:sz w:val="22"/>
          <w:u w:val="none"/>
        </w:rPr>
        <w:t>1. Directions: In a given code language, some statements are coded as follows:</w:t>
      </w:r>
    </w:p>
    <w:p>
      <w:pPr>
        <w:spacing w:before="320" w:after="80"/>
      </w:pPr>
      <w:r>
        <w:rPr>
          <w:b w:val="0"/>
          <w:i w:val="0"/>
          <w:sz w:val="22"/>
          <w:u w:val="none"/>
        </w:rPr>
        <w:t>'pink purple red orange green' is coded as 7 11 23 21 15</w:t>
      </w:r>
    </w:p>
    <w:p>
      <w:pPr>
        <w:spacing w:before="320" w:after="80"/>
      </w:pPr>
      <w:r>
        <w:rPr>
          <w:b w:val="0"/>
          <w:i w:val="0"/>
          <w:sz w:val="22"/>
          <w:u w:val="none"/>
        </w:rPr>
        <w:t>'blue orange pink yellow' is coded as 11 13 14 23</w:t>
      </w:r>
    </w:p>
    <w:p>
      <w:pPr>
        <w:spacing w:before="320" w:after="80"/>
      </w:pPr>
      <w:r>
        <w:rPr>
          <w:b w:val="0"/>
          <w:i w:val="0"/>
          <w:sz w:val="22"/>
          <w:u w:val="none"/>
        </w:rPr>
        <w:t>'red blue brown' is coded as 31 7 14</w:t>
      </w:r>
    </w:p>
    <w:p>
      <w:pPr>
        <w:spacing w:before="320" w:after="80"/>
      </w:pPr>
      <w:r>
        <w:rPr>
          <w:b w:val="0"/>
          <w:i w:val="0"/>
          <w:sz w:val="22"/>
          <w:u w:val="none"/>
        </w:rPr>
        <w:t>'brown purple' is coded as 15 31</w:t>
      </w:r>
    </w:p>
    <w:p>
      <w:pPr>
        <w:spacing w:before="320" w:after="80"/>
      </w:pPr>
      <w:r>
        <w:rPr>
          <w:b w:val="0"/>
          <w:i w:val="0"/>
          <w:sz w:val="22"/>
          <w:u w:val="none"/>
        </w:rPr>
        <w:t>Which of the following colours has the 2nd lowest code?</w:t>
      </w:r>
    </w:p>
    <w:p>
      <w:pPr>
        <w:spacing w:before="120" w:after="40"/>
      </w:pPr>
      <w:r>
        <w:rPr>
          <w:b w:val="0"/>
          <w:i w:val="0"/>
          <w:sz w:val="22"/>
          <w:u w:val="none"/>
        </w:rPr>
        <w:t>Odia:</w:t>
      </w:r>
    </w:p>
    <w:p>
      <w:pPr>
        <w:spacing w:before="40" w:after="40"/>
      </w:pPr>
      <w:r>
        <w:rPr>
          <w:b w:val="0"/>
          <w:i w:val="0"/>
          <w:sz w:val="22"/>
          <w:u w:val="none"/>
        </w:rPr>
        <w:t>ନିର୍ଦ୍ଦେଶ: ଏକ ନିର୍ଦ୍ଦିଷ୍ଟ ସାଙ୍କେତିକ ଭାଷାରେ, କିଛି ବିବୃତ୍ତିକୁ ନିମ୍ନଲିଖିତ ଭାବରେ ସାଙ୍କେତିକରଣ କରାଯାଇଛି:</w:t>
      </w:r>
    </w:p>
    <w:p>
      <w:pPr>
        <w:spacing w:before="40" w:after="40"/>
      </w:pPr>
      <w:r>
        <w:rPr>
          <w:b w:val="0"/>
          <w:i w:val="0"/>
          <w:sz w:val="22"/>
          <w:u w:val="none"/>
        </w:rPr>
        <w:t>'pink purple red orange green' କୁ 7 11 23 21 15 ଭାବରେ ସାଙ୍କେତିକରଣ କରାଯାଇଛି</w:t>
      </w:r>
    </w:p>
    <w:p>
      <w:pPr>
        <w:spacing w:before="40" w:after="40"/>
      </w:pPr>
      <w:r>
        <w:rPr>
          <w:b w:val="0"/>
          <w:i w:val="0"/>
          <w:sz w:val="22"/>
          <w:u w:val="none"/>
        </w:rPr>
        <w:t>'blue orange pink yellow' କୁ 11 13 14 23 ଭାବରେ ସାଙ୍କେତିକରଣ କରାଯାଇଛି</w:t>
      </w:r>
    </w:p>
    <w:p>
      <w:pPr>
        <w:spacing w:before="40" w:after="40"/>
      </w:pPr>
      <w:r>
        <w:rPr>
          <w:b w:val="0"/>
          <w:i w:val="0"/>
          <w:sz w:val="22"/>
          <w:u w:val="none"/>
        </w:rPr>
        <w:t>'red blue brown' କୁ 31 7 14 ଭାବରେ ସାଙ୍କେତିକରଣ କରାଯାଇଛି</w:t>
      </w:r>
    </w:p>
    <w:p>
      <w:pPr>
        <w:spacing w:before="40" w:after="40"/>
      </w:pPr>
      <w:r>
        <w:rPr>
          <w:b w:val="0"/>
          <w:i w:val="0"/>
          <w:sz w:val="22"/>
          <w:u w:val="none"/>
        </w:rPr>
        <w:t>'brown purple' କୁ 15 31 ଭାବରେ ସାଙ୍କେତିକରଣ କରାଯାଇଛି</w:t>
      </w:r>
    </w:p>
    <w:p>
      <w:pPr>
        <w:spacing w:before="40" w:after="40"/>
      </w:pPr>
      <w:r>
        <w:rPr>
          <w:b w:val="0"/>
          <w:i w:val="0"/>
          <w:sz w:val="22"/>
          <w:u w:val="none"/>
        </w:rPr>
        <w:t>ନିମ୍ନଲିଖିତ ରଙ୍ଗଗୁଡ଼ିକ ମଧ୍ୟରୁ କେଉଁଟିର ସଙ୍କେତ ଦ୍ୱିତୀୟ ସର୍ବନିମ୍ନ ଅଟେ?</w:t>
      </w:r>
    </w:p>
    <w:p>
      <w:pPr>
        <w:spacing w:before="20" w:after="20"/>
      </w:pPr>
      <w:r>
        <w:rPr>
          <w:b w:val="0"/>
          <w:i w:val="0"/>
          <w:sz w:val="22"/>
          <w:u w:val="none"/>
        </w:rPr>
        <w:t>(1) Red</w:t>
      </w:r>
    </w:p>
    <w:p>
      <w:pPr>
        <w:spacing w:before="20" w:after="20"/>
      </w:pPr>
      <w:r>
        <w:rPr>
          <w:b w:val="0"/>
          <w:i w:val="0"/>
          <w:sz w:val="22"/>
          <w:u w:val="none"/>
        </w:rPr>
        <w:t>(2) Pink</w:t>
      </w:r>
    </w:p>
    <w:p>
      <w:pPr>
        <w:spacing w:before="20" w:after="20"/>
      </w:pPr>
      <w:r>
        <w:rPr>
          <w:b w:val="0"/>
          <w:i w:val="0"/>
          <w:sz w:val="22"/>
          <w:u w:val="none"/>
        </w:rPr>
        <w:t>(3) Orange</w:t>
      </w:r>
    </w:p>
    <w:p>
      <w:pPr>
        <w:spacing w:before="20" w:after="20"/>
      </w:pPr>
      <w:r>
        <w:rPr>
          <w:b w:val="0"/>
          <w:i w:val="0"/>
          <w:sz w:val="22"/>
          <w:u w:val="none"/>
        </w:rPr>
        <w:t>(4) Yellow</w:t>
      </w:r>
    </w:p>
    <w:p>
      <w:pPr>
        <w:spacing w:before="20" w:after="20"/>
      </w:pPr>
      <w:r>
        <w:rPr>
          <w:b w:val="0"/>
          <w:i w:val="0"/>
          <w:sz w:val="22"/>
          <w:u w:val="none"/>
        </w:rPr>
        <w:t>(5) ଲାଲ୍</w:t>
      </w:r>
    </w:p>
    <w:p>
      <w:pPr>
        <w:spacing w:before="20" w:after="20"/>
      </w:pPr>
      <w:r>
        <w:rPr>
          <w:b w:val="0"/>
          <w:i w:val="0"/>
          <w:sz w:val="22"/>
          <w:u w:val="none"/>
        </w:rPr>
        <w:t>(6) ଗୋଲାପୀ</w:t>
      </w:r>
    </w:p>
    <w:p>
      <w:pPr>
        <w:spacing w:before="20" w:after="20"/>
      </w:pPr>
      <w:r>
        <w:rPr>
          <w:b w:val="0"/>
          <w:i w:val="0"/>
          <w:sz w:val="22"/>
          <w:u w:val="none"/>
        </w:rPr>
        <w:t>(7) କମଳା</w:t>
      </w:r>
    </w:p>
    <w:p>
      <w:pPr>
        <w:spacing w:before="20" w:after="20"/>
      </w:pPr>
      <w:r>
        <w:rPr>
          <w:b w:val="0"/>
          <w:i w:val="0"/>
          <w:sz w:val="22"/>
          <w:u w:val="none"/>
        </w:rPr>
        <w:t>(8) ହଳଦିଆ</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I. pink purple red orange green' is coded as 7 11 23 21 15</w:t>
      </w:r>
    </w:p>
    <w:p>
      <w:pPr>
        <w:spacing w:before="40" w:after="40"/>
      </w:pPr>
      <w:r>
        <w:rPr>
          <w:b w:val="0"/>
          <w:i w:val="0"/>
          <w:sz w:val="22"/>
          <w:u w:val="none"/>
        </w:rPr>
        <w:t>II. 'blue orange pink yellow' is coded as 11 13 14 23</w:t>
      </w:r>
    </w:p>
    <w:p>
      <w:pPr>
        <w:spacing w:before="40" w:after="40"/>
      </w:pPr>
      <w:r>
        <w:rPr>
          <w:b w:val="0"/>
          <w:i w:val="0"/>
          <w:sz w:val="22"/>
          <w:u w:val="none"/>
        </w:rPr>
        <w:t>III. 'red blue brown' is coded as 31 7 14</w:t>
      </w:r>
    </w:p>
    <w:p>
      <w:pPr>
        <w:spacing w:before="40" w:after="40"/>
      </w:pPr>
      <w:r>
        <w:rPr>
          <w:b w:val="0"/>
          <w:i w:val="0"/>
          <w:sz w:val="22"/>
          <w:u w:val="none"/>
        </w:rPr>
        <w:t>IV. 'brown purple' is coded as 15 31</w:t>
      </w:r>
    </w:p>
    <w:p>
      <w:pPr>
        <w:spacing w:before="40" w:after="40"/>
      </w:pPr>
      <w:r>
        <w:rPr>
          <w:b w:val="0"/>
          <w:i w:val="0"/>
          <w:sz w:val="22"/>
          <w:u w:val="none"/>
        </w:rPr>
        <w:t>From I and IV:</w:t>
      </w:r>
    </w:p>
    <w:p>
      <w:pPr>
        <w:spacing w:before="40" w:after="40"/>
      </w:pPr>
      <w:r>
        <w:rPr>
          <w:b w:val="0"/>
          <w:i w:val="0"/>
          <w:sz w:val="22"/>
          <w:u w:val="none"/>
        </w:rPr>
        <w:t>Purple= 15</w:t>
      </w:r>
    </w:p>
    <w:p>
      <w:pPr>
        <w:spacing w:before="40" w:after="40"/>
      </w:pPr>
      <w:r>
        <w:rPr>
          <w:b w:val="0"/>
          <w:i w:val="0"/>
          <w:sz w:val="22"/>
          <w:u w:val="none"/>
        </w:rPr>
        <w:t>Brown= 31</w:t>
      </w:r>
    </w:p>
    <w:p>
      <w:pPr>
        <w:spacing w:before="40" w:after="40"/>
      </w:pPr>
      <w:r>
        <w:rPr>
          <w:b w:val="0"/>
          <w:i w:val="0"/>
          <w:sz w:val="22"/>
          <w:u w:val="none"/>
        </w:rPr>
        <w:t>From II and III:</w:t>
      </w:r>
    </w:p>
    <w:p>
      <w:pPr>
        <w:spacing w:before="40" w:after="40"/>
      </w:pPr>
      <w:r>
        <w:rPr>
          <w:b w:val="0"/>
          <w:i w:val="0"/>
          <w:sz w:val="22"/>
          <w:u w:val="none"/>
        </w:rPr>
        <w:t>Blue= 14</w:t>
      </w:r>
    </w:p>
    <w:p>
      <w:pPr>
        <w:spacing w:before="40" w:after="40"/>
      </w:pPr>
      <w:r>
        <w:rPr>
          <w:b w:val="0"/>
          <w:i w:val="0"/>
          <w:sz w:val="22"/>
          <w:u w:val="none"/>
        </w:rPr>
        <w:t>Red=7</w:t>
      </w:r>
    </w:p>
    <w:p>
      <w:pPr>
        <w:spacing w:before="40" w:after="40"/>
      </w:pPr>
      <w:r>
        <w:rPr>
          <w:b w:val="0"/>
          <w:i w:val="0"/>
          <w:sz w:val="22"/>
          <w:u w:val="none"/>
        </w:rPr>
        <w:t>From I and II:</w:t>
      </w:r>
    </w:p>
    <w:p>
      <w:pPr>
        <w:spacing w:before="40" w:after="40"/>
      </w:pPr>
      <w:r>
        <w:rPr>
          <w:b w:val="0"/>
          <w:i w:val="0"/>
          <w:sz w:val="22"/>
          <w:u w:val="none"/>
        </w:rPr>
        <w:t>Orange = 11</w:t>
      </w:r>
    </w:p>
    <w:p>
      <w:pPr>
        <w:spacing w:before="40" w:after="40"/>
      </w:pPr>
      <w:r>
        <w:rPr>
          <w:b w:val="0"/>
          <w:i w:val="0"/>
          <w:sz w:val="22"/>
          <w:u w:val="none"/>
        </w:rPr>
        <w:t>Pink= 23</w:t>
      </w:r>
    </w:p>
    <w:p>
      <w:pPr>
        <w:spacing w:before="40" w:after="40"/>
      </w:pPr>
      <w:r>
        <w:rPr>
          <w:b w:val="0"/>
          <w:i w:val="0"/>
          <w:sz w:val="22"/>
          <w:u w:val="none"/>
        </w:rPr>
        <w:t>Green= 21</w:t>
      </w:r>
    </w:p>
    <w:p>
      <w:pPr>
        <w:spacing w:before="40" w:after="40"/>
      </w:pPr>
      <w:r>
        <w:rPr>
          <w:b w:val="0"/>
          <w:i w:val="0"/>
          <w:sz w:val="22"/>
          <w:u w:val="none"/>
        </w:rPr>
        <w:t>Yellow= 13</w:t>
      </w:r>
    </w:p>
    <w:p>
      <w:pPr>
        <w:spacing w:before="40" w:after="40"/>
      </w:pPr>
      <w:r>
        <w:rPr>
          <w:b w:val="0"/>
          <w:i w:val="0"/>
          <w:sz w:val="22"/>
          <w:u w:val="none"/>
        </w:rPr>
        <w:t>The 2nd smallest code is 11, which is for orange</w:t>
      </w:r>
    </w:p>
    <w:p>
      <w:pPr>
        <w:spacing w:before="120" w:after="40"/>
      </w:pPr>
      <w:r>
        <w:rPr>
          <w:b w:val="0"/>
          <w:i w:val="0"/>
          <w:sz w:val="22"/>
          <w:u w:val="none"/>
        </w:rPr>
        <w:t>Odia:</w:t>
      </w:r>
    </w:p>
    <w:p>
      <w:pPr>
        <w:spacing w:before="40" w:after="40"/>
      </w:pPr>
      <w:r>
        <w:rPr>
          <w:b w:val="0"/>
          <w:i w:val="0"/>
          <w:sz w:val="22"/>
          <w:u w:val="none"/>
        </w:rPr>
        <w:t>I. pink purple red orange green' କୁ 7 11 23 21 15 ଭାବରେ ସାଙ୍କେତିକରଣ କରାଯାଇଛି</w:t>
      </w:r>
    </w:p>
    <w:p>
      <w:pPr>
        <w:spacing w:before="40" w:after="40"/>
      </w:pPr>
      <w:r>
        <w:rPr>
          <w:b w:val="0"/>
          <w:i w:val="0"/>
          <w:sz w:val="22"/>
          <w:u w:val="none"/>
        </w:rPr>
        <w:t>II. 'blue orange pink yellow' କୁ 11 13 14 23 ଭାବରେ ସାଙ୍କେତିକରଣ କରାଯାଇଛି</w:t>
      </w:r>
    </w:p>
    <w:p>
      <w:pPr>
        <w:spacing w:before="40" w:after="40"/>
      </w:pPr>
      <w:r>
        <w:rPr>
          <w:b w:val="0"/>
          <w:i w:val="0"/>
          <w:sz w:val="22"/>
          <w:u w:val="none"/>
        </w:rPr>
        <w:t>III. 'red blue brown' କୁ 31 7 14 ଭାବରେ ସାଙ୍କେତିକରଣ କରାଯାଇଛି</w:t>
      </w:r>
    </w:p>
    <w:p>
      <w:pPr>
        <w:spacing w:before="40" w:after="40"/>
      </w:pPr>
      <w:r>
        <w:rPr>
          <w:b w:val="0"/>
          <w:i w:val="0"/>
          <w:sz w:val="22"/>
          <w:u w:val="none"/>
        </w:rPr>
        <w:t>IV. 'brown purple' କୁ 15 31 ଭାବରେ ସାଙ୍କେତିକରଣ କରାଯାଇଛି</w:t>
      </w:r>
    </w:p>
    <w:p>
      <w:pPr>
        <w:spacing w:before="40" w:after="40"/>
      </w:pPr>
      <w:r>
        <w:rPr>
          <w:b w:val="0"/>
          <w:i w:val="0"/>
          <w:sz w:val="22"/>
          <w:u w:val="none"/>
        </w:rPr>
        <w:t>I ଏବଂ IV ରୁ:</w:t>
      </w:r>
    </w:p>
    <w:p>
      <w:pPr>
        <w:spacing w:before="40" w:after="40"/>
      </w:pPr>
      <w:r>
        <w:rPr>
          <w:b w:val="0"/>
          <w:i w:val="0"/>
          <w:sz w:val="22"/>
          <w:u w:val="none"/>
        </w:rPr>
        <w:t>Purple= 15</w:t>
      </w:r>
    </w:p>
    <w:p>
      <w:pPr>
        <w:spacing w:before="40" w:after="40"/>
      </w:pPr>
      <w:r>
        <w:rPr>
          <w:b w:val="0"/>
          <w:i w:val="0"/>
          <w:sz w:val="22"/>
          <w:u w:val="none"/>
        </w:rPr>
        <w:t>Brown= 31</w:t>
      </w:r>
    </w:p>
    <w:p>
      <w:pPr>
        <w:spacing w:before="40" w:after="40"/>
      </w:pPr>
      <w:r>
        <w:rPr>
          <w:b w:val="0"/>
          <w:i w:val="0"/>
          <w:sz w:val="22"/>
          <w:u w:val="none"/>
        </w:rPr>
        <w:t>II ଏବଂ III ରୁ:</w:t>
      </w:r>
    </w:p>
    <w:p>
      <w:pPr>
        <w:spacing w:before="40" w:after="40"/>
      </w:pPr>
      <w:r>
        <w:rPr>
          <w:b w:val="0"/>
          <w:i w:val="0"/>
          <w:sz w:val="22"/>
          <w:u w:val="none"/>
        </w:rPr>
        <w:t>Blue= 14</w:t>
      </w:r>
    </w:p>
    <w:p>
      <w:pPr>
        <w:spacing w:before="40" w:after="40"/>
      </w:pPr>
      <w:r>
        <w:rPr>
          <w:b w:val="0"/>
          <w:i w:val="0"/>
          <w:sz w:val="22"/>
          <w:u w:val="none"/>
        </w:rPr>
        <w:t>Red=7</w:t>
      </w:r>
    </w:p>
    <w:p>
      <w:pPr>
        <w:spacing w:before="40" w:after="40"/>
      </w:pPr>
      <w:r>
        <w:rPr>
          <w:b w:val="0"/>
          <w:i w:val="0"/>
          <w:sz w:val="22"/>
          <w:u w:val="none"/>
        </w:rPr>
        <w:t>I ଏବଂ II ରୁ:</w:t>
      </w:r>
    </w:p>
    <w:p>
      <w:pPr>
        <w:spacing w:before="40" w:after="40"/>
      </w:pPr>
      <w:r>
        <w:rPr>
          <w:b w:val="0"/>
          <w:i w:val="0"/>
          <w:sz w:val="22"/>
          <w:u w:val="none"/>
        </w:rPr>
        <w:t>Orange = 11</w:t>
      </w:r>
    </w:p>
    <w:p>
      <w:pPr>
        <w:spacing w:before="40" w:after="40"/>
      </w:pPr>
      <w:r>
        <w:rPr>
          <w:b w:val="0"/>
          <w:i w:val="0"/>
          <w:sz w:val="22"/>
          <w:u w:val="none"/>
        </w:rPr>
        <w:t>Pink= 23</w:t>
      </w:r>
    </w:p>
    <w:p>
      <w:pPr>
        <w:spacing w:before="40" w:after="40"/>
      </w:pPr>
      <w:r>
        <w:rPr>
          <w:b w:val="0"/>
          <w:i w:val="0"/>
          <w:sz w:val="22"/>
          <w:u w:val="none"/>
        </w:rPr>
        <w:t>Green= 21</w:t>
      </w:r>
    </w:p>
    <w:p>
      <w:pPr>
        <w:spacing w:before="40" w:after="40"/>
      </w:pPr>
      <w:r>
        <w:rPr>
          <w:b w:val="0"/>
          <w:i w:val="0"/>
          <w:sz w:val="22"/>
          <w:u w:val="none"/>
        </w:rPr>
        <w:t>Yellow= 13</w:t>
      </w:r>
    </w:p>
    <w:p>
      <w:pPr>
        <w:spacing w:before="40" w:after="40"/>
      </w:pPr>
      <w:r>
        <w:rPr>
          <w:b w:val="0"/>
          <w:i w:val="0"/>
          <w:sz w:val="22"/>
          <w:u w:val="none"/>
        </w:rPr>
        <w:t>ଦ୍ୱିତୀୟ ସର୍ବନିମ୍ନ ସଙ୍କେତ ହେଉଛି 11, ଯାହା କମଳା (orange) ପାଇଁ ଅଟେ।</w:t>
      </w:r>
    </w:p>
    <w:p>
      <w:pPr>
        <w:spacing w:before="320" w:after="80"/>
      </w:pPr>
      <w:r>
        <w:rPr>
          <w:b w:val="0"/>
          <w:i w:val="0"/>
          <w:sz w:val="22"/>
          <w:u w:val="none"/>
        </w:rPr>
        <w:t>1. Amit and Bhawna together can complete a piece of work in 4(2/3) days. Chandan takes 7 days more than Dhruv to complete the same work alone. If the ratio of efficiencies of Chandan and Dhruv is 4:3 and Amit is 3 times as efficient as Chandan, then what part of total work can be completed by Bhawna alone in one day?</w:t>
      </w:r>
    </w:p>
    <w:p>
      <w:pPr>
        <w:spacing w:before="120" w:after="40"/>
      </w:pPr>
      <w:r>
        <w:rPr>
          <w:b w:val="0"/>
          <w:i w:val="0"/>
          <w:sz w:val="22"/>
          <w:u w:val="none"/>
        </w:rPr>
        <w:t>Odia:</w:t>
      </w:r>
    </w:p>
    <w:p>
      <w:pPr>
        <w:spacing w:before="40" w:after="40"/>
      </w:pPr>
      <w:r>
        <w:rPr>
          <w:b w:val="0"/>
          <w:i w:val="0"/>
          <w:sz w:val="22"/>
          <w:u w:val="none"/>
        </w:rPr>
        <w:t>ଅମିତ ଏବଂ ଭାବନା ମିଶି ଏକ କାର୍ଯ୍ୟକୁ 4(2/3) ଦିନରେ ଶେଷ କରିପାରିବେ। ଚନ୍ଦନ ଏକାକୀ ସେହି କାର୍ଯ୍ୟକୁ ଶେଷ କରିବାକୁ ଧ୍ରୁବ ଠାରୁ 7 ଦିନ ଅଧିକ ସମୟ ନିଏ। ଯଦି ଚନ୍ଦନ ଏବଂ ଧ୍ରୁବଙ୍କ ଦକ୍ଷତାର ଅନୁପାତ 4:3 ହୁଏ ଏବଂ ଅମିତ ଚନ୍ଦନ ଠାରୁ 3 ଗୁଣ ଦକ୍ଷ, ତେବେ ଭାବନା ଏକାକୀ ଗୋଟିଏ ଦିନରେ ମୋଟ କାର୍ଯ୍ୟର କେଉଁ ଅଂଶ ଶେଷ କରିପାରିବେ?</w:t>
      </w:r>
    </w:p>
    <w:p>
      <w:pPr>
        <w:spacing w:before="20" w:after="20"/>
      </w:pPr>
      <w:r>
        <w:rPr>
          <w:b w:val="0"/>
          <w:i w:val="0"/>
          <w:sz w:val="22"/>
          <w:u w:val="none"/>
        </w:rPr>
        <w:t>(1) 1/14</w:t>
      </w:r>
      <w:r>
        <w:rPr>
          <w:b w:val="0"/>
          <w:i w:val="0"/>
          <w:sz w:val="22"/>
          <w:u w:val="none"/>
          <w:vertAlign w:val="superscript"/>
        </w:rPr>
        <w:t>th</w:t>
      </w:r>
    </w:p>
    <w:p>
      <w:pPr>
        <w:spacing w:before="20" w:after="20"/>
      </w:pPr>
      <w:r>
        <w:rPr>
          <w:b w:val="0"/>
          <w:i w:val="0"/>
          <w:sz w:val="22"/>
          <w:u w:val="none"/>
        </w:rPr>
        <w:t>(2) 1/16</w:t>
      </w:r>
      <w:r>
        <w:rPr>
          <w:b w:val="0"/>
          <w:i w:val="0"/>
          <w:sz w:val="22"/>
          <w:u w:val="none"/>
          <w:vertAlign w:val="superscript"/>
        </w:rPr>
        <w:t>th</w:t>
      </w:r>
    </w:p>
    <w:p>
      <w:pPr>
        <w:spacing w:before="20" w:after="20"/>
      </w:pPr>
      <w:r>
        <w:rPr>
          <w:b w:val="0"/>
          <w:i w:val="0"/>
          <w:sz w:val="22"/>
          <w:u w:val="none"/>
        </w:rPr>
        <w:t>(3) 1/7</w:t>
      </w:r>
      <w:r>
        <w:rPr>
          <w:b w:val="0"/>
          <w:i w:val="0"/>
          <w:sz w:val="22"/>
          <w:u w:val="none"/>
          <w:vertAlign w:val="superscript"/>
        </w:rPr>
        <w:t>th</w:t>
      </w:r>
    </w:p>
    <w:p>
      <w:pPr>
        <w:spacing w:before="20" w:after="20"/>
      </w:pPr>
      <w:r>
        <w:rPr>
          <w:b w:val="0"/>
          <w:i w:val="0"/>
          <w:sz w:val="22"/>
          <w:u w:val="none"/>
        </w:rPr>
        <w:t>(4) 1/12</w:t>
      </w:r>
      <w:r>
        <w:rPr>
          <w:b w:val="0"/>
          <w:i w:val="0"/>
          <w:sz w:val="22"/>
          <w:u w:val="none"/>
          <w:vertAlign w:val="superscript"/>
        </w:rPr>
        <w:t>th</w:t>
      </w:r>
    </w:p>
    <w:p>
      <w:pPr>
        <w:spacing w:before="20" w:after="20"/>
      </w:pPr>
      <w:r>
        <w:rPr>
          <w:b w:val="0"/>
          <w:i w:val="0"/>
          <w:sz w:val="22"/>
          <w:u w:val="none"/>
        </w:rPr>
        <w:t>(5) 1/14</w:t>
      </w:r>
      <w:r>
        <w:rPr>
          <w:b w:val="0"/>
          <w:i w:val="0"/>
          <w:sz w:val="22"/>
          <w:u w:val="none"/>
          <w:vertAlign w:val="superscript"/>
        </w:rPr>
        <w:t>th</w:t>
      </w:r>
    </w:p>
    <w:p>
      <w:pPr>
        <w:spacing w:before="20" w:after="20"/>
      </w:pPr>
      <w:r>
        <w:rPr>
          <w:b w:val="0"/>
          <w:i w:val="0"/>
          <w:sz w:val="22"/>
          <w:u w:val="none"/>
        </w:rPr>
        <w:t>(6) 1/16</w:t>
      </w:r>
      <w:r>
        <w:rPr>
          <w:b w:val="0"/>
          <w:i w:val="0"/>
          <w:sz w:val="22"/>
          <w:u w:val="none"/>
          <w:vertAlign w:val="superscript"/>
        </w:rPr>
        <w:t>th</w:t>
      </w:r>
    </w:p>
    <w:p>
      <w:pPr>
        <w:spacing w:before="20" w:after="20"/>
      </w:pPr>
      <w:r>
        <w:rPr>
          <w:b w:val="0"/>
          <w:i w:val="0"/>
          <w:sz w:val="22"/>
          <w:u w:val="none"/>
        </w:rPr>
        <w:t>(7) 1/7</w:t>
      </w:r>
      <w:r>
        <w:rPr>
          <w:b w:val="0"/>
          <w:i w:val="0"/>
          <w:sz w:val="22"/>
          <w:u w:val="none"/>
          <w:vertAlign w:val="superscript"/>
        </w:rPr>
        <w:t>th</w:t>
      </w:r>
    </w:p>
    <w:p>
      <w:pPr>
        <w:spacing w:before="20" w:after="20"/>
      </w:pPr>
      <w:r>
        <w:rPr>
          <w:b w:val="0"/>
          <w:i w:val="0"/>
          <w:sz w:val="22"/>
          <w:u w:val="none"/>
        </w:rPr>
        <w:t>(8) 1/12</w:t>
      </w:r>
      <w:r>
        <w:rPr>
          <w:b w:val="0"/>
          <w:i w:val="0"/>
          <w:sz w:val="22"/>
          <w:u w:val="none"/>
          <w:vertAlign w:val="superscript"/>
        </w:rPr>
        <w:t>th</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Let Chandan alone and Dhruv alone can complete the work in 3k days and 4k days respectively.</w:t>
      </w:r>
    </w:p>
    <w:p>
      <w:pPr>
        <w:spacing w:before="40" w:after="40"/>
      </w:pPr>
      <w:r>
        <w:rPr>
          <w:b w:val="0"/>
          <w:i w:val="0"/>
          <w:sz w:val="22"/>
          <w:u w:val="none"/>
        </w:rPr>
        <w:t>So, 4k – 3k = 7</w:t>
      </w:r>
    </w:p>
    <w:p>
      <w:pPr>
        <w:spacing w:before="40" w:after="40"/>
      </w:pPr>
      <w:r>
        <w:rPr>
          <w:b w:val="0"/>
          <w:i w:val="0"/>
          <w:sz w:val="22"/>
          <w:u w:val="none"/>
        </w:rPr>
        <w:t>=&gt; k = 7</w:t>
      </w:r>
    </w:p>
    <w:p>
      <w:pPr>
        <w:spacing w:before="40" w:after="40"/>
      </w:pPr>
      <w:r>
        <w:rPr>
          <w:b w:val="0"/>
          <w:i w:val="0"/>
          <w:sz w:val="22"/>
          <w:u w:val="none"/>
        </w:rPr>
        <w:t>So, Chandan alone and Dhruv alone can complete the work in 21 days and 28 days respectively.</w:t>
      </w:r>
    </w:p>
    <w:p>
      <w:pPr>
        <w:spacing w:before="40" w:after="40"/>
      </w:pPr>
      <w:r>
        <w:rPr>
          <w:b w:val="0"/>
          <w:i w:val="0"/>
          <w:sz w:val="22"/>
          <w:u w:val="none"/>
        </w:rPr>
        <w:t>Efficiency of Amit = 3*(1/21) = 1/7</w:t>
      </w:r>
    </w:p>
    <w:p>
      <w:pPr>
        <w:spacing w:before="40" w:after="40"/>
      </w:pPr>
      <w:r>
        <w:rPr>
          <w:b w:val="0"/>
          <w:i w:val="0"/>
          <w:sz w:val="22"/>
          <w:u w:val="none"/>
        </w:rPr>
        <w:t>Efficiency of Bhawna = 3/14 - 1/7 = 1/14</w:t>
      </w:r>
    </w:p>
    <w:p>
      <w:pPr>
        <w:spacing w:before="40" w:after="40"/>
      </w:pPr>
      <w:r>
        <w:rPr>
          <w:b w:val="0"/>
          <w:i w:val="0"/>
          <w:sz w:val="22"/>
          <w:u w:val="none"/>
        </w:rPr>
        <w:t>Number of days required by Bhawna to complete the work = 14</w:t>
      </w:r>
    </w:p>
    <w:p>
      <w:pPr>
        <w:spacing w:before="40" w:after="40"/>
      </w:pPr>
      <w:r>
        <w:rPr>
          <w:b w:val="0"/>
          <w:i w:val="0"/>
          <w:sz w:val="22"/>
          <w:u w:val="none"/>
        </w:rPr>
        <w:t>Part of work completed in one day by Bhawna = 1/14</w:t>
      </w:r>
      <w:r>
        <w:rPr>
          <w:b w:val="0"/>
          <w:i w:val="0"/>
          <w:sz w:val="22"/>
          <w:u w:val="none"/>
          <w:vertAlign w:val="superscript"/>
        </w:rPr>
        <w:t>th</w:t>
      </w:r>
    </w:p>
    <w:p>
      <w:pPr>
        <w:spacing w:before="120" w:after="40"/>
      </w:pPr>
      <w:r>
        <w:rPr>
          <w:b w:val="0"/>
          <w:i w:val="0"/>
          <w:sz w:val="22"/>
          <w:u w:val="none"/>
        </w:rPr>
        <w:t>Odia:</w:t>
      </w:r>
    </w:p>
    <w:p>
      <w:pPr>
        <w:spacing w:before="40" w:after="40"/>
      </w:pPr>
      <w:r>
        <w:rPr>
          <w:b w:val="0"/>
          <w:i w:val="0"/>
          <w:sz w:val="22"/>
          <w:u w:val="none"/>
        </w:rPr>
        <w:t>ମନେକର ଚନ୍ଦନ ଏକାକୀ ଏବଂ ଧ୍ରୁବ ଏକାକୀ ଯଥାକ୍ରମେ 3k ଦିନ ଏବଂ 4k ଦିନରେ କାର୍ଯ୍ୟଟିକୁ ଶେଷ କରିପାରିବେ।</w:t>
      </w:r>
    </w:p>
    <w:p>
      <w:pPr>
        <w:spacing w:before="40" w:after="40"/>
      </w:pPr>
      <w:r>
        <w:rPr>
          <w:b w:val="0"/>
          <w:i w:val="0"/>
          <w:sz w:val="22"/>
          <w:u w:val="none"/>
        </w:rPr>
        <w:t>ସୁତରାଂ, 4k – 3k = 7</w:t>
      </w:r>
    </w:p>
    <w:p>
      <w:pPr>
        <w:spacing w:before="40" w:after="40"/>
      </w:pPr>
      <w:r>
        <w:rPr>
          <w:b w:val="0"/>
          <w:i w:val="0"/>
          <w:sz w:val="22"/>
          <w:u w:val="none"/>
        </w:rPr>
        <w:t>=&gt; k = 7</w:t>
      </w:r>
    </w:p>
    <w:p>
      <w:pPr>
        <w:spacing w:before="40" w:after="40"/>
      </w:pPr>
      <w:r>
        <w:rPr>
          <w:b w:val="0"/>
          <w:i w:val="0"/>
          <w:sz w:val="22"/>
          <w:u w:val="none"/>
        </w:rPr>
        <w:t>ତେଣୁ, ଚନ୍ଦନ ଏକାକୀ ଏବଂ ଧ୍ରୁବ ଏକାକୀ ଯଥାକ୍ରମେ 21 ଦିନ ଏବଂ 28 ଦିନରେ କାର୍ଯ୍ୟଟିକୁ ଶେଷ କରିପାରିବେ।</w:t>
      </w:r>
    </w:p>
    <w:p>
      <w:pPr>
        <w:spacing w:before="40" w:after="40"/>
      </w:pPr>
      <w:r>
        <w:rPr>
          <w:b w:val="0"/>
          <w:i w:val="0"/>
          <w:sz w:val="22"/>
          <w:u w:val="none"/>
        </w:rPr>
        <w:t>ଅମିତଙ୍କ ଦକ୍ଷତା = 3*(1/21) = 1/7</w:t>
      </w:r>
    </w:p>
    <w:p>
      <w:pPr>
        <w:spacing w:before="40" w:after="40"/>
      </w:pPr>
      <w:r>
        <w:rPr>
          <w:b w:val="0"/>
          <w:i w:val="0"/>
          <w:sz w:val="22"/>
          <w:u w:val="none"/>
        </w:rPr>
        <w:t>ଭାବନାଙ୍କ ଦକ୍ଷତା = 3/14 - 1/7 = 1/14</w:t>
      </w:r>
    </w:p>
    <w:p>
      <w:pPr>
        <w:spacing w:before="40" w:after="40"/>
      </w:pPr>
      <w:r>
        <w:rPr>
          <w:b w:val="0"/>
          <w:i w:val="0"/>
          <w:sz w:val="22"/>
          <w:u w:val="none"/>
        </w:rPr>
        <w:t>କାର୍ଯ୍ୟ ଶେଷ କରିବା ପାଇଁ ଭାବନାଙ୍କୁ ଆବଶ୍ୟକ ଦିନ ସଂଖ୍ୟା = 14</w:t>
      </w:r>
    </w:p>
    <w:p>
      <w:pPr>
        <w:spacing w:before="40" w:after="40"/>
      </w:pPr>
      <w:r>
        <w:rPr>
          <w:b w:val="0"/>
          <w:i w:val="0"/>
          <w:sz w:val="22"/>
          <w:u w:val="none"/>
        </w:rPr>
        <w:t>ଗୋଟିଏ ଦିନରେ ଭାବନାଙ୍କ ଦ୍ୱାରା ଶେଷ ହୋଇଥିବା କାର୍ଯ୍ୟର ଅଂଶ = 1/14</w:t>
      </w:r>
      <w:r>
        <w:rPr>
          <w:b w:val="0"/>
          <w:i w:val="0"/>
          <w:sz w:val="22"/>
          <w:u w:val="none"/>
          <w:vertAlign w:val="superscript"/>
        </w:rPr>
        <w:t>th</w:t>
      </w:r>
    </w:p>
    <w:p>
      <w:pPr>
        <w:spacing w:before="320" w:after="80"/>
      </w:pPr>
      <w:r>
        <w:rPr>
          <w:b w:val="0"/>
          <w:i w:val="0"/>
          <w:sz w:val="22"/>
          <w:u w:val="none"/>
        </w:rPr>
        <w:t>1. A person goes to a mall by walk. If he reduces his speed by 25% he reaches the mall 15 minutes early. What is the usual time taken by him to reach the mall?</w:t>
      </w:r>
    </w:p>
    <w:p>
      <w:pPr>
        <w:spacing w:before="120" w:after="40"/>
      </w:pPr>
      <w:r>
        <w:rPr>
          <w:b w:val="0"/>
          <w:i w:val="0"/>
          <w:sz w:val="22"/>
          <w:u w:val="none"/>
        </w:rPr>
        <w:t>Odia:</w:t>
      </w:r>
    </w:p>
    <w:p>
      <w:pPr>
        <w:spacing w:before="40" w:after="40"/>
      </w:pPr>
      <w:r>
        <w:rPr>
          <w:b w:val="0"/>
          <w:i w:val="0"/>
          <w:sz w:val="22"/>
          <w:u w:val="none"/>
        </w:rPr>
        <w:t>ଜଣେ ବ୍ୟକ୍ତି ଚାଲି ଚାଲି ଏକ ମଲ୍‌କୁ ଯାଆନ୍ତି। ଯଦି ସେ ତାଙ୍କର ବେଗ 25% କମାଇ ଦିଅନ୍ତି, ତେବେ ସେ 15 ମିନିଟ୍ ଶୀଘ୍ର ମଲ୍‌ରେ ପହଞ୍ଚନ୍ତି। ମଲ୍‌ରେ ପହଞ୍ଚିବା ପାଇଁ ତାଙ୍କୁ ସାଧାରଣତଃ କେତେ ସମୟ ଲାଗେ?</w:t>
      </w:r>
    </w:p>
    <w:p>
      <w:pPr>
        <w:spacing w:before="20" w:after="20"/>
      </w:pPr>
      <w:r>
        <w:rPr>
          <w:b w:val="0"/>
          <w:i w:val="0"/>
          <w:sz w:val="22"/>
          <w:u w:val="none"/>
        </w:rPr>
        <w:t>(1) 75 minutes</w:t>
      </w:r>
    </w:p>
    <w:p>
      <w:pPr>
        <w:spacing w:before="20" w:after="20"/>
      </w:pPr>
      <w:r>
        <w:rPr>
          <w:b w:val="0"/>
          <w:i w:val="0"/>
          <w:sz w:val="22"/>
          <w:u w:val="none"/>
        </w:rPr>
        <w:t>(2) 60 minutes</w:t>
      </w:r>
    </w:p>
    <w:p>
      <w:pPr>
        <w:spacing w:before="20" w:after="20"/>
      </w:pPr>
      <w:r>
        <w:rPr>
          <w:b w:val="0"/>
          <w:i w:val="0"/>
          <w:sz w:val="22"/>
          <w:u w:val="none"/>
        </w:rPr>
        <w:t>(3) 45 minutes</w:t>
      </w:r>
    </w:p>
    <w:p>
      <w:pPr>
        <w:spacing w:before="20" w:after="20"/>
      </w:pPr>
      <w:r>
        <w:rPr>
          <w:b w:val="0"/>
          <w:i w:val="0"/>
          <w:sz w:val="22"/>
          <w:u w:val="none"/>
        </w:rPr>
        <w:t>(4) 90 minutes</w:t>
      </w:r>
    </w:p>
    <w:p>
      <w:pPr>
        <w:spacing w:before="20" w:after="20"/>
      </w:pPr>
      <w:r>
        <w:rPr>
          <w:b w:val="0"/>
          <w:i w:val="0"/>
          <w:sz w:val="22"/>
          <w:u w:val="none"/>
        </w:rPr>
        <w:t>(5) 75 ମିନିଟ୍</w:t>
      </w:r>
    </w:p>
    <w:p>
      <w:pPr>
        <w:spacing w:before="20" w:after="20"/>
      </w:pPr>
      <w:r>
        <w:rPr>
          <w:b w:val="0"/>
          <w:i w:val="0"/>
          <w:sz w:val="22"/>
          <w:u w:val="none"/>
        </w:rPr>
        <w:t>(6) 60 ମିନିଟ୍</w:t>
      </w:r>
    </w:p>
    <w:p>
      <w:pPr>
        <w:spacing w:before="20" w:after="20"/>
      </w:pPr>
      <w:r>
        <w:rPr>
          <w:b w:val="0"/>
          <w:i w:val="0"/>
          <w:sz w:val="22"/>
          <w:u w:val="none"/>
        </w:rPr>
        <w:t>(7) 45 ମିନିଟ୍</w:t>
      </w:r>
    </w:p>
    <w:p>
      <w:pPr>
        <w:spacing w:before="20" w:after="20"/>
      </w:pPr>
      <w:r>
        <w:rPr>
          <w:b w:val="0"/>
          <w:i w:val="0"/>
          <w:sz w:val="22"/>
          <w:u w:val="none"/>
        </w:rPr>
        <w:t>(8) 90 ମିନିଟ୍</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Let the usual speed is v and the usual time taken is t minutes.</w:t>
      </w:r>
    </w:p>
    <w:p>
      <w:pPr>
        <w:spacing w:before="40" w:after="40"/>
      </w:pPr>
      <w:r>
        <w:rPr>
          <w:b w:val="0"/>
          <w:i w:val="0"/>
          <w:sz w:val="22"/>
          <w:u w:val="none"/>
        </w:rPr>
        <w:t>So,</w:t>
      </w:r>
    </w:p>
    <w:p>
      <w:pPr>
        <w:spacing w:before="40" w:after="40"/>
      </w:pPr>
      <w:r>
        <w:rPr>
          <w:b w:val="0"/>
          <w:i w:val="0"/>
          <w:sz w:val="22"/>
          <w:u w:val="none"/>
        </w:rPr>
        <w:t>Distance = v*t</w:t>
      </w:r>
    </w:p>
    <w:p>
      <w:pPr>
        <w:spacing w:before="40" w:after="40"/>
      </w:pPr>
      <w:r>
        <w:rPr>
          <w:b w:val="0"/>
          <w:i w:val="0"/>
          <w:sz w:val="22"/>
          <w:u w:val="none"/>
        </w:rPr>
        <w:t>Again. When speed reduces by 25%,</w:t>
      </w:r>
    </w:p>
    <w:p>
      <w:pPr>
        <w:spacing w:before="40" w:after="40"/>
      </w:pPr>
      <w:r>
        <w:rPr>
          <w:b w:val="0"/>
          <w:i w:val="0"/>
          <w:sz w:val="22"/>
          <w:u w:val="none"/>
        </w:rPr>
        <w:t>Distance = 0.75v*(t+15)</w:t>
      </w:r>
    </w:p>
    <w:p>
      <w:pPr>
        <w:spacing w:before="40" w:after="40"/>
      </w:pPr>
      <w:r>
        <w:rPr>
          <w:b w:val="0"/>
          <w:i w:val="0"/>
          <w:sz w:val="22"/>
          <w:u w:val="none"/>
        </w:rPr>
        <w:t>So,</w:t>
      </w:r>
    </w:p>
    <w:p>
      <w:pPr>
        <w:spacing w:before="40" w:after="40"/>
      </w:pPr>
      <w:r>
        <w:rPr>
          <w:b w:val="0"/>
          <w:i w:val="0"/>
          <w:sz w:val="22"/>
          <w:u w:val="none"/>
        </w:rPr>
        <w:t>vt = 0.75v*(t+15)</w:t>
      </w:r>
    </w:p>
    <w:p>
      <w:pPr>
        <w:spacing w:before="40" w:after="40"/>
      </w:pPr>
      <w:r>
        <w:rPr>
          <w:b w:val="0"/>
          <w:i w:val="0"/>
          <w:sz w:val="22"/>
          <w:u w:val="none"/>
        </w:rPr>
        <w:t>- t = 45 minutes</w:t>
      </w:r>
    </w:p>
    <w:p>
      <w:pPr>
        <w:spacing w:before="120" w:after="40"/>
      </w:pPr>
      <w:r>
        <w:rPr>
          <w:b w:val="0"/>
          <w:i w:val="0"/>
          <w:sz w:val="22"/>
          <w:u w:val="none"/>
        </w:rPr>
        <w:t>Odia:</w:t>
      </w:r>
    </w:p>
    <w:p>
      <w:pPr>
        <w:spacing w:before="40" w:after="40"/>
      </w:pPr>
      <w:r>
        <w:rPr>
          <w:b w:val="0"/>
          <w:i w:val="0"/>
          <w:sz w:val="22"/>
          <w:u w:val="none"/>
        </w:rPr>
        <w:t>ମନେକର ସାଧାରଣ ବେଗ ହେଉଛି v ଏବଂ ଲାଗୁଥିବା ସାଧାରଣ ସମୟ ହେଉଛି t ମିନିଟ୍।</w:t>
      </w:r>
    </w:p>
    <w:p>
      <w:pPr>
        <w:spacing w:before="40" w:after="40"/>
      </w:pPr>
      <w:r>
        <w:rPr>
          <w:b w:val="0"/>
          <w:i w:val="0"/>
          <w:sz w:val="22"/>
          <w:u w:val="none"/>
        </w:rPr>
        <w:t>ତେଣୁ,</w:t>
      </w:r>
    </w:p>
    <w:p>
      <w:pPr>
        <w:spacing w:before="40" w:after="40"/>
      </w:pPr>
      <w:r>
        <w:rPr>
          <w:b w:val="0"/>
          <w:i w:val="0"/>
          <w:sz w:val="22"/>
          <w:u w:val="none"/>
        </w:rPr>
        <w:t>ଦୂରତା = v*t</w:t>
      </w:r>
    </w:p>
    <w:p>
      <w:pPr>
        <w:spacing w:before="40" w:after="40"/>
      </w:pPr>
      <w:r>
        <w:rPr>
          <w:b w:val="0"/>
          <w:i w:val="0"/>
          <w:sz w:val="22"/>
          <w:u w:val="none"/>
        </w:rPr>
        <w:t>ପୁଣି, ଯେତେବେଳେ ବେଗ 25% କମିଯାଏ,</w:t>
      </w:r>
    </w:p>
    <w:p>
      <w:pPr>
        <w:spacing w:before="40" w:after="40"/>
      </w:pPr>
      <w:r>
        <w:rPr>
          <w:b w:val="0"/>
          <w:i w:val="0"/>
          <w:sz w:val="22"/>
          <w:u w:val="none"/>
        </w:rPr>
        <w:t>ଦୂରତା = 0.75v*(t+15)</w:t>
      </w:r>
    </w:p>
    <w:p>
      <w:pPr>
        <w:spacing w:before="40" w:after="40"/>
      </w:pPr>
      <w:r>
        <w:rPr>
          <w:b w:val="0"/>
          <w:i w:val="0"/>
          <w:sz w:val="22"/>
          <w:u w:val="none"/>
        </w:rPr>
        <w:t>ତେଣୁ,</w:t>
      </w:r>
    </w:p>
    <w:p>
      <w:pPr>
        <w:spacing w:before="40" w:after="40"/>
      </w:pPr>
      <w:r>
        <w:rPr>
          <w:b w:val="0"/>
          <w:i w:val="0"/>
          <w:sz w:val="22"/>
          <w:u w:val="none"/>
        </w:rPr>
        <w:t>vt = 0.75v*(t+15)</w:t>
      </w:r>
    </w:p>
    <w:p>
      <w:pPr>
        <w:spacing w:before="40" w:after="40"/>
      </w:pPr>
      <w:r>
        <w:rPr>
          <w:b w:val="0"/>
          <w:i w:val="0"/>
          <w:sz w:val="22"/>
          <w:u w:val="none"/>
        </w:rPr>
        <w:t>- t = 45 ମିନିଟ୍</w:t>
      </w:r>
    </w:p>
    <w:p>
      <w:pPr>
        <w:spacing w:before="320" w:after="80"/>
      </w:pPr>
      <w:r>
        <w:rPr>
          <w:b w:val="0"/>
          <w:i w:val="0"/>
          <w:sz w:val="22"/>
          <w:u w:val="none"/>
        </w:rPr>
        <w:t>1. If the LCM and HCF of two numbers are 13 and 312 respectively. If one number is 39, Find the other number.</w:t>
      </w:r>
    </w:p>
    <w:p>
      <w:pPr>
        <w:spacing w:before="120" w:after="40"/>
      </w:pPr>
      <w:r>
        <w:rPr>
          <w:b w:val="0"/>
          <w:i w:val="0"/>
          <w:sz w:val="22"/>
          <w:u w:val="none"/>
        </w:rPr>
        <w:t>Odia:</w:t>
      </w:r>
    </w:p>
    <w:p>
      <w:pPr>
        <w:spacing w:before="40" w:after="40"/>
      </w:pPr>
      <w:r>
        <w:rPr>
          <w:b w:val="0"/>
          <w:i w:val="0"/>
          <w:sz w:val="22"/>
          <w:u w:val="none"/>
        </w:rPr>
        <w:t>ଯଦି ଦୁଇଟି ସଂଖ୍ୟାର ଲ.ସା.ଗୁ. (LCM) ଏବଂ ଗ.ସା.ଗୁ. (HCF) ଯଥାକ୍ରମେ 13 ଏବଂ 312 ଅଟେ। ଯଦି ଗୋଟିଏ ସଂଖ୍ୟା 39 ହୁଏ, ତେବେ ଅନ୍ୟ ସଂଖ୍ୟାଟି ନିର୍ଣ୍ଣୟ କରନ୍ତୁ।</w:t>
      </w:r>
    </w:p>
    <w:p>
      <w:pPr>
        <w:spacing w:before="20" w:after="20"/>
      </w:pPr>
      <w:r>
        <w:rPr>
          <w:b w:val="0"/>
          <w:i w:val="0"/>
          <w:sz w:val="22"/>
          <w:u w:val="none"/>
        </w:rPr>
        <w:t>(1) 78</w:t>
      </w:r>
    </w:p>
    <w:p>
      <w:pPr>
        <w:spacing w:before="20" w:after="20"/>
      </w:pPr>
      <w:r>
        <w:rPr>
          <w:b w:val="0"/>
          <w:i w:val="0"/>
          <w:sz w:val="22"/>
          <w:u w:val="none"/>
        </w:rPr>
        <w:t>(2) 156</w:t>
      </w:r>
    </w:p>
    <w:p>
      <w:pPr>
        <w:spacing w:before="20" w:after="20"/>
      </w:pPr>
      <w:r>
        <w:rPr>
          <w:b w:val="0"/>
          <w:i w:val="0"/>
          <w:sz w:val="22"/>
          <w:u w:val="none"/>
        </w:rPr>
        <w:t>(3) 104</w:t>
      </w:r>
    </w:p>
    <w:p>
      <w:pPr>
        <w:spacing w:before="20" w:after="20"/>
      </w:pPr>
      <w:r>
        <w:rPr>
          <w:b w:val="0"/>
          <w:i w:val="0"/>
          <w:sz w:val="22"/>
          <w:u w:val="none"/>
        </w:rPr>
        <w:t>(4) 234</w:t>
      </w:r>
    </w:p>
    <w:p>
      <w:pPr>
        <w:spacing w:before="20" w:after="20"/>
      </w:pPr>
      <w:r>
        <w:rPr>
          <w:b w:val="0"/>
          <w:i w:val="0"/>
          <w:sz w:val="22"/>
          <w:u w:val="none"/>
        </w:rPr>
        <w:t>(5) 78</w:t>
      </w:r>
    </w:p>
    <w:p>
      <w:pPr>
        <w:spacing w:before="20" w:after="20"/>
      </w:pPr>
      <w:r>
        <w:rPr>
          <w:b w:val="0"/>
          <w:i w:val="0"/>
          <w:sz w:val="22"/>
          <w:u w:val="none"/>
        </w:rPr>
        <w:t>(6) 156</w:t>
      </w:r>
    </w:p>
    <w:p>
      <w:pPr>
        <w:spacing w:before="20" w:after="20"/>
      </w:pPr>
      <w:r>
        <w:rPr>
          <w:b w:val="0"/>
          <w:i w:val="0"/>
          <w:sz w:val="22"/>
          <w:u w:val="none"/>
        </w:rPr>
        <w:t>(7) 104</w:t>
      </w:r>
    </w:p>
    <w:p>
      <w:pPr>
        <w:spacing w:before="20" w:after="20"/>
      </w:pPr>
      <w:r>
        <w:rPr>
          <w:b w:val="0"/>
          <w:i w:val="0"/>
          <w:sz w:val="22"/>
          <w:u w:val="none"/>
        </w:rPr>
        <w:t>(8) 234</w:t>
      </w:r>
    </w:p>
    <w:p>
      <w:pPr>
        <w:spacing w:before="160" w:after="80"/>
      </w:pPr>
      <w:r>
        <w:rPr>
          <w:b w:val="0"/>
          <w:i w:val="0"/>
          <w:sz w:val="22"/>
          <w:u w:val="none"/>
        </w:rPr>
        <w:t>Answer Key: 3</w:t>
      </w:r>
    </w:p>
    <w:p>
      <w:pPr>
        <w:spacing w:before="160" w:after="40"/>
      </w:pPr>
      <w:r>
        <w:rPr>
          <w:b w:val="0"/>
          <w:i w:val="0"/>
          <w:sz w:val="22"/>
          <w:u w:val="none"/>
        </w:rPr>
        <w:t>Solution:</w:t>
      </w:r>
    </w:p>
    <w:p>
      <w:pPr>
        <w:spacing w:before="40" w:after="40"/>
      </w:pPr>
      <w:r>
        <w:rPr>
          <w:b w:val="0"/>
          <w:i w:val="0"/>
          <w:sz w:val="22"/>
          <w:u w:val="none"/>
        </w:rPr>
        <w:t>We know that, for two numbers</w:t>
      </w:r>
    </w:p>
    <w:p>
      <w:pPr>
        <w:spacing w:before="40" w:after="40"/>
      </w:pPr>
      <w:r>
        <w:rPr>
          <w:b w:val="0"/>
          <w:i w:val="0"/>
          <w:sz w:val="22"/>
          <w:u w:val="none"/>
        </w:rPr>
        <w:t>LCM * HCF = Product of those numbers</w:t>
      </w:r>
    </w:p>
    <w:p>
      <w:pPr>
        <w:spacing w:before="40" w:after="40"/>
      </w:pPr>
      <w:r>
        <w:rPr>
          <w:b w:val="0"/>
          <w:i w:val="0"/>
          <w:sz w:val="22"/>
          <w:u w:val="none"/>
        </w:rPr>
        <w:t>Let the other number is x.</w:t>
      </w:r>
    </w:p>
    <w:p>
      <w:pPr>
        <w:spacing w:before="40" w:after="40"/>
      </w:pPr>
      <w:r>
        <w:rPr>
          <w:b w:val="0"/>
          <w:i w:val="0"/>
          <w:sz w:val="22"/>
          <w:u w:val="none"/>
        </w:rPr>
        <w:t>So,</w:t>
      </w:r>
    </w:p>
    <w:p>
      <w:pPr>
        <w:spacing w:before="40" w:after="40"/>
      </w:pPr>
      <w:r>
        <w:rPr>
          <w:b w:val="0"/>
          <w:i w:val="0"/>
          <w:sz w:val="22"/>
          <w:u w:val="none"/>
        </w:rPr>
        <w:t>312 * 13 = 39 * x</w:t>
      </w:r>
    </w:p>
    <w:p>
      <w:pPr>
        <w:spacing w:before="40" w:after="40"/>
      </w:pPr>
      <w:r>
        <w:rPr>
          <w:b w:val="0"/>
          <w:i w:val="0"/>
          <w:sz w:val="22"/>
          <w:u w:val="none"/>
        </w:rPr>
        <w:t>- x = 104</w:t>
      </w:r>
    </w:p>
    <w:p>
      <w:pPr>
        <w:spacing w:before="120" w:after="40"/>
      </w:pPr>
      <w:r>
        <w:rPr>
          <w:b w:val="0"/>
          <w:i w:val="0"/>
          <w:sz w:val="22"/>
          <w:u w:val="none"/>
        </w:rPr>
        <w:t>Odia:</w:t>
      </w:r>
    </w:p>
    <w:p>
      <w:pPr>
        <w:spacing w:before="40" w:after="40"/>
      </w:pPr>
      <w:r>
        <w:rPr>
          <w:b w:val="0"/>
          <w:i w:val="0"/>
          <w:sz w:val="22"/>
          <w:u w:val="none"/>
        </w:rPr>
        <w:t>ଆମେ ଜାଣୁ ଯେ, ଦୁଇଟି ସଂଖ୍ୟା ପାଇଁ</w:t>
      </w:r>
    </w:p>
    <w:p>
      <w:pPr>
        <w:spacing w:before="40" w:after="40"/>
      </w:pPr>
      <w:r>
        <w:rPr>
          <w:b w:val="0"/>
          <w:i w:val="0"/>
          <w:sz w:val="22"/>
          <w:u w:val="none"/>
        </w:rPr>
        <w:t>ଲ.ସା.ଗୁ. * ଗ.ସା.ଗୁ. = ସେହି ସଂଖ୍ୟାଗୁଡ଼ିକର ଗୁଣଫଳ</w:t>
      </w:r>
    </w:p>
    <w:p>
      <w:pPr>
        <w:spacing w:before="40" w:after="40"/>
      </w:pPr>
      <w:r>
        <w:rPr>
          <w:b w:val="0"/>
          <w:i w:val="0"/>
          <w:sz w:val="22"/>
          <w:u w:val="none"/>
        </w:rPr>
        <w:t>ମନେକର ଅନ୍ୟ ସଂଖ୍ୟାଟି ହେଉଛି x।</w:t>
      </w:r>
    </w:p>
    <w:p>
      <w:pPr>
        <w:spacing w:before="40" w:after="40"/>
      </w:pPr>
      <w:r>
        <w:rPr>
          <w:b w:val="0"/>
          <w:i w:val="0"/>
          <w:sz w:val="22"/>
          <w:u w:val="none"/>
        </w:rPr>
        <w:t>ତେଣୁ,</w:t>
      </w:r>
    </w:p>
    <w:p>
      <w:pPr>
        <w:spacing w:before="40" w:after="40"/>
      </w:pPr>
      <w:r>
        <w:rPr>
          <w:b w:val="0"/>
          <w:i w:val="0"/>
          <w:sz w:val="22"/>
          <w:u w:val="none"/>
        </w:rPr>
        <w:t>312 * 13 = 39 * x</w:t>
      </w:r>
    </w:p>
    <w:p>
      <w:pPr>
        <w:spacing w:before="40" w:after="40"/>
      </w:pPr>
      <w:r>
        <w:rPr>
          <w:b w:val="0"/>
          <w:i w:val="0"/>
          <w:sz w:val="22"/>
          <w:u w:val="none"/>
        </w:rPr>
        <w:t>- x = 104</w:t>
      </w:r>
    </w:p>
    <w:p>
      <w:pPr>
        <w:spacing w:before="320" w:after="80"/>
      </w:pPr>
      <w:r>
        <w:rPr>
          <w:b w:val="0"/>
          <w:i w:val="0"/>
          <w:sz w:val="22"/>
          <w:u w:val="none"/>
        </w:rPr>
        <w:t>1. if (x + 1/x) = √3, then find the value of x</w:t>
      </w:r>
      <w:r>
        <w:rPr>
          <w:b w:val="0"/>
          <w:i w:val="0"/>
          <w:sz w:val="22"/>
          <w:u w:val="none"/>
          <w:vertAlign w:val="superscript"/>
        </w:rPr>
        <w:t>8</w:t>
      </w:r>
      <w:r>
        <w:rPr>
          <w:b w:val="0"/>
          <w:i w:val="0"/>
          <w:sz w:val="22"/>
          <w:u w:val="none"/>
        </w:rPr>
        <w:t>+ x</w:t>
      </w:r>
      <w:r>
        <w:rPr>
          <w:b w:val="0"/>
          <w:i w:val="0"/>
          <w:sz w:val="22"/>
          <w:u w:val="none"/>
          <w:vertAlign w:val="superscript"/>
        </w:rPr>
        <w:t>42</w:t>
      </w:r>
      <w:r>
        <w:rPr>
          <w:b w:val="0"/>
          <w:i w:val="0"/>
          <w:sz w:val="22"/>
          <w:u w:val="none"/>
        </w:rPr>
        <w:t>– 7.</w:t>
      </w:r>
    </w:p>
    <w:p>
      <w:pPr>
        <w:spacing w:before="120" w:after="40"/>
      </w:pPr>
      <w:r>
        <w:rPr>
          <w:b w:val="0"/>
          <w:i w:val="0"/>
          <w:sz w:val="22"/>
          <w:u w:val="none"/>
        </w:rPr>
        <w:t>Odia:</w:t>
      </w:r>
    </w:p>
    <w:p>
      <w:pPr>
        <w:spacing w:before="40" w:after="40"/>
      </w:pPr>
      <w:r>
        <w:rPr>
          <w:b w:val="0"/>
          <w:i w:val="0"/>
          <w:sz w:val="22"/>
          <w:u w:val="none"/>
        </w:rPr>
        <w:t>ଯଦି (x + 1/x) = √3 ହୁଏ, ତେବେ x</w:t>
      </w:r>
      <w:r>
        <w:rPr>
          <w:b w:val="0"/>
          <w:i w:val="0"/>
          <w:sz w:val="22"/>
          <w:u w:val="none"/>
          <w:vertAlign w:val="superscript"/>
        </w:rPr>
        <w:t>8</w:t>
      </w:r>
      <w:r>
        <w:rPr>
          <w:b w:val="0"/>
          <w:i w:val="0"/>
          <w:sz w:val="22"/>
          <w:u w:val="none"/>
        </w:rPr>
        <w:t>+ x</w:t>
      </w:r>
      <w:r>
        <w:rPr>
          <w:b w:val="0"/>
          <w:i w:val="0"/>
          <w:sz w:val="22"/>
          <w:u w:val="none"/>
          <w:vertAlign w:val="superscript"/>
        </w:rPr>
        <w:t>42</w:t>
      </w:r>
      <w:r>
        <w:rPr>
          <w:b w:val="0"/>
          <w:i w:val="0"/>
          <w:sz w:val="22"/>
          <w:u w:val="none"/>
        </w:rPr>
        <w:t>– 7 ର ମୂଲ୍ୟ ନିର୍ଣ୍ଣୟ କରନ୍ତୁ।</w:t>
      </w:r>
    </w:p>
    <w:p>
      <w:pPr>
        <w:spacing w:before="20" w:after="20"/>
      </w:pPr>
      <w:r>
        <w:rPr>
          <w:b w:val="0"/>
          <w:i w:val="0"/>
          <w:sz w:val="22"/>
          <w:u w:val="none"/>
        </w:rPr>
        <w:t>(1) 2</w:t>
      </w:r>
    </w:p>
    <w:p>
      <w:pPr>
        <w:spacing w:before="20" w:after="20"/>
      </w:pPr>
      <w:r>
        <w:rPr>
          <w:b w:val="0"/>
          <w:i w:val="0"/>
          <w:sz w:val="22"/>
          <w:u w:val="none"/>
        </w:rPr>
        <w:t>(2) -9</w:t>
      </w:r>
    </w:p>
    <w:p>
      <w:pPr>
        <w:spacing w:before="20" w:after="20"/>
      </w:pPr>
      <w:r>
        <w:rPr>
          <w:b w:val="0"/>
          <w:i w:val="0"/>
          <w:sz w:val="22"/>
          <w:u w:val="none"/>
        </w:rPr>
        <w:t>(3) -2</w:t>
      </w:r>
    </w:p>
    <w:p>
      <w:pPr>
        <w:spacing w:before="20" w:after="20"/>
      </w:pPr>
      <w:r>
        <w:rPr>
          <w:b w:val="0"/>
          <w:i w:val="0"/>
          <w:sz w:val="22"/>
          <w:u w:val="none"/>
        </w:rPr>
        <w:t>(4) 11</w:t>
      </w:r>
    </w:p>
    <w:p>
      <w:pPr>
        <w:spacing w:before="20" w:after="20"/>
      </w:pPr>
      <w:r>
        <w:rPr>
          <w:b w:val="0"/>
          <w:i w:val="0"/>
          <w:sz w:val="22"/>
          <w:u w:val="none"/>
        </w:rPr>
        <w:t>(5) 2</w:t>
      </w:r>
    </w:p>
    <w:p>
      <w:pPr>
        <w:spacing w:before="20" w:after="20"/>
      </w:pPr>
      <w:r>
        <w:rPr>
          <w:b w:val="0"/>
          <w:i w:val="0"/>
          <w:sz w:val="22"/>
          <w:u w:val="none"/>
        </w:rPr>
        <w:t>(6) -9</w:t>
      </w:r>
    </w:p>
    <w:p>
      <w:pPr>
        <w:spacing w:before="20" w:after="20"/>
      </w:pPr>
      <w:r>
        <w:rPr>
          <w:b w:val="0"/>
          <w:i w:val="0"/>
          <w:sz w:val="22"/>
          <w:u w:val="none"/>
        </w:rPr>
        <w:t>(7) -2</w:t>
      </w:r>
    </w:p>
    <w:p>
      <w:pPr>
        <w:spacing w:before="20" w:after="20"/>
      </w:pPr>
      <w:r>
        <w:rPr>
          <w:b w:val="0"/>
          <w:i w:val="0"/>
          <w:sz w:val="22"/>
          <w:u w:val="none"/>
        </w:rPr>
        <w:t>(8) 11</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x + 1/x = √3</w:t>
      </w:r>
    </w:p>
    <w:p>
      <w:pPr>
        <w:spacing w:before="40" w:after="40"/>
      </w:pPr>
      <w:r>
        <w:rPr>
          <w:b w:val="0"/>
          <w:i w:val="0"/>
          <w:sz w:val="22"/>
          <w:u w:val="none"/>
        </w:rPr>
        <w:t>On Squaring we get,</w:t>
      </w:r>
    </w:p>
    <w:p>
      <w:pPr>
        <w:spacing w:before="40" w:after="40"/>
      </w:pPr>
      <w:r>
        <w:rPr>
          <w:b w:val="0"/>
          <w:i w:val="0"/>
          <w:sz w:val="22"/>
          <w:u w:val="none"/>
        </w:rPr>
        <w:t>=&gt; x</w:t>
      </w:r>
      <w:r>
        <w:rPr>
          <w:b w:val="0"/>
          <w:i w:val="0"/>
          <w:sz w:val="22"/>
          <w:u w:val="none"/>
          <w:vertAlign w:val="superscript"/>
        </w:rPr>
        <w:t>2</w:t>
      </w:r>
      <w:r>
        <w:rPr>
          <w:b w:val="0"/>
          <w:i w:val="0"/>
          <w:sz w:val="22"/>
          <w:u w:val="none"/>
        </w:rPr>
        <w:t>+1/x</w:t>
      </w:r>
      <w:r>
        <w:rPr>
          <w:b w:val="0"/>
          <w:i w:val="0"/>
          <w:sz w:val="22"/>
          <w:u w:val="none"/>
          <w:vertAlign w:val="superscript"/>
        </w:rPr>
        <w:t>2</w:t>
      </w:r>
      <w:r>
        <w:rPr>
          <w:b w:val="0"/>
          <w:i w:val="0"/>
          <w:sz w:val="22"/>
          <w:u w:val="none"/>
        </w:rPr>
        <w:t xml:space="preserve"> + 2 = 3</w:t>
      </w:r>
    </w:p>
    <w:p>
      <w:pPr>
        <w:spacing w:before="40" w:after="40"/>
      </w:pPr>
      <w:r>
        <w:rPr>
          <w:b w:val="0"/>
          <w:i w:val="0"/>
          <w:sz w:val="22"/>
          <w:u w:val="none"/>
        </w:rPr>
        <w:t>=&gt; x</w:t>
      </w:r>
      <w:r>
        <w:rPr>
          <w:b w:val="0"/>
          <w:i w:val="0"/>
          <w:sz w:val="22"/>
          <w:u w:val="none"/>
          <w:vertAlign w:val="superscript"/>
        </w:rPr>
        <w:t>4</w:t>
      </w:r>
      <w:r>
        <w:rPr>
          <w:b w:val="0"/>
          <w:i w:val="0"/>
          <w:sz w:val="22"/>
          <w:u w:val="none"/>
        </w:rPr>
        <w:t xml:space="preserve"> + 1 = x</w:t>
      </w:r>
      <w:r>
        <w:rPr>
          <w:b w:val="0"/>
          <w:i w:val="0"/>
          <w:sz w:val="22"/>
          <w:u w:val="none"/>
          <w:vertAlign w:val="superscript"/>
        </w:rPr>
        <w:t>2</w:t>
      </w:r>
    </w:p>
    <w:p>
      <w:pPr>
        <w:spacing w:before="40" w:after="40"/>
      </w:pPr>
      <w:r>
        <w:rPr>
          <w:b w:val="0"/>
          <w:i w:val="0"/>
          <w:sz w:val="22"/>
          <w:u w:val="none"/>
        </w:rPr>
        <w:t>Multiply with x</w:t>
      </w:r>
      <w:r>
        <w:rPr>
          <w:b w:val="0"/>
          <w:i w:val="0"/>
          <w:sz w:val="22"/>
          <w:u w:val="none"/>
          <w:vertAlign w:val="superscript"/>
        </w:rPr>
        <w:t>2</w:t>
      </w:r>
      <w:r>
        <w:rPr>
          <w:b w:val="0"/>
          <w:i w:val="0"/>
          <w:sz w:val="22"/>
          <w:u w:val="none"/>
        </w:rPr>
        <w:t>, we get</w:t>
      </w:r>
    </w:p>
    <w:p>
      <w:pPr>
        <w:spacing w:before="40" w:after="40"/>
      </w:pPr>
      <w:r>
        <w:rPr>
          <w:b w:val="0"/>
          <w:i w:val="0"/>
          <w:sz w:val="22"/>
          <w:u w:val="none"/>
        </w:rPr>
        <w:t>=&gt; x</w:t>
      </w:r>
      <w:r>
        <w:rPr>
          <w:b w:val="0"/>
          <w:i w:val="0"/>
          <w:sz w:val="22"/>
          <w:u w:val="none"/>
          <w:vertAlign w:val="superscript"/>
        </w:rPr>
        <w:t>6</w:t>
      </w:r>
      <w:r>
        <w:rPr>
          <w:b w:val="0"/>
          <w:i w:val="0"/>
          <w:sz w:val="22"/>
          <w:u w:val="none"/>
        </w:rPr>
        <w:t>+x</w:t>
      </w:r>
      <w:r>
        <w:rPr>
          <w:b w:val="0"/>
          <w:i w:val="0"/>
          <w:sz w:val="22"/>
          <w:u w:val="none"/>
          <w:vertAlign w:val="superscript"/>
        </w:rPr>
        <w:t>2</w:t>
      </w:r>
      <w:r>
        <w:rPr>
          <w:b w:val="0"/>
          <w:i w:val="0"/>
          <w:sz w:val="22"/>
          <w:u w:val="none"/>
        </w:rPr>
        <w:t xml:space="preserve"> = x</w:t>
      </w:r>
      <w:r>
        <w:rPr>
          <w:b w:val="0"/>
          <w:i w:val="0"/>
          <w:sz w:val="22"/>
          <w:u w:val="none"/>
          <w:vertAlign w:val="superscript"/>
        </w:rPr>
        <w:t>4</w:t>
      </w:r>
    </w:p>
    <w:p>
      <w:pPr>
        <w:spacing w:before="40" w:after="40"/>
      </w:pPr>
      <w:r>
        <w:rPr>
          <w:b w:val="0"/>
          <w:i w:val="0"/>
          <w:sz w:val="22"/>
          <w:u w:val="none"/>
        </w:rPr>
        <w:t>=&gt; But x</w:t>
      </w:r>
      <w:r>
        <w:rPr>
          <w:b w:val="0"/>
          <w:i w:val="0"/>
          <w:sz w:val="22"/>
          <w:u w:val="none"/>
          <w:vertAlign w:val="superscript"/>
        </w:rPr>
        <w:t>2</w:t>
      </w:r>
      <w:r>
        <w:rPr>
          <w:b w:val="0"/>
          <w:i w:val="0"/>
          <w:sz w:val="22"/>
          <w:u w:val="none"/>
        </w:rPr>
        <w:t xml:space="preserve"> = x</w:t>
      </w:r>
      <w:r>
        <w:rPr>
          <w:b w:val="0"/>
          <w:i w:val="0"/>
          <w:sz w:val="22"/>
          <w:u w:val="none"/>
          <w:vertAlign w:val="superscript"/>
        </w:rPr>
        <w:t>4</w:t>
      </w:r>
      <w:r>
        <w:rPr>
          <w:b w:val="0"/>
          <w:i w:val="0"/>
          <w:sz w:val="22"/>
          <w:u w:val="none"/>
        </w:rPr>
        <w:t xml:space="preserve"> + 1</w:t>
      </w:r>
    </w:p>
    <w:p>
      <w:pPr>
        <w:spacing w:before="40" w:after="40"/>
      </w:pPr>
      <w:r>
        <w:rPr>
          <w:b w:val="0"/>
          <w:i w:val="0"/>
          <w:sz w:val="22"/>
          <w:u w:val="none"/>
        </w:rPr>
        <w:t>So,</w:t>
      </w:r>
    </w:p>
    <w:p>
      <w:pPr>
        <w:spacing w:before="40" w:after="40"/>
      </w:pPr>
      <w:r>
        <w:rPr>
          <w:b w:val="0"/>
          <w:i w:val="0"/>
          <w:sz w:val="22"/>
          <w:u w:val="none"/>
        </w:rPr>
        <w:t>=&gt; x</w:t>
      </w:r>
      <w:r>
        <w:rPr>
          <w:b w:val="0"/>
          <w:i w:val="0"/>
          <w:sz w:val="22"/>
          <w:u w:val="none"/>
          <w:vertAlign w:val="superscript"/>
        </w:rPr>
        <w:t xml:space="preserve">6 </w:t>
      </w:r>
      <w:r>
        <w:rPr>
          <w:b w:val="0"/>
          <w:i w:val="0"/>
          <w:sz w:val="22"/>
          <w:u w:val="none"/>
        </w:rPr>
        <w:t>+ x</w:t>
      </w:r>
      <w:r>
        <w:rPr>
          <w:b w:val="0"/>
          <w:i w:val="0"/>
          <w:sz w:val="22"/>
          <w:u w:val="none"/>
          <w:vertAlign w:val="superscript"/>
        </w:rPr>
        <w:t>4</w:t>
      </w:r>
      <w:r>
        <w:rPr>
          <w:b w:val="0"/>
          <w:i w:val="0"/>
          <w:sz w:val="22"/>
          <w:u w:val="none"/>
        </w:rPr>
        <w:t xml:space="preserve"> + 1 = x</w:t>
      </w:r>
      <w:r>
        <w:rPr>
          <w:b w:val="0"/>
          <w:i w:val="0"/>
          <w:sz w:val="22"/>
          <w:u w:val="none"/>
          <w:vertAlign w:val="superscript"/>
        </w:rPr>
        <w:t>4</w:t>
      </w:r>
    </w:p>
    <w:p>
      <w:pPr>
        <w:spacing w:before="40" w:after="40"/>
      </w:pPr>
      <w:r>
        <w:rPr>
          <w:b w:val="0"/>
          <w:i w:val="0"/>
          <w:sz w:val="22"/>
          <w:u w:val="none"/>
        </w:rPr>
        <w:t>=&gt; x</w:t>
      </w:r>
      <w:r>
        <w:rPr>
          <w:b w:val="0"/>
          <w:i w:val="0"/>
          <w:sz w:val="22"/>
          <w:u w:val="none"/>
          <w:vertAlign w:val="superscript"/>
        </w:rPr>
        <w:t>6</w:t>
      </w:r>
      <w:r>
        <w:rPr>
          <w:b w:val="0"/>
          <w:i w:val="0"/>
          <w:sz w:val="22"/>
          <w:u w:val="none"/>
        </w:rPr>
        <w:t xml:space="preserve"> + 1 = 0</w:t>
      </w:r>
    </w:p>
    <w:p>
      <w:pPr>
        <w:spacing w:before="40" w:after="40"/>
      </w:pPr>
      <w:r>
        <w:rPr>
          <w:b w:val="0"/>
          <w:i w:val="0"/>
          <w:sz w:val="22"/>
          <w:u w:val="none"/>
        </w:rPr>
        <w:t>=&gt; x</w:t>
      </w:r>
      <w:r>
        <w:rPr>
          <w:b w:val="0"/>
          <w:i w:val="0"/>
          <w:sz w:val="22"/>
          <w:u w:val="none"/>
          <w:vertAlign w:val="superscript"/>
        </w:rPr>
        <w:t>6</w:t>
      </w:r>
      <w:r>
        <w:rPr>
          <w:b w:val="0"/>
          <w:i w:val="0"/>
          <w:sz w:val="22"/>
          <w:u w:val="none"/>
        </w:rPr>
        <w:t xml:space="preserve"> = - 1</w:t>
      </w:r>
    </w:p>
    <w:p>
      <w:pPr>
        <w:spacing w:before="40" w:after="40"/>
      </w:pPr>
      <w:r>
        <w:rPr>
          <w:b w:val="0"/>
          <w:i w:val="0"/>
          <w:sz w:val="22"/>
          <w:u w:val="none"/>
        </w:rPr>
        <w:t>Now,</w:t>
      </w:r>
    </w:p>
    <w:p>
      <w:pPr>
        <w:spacing w:before="40" w:after="40"/>
      </w:pPr>
      <w:r>
        <w:rPr>
          <w:b w:val="0"/>
          <w:i w:val="0"/>
          <w:sz w:val="22"/>
          <w:u w:val="none"/>
        </w:rPr>
        <w:t>x</w:t>
      </w:r>
      <w:r>
        <w:rPr>
          <w:b w:val="0"/>
          <w:i w:val="0"/>
          <w:sz w:val="22"/>
          <w:u w:val="none"/>
          <w:vertAlign w:val="superscript"/>
        </w:rPr>
        <w:t>18</w:t>
      </w:r>
      <w:r>
        <w:rPr>
          <w:b w:val="0"/>
          <w:i w:val="0"/>
          <w:sz w:val="22"/>
          <w:u w:val="none"/>
        </w:rPr>
        <w:t xml:space="preserve"> + x</w:t>
      </w:r>
      <w:r>
        <w:rPr>
          <w:b w:val="0"/>
          <w:i w:val="0"/>
          <w:sz w:val="22"/>
          <w:u w:val="none"/>
          <w:vertAlign w:val="superscript"/>
        </w:rPr>
        <w:t>42</w:t>
      </w:r>
      <w:r>
        <w:rPr>
          <w:b w:val="0"/>
          <w:i w:val="0"/>
          <w:sz w:val="22"/>
          <w:u w:val="none"/>
        </w:rPr>
        <w:t xml:space="preserve"> – 7</w:t>
      </w:r>
    </w:p>
    <w:p>
      <w:pPr>
        <w:spacing w:before="40" w:after="40"/>
      </w:pPr>
      <w:r>
        <w:rPr>
          <w:b w:val="0"/>
          <w:i w:val="0"/>
          <w:sz w:val="22"/>
          <w:u w:val="none"/>
        </w:rPr>
        <w:t>= (x</w:t>
      </w:r>
      <w:r>
        <w:rPr>
          <w:b w:val="0"/>
          <w:i w:val="0"/>
          <w:sz w:val="22"/>
          <w:u w:val="none"/>
          <w:vertAlign w:val="superscript"/>
        </w:rPr>
        <w:t>6</w:t>
      </w:r>
      <w:r>
        <w:rPr>
          <w:b w:val="0"/>
          <w:i w:val="0"/>
          <w:sz w:val="22"/>
          <w:u w:val="none"/>
        </w:rPr>
        <w:t>)</w:t>
      </w:r>
      <w:r>
        <w:rPr>
          <w:b w:val="0"/>
          <w:i w:val="0"/>
          <w:sz w:val="22"/>
          <w:u w:val="none"/>
          <w:vertAlign w:val="superscript"/>
        </w:rPr>
        <w:t>3</w:t>
      </w:r>
      <w:r>
        <w:rPr>
          <w:b w:val="0"/>
          <w:i w:val="0"/>
          <w:sz w:val="22"/>
          <w:u w:val="none"/>
        </w:rPr>
        <w:t xml:space="preserve"> + (x</w:t>
      </w:r>
      <w:r>
        <w:rPr>
          <w:b w:val="0"/>
          <w:i w:val="0"/>
          <w:sz w:val="22"/>
          <w:u w:val="none"/>
          <w:vertAlign w:val="superscript"/>
        </w:rPr>
        <w:t>6</w:t>
      </w:r>
      <w:r>
        <w:rPr>
          <w:b w:val="0"/>
          <w:i w:val="0"/>
          <w:sz w:val="22"/>
          <w:u w:val="none"/>
        </w:rPr>
        <w:t>)</w:t>
      </w:r>
      <w:r>
        <w:rPr>
          <w:b w:val="0"/>
          <w:i w:val="0"/>
          <w:sz w:val="22"/>
          <w:u w:val="none"/>
          <w:vertAlign w:val="superscript"/>
        </w:rPr>
        <w:t>7</w:t>
      </w:r>
      <w:r>
        <w:rPr>
          <w:b w:val="0"/>
          <w:i w:val="0"/>
          <w:sz w:val="22"/>
          <w:u w:val="none"/>
        </w:rPr>
        <w:t xml:space="preserve"> – 7</w:t>
      </w:r>
    </w:p>
    <w:p>
      <w:pPr>
        <w:spacing w:before="40" w:after="40"/>
      </w:pPr>
      <w:r>
        <w:rPr>
          <w:b w:val="0"/>
          <w:i w:val="0"/>
          <w:sz w:val="22"/>
          <w:u w:val="none"/>
        </w:rPr>
        <w:t>= -1 -1 -7</w:t>
      </w:r>
    </w:p>
    <w:p>
      <w:pPr>
        <w:spacing w:before="40" w:after="40"/>
      </w:pPr>
      <w:r>
        <w:rPr>
          <w:b w:val="0"/>
          <w:i w:val="0"/>
          <w:sz w:val="22"/>
          <w:u w:val="none"/>
        </w:rPr>
        <w:t>= -9</w:t>
      </w:r>
    </w:p>
    <w:p>
      <w:pPr>
        <w:spacing w:before="120" w:after="40"/>
      </w:pPr>
      <w:r>
        <w:rPr>
          <w:b w:val="0"/>
          <w:i w:val="0"/>
          <w:sz w:val="22"/>
          <w:u w:val="none"/>
        </w:rPr>
        <w:t>Odia:</w:t>
      </w:r>
    </w:p>
    <w:p>
      <w:pPr>
        <w:spacing w:before="40" w:after="40"/>
      </w:pPr>
      <w:r>
        <w:rPr>
          <w:b w:val="0"/>
          <w:i w:val="0"/>
          <w:sz w:val="22"/>
          <w:u w:val="none"/>
        </w:rPr>
        <w:t>x + 1/x = √3</w:t>
      </w:r>
    </w:p>
    <w:p>
      <w:pPr>
        <w:spacing w:before="40" w:after="40"/>
      </w:pPr>
      <w:r>
        <w:rPr>
          <w:b w:val="0"/>
          <w:i w:val="0"/>
          <w:sz w:val="22"/>
          <w:u w:val="none"/>
        </w:rPr>
        <w:t>ବର୍ଗ କଲେ ଆମେ ପାଇବା,</w:t>
      </w:r>
    </w:p>
    <w:p>
      <w:pPr>
        <w:spacing w:before="40" w:after="40"/>
      </w:pPr>
      <w:r>
        <w:rPr>
          <w:b w:val="0"/>
          <w:i w:val="0"/>
          <w:sz w:val="22"/>
          <w:u w:val="none"/>
        </w:rPr>
        <w:t>=&gt; x</w:t>
      </w:r>
      <w:r>
        <w:rPr>
          <w:b w:val="0"/>
          <w:i w:val="0"/>
          <w:sz w:val="22"/>
          <w:u w:val="none"/>
          <w:vertAlign w:val="superscript"/>
        </w:rPr>
        <w:t>2</w:t>
      </w:r>
      <w:r>
        <w:rPr>
          <w:b w:val="0"/>
          <w:i w:val="0"/>
          <w:sz w:val="22"/>
          <w:u w:val="none"/>
        </w:rPr>
        <w:t>+1/x</w:t>
      </w:r>
      <w:r>
        <w:rPr>
          <w:b w:val="0"/>
          <w:i w:val="0"/>
          <w:sz w:val="22"/>
          <w:u w:val="none"/>
          <w:vertAlign w:val="superscript"/>
        </w:rPr>
        <w:t>2</w:t>
      </w:r>
      <w:r>
        <w:rPr>
          <w:b w:val="0"/>
          <w:i w:val="0"/>
          <w:sz w:val="22"/>
          <w:u w:val="none"/>
        </w:rPr>
        <w:t xml:space="preserve"> + 2 = 3</w:t>
      </w:r>
    </w:p>
    <w:p>
      <w:pPr>
        <w:spacing w:before="40" w:after="40"/>
      </w:pPr>
      <w:r>
        <w:rPr>
          <w:b w:val="0"/>
          <w:i w:val="0"/>
          <w:sz w:val="22"/>
          <w:u w:val="none"/>
        </w:rPr>
        <w:t>=&gt; x</w:t>
      </w:r>
      <w:r>
        <w:rPr>
          <w:b w:val="0"/>
          <w:i w:val="0"/>
          <w:sz w:val="22"/>
          <w:u w:val="none"/>
          <w:vertAlign w:val="superscript"/>
        </w:rPr>
        <w:t>4</w:t>
      </w:r>
      <w:r>
        <w:rPr>
          <w:b w:val="0"/>
          <w:i w:val="0"/>
          <w:sz w:val="22"/>
          <w:u w:val="none"/>
        </w:rPr>
        <w:t xml:space="preserve"> + 1 = x</w:t>
      </w:r>
      <w:r>
        <w:rPr>
          <w:b w:val="0"/>
          <w:i w:val="0"/>
          <w:sz w:val="22"/>
          <w:u w:val="none"/>
          <w:vertAlign w:val="superscript"/>
        </w:rPr>
        <w:t>2</w:t>
      </w:r>
    </w:p>
    <w:p>
      <w:pPr>
        <w:spacing w:before="40" w:after="40"/>
      </w:pPr>
      <w:r>
        <w:rPr>
          <w:b w:val="0"/>
          <w:i w:val="0"/>
          <w:sz w:val="22"/>
          <w:u w:val="none"/>
        </w:rPr>
        <w:t>x</w:t>
      </w:r>
      <w:r>
        <w:rPr>
          <w:b w:val="0"/>
          <w:i w:val="0"/>
          <w:sz w:val="22"/>
          <w:u w:val="none"/>
          <w:vertAlign w:val="superscript"/>
        </w:rPr>
        <w:t>2</w:t>
      </w:r>
      <w:r>
        <w:rPr>
          <w:b w:val="0"/>
          <w:i w:val="0"/>
          <w:sz w:val="22"/>
          <w:u w:val="none"/>
        </w:rPr>
        <w:t xml:space="preserve"> ସହିତ ଗୁଣନ କଲେ, ଆମେ ପାଇବା</w:t>
      </w:r>
    </w:p>
    <w:p>
      <w:pPr>
        <w:spacing w:before="40" w:after="40"/>
      </w:pPr>
      <w:r>
        <w:rPr>
          <w:b w:val="0"/>
          <w:i w:val="0"/>
          <w:sz w:val="22"/>
          <w:u w:val="none"/>
        </w:rPr>
        <w:t>=&gt; x</w:t>
      </w:r>
      <w:r>
        <w:rPr>
          <w:b w:val="0"/>
          <w:i w:val="0"/>
          <w:sz w:val="22"/>
          <w:u w:val="none"/>
          <w:vertAlign w:val="superscript"/>
        </w:rPr>
        <w:t>6</w:t>
      </w:r>
      <w:r>
        <w:rPr>
          <w:b w:val="0"/>
          <w:i w:val="0"/>
          <w:sz w:val="22"/>
          <w:u w:val="none"/>
        </w:rPr>
        <w:t>+x</w:t>
      </w:r>
      <w:r>
        <w:rPr>
          <w:b w:val="0"/>
          <w:i w:val="0"/>
          <w:sz w:val="22"/>
          <w:u w:val="none"/>
          <w:vertAlign w:val="superscript"/>
        </w:rPr>
        <w:t>2</w:t>
      </w:r>
      <w:r>
        <w:rPr>
          <w:b w:val="0"/>
          <w:i w:val="0"/>
          <w:sz w:val="22"/>
          <w:u w:val="none"/>
        </w:rPr>
        <w:t xml:space="preserve"> = x</w:t>
      </w:r>
      <w:r>
        <w:rPr>
          <w:b w:val="0"/>
          <w:i w:val="0"/>
          <w:sz w:val="22"/>
          <w:u w:val="none"/>
          <w:vertAlign w:val="superscript"/>
        </w:rPr>
        <w:t>4</w:t>
      </w:r>
    </w:p>
    <w:p>
      <w:pPr>
        <w:spacing w:before="40" w:after="40"/>
      </w:pPr>
      <w:r>
        <w:rPr>
          <w:b w:val="0"/>
          <w:i w:val="0"/>
          <w:sz w:val="22"/>
          <w:u w:val="none"/>
        </w:rPr>
        <w:t>=&gt; କିନ୍ତୁ x</w:t>
      </w:r>
      <w:r>
        <w:rPr>
          <w:b w:val="0"/>
          <w:i w:val="0"/>
          <w:sz w:val="22"/>
          <w:u w:val="none"/>
          <w:vertAlign w:val="superscript"/>
        </w:rPr>
        <w:t>2</w:t>
      </w:r>
      <w:r>
        <w:rPr>
          <w:b w:val="0"/>
          <w:i w:val="0"/>
          <w:sz w:val="22"/>
          <w:u w:val="none"/>
        </w:rPr>
        <w:t xml:space="preserve"> = x</w:t>
      </w:r>
      <w:r>
        <w:rPr>
          <w:b w:val="0"/>
          <w:i w:val="0"/>
          <w:sz w:val="22"/>
          <w:u w:val="none"/>
          <w:vertAlign w:val="superscript"/>
        </w:rPr>
        <w:t>4</w:t>
      </w:r>
      <w:r>
        <w:rPr>
          <w:b w:val="0"/>
          <w:i w:val="0"/>
          <w:sz w:val="22"/>
          <w:u w:val="none"/>
        </w:rPr>
        <w:t xml:space="preserve"> + 1</w:t>
      </w:r>
    </w:p>
    <w:p>
      <w:pPr>
        <w:spacing w:before="40" w:after="40"/>
      </w:pPr>
      <w:r>
        <w:rPr>
          <w:b w:val="0"/>
          <w:i w:val="0"/>
          <w:sz w:val="22"/>
          <w:u w:val="none"/>
        </w:rPr>
        <w:t>ତେଣୁ,</w:t>
      </w:r>
    </w:p>
    <w:p>
      <w:pPr>
        <w:spacing w:before="40" w:after="40"/>
      </w:pPr>
      <w:r>
        <w:rPr>
          <w:b w:val="0"/>
          <w:i w:val="0"/>
          <w:sz w:val="22"/>
          <w:u w:val="none"/>
        </w:rPr>
        <w:t>=&gt; x</w:t>
      </w:r>
      <w:r>
        <w:rPr>
          <w:b w:val="0"/>
          <w:i w:val="0"/>
          <w:sz w:val="22"/>
          <w:u w:val="none"/>
          <w:vertAlign w:val="superscript"/>
        </w:rPr>
        <w:t xml:space="preserve">6 </w:t>
      </w:r>
      <w:r>
        <w:rPr>
          <w:b w:val="0"/>
          <w:i w:val="0"/>
          <w:sz w:val="22"/>
          <w:u w:val="none"/>
        </w:rPr>
        <w:t>+ x</w:t>
      </w:r>
      <w:r>
        <w:rPr>
          <w:b w:val="0"/>
          <w:i w:val="0"/>
          <w:sz w:val="22"/>
          <w:u w:val="none"/>
          <w:vertAlign w:val="superscript"/>
        </w:rPr>
        <w:t>4</w:t>
      </w:r>
      <w:r>
        <w:rPr>
          <w:b w:val="0"/>
          <w:i w:val="0"/>
          <w:sz w:val="22"/>
          <w:u w:val="none"/>
        </w:rPr>
        <w:t xml:space="preserve"> + 1 = x</w:t>
      </w:r>
      <w:r>
        <w:rPr>
          <w:b w:val="0"/>
          <w:i w:val="0"/>
          <w:sz w:val="22"/>
          <w:u w:val="none"/>
          <w:vertAlign w:val="superscript"/>
        </w:rPr>
        <w:t>4</w:t>
      </w:r>
    </w:p>
    <w:p>
      <w:pPr>
        <w:spacing w:before="40" w:after="40"/>
      </w:pPr>
      <w:r>
        <w:rPr>
          <w:b w:val="0"/>
          <w:i w:val="0"/>
          <w:sz w:val="22"/>
          <w:u w:val="none"/>
        </w:rPr>
        <w:t>=&gt; x</w:t>
      </w:r>
      <w:r>
        <w:rPr>
          <w:b w:val="0"/>
          <w:i w:val="0"/>
          <w:sz w:val="22"/>
          <w:u w:val="none"/>
          <w:vertAlign w:val="superscript"/>
        </w:rPr>
        <w:t>6</w:t>
      </w:r>
      <w:r>
        <w:rPr>
          <w:b w:val="0"/>
          <w:i w:val="0"/>
          <w:sz w:val="22"/>
          <w:u w:val="none"/>
        </w:rPr>
        <w:t xml:space="preserve"> + 1 = 0</w:t>
      </w:r>
    </w:p>
    <w:p>
      <w:pPr>
        <w:spacing w:before="40" w:after="40"/>
      </w:pPr>
      <w:r>
        <w:rPr>
          <w:b w:val="0"/>
          <w:i w:val="0"/>
          <w:sz w:val="22"/>
          <w:u w:val="none"/>
        </w:rPr>
        <w:t>=&gt; x</w:t>
      </w:r>
      <w:r>
        <w:rPr>
          <w:b w:val="0"/>
          <w:i w:val="0"/>
          <w:sz w:val="22"/>
          <w:u w:val="none"/>
          <w:vertAlign w:val="superscript"/>
        </w:rPr>
        <w:t>6</w:t>
      </w:r>
      <w:r>
        <w:rPr>
          <w:b w:val="0"/>
          <w:i w:val="0"/>
          <w:sz w:val="22"/>
          <w:u w:val="none"/>
        </w:rPr>
        <w:t xml:space="preserve"> = - 1</w:t>
      </w:r>
    </w:p>
    <w:p>
      <w:pPr>
        <w:spacing w:before="40" w:after="40"/>
      </w:pPr>
      <w:r>
        <w:rPr>
          <w:b w:val="0"/>
          <w:i w:val="0"/>
          <w:sz w:val="22"/>
          <w:u w:val="none"/>
        </w:rPr>
        <w:t>ବର୍ତ୍ତମାନ,</w:t>
      </w:r>
    </w:p>
    <w:p>
      <w:pPr>
        <w:spacing w:before="40" w:after="40"/>
      </w:pPr>
      <w:r>
        <w:rPr>
          <w:b w:val="0"/>
          <w:i w:val="0"/>
          <w:sz w:val="22"/>
          <w:u w:val="none"/>
        </w:rPr>
        <w:t>x</w:t>
      </w:r>
      <w:r>
        <w:rPr>
          <w:b w:val="0"/>
          <w:i w:val="0"/>
          <w:sz w:val="22"/>
          <w:u w:val="none"/>
          <w:vertAlign w:val="superscript"/>
        </w:rPr>
        <w:t>18</w:t>
      </w:r>
      <w:r>
        <w:rPr>
          <w:b w:val="0"/>
          <w:i w:val="0"/>
          <w:sz w:val="22"/>
          <w:u w:val="none"/>
        </w:rPr>
        <w:t xml:space="preserve"> + x</w:t>
      </w:r>
      <w:r>
        <w:rPr>
          <w:b w:val="0"/>
          <w:i w:val="0"/>
          <w:sz w:val="22"/>
          <w:u w:val="none"/>
          <w:vertAlign w:val="superscript"/>
        </w:rPr>
        <w:t>42</w:t>
      </w:r>
      <w:r>
        <w:rPr>
          <w:b w:val="0"/>
          <w:i w:val="0"/>
          <w:sz w:val="22"/>
          <w:u w:val="none"/>
        </w:rPr>
        <w:t xml:space="preserve"> – 7</w:t>
      </w:r>
    </w:p>
    <w:p>
      <w:pPr>
        <w:spacing w:before="40" w:after="40"/>
      </w:pPr>
      <w:r>
        <w:rPr>
          <w:b w:val="0"/>
          <w:i w:val="0"/>
          <w:sz w:val="22"/>
          <w:u w:val="none"/>
        </w:rPr>
        <w:t>= (x</w:t>
      </w:r>
      <w:r>
        <w:rPr>
          <w:b w:val="0"/>
          <w:i w:val="0"/>
          <w:sz w:val="22"/>
          <w:u w:val="none"/>
          <w:vertAlign w:val="superscript"/>
        </w:rPr>
        <w:t>6</w:t>
      </w:r>
      <w:r>
        <w:rPr>
          <w:b w:val="0"/>
          <w:i w:val="0"/>
          <w:sz w:val="22"/>
          <w:u w:val="none"/>
        </w:rPr>
        <w:t>)</w:t>
      </w:r>
      <w:r>
        <w:rPr>
          <w:b w:val="0"/>
          <w:i w:val="0"/>
          <w:sz w:val="22"/>
          <w:u w:val="none"/>
          <w:vertAlign w:val="superscript"/>
        </w:rPr>
        <w:t>3</w:t>
      </w:r>
      <w:r>
        <w:rPr>
          <w:b w:val="0"/>
          <w:i w:val="0"/>
          <w:sz w:val="22"/>
          <w:u w:val="none"/>
        </w:rPr>
        <w:t xml:space="preserve"> + (x</w:t>
      </w:r>
      <w:r>
        <w:rPr>
          <w:b w:val="0"/>
          <w:i w:val="0"/>
          <w:sz w:val="22"/>
          <w:u w:val="none"/>
          <w:vertAlign w:val="superscript"/>
        </w:rPr>
        <w:t>6</w:t>
      </w:r>
      <w:r>
        <w:rPr>
          <w:b w:val="0"/>
          <w:i w:val="0"/>
          <w:sz w:val="22"/>
          <w:u w:val="none"/>
        </w:rPr>
        <w:t>)</w:t>
      </w:r>
      <w:r>
        <w:rPr>
          <w:b w:val="0"/>
          <w:i w:val="0"/>
          <w:sz w:val="22"/>
          <w:u w:val="none"/>
          <w:vertAlign w:val="superscript"/>
        </w:rPr>
        <w:t>7</w:t>
      </w:r>
      <w:r>
        <w:rPr>
          <w:b w:val="0"/>
          <w:i w:val="0"/>
          <w:sz w:val="22"/>
          <w:u w:val="none"/>
        </w:rPr>
        <w:t xml:space="preserve"> – 7</w:t>
      </w:r>
    </w:p>
    <w:p>
      <w:pPr>
        <w:spacing w:before="40" w:after="40"/>
      </w:pPr>
      <w:r>
        <w:rPr>
          <w:b w:val="0"/>
          <w:i w:val="0"/>
          <w:sz w:val="22"/>
          <w:u w:val="none"/>
        </w:rPr>
        <w:t>= -1 -1 -7</w:t>
      </w:r>
    </w:p>
    <w:p>
      <w:pPr>
        <w:spacing w:before="40" w:after="40"/>
      </w:pPr>
      <w:r>
        <w:rPr>
          <w:b w:val="0"/>
          <w:i w:val="0"/>
          <w:sz w:val="22"/>
          <w:u w:val="none"/>
        </w:rPr>
        <w:t>= -9</w:t>
      </w:r>
    </w:p>
    <w:p>
      <w:pPr>
        <w:spacing w:before="320" w:after="80"/>
      </w:pPr>
      <w:r>
        <w:rPr>
          <w:b w:val="0"/>
          <w:i w:val="0"/>
          <w:sz w:val="22"/>
          <w:u w:val="none"/>
        </w:rPr>
        <w:t>1. An article is marked 68% above the cost price. On giving a discount of 12.5%, he gains 50% on the cost price. If the marked price of the article is Rs. 1848, find the amount of profit gained by him?</w:t>
      </w:r>
    </w:p>
    <w:p>
      <w:pPr>
        <w:spacing w:before="120" w:after="40"/>
      </w:pPr>
      <w:r>
        <w:rPr>
          <w:b w:val="0"/>
          <w:i w:val="0"/>
          <w:sz w:val="22"/>
          <w:u w:val="none"/>
        </w:rPr>
        <w:t>Odia:</w:t>
      </w:r>
    </w:p>
    <w:p>
      <w:pPr>
        <w:spacing w:before="40" w:after="40"/>
      </w:pPr>
      <w:r>
        <w:rPr>
          <w:b w:val="0"/>
          <w:i w:val="0"/>
          <w:sz w:val="22"/>
          <w:u w:val="none"/>
        </w:rPr>
        <w:t>ଗୋଟିଏ ଦ୍ରବ୍ୟର ଲିଖିତ ମୂଲ୍ୟ ଏହାର କିଣା ମୂଲ୍ୟ ଠାରୁ 68% ଅଧିକ ଧାର୍ଯ୍ୟ କରାଯାଇଛି। 12.5% ରିହାତି ଦେବା ପରେ, ସେ କିଣା ମୂଲ୍ୟ ଉପରେ 50% ଲାଭ କରନ୍ତି। ଯଦି ଦ୍ରବ୍ୟଟିର ଲିଖିତ ମୂଲ୍ୟ 1848 ଟଙ୍କା ହୁଏ, ତେବେ ତାଙ୍କ ଦ୍ୱାରା ପ୍ରାପ୍ତ ଲାଭର ପରିମାଣ ନିର୍ଣ୍ଣୟ କରନ୍ତୁ?</w:t>
      </w:r>
    </w:p>
    <w:p>
      <w:pPr>
        <w:spacing w:before="20" w:after="20"/>
      </w:pPr>
      <w:r>
        <w:rPr>
          <w:b w:val="0"/>
          <w:i w:val="0"/>
          <w:sz w:val="22"/>
          <w:u w:val="none"/>
        </w:rPr>
        <w:t>(1) Rs. 517</w:t>
      </w:r>
    </w:p>
    <w:p>
      <w:pPr>
        <w:spacing w:before="20" w:after="20"/>
      </w:pPr>
      <w:r>
        <w:rPr>
          <w:b w:val="0"/>
          <w:i w:val="0"/>
          <w:sz w:val="22"/>
          <w:u w:val="none"/>
        </w:rPr>
        <w:t>(2) Rs. 671</w:t>
      </w:r>
    </w:p>
    <w:p>
      <w:pPr>
        <w:spacing w:before="20" w:after="20"/>
      </w:pPr>
      <w:r>
        <w:rPr>
          <w:b w:val="0"/>
          <w:i w:val="0"/>
          <w:sz w:val="22"/>
          <w:u w:val="none"/>
        </w:rPr>
        <w:t>(3) Rs. 841</w:t>
      </w:r>
    </w:p>
    <w:p>
      <w:pPr>
        <w:spacing w:before="20" w:after="20"/>
      </w:pPr>
      <w:r>
        <w:rPr>
          <w:b w:val="0"/>
          <w:i w:val="0"/>
          <w:sz w:val="22"/>
          <w:u w:val="none"/>
        </w:rPr>
        <w:t>(4) Rs. 1031</w:t>
      </w:r>
    </w:p>
    <w:p>
      <w:pPr>
        <w:spacing w:before="20" w:after="20"/>
      </w:pPr>
      <w:r>
        <w:rPr>
          <w:b w:val="0"/>
          <w:i w:val="0"/>
          <w:sz w:val="22"/>
          <w:u w:val="none"/>
        </w:rPr>
        <w:t>(5) 517 ଟଙ୍କା</w:t>
      </w:r>
    </w:p>
    <w:p>
      <w:pPr>
        <w:spacing w:before="20" w:after="20"/>
      </w:pPr>
      <w:r>
        <w:rPr>
          <w:b w:val="0"/>
          <w:i w:val="0"/>
          <w:sz w:val="22"/>
          <w:u w:val="none"/>
        </w:rPr>
        <w:t>(6) 671 ଟଙ୍କା</w:t>
      </w:r>
    </w:p>
    <w:p>
      <w:pPr>
        <w:spacing w:before="20" w:after="20"/>
      </w:pPr>
      <w:r>
        <w:rPr>
          <w:b w:val="0"/>
          <w:i w:val="0"/>
          <w:sz w:val="22"/>
          <w:u w:val="none"/>
        </w:rPr>
        <w:t>(7) 841 ଟଙ୍କା</w:t>
      </w:r>
    </w:p>
    <w:p>
      <w:pPr>
        <w:spacing w:before="20" w:after="20"/>
      </w:pPr>
      <w:r>
        <w:rPr>
          <w:b w:val="0"/>
          <w:i w:val="0"/>
          <w:sz w:val="22"/>
          <w:u w:val="none"/>
        </w:rPr>
        <w:t>(8) 1031 ଟଙ୍କା</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Let the CP = Rs. 100x</w:t>
      </w:r>
    </w:p>
    <w:p>
      <w:pPr>
        <w:spacing w:before="40" w:after="40"/>
      </w:pPr>
      <w:r>
        <w:rPr>
          <w:b w:val="0"/>
          <w:i w:val="0"/>
          <w:sz w:val="22"/>
          <w:u w:val="none"/>
        </w:rPr>
        <w:t>MP = Rs. 168x</w:t>
      </w:r>
    </w:p>
    <w:p>
      <w:pPr>
        <w:spacing w:before="40" w:after="40"/>
      </w:pPr>
      <w:r>
        <w:rPr>
          <w:b w:val="0"/>
          <w:i w:val="0"/>
          <w:sz w:val="22"/>
          <w:u w:val="none"/>
        </w:rPr>
        <w:t>Now, SP = (100 – 12.5)% of 168x = 147x</w:t>
      </w:r>
    </w:p>
    <w:p>
      <w:pPr>
        <w:spacing w:before="40" w:after="40"/>
      </w:pPr>
      <w:r>
        <w:rPr>
          <w:b w:val="0"/>
          <w:i w:val="0"/>
          <w:sz w:val="22"/>
          <w:u w:val="none"/>
        </w:rPr>
        <w:t>Now,</w:t>
      </w:r>
    </w:p>
    <w:p>
      <w:pPr>
        <w:spacing w:before="40" w:after="40"/>
      </w:pPr>
      <w:r>
        <w:rPr>
          <w:b w:val="0"/>
          <w:i w:val="0"/>
          <w:sz w:val="22"/>
          <w:u w:val="none"/>
        </w:rPr>
        <w:t>168x = 1848</w:t>
      </w:r>
    </w:p>
    <w:p>
      <w:pPr>
        <w:spacing w:before="40" w:after="40"/>
      </w:pPr>
      <w:r>
        <w:rPr>
          <w:b w:val="0"/>
          <w:i w:val="0"/>
          <w:sz w:val="22"/>
          <w:u w:val="none"/>
        </w:rPr>
        <w:t>x = 11</w:t>
      </w:r>
    </w:p>
    <w:p>
      <w:pPr>
        <w:spacing w:before="40" w:after="40"/>
      </w:pPr>
      <w:r>
        <w:rPr>
          <w:b w:val="0"/>
          <w:i w:val="0"/>
          <w:sz w:val="22"/>
          <w:u w:val="none"/>
        </w:rPr>
        <w:t>so,</w:t>
      </w:r>
    </w:p>
    <w:p>
      <w:pPr>
        <w:spacing w:before="40" w:after="40"/>
      </w:pPr>
      <w:r>
        <w:rPr>
          <w:b w:val="0"/>
          <w:i w:val="0"/>
          <w:sz w:val="22"/>
          <w:u w:val="none"/>
        </w:rPr>
        <w:t>CP = 1100</w:t>
      </w:r>
    </w:p>
    <w:p>
      <w:pPr>
        <w:spacing w:before="40" w:after="40"/>
      </w:pPr>
      <w:r>
        <w:rPr>
          <w:b w:val="0"/>
          <w:i w:val="0"/>
          <w:sz w:val="22"/>
          <w:u w:val="none"/>
        </w:rPr>
        <w:t>SP = 147*11 = 1617</w:t>
      </w:r>
    </w:p>
    <w:p>
      <w:pPr>
        <w:spacing w:before="40" w:after="40"/>
      </w:pPr>
      <w:r>
        <w:rPr>
          <w:b w:val="0"/>
          <w:i w:val="0"/>
          <w:sz w:val="22"/>
          <w:u w:val="none"/>
        </w:rPr>
        <w:t>Required profit = 1617 – 1100 = Rs. 517</w:t>
      </w:r>
    </w:p>
    <w:p>
      <w:pPr>
        <w:spacing w:before="120" w:after="40"/>
      </w:pPr>
      <w:r>
        <w:rPr>
          <w:b w:val="0"/>
          <w:i w:val="0"/>
          <w:sz w:val="22"/>
          <w:u w:val="none"/>
        </w:rPr>
        <w:t>Odia:</w:t>
      </w:r>
    </w:p>
    <w:p>
      <w:pPr>
        <w:spacing w:before="40" w:after="40"/>
      </w:pPr>
      <w:r>
        <w:rPr>
          <w:b w:val="0"/>
          <w:i w:val="0"/>
          <w:sz w:val="22"/>
          <w:u w:val="none"/>
        </w:rPr>
        <w:t>ମନେକର CP = 100x ଟଙ୍କା</w:t>
      </w:r>
    </w:p>
    <w:p>
      <w:pPr>
        <w:spacing w:before="40" w:after="40"/>
      </w:pPr>
      <w:r>
        <w:rPr>
          <w:b w:val="0"/>
          <w:i w:val="0"/>
          <w:sz w:val="22"/>
          <w:u w:val="none"/>
        </w:rPr>
        <w:t>MP = 168x ଟଙ୍କା</w:t>
      </w:r>
    </w:p>
    <w:p>
      <w:pPr>
        <w:spacing w:before="40" w:after="40"/>
      </w:pPr>
      <w:r>
        <w:rPr>
          <w:b w:val="0"/>
          <w:i w:val="0"/>
          <w:sz w:val="22"/>
          <w:u w:val="none"/>
        </w:rPr>
        <w:t>ବର୍ତ୍ତମାନ, SP = 168x ର (100 – 12.5)% = 147x</w:t>
      </w:r>
    </w:p>
    <w:p>
      <w:pPr>
        <w:spacing w:before="40" w:after="40"/>
      </w:pPr>
      <w:r>
        <w:rPr>
          <w:b w:val="0"/>
          <w:i w:val="0"/>
          <w:sz w:val="22"/>
          <w:u w:val="none"/>
        </w:rPr>
        <w:t>ବର୍ତ୍ତମାନ,</w:t>
      </w:r>
    </w:p>
    <w:p>
      <w:pPr>
        <w:spacing w:before="40" w:after="40"/>
      </w:pPr>
      <w:r>
        <w:rPr>
          <w:b w:val="0"/>
          <w:i w:val="0"/>
          <w:sz w:val="22"/>
          <w:u w:val="none"/>
        </w:rPr>
        <w:t>168x = 1848</w:t>
      </w:r>
    </w:p>
    <w:p>
      <w:pPr>
        <w:spacing w:before="40" w:after="40"/>
      </w:pPr>
      <w:r>
        <w:rPr>
          <w:b w:val="0"/>
          <w:i w:val="0"/>
          <w:sz w:val="22"/>
          <w:u w:val="none"/>
        </w:rPr>
        <w:t>x = 11</w:t>
      </w:r>
    </w:p>
    <w:p>
      <w:pPr>
        <w:spacing w:before="40" w:after="40"/>
      </w:pPr>
      <w:r>
        <w:rPr>
          <w:b w:val="0"/>
          <w:i w:val="0"/>
          <w:sz w:val="22"/>
          <w:u w:val="none"/>
        </w:rPr>
        <w:t>ତେଣୁ,</w:t>
      </w:r>
    </w:p>
    <w:p>
      <w:pPr>
        <w:spacing w:before="40" w:after="40"/>
      </w:pPr>
      <w:r>
        <w:rPr>
          <w:b w:val="0"/>
          <w:i w:val="0"/>
          <w:sz w:val="22"/>
          <w:u w:val="none"/>
        </w:rPr>
        <w:t>CP = 1100</w:t>
      </w:r>
    </w:p>
    <w:p>
      <w:pPr>
        <w:spacing w:before="40" w:after="40"/>
      </w:pPr>
      <w:r>
        <w:rPr>
          <w:b w:val="0"/>
          <w:i w:val="0"/>
          <w:sz w:val="22"/>
          <w:u w:val="none"/>
        </w:rPr>
        <w:t>SP = 147*11 = 1617</w:t>
      </w:r>
    </w:p>
    <w:p>
      <w:pPr>
        <w:spacing w:before="40" w:after="40"/>
      </w:pPr>
      <w:r>
        <w:rPr>
          <w:b w:val="0"/>
          <w:i w:val="0"/>
          <w:sz w:val="22"/>
          <w:u w:val="none"/>
        </w:rPr>
        <w:t>ଆବଶ୍ୟକ ଲାଭ = 1617 – 1100 = 517 ଟଙ୍କା</w:t>
      </w:r>
    </w:p>
    <w:p>
      <w:pPr>
        <w:spacing w:before="320" w:after="80"/>
      </w:pPr>
      <w:r>
        <w:rPr>
          <w:b w:val="0"/>
          <w:i w:val="0"/>
          <w:sz w:val="22"/>
          <w:u w:val="none"/>
        </w:rPr>
        <w:t>1. If a fair coin and a fair dice are tossed simultaneously, then find the probability of getting a ‘Head’ and an even number greater than 2 together.</w:t>
      </w:r>
    </w:p>
    <w:p>
      <w:pPr>
        <w:spacing w:before="120" w:after="40"/>
      </w:pPr>
      <w:r>
        <w:rPr>
          <w:b w:val="0"/>
          <w:i w:val="0"/>
          <w:sz w:val="22"/>
          <w:u w:val="none"/>
        </w:rPr>
        <w:t>Odia:</w:t>
      </w:r>
    </w:p>
    <w:p>
      <w:pPr>
        <w:spacing w:before="40" w:after="40"/>
      </w:pPr>
      <w:r>
        <w:rPr>
          <w:b w:val="0"/>
          <w:i w:val="0"/>
          <w:sz w:val="22"/>
          <w:u w:val="none"/>
        </w:rPr>
        <w:t>ଯଦି ଗୋଟିଏ ସଠିକ୍ ମୁଦ୍ରା ଏବଂ ଗୋଟିଏ ସଠିକ୍ ଲୁଡୁ ଗୋଟିକୁ ଏକାସାଙ୍ଗରେ ଟସ୍ କରାଯାଏ, ତେବେ ଏକାସାଙ୍ଗରେ ଗୋଟିଏ 'ହେଡ୍' ଏବଂ 2 ଠାରୁ ବଡ଼ ଏକ ଯୁଗ୍ମ ସଂଖ୍ୟା ପାଇବାର ସମ୍ଭାବନା ନିର୍ଣ୍ଣୟ କରନ୍ତୁ।</w:t>
      </w:r>
    </w:p>
    <w:p>
      <w:pPr>
        <w:spacing w:before="20" w:after="20"/>
      </w:pPr>
      <w:r>
        <w:rPr>
          <w:b w:val="0"/>
          <w:i w:val="0"/>
          <w:sz w:val="22"/>
          <w:u w:val="none"/>
        </w:rPr>
        <w:t>(1) ¼</w:t>
      </w:r>
    </w:p>
    <w:p>
      <w:pPr>
        <w:spacing w:before="20" w:after="20"/>
      </w:pPr>
      <w:r>
        <w:rPr>
          <w:b w:val="0"/>
          <w:i w:val="0"/>
          <w:sz w:val="22"/>
          <w:u w:val="none"/>
        </w:rPr>
        <w:t>(2) 3/5</w:t>
      </w:r>
    </w:p>
    <w:p>
      <w:pPr>
        <w:spacing w:before="20" w:after="20"/>
      </w:pPr>
      <w:r>
        <w:rPr>
          <w:b w:val="0"/>
          <w:i w:val="0"/>
          <w:sz w:val="22"/>
          <w:u w:val="none"/>
        </w:rPr>
        <w:t>(3) 2/9</w:t>
      </w:r>
    </w:p>
    <w:p>
      <w:pPr>
        <w:spacing w:before="20" w:after="20"/>
      </w:pPr>
      <w:r>
        <w:rPr>
          <w:b w:val="0"/>
          <w:i w:val="0"/>
          <w:sz w:val="22"/>
          <w:u w:val="none"/>
        </w:rPr>
        <w:t>(4) 5/6</w:t>
      </w:r>
    </w:p>
    <w:p>
      <w:pPr>
        <w:spacing w:before="20" w:after="20"/>
      </w:pPr>
      <w:r>
        <w:rPr>
          <w:b w:val="0"/>
          <w:i w:val="0"/>
          <w:sz w:val="22"/>
          <w:u w:val="none"/>
        </w:rPr>
        <w:t>(5) ¼</w:t>
      </w:r>
    </w:p>
    <w:p>
      <w:pPr>
        <w:spacing w:before="20" w:after="20"/>
      </w:pPr>
      <w:r>
        <w:rPr>
          <w:b w:val="0"/>
          <w:i w:val="0"/>
          <w:sz w:val="22"/>
          <w:u w:val="none"/>
        </w:rPr>
        <w:t>(6) 3/5</w:t>
      </w:r>
    </w:p>
    <w:p>
      <w:pPr>
        <w:spacing w:before="20" w:after="20"/>
      </w:pPr>
      <w:r>
        <w:rPr>
          <w:b w:val="0"/>
          <w:i w:val="0"/>
          <w:sz w:val="22"/>
          <w:u w:val="none"/>
        </w:rPr>
        <w:t>(7) 2/9</w:t>
      </w:r>
    </w:p>
    <w:p>
      <w:pPr>
        <w:spacing w:before="20" w:after="20"/>
      </w:pPr>
      <w:r>
        <w:rPr>
          <w:b w:val="0"/>
          <w:i w:val="0"/>
          <w:sz w:val="22"/>
          <w:u w:val="none"/>
        </w:rPr>
        <w:t>(8) 5/6</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The probability of getting ‘Head’ on the coin = ½</w:t>
      </w:r>
    </w:p>
    <w:p>
      <w:pPr>
        <w:spacing w:before="40" w:after="40"/>
      </w:pPr>
      <w:r>
        <w:rPr>
          <w:b w:val="0"/>
          <w:i w:val="0"/>
          <w:sz w:val="22"/>
          <w:u w:val="none"/>
        </w:rPr>
        <w:t>The probability of getting even number on the dice = 2/6 = 1/3</w:t>
      </w:r>
    </w:p>
    <w:p>
      <w:pPr>
        <w:spacing w:before="40" w:after="40"/>
      </w:pPr>
      <w:r>
        <w:rPr>
          <w:b w:val="0"/>
          <w:i w:val="0"/>
          <w:sz w:val="22"/>
          <w:u w:val="none"/>
        </w:rPr>
        <w:t>The required probability = 1/2 + 1/3 = 5/6</w:t>
      </w:r>
    </w:p>
    <w:p>
      <w:pPr>
        <w:spacing w:before="120" w:after="40"/>
      </w:pPr>
      <w:r>
        <w:rPr>
          <w:b w:val="0"/>
          <w:i w:val="0"/>
          <w:sz w:val="22"/>
          <w:u w:val="none"/>
        </w:rPr>
        <w:t>Odia:</w:t>
      </w:r>
    </w:p>
    <w:p>
      <w:pPr>
        <w:spacing w:before="40" w:after="40"/>
      </w:pPr>
      <w:r>
        <w:rPr>
          <w:b w:val="0"/>
          <w:i w:val="0"/>
          <w:sz w:val="22"/>
          <w:u w:val="none"/>
        </w:rPr>
        <w:t>ମୁଦ୍ରାରେ 'ହେଡ୍' ପାଇବାର ସମ୍ଭାବନା = ½</w:t>
      </w:r>
    </w:p>
    <w:p>
      <w:pPr>
        <w:spacing w:before="40" w:after="40"/>
      </w:pPr>
      <w:r>
        <w:rPr>
          <w:b w:val="0"/>
          <w:i w:val="0"/>
          <w:sz w:val="22"/>
          <w:u w:val="none"/>
        </w:rPr>
        <w:t>ଲୁଡୁ ଗୋଟିରେ ଯୁଗ୍ମ ସଂଖ୍ୟା ପାଇବାର ସମ୍ଭାବନା = 2/6 = 1/3</w:t>
      </w:r>
    </w:p>
    <w:p>
      <w:pPr>
        <w:spacing w:before="40" w:after="40"/>
      </w:pPr>
      <w:r>
        <w:rPr>
          <w:b w:val="0"/>
          <w:i w:val="0"/>
          <w:sz w:val="22"/>
          <w:u w:val="none"/>
        </w:rPr>
        <w:t>ଆବଶ୍ୟକ ସମ୍ଭାବନା = 1/2 + 1/3 = 5/6</w:t>
      </w:r>
    </w:p>
    <w:p>
      <w:pPr>
        <w:spacing w:before="320" w:after="80"/>
      </w:pPr>
      <w:r>
        <w:rPr>
          <w:b w:val="0"/>
          <w:i w:val="0"/>
          <w:sz w:val="22"/>
          <w:u w:val="none"/>
        </w:rPr>
        <w:t>1. Simplify the following:</w:t>
      </w:r>
    </w:p>
    <w:p>
      <w:pPr>
        <w:spacing w:before="320" w:after="80"/>
      </w:pPr>
      <w:r>
        <w:rPr>
          <w:b w:val="0"/>
          <w:i w:val="0"/>
          <w:sz w:val="22"/>
          <w:u w:val="none"/>
        </w:rPr>
        <w:t>7 * 13 / 91  * 7 + 22 + 3 / 5 -13</w:t>
      </w:r>
    </w:p>
    <w:p>
      <w:pPr>
        <w:spacing w:before="120" w:after="40"/>
      </w:pPr>
      <w:r>
        <w:rPr>
          <w:b w:val="0"/>
          <w:i w:val="0"/>
          <w:sz w:val="22"/>
          <w:u w:val="none"/>
        </w:rPr>
        <w:t>Odia:</w:t>
      </w:r>
    </w:p>
    <w:p>
      <w:pPr>
        <w:spacing w:before="40" w:after="40"/>
      </w:pPr>
      <w:r>
        <w:rPr>
          <w:b w:val="0"/>
          <w:i w:val="0"/>
          <w:sz w:val="22"/>
          <w:u w:val="none"/>
        </w:rPr>
        <w:t>ନିମ୍ନଲିଖିତକୁ ସରଳ କରନ୍ତୁ:</w:t>
      </w:r>
    </w:p>
    <w:p>
      <w:pPr>
        <w:spacing w:before="40" w:after="40"/>
      </w:pPr>
      <w:r>
        <w:rPr>
          <w:b w:val="0"/>
          <w:i w:val="0"/>
          <w:sz w:val="22"/>
          <w:u w:val="none"/>
        </w:rPr>
        <w:t>7 * 13 / 91  * 7 + 22 + 3 / 5 -13</w:t>
      </w:r>
    </w:p>
    <w:p>
      <w:pPr>
        <w:spacing w:before="20" w:after="20"/>
      </w:pPr>
      <w:r>
        <w:rPr>
          <w:b w:val="0"/>
          <w:i w:val="0"/>
          <w:sz w:val="22"/>
          <w:u w:val="none"/>
        </w:rPr>
        <w:t>(1) -63/8</w:t>
      </w:r>
    </w:p>
    <w:p>
      <w:pPr>
        <w:spacing w:before="20" w:after="20"/>
      </w:pPr>
      <w:r>
        <w:rPr>
          <w:b w:val="0"/>
          <w:i w:val="0"/>
          <w:sz w:val="22"/>
          <w:u w:val="none"/>
        </w:rPr>
        <w:t>(2) -55/7</w:t>
      </w:r>
    </w:p>
    <w:p>
      <w:pPr>
        <w:spacing w:before="20" w:after="20"/>
      </w:pPr>
      <w:r>
        <w:rPr>
          <w:b w:val="0"/>
          <w:i w:val="0"/>
          <w:sz w:val="22"/>
          <w:u w:val="none"/>
        </w:rPr>
        <w:t>(3) -11/3</w:t>
      </w:r>
    </w:p>
    <w:p>
      <w:pPr>
        <w:spacing w:before="20" w:after="20"/>
      </w:pPr>
      <w:r>
        <w:rPr>
          <w:b w:val="0"/>
          <w:i w:val="0"/>
          <w:sz w:val="22"/>
          <w:u w:val="none"/>
        </w:rPr>
        <w:t>(4) 11/3</w:t>
      </w:r>
    </w:p>
    <w:p>
      <w:pPr>
        <w:spacing w:before="20" w:after="20"/>
      </w:pPr>
      <w:r>
        <w:rPr>
          <w:b w:val="0"/>
          <w:i w:val="0"/>
          <w:sz w:val="22"/>
          <w:u w:val="none"/>
        </w:rPr>
        <w:t>(5) -63/8</w:t>
      </w:r>
    </w:p>
    <w:p>
      <w:pPr>
        <w:spacing w:before="20" w:after="20"/>
      </w:pPr>
      <w:r>
        <w:rPr>
          <w:b w:val="0"/>
          <w:i w:val="0"/>
          <w:sz w:val="22"/>
          <w:u w:val="none"/>
        </w:rPr>
        <w:t>(6) -55/7</w:t>
      </w:r>
    </w:p>
    <w:p>
      <w:pPr>
        <w:spacing w:before="20" w:after="20"/>
      </w:pPr>
      <w:r>
        <w:rPr>
          <w:b w:val="0"/>
          <w:i w:val="0"/>
          <w:sz w:val="22"/>
          <w:u w:val="none"/>
        </w:rPr>
        <w:t>(7) -11/3</w:t>
      </w:r>
    </w:p>
    <w:p>
      <w:pPr>
        <w:spacing w:before="20" w:after="20"/>
      </w:pPr>
      <w:r>
        <w:rPr>
          <w:b w:val="0"/>
          <w:i w:val="0"/>
          <w:sz w:val="22"/>
          <w:u w:val="none"/>
        </w:rPr>
        <w:t>(8) 11/3</w:t>
      </w:r>
    </w:p>
    <w:p>
      <w:pPr>
        <w:spacing w:before="160" w:after="80"/>
      </w:pPr>
      <w:r>
        <w:rPr>
          <w:b w:val="0"/>
          <w:i w:val="0"/>
          <w:sz w:val="22"/>
          <w:u w:val="none"/>
        </w:rPr>
        <w:t>Answer Key: 2</w:t>
      </w:r>
    </w:p>
    <w:p>
      <w:pPr>
        <w:spacing w:before="160" w:after="40"/>
      </w:pPr>
      <w:r>
        <w:rPr>
          <w:b w:val="0"/>
          <w:i w:val="0"/>
          <w:sz w:val="22"/>
          <w:u w:val="none"/>
        </w:rPr>
        <w:t>Solution:</w:t>
      </w:r>
    </w:p>
    <w:p>
      <w:pPr>
        <w:spacing w:before="40" w:after="40"/>
      </w:pPr>
      <w:r>
        <w:rPr>
          <w:b w:val="0"/>
          <w:i w:val="0"/>
          <w:sz w:val="22"/>
          <w:u w:val="none"/>
        </w:rPr>
        <w:t>7 * 13 / 91  * 7 + 22 + 3 / 5 -13</w:t>
      </w:r>
    </w:p>
    <w:p>
      <w:pPr>
        <w:spacing w:before="40" w:after="40"/>
      </w:pPr>
      <w:r>
        <w:rPr>
          <w:b w:val="0"/>
          <w:i w:val="0"/>
          <w:sz w:val="22"/>
          <w:u w:val="none"/>
        </w:rPr>
        <w:t>=  91/637 + 5 – 13</w:t>
      </w:r>
    </w:p>
    <w:p>
      <w:pPr>
        <w:spacing w:before="40" w:after="40"/>
      </w:pPr>
      <w:r>
        <w:rPr>
          <w:b w:val="0"/>
          <w:i w:val="0"/>
          <w:sz w:val="22"/>
          <w:u w:val="none"/>
        </w:rPr>
        <w:t>= -55/7</w:t>
      </w:r>
    </w:p>
    <w:p>
      <w:pPr>
        <w:spacing w:before="120" w:after="40"/>
      </w:pPr>
      <w:r>
        <w:rPr>
          <w:b w:val="0"/>
          <w:i w:val="0"/>
          <w:sz w:val="22"/>
          <w:u w:val="none"/>
        </w:rPr>
        <w:t>Odia:</w:t>
      </w:r>
    </w:p>
    <w:p>
      <w:pPr>
        <w:spacing w:before="40" w:after="40"/>
      </w:pPr>
      <w:r>
        <w:rPr>
          <w:b w:val="0"/>
          <w:i w:val="0"/>
          <w:sz w:val="22"/>
          <w:u w:val="none"/>
        </w:rPr>
        <w:t>7 * 13 / 91  * 7 + 22 + 3 / 5 -13</w:t>
      </w:r>
    </w:p>
    <w:p>
      <w:pPr>
        <w:spacing w:before="40" w:after="40"/>
      </w:pPr>
      <w:r>
        <w:rPr>
          <w:b w:val="0"/>
          <w:i w:val="0"/>
          <w:sz w:val="22"/>
          <w:u w:val="none"/>
        </w:rPr>
        <w:t>=  91/637 + 5 – 13</w:t>
      </w:r>
    </w:p>
    <w:p>
      <w:pPr>
        <w:spacing w:before="40" w:after="40"/>
      </w:pPr>
      <w:r>
        <w:rPr>
          <w:b w:val="0"/>
          <w:i w:val="0"/>
          <w:sz w:val="22"/>
          <w:u w:val="none"/>
        </w:rPr>
        <w:t>= -55/7</w:t>
      </w:r>
    </w:p>
    <w:p>
      <w:pPr>
        <w:spacing w:before="320" w:after="80"/>
      </w:pPr>
      <w:r>
        <w:rPr>
          <w:b/>
          <w:i w:val="0"/>
          <w:sz w:val="22"/>
          <w:u w:val="none"/>
        </w:rPr>
        <w:t xml:space="preserve"> Directions for Question (8 and 9):</w:t>
      </w:r>
    </w:p>
    <w:p>
      <w:pPr>
        <w:spacing w:before="320" w:after="80"/>
      </w:pPr>
      <w:r>
        <w:rPr>
          <w:b w:val="0"/>
          <w:i w:val="0"/>
          <w:sz w:val="22"/>
          <w:u w:val="none"/>
        </w:rPr>
        <w:t>The pie-chart given below shows the distribution of total annual expenditure of Nikhil’s family for the year 20018. The annual expenditure of Nikhil’s family is Rs. 40 lakhs.</w:t>
      </w:r>
    </w:p>
    <w:p>
      <w:pPr>
        <w:spacing w:before="120" w:after="40"/>
      </w:pPr>
      <w:r>
        <w:rPr>
          <w:b w:val="0"/>
          <w:i w:val="0"/>
          <w:sz w:val="22"/>
          <w:u w:val="none"/>
        </w:rPr>
        <w:t>Odia:</w:t>
      </w:r>
    </w:p>
    <w:p>
      <w:pPr>
        <w:spacing w:before="40" w:after="40"/>
      </w:pPr>
      <w:r>
        <w:rPr>
          <w:b/>
          <w:i w:val="0"/>
          <w:sz w:val="22"/>
          <w:u w:val="none"/>
        </w:rPr>
        <w:t xml:space="preserve"> ପ୍ରଶ୍ନ (8 ଏବଂ 9) ପାଇଁ ନିର୍ଦ୍ଦେଶାବଳୀ:</w:t>
      </w:r>
    </w:p>
    <w:p>
      <w:pPr>
        <w:spacing w:before="40" w:after="40"/>
      </w:pPr>
      <w:r>
        <w:rPr>
          <w:b w:val="0"/>
          <w:i w:val="0"/>
          <w:sz w:val="22"/>
          <w:u w:val="none"/>
        </w:rPr>
        <w:t>ନିମ୍ନରେ ଦିଆଯାଇଥିବା ପାଇ-ଚାର୍ଟ 20018 ବର୍ଷ ପାଇଁ ନିଖିଲଙ୍କ ପରିବାରର ମୋଟ ବାର୍ଷିକ ଖର୍ଚ୍ଚର ବଣ୍ଟନକୁ ଦର୍ଶାଉଛି। ନିଖିଲଙ୍କ ପରିବାରର ବାର୍ଷିକ ଖର୍ଚ୍ଚ ହେଉଛି 40 ଲକ୍ଷ ଟଙ୍କା।</w:t>
      </w:r>
    </w:p>
    <w:p>
      <w:pPr>
        <w:spacing w:before="320" w:after="80"/>
      </w:pPr>
      <w:r>
        <w:rPr>
          <w:b w:val="0"/>
          <w:i w:val="0"/>
          <w:sz w:val="22"/>
          <w:u w:val="none"/>
        </w:rPr>
        <w:t>1. If Nikhil’s annual income is 200% more than his annual expenditure. Then Total annual expenditure of Nikhil on school fees is what percent of 30% of the annual income of Nikhil?</w:t>
      </w:r>
    </w:p>
    <w:p>
      <w:pPr>
        <w:spacing w:before="120" w:after="40"/>
      </w:pPr>
      <w:r>
        <w:rPr>
          <w:b w:val="0"/>
          <w:i w:val="0"/>
          <w:sz w:val="22"/>
          <w:u w:val="none"/>
        </w:rPr>
        <w:t>Odia:</w:t>
      </w:r>
    </w:p>
    <w:p>
      <w:pPr>
        <w:spacing w:before="40" w:after="40"/>
      </w:pPr>
      <w:r>
        <w:rPr>
          <w:b w:val="0"/>
          <w:i w:val="0"/>
          <w:sz w:val="22"/>
          <w:u w:val="none"/>
        </w:rPr>
        <w:t>ଯଦି ନିଖିଲଙ୍କ ବାର୍ଷିକ ଆୟ ତାଙ୍କ ବାର୍ଷିକ ଖର୍ଚ୍ଚ ଠାରୁ 200% ଅଧିକ ହୁଏ, ତେବେ ସ୍କୁଲ ଫି' ବାବଦରେ ନିଖିଲଙ୍କ ମୋଟ ବାର୍ଷିକ ଖର୍ଚ୍ଚ, ନିଖିଲଙ୍କ ବାର୍ଷିକ ଆୟର 30% ର କେତେ ପ୍ରତିଶତ ଅଟେ?</w:t>
      </w:r>
    </w:p>
    <w:p>
      <w:pPr>
        <w:spacing w:before="20" w:after="20"/>
      </w:pPr>
      <w:r>
        <w:rPr>
          <w:b w:val="0"/>
          <w:i w:val="0"/>
          <w:sz w:val="22"/>
          <w:u w:val="none"/>
        </w:rPr>
        <w:t>(1) 58.33%</w:t>
      </w:r>
    </w:p>
    <w:p>
      <w:pPr>
        <w:spacing w:before="20" w:after="20"/>
      </w:pPr>
      <w:r>
        <w:rPr>
          <w:b w:val="0"/>
          <w:i w:val="0"/>
          <w:sz w:val="22"/>
          <w:u w:val="none"/>
        </w:rPr>
        <w:t>(2) 33.33%</w:t>
      </w:r>
    </w:p>
    <w:p>
      <w:pPr>
        <w:spacing w:before="20" w:after="20"/>
      </w:pPr>
      <w:r>
        <w:rPr>
          <w:b w:val="0"/>
          <w:i w:val="0"/>
          <w:sz w:val="22"/>
          <w:u w:val="none"/>
        </w:rPr>
        <w:t>(3) 66.67%</w:t>
      </w:r>
    </w:p>
    <w:p>
      <w:pPr>
        <w:spacing w:before="20" w:after="20"/>
      </w:pPr>
      <w:r>
        <w:rPr>
          <w:b w:val="0"/>
          <w:i w:val="0"/>
          <w:sz w:val="22"/>
          <w:u w:val="none"/>
        </w:rPr>
        <w:t>(4) 14.28%</w:t>
      </w:r>
    </w:p>
    <w:p>
      <w:pPr>
        <w:spacing w:before="20" w:after="20"/>
      </w:pPr>
      <w:r>
        <w:rPr>
          <w:b w:val="0"/>
          <w:i w:val="0"/>
          <w:sz w:val="22"/>
          <w:u w:val="none"/>
        </w:rPr>
        <w:t>(5) 58.33%</w:t>
      </w:r>
    </w:p>
    <w:p>
      <w:pPr>
        <w:spacing w:before="20" w:after="20"/>
      </w:pPr>
      <w:r>
        <w:rPr>
          <w:b w:val="0"/>
          <w:i w:val="0"/>
          <w:sz w:val="22"/>
          <w:u w:val="none"/>
        </w:rPr>
        <w:t>(6) 33.33%</w:t>
      </w:r>
    </w:p>
    <w:p>
      <w:pPr>
        <w:spacing w:before="20" w:after="20"/>
      </w:pPr>
      <w:r>
        <w:rPr>
          <w:b w:val="0"/>
          <w:i w:val="0"/>
          <w:sz w:val="22"/>
          <w:u w:val="none"/>
        </w:rPr>
        <w:t>(7) 66.67%</w:t>
      </w:r>
    </w:p>
    <w:p>
      <w:pPr>
        <w:spacing w:before="20" w:after="20"/>
      </w:pPr>
      <w:r>
        <w:rPr>
          <w:b w:val="0"/>
          <w:i w:val="0"/>
          <w:sz w:val="22"/>
          <w:u w:val="none"/>
        </w:rPr>
        <w:t>(8) 14.28%</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Annual Expenditure = 40 Lakhs</w:t>
      </w:r>
    </w:p>
    <w:p>
      <w:pPr>
        <w:spacing w:before="40" w:after="40"/>
      </w:pPr>
      <w:r>
        <w:rPr>
          <w:b w:val="0"/>
          <w:i w:val="0"/>
          <w:sz w:val="22"/>
          <w:u w:val="none"/>
        </w:rPr>
        <w:t>Annual income = 40 * 200/100 = 80 lakhs</w:t>
      </w:r>
    </w:p>
    <w:p>
      <w:pPr>
        <w:spacing w:before="40" w:after="40"/>
      </w:pPr>
      <w:r>
        <w:rPr>
          <w:b w:val="0"/>
          <w:i w:val="0"/>
          <w:sz w:val="22"/>
          <w:u w:val="none"/>
        </w:rPr>
        <w:t>Total expenditure on school fees = 40 * 126/360 = 14 lakhs</w:t>
      </w:r>
    </w:p>
    <w:p>
      <w:pPr>
        <w:spacing w:before="40" w:after="40"/>
      </w:pPr>
      <w:r>
        <w:rPr>
          <w:b w:val="0"/>
          <w:i w:val="0"/>
          <w:sz w:val="22"/>
          <w:u w:val="none"/>
        </w:rPr>
        <w:t>Required percentage = (14/30% of 80)*100 = 14/24 * 100 = 58.33%</w:t>
      </w:r>
    </w:p>
    <w:p>
      <w:pPr>
        <w:spacing w:before="120" w:after="40"/>
      </w:pPr>
      <w:r>
        <w:rPr>
          <w:b w:val="0"/>
          <w:i w:val="0"/>
          <w:sz w:val="22"/>
          <w:u w:val="none"/>
        </w:rPr>
        <w:t>Odia:</w:t>
      </w:r>
    </w:p>
    <w:p>
      <w:pPr>
        <w:spacing w:before="40" w:after="40"/>
      </w:pPr>
      <w:r>
        <w:rPr>
          <w:b w:val="0"/>
          <w:i w:val="0"/>
          <w:sz w:val="22"/>
          <w:u w:val="none"/>
        </w:rPr>
        <w:t>ବାର୍ଷିକ ଖର୍ଚ୍ଚ = 40 ଲକ୍ଷ</w:t>
      </w:r>
    </w:p>
    <w:p>
      <w:pPr>
        <w:spacing w:before="40" w:after="40"/>
      </w:pPr>
      <w:r>
        <w:rPr>
          <w:b w:val="0"/>
          <w:i w:val="0"/>
          <w:sz w:val="22"/>
          <w:u w:val="none"/>
        </w:rPr>
        <w:t>ବାର୍ଷିକ ଆୟ = 40 * 200/100 = 80 ଲକ୍ଷ</w:t>
      </w:r>
    </w:p>
    <w:p>
      <w:pPr>
        <w:spacing w:before="40" w:after="40"/>
      </w:pPr>
      <w:r>
        <w:rPr>
          <w:b w:val="0"/>
          <w:i w:val="0"/>
          <w:sz w:val="22"/>
          <w:u w:val="none"/>
        </w:rPr>
        <w:t>ସ୍କୁଲ ଫି' ବାବଦରେ ମୋଟ ଖର୍ଚ୍ଚ = 40 * 126/360 = 14 ଲକ୍ଷ</w:t>
      </w:r>
    </w:p>
    <w:p>
      <w:pPr>
        <w:spacing w:before="40" w:after="40"/>
      </w:pPr>
      <w:r>
        <w:rPr>
          <w:b w:val="0"/>
          <w:i w:val="0"/>
          <w:sz w:val="22"/>
          <w:u w:val="none"/>
        </w:rPr>
        <w:t>ଆବଶ୍ୟକ ପ୍ରତିଶତ = (14/80 ର 30%)*100 = 14/24 * 100 = 58.33%</w:t>
      </w:r>
    </w:p>
    <w:p>
      <w:pPr>
        <w:spacing w:before="320" w:after="80"/>
      </w:pPr>
      <w:r>
        <w:rPr>
          <w:b w:val="0"/>
          <w:i w:val="0"/>
          <w:sz w:val="22"/>
          <w:u w:val="none"/>
        </w:rPr>
        <w:t>1. If Nikhil’s annual saving is 20% of his annual income, then find the annual income of Nikhil.</w:t>
      </w:r>
    </w:p>
    <w:p>
      <w:pPr>
        <w:spacing w:before="120" w:after="40"/>
      </w:pPr>
      <w:r>
        <w:rPr>
          <w:b w:val="0"/>
          <w:i w:val="0"/>
          <w:sz w:val="22"/>
          <w:u w:val="none"/>
        </w:rPr>
        <w:t>Odia:</w:t>
      </w:r>
    </w:p>
    <w:p>
      <w:pPr>
        <w:spacing w:before="40" w:after="40"/>
      </w:pPr>
      <w:r>
        <w:rPr>
          <w:b w:val="0"/>
          <w:i w:val="0"/>
          <w:sz w:val="22"/>
          <w:u w:val="none"/>
        </w:rPr>
        <w:t>ଯଦି ନିଖିଲଙ୍କ ବାର୍ଷିକ ସଞ୍ଚୟ ତାଙ୍କ ବାର୍ଷିକ ଆୟର 20% ହୁଏ, ତେବେ ନିଖିଲଙ୍କ ବାର୍ଷିକ ଆୟ ନିର୍ଣ୍ଣୟ କରନ୍ତୁ।</w:t>
      </w:r>
    </w:p>
    <w:p>
      <w:pPr>
        <w:spacing w:before="20" w:after="20"/>
      </w:pPr>
      <w:r>
        <w:rPr>
          <w:b w:val="0"/>
          <w:i w:val="0"/>
          <w:sz w:val="22"/>
          <w:u w:val="none"/>
        </w:rPr>
        <w:t>(1) 52 lakhs</w:t>
      </w:r>
    </w:p>
    <w:p>
      <w:pPr>
        <w:spacing w:before="20" w:after="20"/>
      </w:pPr>
      <w:r>
        <w:rPr>
          <w:b w:val="0"/>
          <w:i w:val="0"/>
          <w:sz w:val="22"/>
          <w:u w:val="none"/>
        </w:rPr>
        <w:t>(2) 60 lakhs</w:t>
      </w:r>
    </w:p>
    <w:p>
      <w:pPr>
        <w:spacing w:before="20" w:after="20"/>
      </w:pPr>
      <w:r>
        <w:rPr>
          <w:b w:val="0"/>
          <w:i w:val="0"/>
          <w:sz w:val="22"/>
          <w:u w:val="none"/>
        </w:rPr>
        <w:t>(3) 45 lakhs</w:t>
      </w:r>
    </w:p>
    <w:p>
      <w:pPr>
        <w:spacing w:before="20" w:after="20"/>
      </w:pPr>
      <w:r>
        <w:rPr>
          <w:b w:val="0"/>
          <w:i w:val="0"/>
          <w:sz w:val="22"/>
          <w:u w:val="none"/>
        </w:rPr>
        <w:t>(4) 48 lakhs</w:t>
      </w:r>
    </w:p>
    <w:p>
      <w:pPr>
        <w:spacing w:before="20" w:after="20"/>
      </w:pPr>
      <w:r>
        <w:rPr>
          <w:b w:val="0"/>
          <w:i w:val="0"/>
          <w:sz w:val="22"/>
          <w:u w:val="none"/>
        </w:rPr>
        <w:t>(5) 52 ଲକ୍ଷ</w:t>
      </w:r>
    </w:p>
    <w:p>
      <w:pPr>
        <w:spacing w:before="20" w:after="20"/>
      </w:pPr>
      <w:r>
        <w:rPr>
          <w:b w:val="0"/>
          <w:i w:val="0"/>
          <w:sz w:val="22"/>
          <w:u w:val="none"/>
        </w:rPr>
        <w:t>(6) 60 ଲକ୍ଷ</w:t>
      </w:r>
    </w:p>
    <w:p>
      <w:pPr>
        <w:spacing w:before="20" w:after="20"/>
      </w:pPr>
      <w:r>
        <w:rPr>
          <w:b w:val="0"/>
          <w:i w:val="0"/>
          <w:sz w:val="22"/>
          <w:u w:val="none"/>
        </w:rPr>
        <w:t>(7) 45 ଲକ୍ଷ</w:t>
      </w:r>
    </w:p>
    <w:p>
      <w:pPr>
        <w:spacing w:before="20" w:after="20"/>
      </w:pPr>
      <w:r>
        <w:rPr>
          <w:b w:val="0"/>
          <w:i w:val="0"/>
          <w:sz w:val="22"/>
          <w:u w:val="none"/>
        </w:rPr>
        <w:t>(8) 48 ଲକ୍ଷ</w:t>
      </w:r>
    </w:p>
    <w:p>
      <w:pPr>
        <w:spacing w:before="160" w:after="80"/>
      </w:pPr>
      <w:r>
        <w:rPr>
          <w:b w:val="0"/>
          <w:i w:val="0"/>
          <w:sz w:val="22"/>
          <w:u w:val="none"/>
        </w:rPr>
        <w:t>Answer Key: 4</w:t>
      </w:r>
    </w:p>
    <w:p>
      <w:pPr>
        <w:spacing w:before="160" w:after="40"/>
      </w:pPr>
      <w:r>
        <w:rPr>
          <w:b w:val="0"/>
          <w:i w:val="0"/>
          <w:sz w:val="22"/>
          <w:u w:val="none"/>
        </w:rPr>
        <w:t>Solution:</w:t>
      </w:r>
    </w:p>
    <w:p>
      <w:pPr>
        <w:spacing w:before="40" w:after="40"/>
      </w:pPr>
      <w:r>
        <w:rPr>
          <w:b w:val="0"/>
          <w:i w:val="0"/>
          <w:sz w:val="22"/>
          <w:u w:val="none"/>
        </w:rPr>
        <w:t>Nikhil’s annual expenditure == 40 Lakhs</w:t>
      </w:r>
    </w:p>
    <w:p>
      <w:pPr>
        <w:spacing w:before="40" w:after="40"/>
      </w:pPr>
      <w:r>
        <w:rPr>
          <w:b w:val="0"/>
          <w:i w:val="0"/>
          <w:sz w:val="22"/>
          <w:u w:val="none"/>
        </w:rPr>
        <w:t>His annual saving = 20/100 * 40 = 8 lakhs</w:t>
      </w:r>
    </w:p>
    <w:p>
      <w:pPr>
        <w:spacing w:before="40" w:after="40"/>
      </w:pPr>
      <w:r>
        <w:rPr>
          <w:b w:val="0"/>
          <w:i w:val="0"/>
          <w:sz w:val="22"/>
          <w:u w:val="none"/>
        </w:rPr>
        <w:t>Annual income = Saving + expenditure = 40 + 8 = 48 lakhs</w:t>
      </w:r>
    </w:p>
    <w:p>
      <w:pPr>
        <w:spacing w:before="120" w:after="40"/>
      </w:pPr>
      <w:r>
        <w:rPr>
          <w:b w:val="0"/>
          <w:i w:val="0"/>
          <w:sz w:val="22"/>
          <w:u w:val="none"/>
        </w:rPr>
        <w:t>Odia:</w:t>
      </w:r>
    </w:p>
    <w:p>
      <w:pPr>
        <w:spacing w:before="40" w:after="40"/>
      </w:pPr>
      <w:r>
        <w:rPr>
          <w:b w:val="0"/>
          <w:i w:val="0"/>
          <w:sz w:val="22"/>
          <w:u w:val="none"/>
        </w:rPr>
        <w:t>ନିଖିଲଙ୍କ ବାର୍ଷିକ ଖର୍ଚ୍ଚ == 40 ଲକ୍ଷ</w:t>
      </w:r>
    </w:p>
    <w:p>
      <w:pPr>
        <w:spacing w:before="40" w:after="40"/>
      </w:pPr>
      <w:r>
        <w:rPr>
          <w:b w:val="0"/>
          <w:i w:val="0"/>
          <w:sz w:val="22"/>
          <w:u w:val="none"/>
        </w:rPr>
        <w:t>ତାଙ୍କର ବାର୍ଷିକ ସଞ୍ଚୟ = 20/100 * 40 = 8 ଲକ୍ଷ</w:t>
      </w:r>
    </w:p>
    <w:p>
      <w:pPr>
        <w:spacing w:before="40" w:after="40"/>
      </w:pPr>
      <w:r>
        <w:rPr>
          <w:b w:val="0"/>
          <w:i w:val="0"/>
          <w:sz w:val="22"/>
          <w:u w:val="none"/>
        </w:rPr>
        <w:t>ବାର୍ଷିକ ଆୟ = ସଞ୍ଚୟ + ଖର୍ଚ୍ଚ = 40 + 8 = 48 ଲକ୍ଷ</w:t>
      </w:r>
    </w:p>
    <w:p>
      <w:pPr>
        <w:spacing w:before="320" w:after="80"/>
      </w:pPr>
      <w:r>
        <w:rPr>
          <w:b w:val="0"/>
          <w:i w:val="0"/>
          <w:sz w:val="22"/>
          <w:u w:val="none"/>
        </w:rPr>
        <w:t>1. In a class of 60 students , the students celebrate three festivals i.e., Holi, Diwali and Eid. Every students celebrate atleast one of the given festival. 60% of the total students celebrate Holi, 70% of the total students Diwali and 65% of the total students celebrate Eid. 12 students celebrate Holi and Diwali both but not eid. 9 students celebrate Diwali and Eid both but not Holi. 13 students celebrate Holi and Eid both but not Diwali. Number of students who celebrate all three festivals are 5. Then find the number of students who celebrate only one festival.</w:t>
      </w:r>
    </w:p>
    <w:p>
      <w:pPr>
        <w:spacing w:before="120" w:after="40"/>
      </w:pPr>
      <w:r>
        <w:rPr>
          <w:b w:val="0"/>
          <w:i w:val="0"/>
          <w:sz w:val="22"/>
          <w:u w:val="none"/>
        </w:rPr>
        <w:t>Odia:</w:t>
      </w:r>
    </w:p>
    <w:p>
      <w:pPr>
        <w:spacing w:before="40" w:after="40"/>
      </w:pPr>
      <w:r>
        <w:rPr>
          <w:b w:val="0"/>
          <w:i w:val="0"/>
          <w:sz w:val="22"/>
          <w:u w:val="none"/>
        </w:rPr>
        <w:t>60 ଜଣ ଛାତ୍ର ଥିବା ଏକ ଶ୍ରେଣୀରେ, ଛାତ୍ରମାନେ ତିନୋଟି ପର୍ବ ପାଳନ କରନ୍ତି ଯଥା ହୋଲି, ଦିୱାଲୀ ଏବଂ ଇଦ୍। ପ୍ରତ୍ୟେକ ଛାତ୍ର ଦିଆଯାଇଥିବା ପର୍ବଗୁଡ଼ିକ ମଧ୍ୟରୁ ଅତିକମରେ ଗୋଟିଏ ପାଳନ କରନ୍ତି। ମୋଟ ଛାତ୍ରଙ୍କ ମଧ୍ୟରୁ 60% ହୋଲି ପାଳନ କରନ୍ତି, ମୋଟ ଛାତ୍ରଙ୍କ ମଧ୍ୟରୁ 70% ଦିୱାଲୀ ଏବଂ ମୋଟ ଛାତ୍ରଙ୍କ ମଧ୍ୟରୁ 65% ଇଦ୍ ପାଳନ କରନ୍ତି। 12 ଜଣ ଛାତ୍ର ଉଭୟ ହୋଲି ଏବଂ ଦିୱାଲୀ ପାଳନ କରନ୍ତି କିନ୍ତୁ ଇଦ୍ ନୁହେଁ। 9 ଜଣ ଛାତ୍ର ଉଭୟ ଦିୱାଲୀ ଏବଂ ଇଦ୍ ପାଳନ କରନ୍ତି କିନ୍ତୁ ହୋଲି ନୁହେଁ। 13 ଜଣ ଛାତ୍ର ଉଭୟ ହୋଲି ଏବଂ ଇଦ୍ ପାଳନ କରନ୍ତି କିନ୍ତୁ ଦିୱାଲୀ ନୁହେଁ। ସମସ୍ତ ତିନୋଟି ପର୍ବ ପାଳନ କରୁଥିବା ଛାତ୍ରଙ୍କ ସଂଖ୍ୟା ହେଉଛି 5। ତେବେ କେବଳ ଗୋଟିଏ ପର୍ବ ପାଳନ କରୁଥିବା ଛାତ୍ରଙ୍କ ସଂଖ୍ୟା ନିର୍ଣ୍ଣୟ କରନ୍ତୁ।</w:t>
      </w:r>
    </w:p>
    <w:p>
      <w:pPr>
        <w:spacing w:before="20" w:after="20"/>
      </w:pPr>
      <w:r>
        <w:rPr>
          <w:b w:val="0"/>
          <w:i w:val="0"/>
          <w:sz w:val="22"/>
          <w:u w:val="none"/>
        </w:rPr>
        <w:t>(1) 34</w:t>
      </w:r>
    </w:p>
    <w:p>
      <w:pPr>
        <w:spacing w:before="20" w:after="20"/>
      </w:pPr>
      <w:r>
        <w:rPr>
          <w:b w:val="0"/>
          <w:i w:val="0"/>
          <w:sz w:val="22"/>
          <w:u w:val="none"/>
        </w:rPr>
        <w:t>(2) 23</w:t>
      </w:r>
    </w:p>
    <w:p>
      <w:pPr>
        <w:spacing w:before="20" w:after="20"/>
      </w:pPr>
      <w:r>
        <w:rPr>
          <w:b w:val="0"/>
          <w:i w:val="0"/>
          <w:sz w:val="22"/>
          <w:u w:val="none"/>
        </w:rPr>
        <w:t>(3) 37</w:t>
      </w:r>
    </w:p>
    <w:p>
      <w:pPr>
        <w:spacing w:before="20" w:after="20"/>
      </w:pPr>
      <w:r>
        <w:rPr>
          <w:b w:val="0"/>
          <w:i w:val="0"/>
          <w:sz w:val="22"/>
          <w:u w:val="none"/>
        </w:rPr>
        <w:t>(4) 9</w:t>
      </w:r>
    </w:p>
    <w:p>
      <w:pPr>
        <w:spacing w:before="20" w:after="20"/>
      </w:pPr>
      <w:r>
        <w:rPr>
          <w:b w:val="0"/>
          <w:i w:val="0"/>
          <w:sz w:val="22"/>
          <w:u w:val="none"/>
        </w:rPr>
        <w:t>(5) 34</w:t>
      </w:r>
    </w:p>
    <w:p>
      <w:pPr>
        <w:spacing w:before="20" w:after="20"/>
      </w:pPr>
      <w:r>
        <w:rPr>
          <w:b w:val="0"/>
          <w:i w:val="0"/>
          <w:sz w:val="22"/>
          <w:u w:val="none"/>
        </w:rPr>
        <w:t>(6) 23</w:t>
      </w:r>
    </w:p>
    <w:p>
      <w:pPr>
        <w:spacing w:before="20" w:after="20"/>
      </w:pPr>
      <w:r>
        <w:rPr>
          <w:b w:val="0"/>
          <w:i w:val="0"/>
          <w:sz w:val="22"/>
          <w:u w:val="none"/>
        </w:rPr>
        <w:t>(7) 37</w:t>
      </w:r>
    </w:p>
    <w:p>
      <w:pPr>
        <w:spacing w:before="20" w:after="20"/>
      </w:pPr>
      <w:r>
        <w:rPr>
          <w:b w:val="0"/>
          <w:i w:val="0"/>
          <w:sz w:val="22"/>
          <w:u w:val="none"/>
        </w:rPr>
        <w:t>(8) 9</w:t>
      </w:r>
    </w:p>
    <w:p>
      <w:pPr>
        <w:spacing w:before="160" w:after="80"/>
      </w:pPr>
      <w:r>
        <w:rPr>
          <w:b w:val="0"/>
          <w:i w:val="0"/>
          <w:sz w:val="22"/>
          <w:u w:val="none"/>
        </w:rPr>
        <w:t>Answer Key: 1</w:t>
      </w:r>
    </w:p>
    <w:p>
      <w:pPr>
        <w:spacing w:before="160" w:after="40"/>
      </w:pPr>
      <w:r>
        <w:rPr>
          <w:b w:val="0"/>
          <w:i w:val="0"/>
          <w:sz w:val="22"/>
          <w:u w:val="none"/>
        </w:rPr>
        <w:t>Solution:</w:t>
      </w:r>
    </w:p>
    <w:p>
      <w:pPr>
        <w:spacing w:before="40" w:after="40"/>
      </w:pPr>
      <w:r>
        <w:rPr>
          <w:b w:val="0"/>
          <w:i w:val="0"/>
          <w:sz w:val="22"/>
          <w:u w:val="none"/>
        </w:rPr>
        <w:t>The number of students celebrating Holi = 60 % of 60 = 36</w:t>
      </w:r>
    </w:p>
    <w:p>
      <w:pPr>
        <w:spacing w:before="40" w:after="40"/>
      </w:pPr>
      <w:r>
        <w:rPr>
          <w:b w:val="0"/>
          <w:i w:val="0"/>
          <w:sz w:val="22"/>
          <w:u w:val="none"/>
        </w:rPr>
        <w:t>The number of students celebrating Diwali = 70 % of 60 = 42</w:t>
      </w:r>
    </w:p>
    <w:p>
      <w:pPr>
        <w:spacing w:before="40" w:after="40"/>
      </w:pPr>
      <w:r>
        <w:rPr>
          <w:b w:val="0"/>
          <w:i w:val="0"/>
          <w:sz w:val="22"/>
          <w:u w:val="none"/>
        </w:rPr>
        <w:t>The number of students celebrating Eid = 65 % of 60 = 39</w:t>
      </w:r>
    </w:p>
    <w:p>
      <w:pPr>
        <w:spacing w:before="40" w:after="40"/>
      </w:pPr>
      <w:r>
        <w:rPr>
          <w:b w:val="0"/>
          <w:i w:val="0"/>
          <w:sz w:val="22"/>
          <w:u w:val="none"/>
        </w:rPr>
        <w:t>12 students celebrate Holi and Diwali both but not Eid.</w:t>
      </w:r>
    </w:p>
    <w:p>
      <w:pPr>
        <w:spacing w:before="40" w:after="40"/>
      </w:pPr>
      <w:r>
        <w:rPr>
          <w:b w:val="0"/>
          <w:i w:val="0"/>
          <w:sz w:val="22"/>
          <w:u w:val="none"/>
        </w:rPr>
        <w:t>9 students celebrate Diwali and Eid both but Holi.</w:t>
      </w:r>
    </w:p>
    <w:p>
      <w:pPr>
        <w:spacing w:before="40" w:after="40"/>
      </w:pPr>
      <w:r>
        <w:rPr>
          <w:b w:val="0"/>
          <w:i w:val="0"/>
          <w:sz w:val="22"/>
          <w:u w:val="none"/>
        </w:rPr>
        <w:t>13 students celebrate Holi and Eid both but not Diwali.</w:t>
      </w:r>
    </w:p>
    <w:p>
      <w:pPr>
        <w:spacing w:before="40" w:after="40"/>
      </w:pPr>
      <w:r>
        <w:rPr>
          <w:b w:val="0"/>
          <w:i w:val="0"/>
          <w:sz w:val="22"/>
          <w:u w:val="none"/>
        </w:rPr>
        <w:t>Number of students who celebrate all three festivals are 5.</w:t>
      </w:r>
    </w:p>
    <w:p>
      <w:pPr>
        <w:spacing w:before="40" w:after="40"/>
      </w:pPr>
      <w:r>
        <w:rPr>
          <w:b w:val="0"/>
          <w:i w:val="0"/>
          <w:sz w:val="22"/>
          <w:u w:val="none"/>
        </w:rPr>
        <w:t>The number of students who celebrate only Holi = 36 – 12 – 5 – 13 = 6</w:t>
      </w:r>
    </w:p>
    <w:p>
      <w:pPr>
        <w:spacing w:before="40" w:after="40"/>
      </w:pPr>
      <w:r>
        <w:rPr>
          <w:b w:val="0"/>
          <w:i w:val="0"/>
          <w:sz w:val="22"/>
          <w:u w:val="none"/>
        </w:rPr>
        <w:t>The number of students who celebrate only Diwali = 42 – 12 – 5 – 9 = 16</w:t>
      </w:r>
    </w:p>
    <w:p>
      <w:pPr>
        <w:spacing w:before="40" w:after="40"/>
      </w:pPr>
      <w:r>
        <w:rPr>
          <w:b w:val="0"/>
          <w:i w:val="0"/>
          <w:sz w:val="22"/>
          <w:u w:val="none"/>
        </w:rPr>
        <w:t>The number of students who celebrate only Eid = 39 – 13 – 5 – 9 = 12</w:t>
      </w:r>
    </w:p>
    <w:p>
      <w:pPr>
        <w:spacing w:before="40" w:after="40"/>
      </w:pPr>
      <w:r>
        <w:rPr>
          <w:b w:val="0"/>
          <w:i w:val="0"/>
          <w:sz w:val="22"/>
          <w:u w:val="none"/>
        </w:rPr>
        <w:t>The number of students who celebrate only one festival = 6 + 16 + 12 = 34</w:t>
      </w:r>
    </w:p>
    <w:p>
      <w:pPr>
        <w:spacing w:before="120" w:after="40"/>
      </w:pPr>
      <w:r>
        <w:rPr>
          <w:b w:val="0"/>
          <w:i w:val="0"/>
          <w:sz w:val="22"/>
          <w:u w:val="none"/>
        </w:rPr>
        <w:t>Odia:</w:t>
      </w:r>
    </w:p>
    <w:p>
      <w:pPr>
        <w:spacing w:before="40" w:after="40"/>
      </w:pPr>
      <w:r>
        <w:rPr>
          <w:b w:val="0"/>
          <w:i w:val="0"/>
          <w:sz w:val="22"/>
          <w:u w:val="none"/>
        </w:rPr>
        <w:t>ହୋଲି ପାଳନ କରୁଥିବା ଛାତ୍ରଙ୍କ ସଂଖ୍ୟା = 60 ର 60% = 36</w:t>
      </w:r>
    </w:p>
    <w:p>
      <w:pPr>
        <w:spacing w:before="40" w:after="40"/>
      </w:pPr>
      <w:r>
        <w:rPr>
          <w:b w:val="0"/>
          <w:i w:val="0"/>
          <w:sz w:val="22"/>
          <w:u w:val="none"/>
        </w:rPr>
        <w:t>ଦିୱାଲୀ ପାଳନ କରୁଥିବା ଛାତ୍ରଙ୍କ ସଂଖ୍ୟା = 60 ର 70% = 42</w:t>
      </w:r>
    </w:p>
    <w:p>
      <w:pPr>
        <w:spacing w:before="40" w:after="40"/>
      </w:pPr>
      <w:r>
        <w:rPr>
          <w:b w:val="0"/>
          <w:i w:val="0"/>
          <w:sz w:val="22"/>
          <w:u w:val="none"/>
        </w:rPr>
        <w:t>ଇଦ୍ ପାଳନ କରୁଥିବା ଛାତ୍ରଙ୍କ ସଂଖ୍ୟା = 60 ର 65% = 39</w:t>
      </w:r>
    </w:p>
    <w:p>
      <w:pPr>
        <w:spacing w:before="40" w:after="40"/>
      </w:pPr>
      <w:r>
        <w:rPr>
          <w:b w:val="0"/>
          <w:i w:val="0"/>
          <w:sz w:val="22"/>
          <w:u w:val="none"/>
        </w:rPr>
        <w:t>12 ଜଣ ଛାତ୍ର ଉଭୟ ହୋଲି ଏବଂ ଦିୱାଲୀ ପାଳନ କରନ୍ତି କିନ୍ତୁ ଇଦ୍ ନୁହେଁ।</w:t>
      </w:r>
    </w:p>
    <w:p>
      <w:pPr>
        <w:spacing w:before="40" w:after="40"/>
      </w:pPr>
      <w:r>
        <w:rPr>
          <w:b w:val="0"/>
          <w:i w:val="0"/>
          <w:sz w:val="22"/>
          <w:u w:val="none"/>
        </w:rPr>
        <w:t>9 ଜଣ ଛାତ୍ର ଉଭୟ ଦିୱାଲୀ ଏବଂ ଇଦ୍ ପାଳନ କରନ୍ତି କିନ୍ତୁ ହୋଲି ନୁହେଁ।</w:t>
      </w:r>
    </w:p>
    <w:p>
      <w:pPr>
        <w:spacing w:before="40" w:after="40"/>
      </w:pPr>
      <w:r>
        <w:rPr>
          <w:b w:val="0"/>
          <w:i w:val="0"/>
          <w:sz w:val="22"/>
          <w:u w:val="none"/>
        </w:rPr>
        <w:t>13 ଜଣ ଛାତ୍ର ଉଭୟ ହୋଲି ଏବଂ ଇଦ୍ ପାଳନ କରନ୍ତି କିନ୍ତୁ ଦିୱାଲୀ ନୁହେଁ।</w:t>
      </w:r>
    </w:p>
    <w:p>
      <w:pPr>
        <w:spacing w:before="40" w:after="40"/>
      </w:pPr>
      <w:r>
        <w:rPr>
          <w:b w:val="0"/>
          <w:i w:val="0"/>
          <w:sz w:val="22"/>
          <w:u w:val="none"/>
        </w:rPr>
        <w:t>ସମସ୍ତ ତିନୋଟି ପର୍ବ ପାଳନ କରୁଥିବା ଛାତ୍ରଙ୍କ ସଂଖ୍ୟା ହେଉଛି 5।</w:t>
      </w:r>
    </w:p>
    <w:p>
      <w:pPr>
        <w:spacing w:before="40" w:after="40"/>
      </w:pPr>
      <w:r>
        <w:rPr>
          <w:b w:val="0"/>
          <w:i w:val="0"/>
          <w:sz w:val="22"/>
          <w:u w:val="none"/>
        </w:rPr>
        <w:t>କେବଳ ହୋଲି ପାଳନ କରୁଥିବା ଛାତ୍ରଙ୍କ ସଂଖ୍ୟା = 36 – 12 – 5 – 13 = 6</w:t>
      </w:r>
    </w:p>
    <w:p>
      <w:pPr>
        <w:spacing w:before="40" w:after="40"/>
      </w:pPr>
      <w:r>
        <w:rPr>
          <w:b w:val="0"/>
          <w:i w:val="0"/>
          <w:sz w:val="22"/>
          <w:u w:val="none"/>
        </w:rPr>
        <w:t>କେବଳ ଦିୱାଲୀ ପାଳନ କରୁଥିବା ଛାତ୍ରଙ୍କ ସଂଖ୍ୟା = 42 – 12 – 5 – 9 = 16</w:t>
      </w:r>
    </w:p>
    <w:p>
      <w:pPr>
        <w:spacing w:before="40" w:after="40"/>
      </w:pPr>
      <w:r>
        <w:rPr>
          <w:b w:val="0"/>
          <w:i w:val="0"/>
          <w:sz w:val="22"/>
          <w:u w:val="none"/>
        </w:rPr>
        <w:t>କେବଳ ଇଦ୍ ପାଳନ କରୁଥିବା ଛାତ୍ରଙ୍କ ସଂଖ୍ୟା = 39 – 13 – 5 – 9 = 12</w:t>
      </w:r>
    </w:p>
    <w:p>
      <w:pPr>
        <w:spacing w:before="40" w:after="40"/>
      </w:pPr>
      <w:r>
        <w:rPr>
          <w:b w:val="0"/>
          <w:i w:val="0"/>
          <w:sz w:val="22"/>
          <w:u w:val="none"/>
        </w:rPr>
        <w:t>କେବଳ ଗୋଟିଏ ପର୍ବ ପାଳନ କରୁଥିବା ଛାତ୍ରଙ୍କ ସଂଖ୍ୟା = 6 + 16 + 12 = 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