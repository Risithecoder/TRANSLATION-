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val="0"/>
          <w:i w:val="0"/>
          <w:sz w:val="22"/>
          <w:u w:val="none"/>
        </w:rPr>
        <w:t>1. A floor mat covers an area of 15 m</w:t>
      </w:r>
      <w:r>
        <w:rPr>
          <w:b w:val="0"/>
          <w:i w:val="0"/>
          <w:sz w:val="22"/>
          <w:u w:val="none"/>
          <w:vertAlign w:val="superscript"/>
        </w:rPr>
        <w:t>2</w:t>
      </w:r>
      <w:r>
        <w:rPr>
          <w:b w:val="0"/>
          <w:i w:val="0"/>
          <w:sz w:val="22"/>
          <w:u w:val="none"/>
        </w:rPr>
        <w:t>. What is this area in cm</w:t>
      </w:r>
      <w:r>
        <w:rPr>
          <w:b w:val="0"/>
          <w:i w:val="0"/>
          <w:sz w:val="22"/>
          <w:u w:val="none"/>
          <w:vertAlign w:val="superscript"/>
        </w:rPr>
        <w:t>2</w:t>
      </w:r>
      <w:r>
        <w:rPr>
          <w:b w:val="0"/>
          <w:i w:val="0"/>
          <w:sz w:val="22"/>
          <w:u w:val="none"/>
        </w:rPr>
        <w:t>?</w:t>
      </w:r>
    </w:p>
    <w:p>
      <w:pPr>
        <w:spacing w:before="120" w:after="40"/>
      </w:pPr>
      <w:r>
        <w:rPr>
          <w:b w:val="0"/>
          <w:i w:val="0"/>
          <w:sz w:val="22"/>
          <w:u w:val="none"/>
        </w:rPr>
        <w:t>Hindi:</w:t>
      </w:r>
    </w:p>
    <w:p>
      <w:pPr>
        <w:spacing w:before="40" w:after="40"/>
      </w:pPr>
      <w:r>
        <w:rPr>
          <w:b w:val="0"/>
          <w:i w:val="0"/>
          <w:sz w:val="22"/>
          <w:u w:val="none"/>
        </w:rPr>
        <w:t>एक फर्श की चटाई 15 m</w:t>
      </w:r>
      <w:r>
        <w:rPr>
          <w:b w:val="0"/>
          <w:i w:val="0"/>
          <w:sz w:val="22"/>
          <w:u w:val="none"/>
          <w:vertAlign w:val="superscript"/>
        </w:rPr>
        <w:t>2</w:t>
      </w:r>
      <w:r>
        <w:rPr>
          <w:b w:val="0"/>
          <w:i w:val="0"/>
          <w:sz w:val="22"/>
          <w:u w:val="none"/>
        </w:rPr>
        <w:t xml:space="preserve"> के क्षेत्रफल को कवर करती है। यह क्षेत्रफल cm</w:t>
      </w:r>
      <w:r>
        <w:rPr>
          <w:b w:val="0"/>
          <w:i w:val="0"/>
          <w:sz w:val="22"/>
          <w:u w:val="none"/>
          <w:vertAlign w:val="superscript"/>
        </w:rPr>
        <w:t>2</w:t>
      </w:r>
      <w:r>
        <w:rPr>
          <w:b w:val="0"/>
          <w:i w:val="0"/>
          <w:sz w:val="22"/>
          <w:u w:val="none"/>
        </w:rPr>
        <w:t xml:space="preserve"> में कितना है?</w:t>
      </w:r>
    </w:p>
    <w:p>
      <w:pPr>
        <w:spacing w:before="20" w:after="20"/>
      </w:pPr>
      <w:r>
        <w:rPr>
          <w:b w:val="0"/>
          <w:i w:val="0"/>
          <w:sz w:val="22"/>
          <w:u w:val="none"/>
        </w:rPr>
        <w:t>(1) 15000 cm</w:t>
      </w:r>
      <w:r>
        <w:rPr>
          <w:b w:val="0"/>
          <w:i w:val="0"/>
          <w:sz w:val="22"/>
          <w:u w:val="none"/>
          <w:vertAlign w:val="superscript"/>
        </w:rPr>
        <w:t>2</w:t>
      </w:r>
    </w:p>
    <w:p>
      <w:pPr>
        <w:spacing w:before="20" w:after="20"/>
      </w:pPr>
      <w:r>
        <w:rPr>
          <w:b w:val="0"/>
          <w:i w:val="0"/>
          <w:sz w:val="22"/>
          <w:u w:val="none"/>
        </w:rPr>
        <w:t>(2) 1500000 cm</w:t>
      </w:r>
      <w:r>
        <w:rPr>
          <w:b w:val="0"/>
          <w:i w:val="0"/>
          <w:sz w:val="22"/>
          <w:u w:val="none"/>
          <w:vertAlign w:val="superscript"/>
        </w:rPr>
        <w:t>2</w:t>
      </w:r>
    </w:p>
    <w:p>
      <w:pPr>
        <w:spacing w:before="20" w:after="20"/>
      </w:pPr>
      <w:r>
        <w:rPr>
          <w:b w:val="0"/>
          <w:i w:val="0"/>
          <w:sz w:val="22"/>
          <w:u w:val="none"/>
        </w:rPr>
        <w:t>(3) 1500 cm</w:t>
      </w:r>
      <w:r>
        <w:rPr>
          <w:b w:val="0"/>
          <w:i w:val="0"/>
          <w:sz w:val="22"/>
          <w:u w:val="none"/>
          <w:vertAlign w:val="superscript"/>
        </w:rPr>
        <w:t>2</w:t>
      </w:r>
    </w:p>
    <w:p>
      <w:pPr>
        <w:spacing w:before="20" w:after="20"/>
      </w:pPr>
      <w:r>
        <w:rPr>
          <w:b w:val="0"/>
          <w:i w:val="0"/>
          <w:sz w:val="22"/>
          <w:u w:val="none"/>
        </w:rPr>
        <w:t>(4) 150000 cm</w:t>
      </w:r>
      <w:r>
        <w:rPr>
          <w:b w:val="0"/>
          <w:i w:val="0"/>
          <w:sz w:val="22"/>
          <w:u w:val="none"/>
          <w:vertAlign w:val="superscript"/>
        </w:rPr>
        <w:t>2</w:t>
      </w:r>
    </w:p>
    <w:p>
      <w:pPr>
        <w:spacing w:before="20" w:after="20"/>
      </w:pPr>
      <w:r>
        <w:rPr>
          <w:b w:val="0"/>
          <w:i w:val="0"/>
          <w:sz w:val="22"/>
          <w:u w:val="none"/>
        </w:rPr>
        <w:t>(5) 15000 cm</w:t>
      </w:r>
      <w:r>
        <w:rPr>
          <w:b w:val="0"/>
          <w:i w:val="0"/>
          <w:sz w:val="22"/>
          <w:u w:val="none"/>
          <w:vertAlign w:val="superscript"/>
        </w:rPr>
        <w:t>2</w:t>
      </w:r>
    </w:p>
    <w:p>
      <w:pPr>
        <w:spacing w:before="20" w:after="20"/>
      </w:pPr>
      <w:r>
        <w:rPr>
          <w:b w:val="0"/>
          <w:i w:val="0"/>
          <w:sz w:val="22"/>
          <w:u w:val="none"/>
        </w:rPr>
        <w:t>(6) 1500000 cm</w:t>
      </w:r>
      <w:r>
        <w:rPr>
          <w:b w:val="0"/>
          <w:i w:val="0"/>
          <w:sz w:val="22"/>
          <w:u w:val="none"/>
          <w:vertAlign w:val="superscript"/>
        </w:rPr>
        <w:t>2</w:t>
      </w:r>
    </w:p>
    <w:p>
      <w:pPr>
        <w:spacing w:before="20" w:after="20"/>
      </w:pPr>
      <w:r>
        <w:rPr>
          <w:b w:val="0"/>
          <w:i w:val="0"/>
          <w:sz w:val="22"/>
          <w:u w:val="none"/>
        </w:rPr>
        <w:t>(7) 1500 cm</w:t>
      </w:r>
      <w:r>
        <w:rPr>
          <w:b w:val="0"/>
          <w:i w:val="0"/>
          <w:sz w:val="22"/>
          <w:u w:val="none"/>
          <w:vertAlign w:val="superscript"/>
        </w:rPr>
        <w:t>2</w:t>
      </w:r>
    </w:p>
    <w:p>
      <w:pPr>
        <w:spacing w:before="20" w:after="20"/>
      </w:pPr>
      <w:r>
        <w:rPr>
          <w:b w:val="0"/>
          <w:i w:val="0"/>
          <w:sz w:val="22"/>
          <w:u w:val="none"/>
        </w:rPr>
        <w:t>(8) 150000 cm</w:t>
      </w:r>
      <w:r>
        <w:rPr>
          <w:b w:val="0"/>
          <w:i w:val="0"/>
          <w:sz w:val="22"/>
          <w:u w:val="none"/>
          <w:vertAlign w:val="superscript"/>
        </w:rPr>
        <w:t>2</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Conversion rule: 1 m = 100 cm</w:t>
      </w:r>
    </w:p>
    <w:p>
      <w:pPr>
        <w:spacing w:before="40" w:after="40"/>
      </w:pPr>
      <w:r>
        <w:rPr>
          <w:b w:val="0"/>
          <w:i w:val="0"/>
          <w:sz w:val="22"/>
          <w:u w:val="none"/>
        </w:rPr>
        <w:t>Therefore, 1 m</w:t>
      </w:r>
      <w:r>
        <w:rPr>
          <w:b w:val="0"/>
          <w:i w:val="0"/>
          <w:sz w:val="22"/>
          <w:u w:val="none"/>
          <w:vertAlign w:val="superscript"/>
        </w:rPr>
        <w:t>2</w:t>
      </w:r>
      <w:r>
        <w:rPr>
          <w:b w:val="0"/>
          <w:i w:val="0"/>
          <w:sz w:val="22"/>
          <w:u w:val="none"/>
        </w:rPr>
        <w:t xml:space="preserve"> = 100 × 100 = 10000 cm</w:t>
      </w:r>
      <w:r>
        <w:rPr>
          <w:b w:val="0"/>
          <w:i w:val="0"/>
          <w:sz w:val="22"/>
          <w:u w:val="none"/>
          <w:vertAlign w:val="superscript"/>
        </w:rPr>
        <w:t>2</w:t>
      </w:r>
    </w:p>
    <w:p>
      <w:pPr>
        <w:spacing w:before="40" w:after="40"/>
      </w:pPr>
      <w:r>
        <w:rPr>
          <w:b w:val="0"/>
          <w:i w:val="0"/>
          <w:sz w:val="22"/>
          <w:u w:val="none"/>
        </w:rPr>
        <w:t>Let A = given area</w:t>
      </w:r>
    </w:p>
    <w:p>
      <w:pPr>
        <w:spacing w:before="40" w:after="40"/>
      </w:pPr>
      <w:r>
        <w:rPr>
          <w:b w:val="0"/>
          <w:i w:val="0"/>
          <w:sz w:val="22"/>
          <w:u w:val="none"/>
        </w:rPr>
        <w:t>A = 15 m</w:t>
      </w:r>
      <w:r>
        <w:rPr>
          <w:b w:val="0"/>
          <w:i w:val="0"/>
          <w:sz w:val="22"/>
          <w:u w:val="none"/>
          <w:vertAlign w:val="superscript"/>
        </w:rPr>
        <w:t>2</w:t>
      </w:r>
    </w:p>
    <w:p>
      <w:pPr>
        <w:spacing w:before="40" w:after="40"/>
      </w:pPr>
      <w:r>
        <w:rPr>
          <w:b w:val="0"/>
          <w:i w:val="0"/>
          <w:sz w:val="22"/>
          <w:u w:val="none"/>
        </w:rPr>
        <w:t>A = 15 × 10000 cm</w:t>
      </w:r>
      <w:r>
        <w:rPr>
          <w:b w:val="0"/>
          <w:i w:val="0"/>
          <w:sz w:val="22"/>
          <w:u w:val="none"/>
          <w:vertAlign w:val="superscript"/>
        </w:rPr>
        <w:t>2</w:t>
      </w:r>
    </w:p>
    <w:p>
      <w:pPr>
        <w:spacing w:before="40" w:after="40"/>
      </w:pPr>
      <w:r>
        <w:rPr>
          <w:b w:val="0"/>
          <w:i w:val="0"/>
          <w:sz w:val="22"/>
          <w:u w:val="none"/>
        </w:rPr>
        <w:t>A = 150000 cm</w:t>
      </w:r>
      <w:r>
        <w:rPr>
          <w:b w:val="0"/>
          <w:i w:val="0"/>
          <w:sz w:val="22"/>
          <w:u w:val="none"/>
          <w:vertAlign w:val="superscript"/>
        </w:rPr>
        <w:t>2</w:t>
      </w:r>
    </w:p>
    <w:p>
      <w:pPr>
        <w:spacing w:before="40" w:after="40"/>
      </w:pPr>
      <w:r>
        <w:rPr>
          <w:b w:val="0"/>
          <w:i w:val="0"/>
          <w:sz w:val="22"/>
          <w:u w:val="none"/>
        </w:rPr>
        <w:t>Hence, the correct answer is 150000 cm</w:t>
      </w:r>
      <w:r>
        <w:rPr>
          <w:b w:val="0"/>
          <w:i w:val="0"/>
          <w:sz w:val="22"/>
          <w:u w:val="none"/>
          <w:vertAlign w:val="superscript"/>
        </w:rPr>
        <w:t>2</w:t>
      </w:r>
      <w:r>
        <w:rPr>
          <w:b w:val="0"/>
          <w:i w:val="0"/>
          <w:sz w:val="22"/>
          <w:u w:val="none"/>
        </w:rPr>
        <w:t>.</w:t>
      </w:r>
    </w:p>
    <w:p>
      <w:pPr>
        <w:spacing w:before="120" w:after="40"/>
      </w:pPr>
      <w:r>
        <w:rPr>
          <w:b w:val="0"/>
          <w:i w:val="0"/>
          <w:sz w:val="22"/>
          <w:u w:val="none"/>
        </w:rPr>
        <w:t>Hindi:</w:t>
      </w:r>
    </w:p>
    <w:p>
      <w:pPr>
        <w:spacing w:before="40" w:after="40"/>
      </w:pPr>
      <w:r>
        <w:rPr>
          <w:b w:val="0"/>
          <w:i w:val="0"/>
          <w:sz w:val="22"/>
          <w:u w:val="none"/>
        </w:rPr>
        <w:t>रूपांतरण नियम: 1 m = 100 cm</w:t>
      </w:r>
    </w:p>
    <w:p>
      <w:pPr>
        <w:spacing w:before="40" w:after="40"/>
      </w:pPr>
      <w:r>
        <w:rPr>
          <w:b w:val="0"/>
          <w:i w:val="0"/>
          <w:sz w:val="22"/>
          <w:u w:val="none"/>
        </w:rPr>
        <w:t>इसलिए, 1 m</w:t>
      </w:r>
      <w:r>
        <w:rPr>
          <w:b w:val="0"/>
          <w:i w:val="0"/>
          <w:sz w:val="22"/>
          <w:u w:val="none"/>
          <w:vertAlign w:val="superscript"/>
        </w:rPr>
        <w:t>2</w:t>
      </w:r>
      <w:r>
        <w:rPr>
          <w:b w:val="0"/>
          <w:i w:val="0"/>
          <w:sz w:val="22"/>
          <w:u w:val="none"/>
        </w:rPr>
        <w:t xml:space="preserve"> = 100 × 100 = 10000 cm</w:t>
      </w:r>
      <w:r>
        <w:rPr>
          <w:b w:val="0"/>
          <w:i w:val="0"/>
          <w:sz w:val="22"/>
          <w:u w:val="none"/>
          <w:vertAlign w:val="superscript"/>
        </w:rPr>
        <w:t>2</w:t>
      </w:r>
    </w:p>
    <w:p>
      <w:pPr>
        <w:spacing w:before="40" w:after="40"/>
      </w:pPr>
      <w:r>
        <w:rPr>
          <w:b w:val="0"/>
          <w:i w:val="0"/>
          <w:sz w:val="22"/>
          <w:u w:val="none"/>
        </w:rPr>
        <w:t>माना A = दिया गया क्षेत्रफल</w:t>
      </w:r>
    </w:p>
    <w:p>
      <w:pPr>
        <w:spacing w:before="40" w:after="40"/>
      </w:pPr>
      <w:r>
        <w:rPr>
          <w:b w:val="0"/>
          <w:i w:val="0"/>
          <w:sz w:val="22"/>
          <w:u w:val="none"/>
        </w:rPr>
        <w:t>A = 15 m</w:t>
      </w:r>
      <w:r>
        <w:rPr>
          <w:b w:val="0"/>
          <w:i w:val="0"/>
          <w:sz w:val="22"/>
          <w:u w:val="none"/>
          <w:vertAlign w:val="superscript"/>
        </w:rPr>
        <w:t>2</w:t>
      </w:r>
    </w:p>
    <w:p>
      <w:pPr>
        <w:spacing w:before="40" w:after="40"/>
      </w:pPr>
      <w:r>
        <w:rPr>
          <w:b w:val="0"/>
          <w:i w:val="0"/>
          <w:sz w:val="22"/>
          <w:u w:val="none"/>
        </w:rPr>
        <w:t>A = 15 × 10000 cm</w:t>
      </w:r>
      <w:r>
        <w:rPr>
          <w:b w:val="0"/>
          <w:i w:val="0"/>
          <w:sz w:val="22"/>
          <w:u w:val="none"/>
          <w:vertAlign w:val="superscript"/>
        </w:rPr>
        <w:t>2</w:t>
      </w:r>
    </w:p>
    <w:p>
      <w:pPr>
        <w:spacing w:before="40" w:after="40"/>
      </w:pPr>
      <w:r>
        <w:rPr>
          <w:b w:val="0"/>
          <w:i w:val="0"/>
          <w:sz w:val="22"/>
          <w:u w:val="none"/>
        </w:rPr>
        <w:t>A = 150000 cm</w:t>
      </w:r>
      <w:r>
        <w:rPr>
          <w:b w:val="0"/>
          <w:i w:val="0"/>
          <w:sz w:val="22"/>
          <w:u w:val="none"/>
          <w:vertAlign w:val="superscript"/>
        </w:rPr>
        <w:t>2</w:t>
      </w:r>
    </w:p>
    <w:p>
      <w:pPr>
        <w:spacing w:before="40" w:after="40"/>
      </w:pPr>
      <w:r>
        <w:rPr>
          <w:b w:val="0"/>
          <w:i w:val="0"/>
          <w:sz w:val="22"/>
          <w:u w:val="none"/>
        </w:rPr>
        <w:t>अतः, सही उत्तर 150000 cm</w:t>
      </w:r>
      <w:r>
        <w:rPr>
          <w:b w:val="0"/>
          <w:i w:val="0"/>
          <w:sz w:val="22"/>
          <w:u w:val="none"/>
          <w:vertAlign w:val="superscript"/>
        </w:rPr>
        <w:t>2</w:t>
      </w:r>
      <w:r>
        <w:rPr>
          <w:b w:val="0"/>
          <w:i w:val="0"/>
          <w:sz w:val="22"/>
          <w:u w:val="none"/>
        </w:rPr>
        <w:t xml:space="preserve"> है।</w:t>
      </w:r>
    </w:p>
    <w:p>
      <w:pPr>
        <w:spacing w:before="320" w:after="80"/>
      </w:pPr>
      <w:r>
        <w:rPr>
          <w:b w:val="0"/>
          <w:i w:val="0"/>
          <w:sz w:val="22"/>
          <w:u w:val="none"/>
        </w:rPr>
        <w:t>2. In a coded family relation, '+' means 'is the mother of', '-' means 'is the brother of' and '/' means 'is the daughter of'. If Shalini + Abeer - Kavya / Nitin, then how is Nitin related to Abeer?</w:t>
      </w:r>
    </w:p>
    <w:p>
      <w:pPr>
        <w:spacing w:before="120" w:after="40"/>
      </w:pPr>
      <w:r>
        <w:rPr>
          <w:b w:val="0"/>
          <w:i w:val="0"/>
          <w:sz w:val="22"/>
          <w:u w:val="none"/>
        </w:rPr>
        <w:t>Hindi:</w:t>
      </w:r>
    </w:p>
    <w:p>
      <w:pPr>
        <w:spacing w:before="40" w:after="40"/>
      </w:pPr>
      <w:r>
        <w:rPr>
          <w:b w:val="0"/>
          <w:i w:val="0"/>
          <w:sz w:val="22"/>
          <w:u w:val="none"/>
        </w:rPr>
        <w:t>एक कूटबद्ध पारिवारिक संबंध में, '+' का अर्थ 'की माता है', '-' का अर्थ 'का भाई है' और '/' का अर्थ 'की पुत्री है' है। यदि शालिनी + अबीर - काव्या / नितिन है, तो नितिन का अबीर से क्या संबंध है?</w:t>
      </w:r>
    </w:p>
    <w:p>
      <w:pPr>
        <w:spacing w:before="20" w:after="20"/>
      </w:pPr>
      <w:r>
        <w:rPr>
          <w:b w:val="0"/>
          <w:i w:val="0"/>
          <w:sz w:val="22"/>
          <w:u w:val="none"/>
        </w:rPr>
        <w:t>(1) Brother</w:t>
      </w:r>
    </w:p>
    <w:p>
      <w:pPr>
        <w:spacing w:before="20" w:after="20"/>
      </w:pPr>
      <w:r>
        <w:rPr>
          <w:b w:val="0"/>
          <w:i w:val="0"/>
          <w:sz w:val="22"/>
          <w:u w:val="none"/>
        </w:rPr>
        <w:t>(2) Maternal uncle</w:t>
      </w:r>
    </w:p>
    <w:p>
      <w:pPr>
        <w:spacing w:before="20" w:after="20"/>
      </w:pPr>
      <w:r>
        <w:rPr>
          <w:b w:val="0"/>
          <w:i w:val="0"/>
          <w:sz w:val="22"/>
          <w:u w:val="none"/>
        </w:rPr>
        <w:t>(3) Father</w:t>
      </w:r>
    </w:p>
    <w:p>
      <w:pPr>
        <w:spacing w:before="20" w:after="20"/>
      </w:pPr>
      <w:r>
        <w:rPr>
          <w:b w:val="0"/>
          <w:i w:val="0"/>
          <w:sz w:val="22"/>
          <w:u w:val="none"/>
        </w:rPr>
        <w:t>(4) Grandfather</w:t>
      </w:r>
    </w:p>
    <w:p>
      <w:pPr>
        <w:spacing w:before="20" w:after="20"/>
      </w:pPr>
      <w:r>
        <w:rPr>
          <w:b w:val="0"/>
          <w:i w:val="0"/>
          <w:sz w:val="22"/>
          <w:u w:val="none"/>
        </w:rPr>
        <w:t>(5) भाई</w:t>
      </w:r>
    </w:p>
    <w:p>
      <w:pPr>
        <w:spacing w:before="20" w:after="20"/>
      </w:pPr>
      <w:r>
        <w:rPr>
          <w:b w:val="0"/>
          <w:i w:val="0"/>
          <w:sz w:val="22"/>
          <w:u w:val="none"/>
        </w:rPr>
        <w:t>(6) मामा</w:t>
      </w:r>
    </w:p>
    <w:p>
      <w:pPr>
        <w:spacing w:before="20" w:after="20"/>
      </w:pPr>
      <w:r>
        <w:rPr>
          <w:b w:val="0"/>
          <w:i w:val="0"/>
          <w:sz w:val="22"/>
          <w:u w:val="none"/>
        </w:rPr>
        <w:t>(7) पिता</w:t>
      </w:r>
    </w:p>
    <w:p>
      <w:pPr>
        <w:spacing w:before="20" w:after="20"/>
      </w:pPr>
      <w:r>
        <w:rPr>
          <w:b w:val="0"/>
          <w:i w:val="0"/>
          <w:sz w:val="22"/>
          <w:u w:val="none"/>
        </w:rPr>
        <w:t>(8) दादा/नाना</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Shalini + Abeer means Shalini is the mother of Abeer.</w:t>
      </w:r>
    </w:p>
    <w:p>
      <w:pPr>
        <w:spacing w:before="40" w:after="40"/>
      </w:pPr>
      <w:r>
        <w:rPr>
          <w:b w:val="0"/>
          <w:i w:val="0"/>
          <w:sz w:val="22"/>
          <w:u w:val="none"/>
        </w:rPr>
        <w:t>Abeer - Kavya means Abeer is the brother of Kavya.</w:t>
      </w:r>
    </w:p>
    <w:p>
      <w:pPr>
        <w:spacing w:before="40" w:after="40"/>
      </w:pPr>
      <w:r>
        <w:rPr>
          <w:b w:val="0"/>
          <w:i w:val="0"/>
          <w:sz w:val="22"/>
          <w:u w:val="none"/>
        </w:rPr>
        <w:t>So, Shalini is also the mother of Kavya.</w:t>
      </w:r>
    </w:p>
    <w:p>
      <w:pPr>
        <w:spacing w:before="40" w:after="40"/>
      </w:pPr>
      <w:r>
        <w:rPr>
          <w:b w:val="0"/>
          <w:i w:val="0"/>
          <w:sz w:val="22"/>
          <w:u w:val="none"/>
        </w:rPr>
        <w:t>Kavya / Nitin means Kavya is the daughter of Nitin.</w:t>
      </w:r>
    </w:p>
    <w:p>
      <w:pPr>
        <w:spacing w:before="40" w:after="40"/>
      </w:pPr>
      <w:r>
        <w:rPr>
          <w:b w:val="0"/>
          <w:i w:val="0"/>
          <w:sz w:val="22"/>
          <w:u w:val="none"/>
        </w:rPr>
        <w:t>So, Nitin is the father of Kavya.</w:t>
      </w:r>
    </w:p>
    <w:p>
      <w:pPr>
        <w:spacing w:before="40" w:after="40"/>
      </w:pPr>
      <w:r>
        <w:rPr>
          <w:b w:val="0"/>
          <w:i w:val="0"/>
          <w:sz w:val="22"/>
          <w:u w:val="none"/>
        </w:rPr>
        <w:t>Since Abeer and Kavya are brother and sister, they have the same parents.</w:t>
      </w:r>
    </w:p>
    <w:p>
      <w:pPr>
        <w:spacing w:before="40" w:after="40"/>
      </w:pPr>
      <w:r>
        <w:rPr>
          <w:b w:val="0"/>
          <w:i w:val="0"/>
          <w:sz w:val="22"/>
          <w:u w:val="none"/>
        </w:rPr>
        <w:t>Therefore, Nitin is also the father of Abeer.</w:t>
      </w:r>
    </w:p>
    <w:p>
      <w:pPr>
        <w:spacing w:before="40" w:after="40"/>
      </w:pPr>
      <w:r>
        <w:rPr>
          <w:b w:val="0"/>
          <w:i w:val="0"/>
          <w:sz w:val="22"/>
          <w:u w:val="none"/>
        </w:rPr>
        <w:t>Hence, the correct answer is Father.</w:t>
      </w:r>
    </w:p>
    <w:p>
      <w:pPr>
        <w:spacing w:before="120" w:after="40"/>
      </w:pPr>
      <w:r>
        <w:rPr>
          <w:b w:val="0"/>
          <w:i w:val="0"/>
          <w:sz w:val="22"/>
          <w:u w:val="none"/>
        </w:rPr>
        <w:t>Hindi:</w:t>
      </w:r>
    </w:p>
    <w:p>
      <w:pPr>
        <w:spacing w:before="40" w:after="40"/>
      </w:pPr>
      <w:r>
        <w:rPr>
          <w:b w:val="0"/>
          <w:i w:val="0"/>
          <w:sz w:val="22"/>
          <w:u w:val="none"/>
        </w:rPr>
        <w:t>शालिनी + अबीर का अर्थ है शालिनी, अबीर की माता है।</w:t>
      </w:r>
    </w:p>
    <w:p>
      <w:pPr>
        <w:spacing w:before="40" w:after="40"/>
      </w:pPr>
      <w:r>
        <w:rPr>
          <w:b w:val="0"/>
          <w:i w:val="0"/>
          <w:sz w:val="22"/>
          <w:u w:val="none"/>
        </w:rPr>
        <w:t>अबीर - काव्या का अर्थ है अबीर, काव्या का भाई है।</w:t>
      </w:r>
    </w:p>
    <w:p>
      <w:pPr>
        <w:spacing w:before="40" w:after="40"/>
      </w:pPr>
      <w:r>
        <w:rPr>
          <w:b w:val="0"/>
          <w:i w:val="0"/>
          <w:sz w:val="22"/>
          <w:u w:val="none"/>
        </w:rPr>
        <w:t>इसलिए, शालिनी, काव्या की भी माता है।</w:t>
      </w:r>
    </w:p>
    <w:p>
      <w:pPr>
        <w:spacing w:before="40" w:after="40"/>
      </w:pPr>
      <w:r>
        <w:rPr>
          <w:b w:val="0"/>
          <w:i w:val="0"/>
          <w:sz w:val="22"/>
          <w:u w:val="none"/>
        </w:rPr>
        <w:t>काव्या / नितिन का अर्थ है काव्या, नितिन की पुत्री है।</w:t>
      </w:r>
    </w:p>
    <w:p>
      <w:pPr>
        <w:spacing w:before="40" w:after="40"/>
      </w:pPr>
      <w:r>
        <w:rPr>
          <w:b w:val="0"/>
          <w:i w:val="0"/>
          <w:sz w:val="22"/>
          <w:u w:val="none"/>
        </w:rPr>
        <w:t>इसलिए, नितिन, काव्या का पिता है।</w:t>
      </w:r>
    </w:p>
    <w:p>
      <w:pPr>
        <w:spacing w:before="40" w:after="40"/>
      </w:pPr>
      <w:r>
        <w:rPr>
          <w:b w:val="0"/>
          <w:i w:val="0"/>
          <w:sz w:val="22"/>
          <w:u w:val="none"/>
        </w:rPr>
        <w:t>चूँकि अबीर और काव्या भाई-बहन हैं, इसलिए उनके माता-पिता एक ही हैं।</w:t>
      </w:r>
    </w:p>
    <w:p>
      <w:pPr>
        <w:spacing w:before="40" w:after="40"/>
      </w:pPr>
      <w:r>
        <w:rPr>
          <w:b w:val="0"/>
          <w:i w:val="0"/>
          <w:sz w:val="22"/>
          <w:u w:val="none"/>
        </w:rPr>
        <w:t>इसलिए, नितिन, अबीर का भी पिता है।</w:t>
      </w:r>
    </w:p>
    <w:p>
      <w:pPr>
        <w:spacing w:before="40" w:after="40"/>
      </w:pPr>
      <w:r>
        <w:rPr>
          <w:b w:val="0"/>
          <w:i w:val="0"/>
          <w:sz w:val="22"/>
          <w:u w:val="none"/>
        </w:rPr>
        <w:t>अतः, सही उत्तर पिता है।</w:t>
      </w:r>
    </w:p>
    <w:p>
      <w:pPr>
        <w:spacing w:before="320" w:after="80"/>
      </w:pPr>
      <w:r>
        <w:rPr>
          <w:b w:val="0"/>
          <w:i w:val="0"/>
          <w:sz w:val="22"/>
          <w:u w:val="none"/>
        </w:rPr>
        <w:t>3. What should replace the question mark in the series 18, 22, 30, 42, 58, ?</w:t>
      </w:r>
    </w:p>
    <w:p>
      <w:pPr>
        <w:spacing w:before="120" w:after="40"/>
      </w:pPr>
      <w:r>
        <w:rPr>
          <w:b w:val="0"/>
          <w:i w:val="0"/>
          <w:sz w:val="22"/>
          <w:u w:val="none"/>
        </w:rPr>
        <w:t>Hindi:</w:t>
      </w:r>
    </w:p>
    <w:p>
      <w:pPr>
        <w:spacing w:before="40" w:after="40"/>
      </w:pPr>
      <w:r>
        <w:rPr>
          <w:b w:val="0"/>
          <w:i w:val="0"/>
          <w:sz w:val="22"/>
          <w:u w:val="none"/>
        </w:rPr>
        <w:t>शृंखला 18, 22, 30, 42, 58, ? में प्रश्नवाचक चिह्न के स्थान पर क्या आना चाहिए?</w:t>
      </w:r>
    </w:p>
    <w:p>
      <w:pPr>
        <w:spacing w:before="20" w:after="20"/>
      </w:pPr>
      <w:r>
        <w:rPr>
          <w:b w:val="0"/>
          <w:i w:val="0"/>
          <w:sz w:val="22"/>
          <w:u w:val="none"/>
        </w:rPr>
        <w:t>(1) 76</w:t>
      </w:r>
    </w:p>
    <w:p>
      <w:pPr>
        <w:spacing w:before="20" w:after="20"/>
      </w:pPr>
      <w:r>
        <w:rPr>
          <w:b w:val="0"/>
          <w:i w:val="0"/>
          <w:sz w:val="22"/>
          <w:u w:val="none"/>
        </w:rPr>
        <w:t>(2) 82</w:t>
      </w:r>
    </w:p>
    <w:p>
      <w:pPr>
        <w:spacing w:before="20" w:after="20"/>
      </w:pPr>
      <w:r>
        <w:rPr>
          <w:b w:val="0"/>
          <w:i w:val="0"/>
          <w:sz w:val="22"/>
          <w:u w:val="none"/>
        </w:rPr>
        <w:t>(3) 74</w:t>
      </w:r>
    </w:p>
    <w:p>
      <w:pPr>
        <w:spacing w:before="20" w:after="20"/>
      </w:pPr>
      <w:r>
        <w:rPr>
          <w:b w:val="0"/>
          <w:i w:val="0"/>
          <w:sz w:val="22"/>
          <w:u w:val="none"/>
        </w:rPr>
        <w:t>(4) 78</w:t>
      </w:r>
    </w:p>
    <w:p>
      <w:pPr>
        <w:spacing w:before="20" w:after="20"/>
      </w:pPr>
      <w:r>
        <w:rPr>
          <w:b w:val="0"/>
          <w:i w:val="0"/>
          <w:sz w:val="22"/>
          <w:u w:val="none"/>
        </w:rPr>
        <w:t>(5) 76</w:t>
      </w:r>
    </w:p>
    <w:p>
      <w:pPr>
        <w:spacing w:before="20" w:after="20"/>
      </w:pPr>
      <w:r>
        <w:rPr>
          <w:b w:val="0"/>
          <w:i w:val="0"/>
          <w:sz w:val="22"/>
          <w:u w:val="none"/>
        </w:rPr>
        <w:t>(6) 82</w:t>
      </w:r>
    </w:p>
    <w:p>
      <w:pPr>
        <w:spacing w:before="20" w:after="20"/>
      </w:pPr>
      <w:r>
        <w:rPr>
          <w:b w:val="0"/>
          <w:i w:val="0"/>
          <w:sz w:val="22"/>
          <w:u w:val="none"/>
        </w:rPr>
        <w:t>(7) 74</w:t>
      </w:r>
    </w:p>
    <w:p>
      <w:pPr>
        <w:spacing w:before="20" w:after="20"/>
      </w:pPr>
      <w:r>
        <w:rPr>
          <w:b w:val="0"/>
          <w:i w:val="0"/>
          <w:sz w:val="22"/>
          <w:u w:val="none"/>
        </w:rPr>
        <w:t>(8) 78</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Concept used: Compare consecutive terms and continue the pattern of increasing additions.</w:t>
      </w:r>
    </w:p>
    <w:p>
      <w:pPr>
        <w:spacing w:before="40" w:after="40"/>
      </w:pPr>
      <w:r>
        <w:rPr>
          <w:b w:val="0"/>
          <w:i w:val="0"/>
          <w:sz w:val="22"/>
          <w:u w:val="none"/>
        </w:rPr>
        <w:t>22 - 18 = 4</w:t>
      </w:r>
    </w:p>
    <w:p>
      <w:pPr>
        <w:spacing w:before="40" w:after="40"/>
      </w:pPr>
      <w:r>
        <w:rPr>
          <w:b w:val="0"/>
          <w:i w:val="0"/>
          <w:sz w:val="22"/>
          <w:u w:val="none"/>
        </w:rPr>
        <w:t>30 - 22 = 8</w:t>
      </w:r>
    </w:p>
    <w:p>
      <w:pPr>
        <w:spacing w:before="40" w:after="40"/>
      </w:pPr>
      <w:r>
        <w:rPr>
          <w:b w:val="0"/>
          <w:i w:val="0"/>
          <w:sz w:val="22"/>
          <w:u w:val="none"/>
        </w:rPr>
        <w:t>42 - 30 = 12</w:t>
      </w:r>
    </w:p>
    <w:p>
      <w:pPr>
        <w:spacing w:before="40" w:after="40"/>
      </w:pPr>
      <w:r>
        <w:rPr>
          <w:b w:val="0"/>
          <w:i w:val="0"/>
          <w:sz w:val="22"/>
          <w:u w:val="none"/>
        </w:rPr>
        <w:t>58 - 42 = 16</w:t>
      </w:r>
    </w:p>
    <w:p>
      <w:pPr>
        <w:spacing w:before="40" w:after="40"/>
      </w:pPr>
      <w:r>
        <w:rPr>
          <w:b w:val="0"/>
          <w:i w:val="0"/>
          <w:sz w:val="22"/>
          <w:u w:val="none"/>
        </w:rPr>
        <w:t>The additions are 4, 8, 12, 16</w:t>
      </w:r>
    </w:p>
    <w:p>
      <w:pPr>
        <w:spacing w:before="40" w:after="40"/>
      </w:pPr>
      <w:r>
        <w:rPr>
          <w:b w:val="0"/>
          <w:i w:val="0"/>
          <w:sz w:val="22"/>
          <w:u w:val="none"/>
        </w:rPr>
        <w:t>Next addition = 20</w:t>
      </w:r>
    </w:p>
    <w:p>
      <w:pPr>
        <w:spacing w:before="40" w:after="40"/>
      </w:pPr>
      <w:r>
        <w:rPr>
          <w:b w:val="0"/>
          <w:i w:val="0"/>
          <w:sz w:val="22"/>
          <w:u w:val="none"/>
        </w:rPr>
        <w:t>Required term = 58 + 20 = 78</w:t>
      </w:r>
    </w:p>
    <w:p>
      <w:pPr>
        <w:spacing w:before="40" w:after="40"/>
      </w:pPr>
      <w:r>
        <w:rPr>
          <w:b w:val="0"/>
          <w:i w:val="0"/>
          <w:sz w:val="22"/>
          <w:u w:val="none"/>
        </w:rPr>
        <w:t>Hence, the correct answer is 78.</w:t>
      </w:r>
    </w:p>
    <w:p>
      <w:pPr>
        <w:spacing w:before="120" w:after="40"/>
      </w:pPr>
      <w:r>
        <w:rPr>
          <w:b w:val="0"/>
          <w:i w:val="0"/>
          <w:sz w:val="22"/>
          <w:u w:val="none"/>
        </w:rPr>
        <w:t>Hindi:</w:t>
      </w:r>
    </w:p>
    <w:p>
      <w:pPr>
        <w:spacing w:before="40" w:after="40"/>
      </w:pPr>
      <w:r>
        <w:rPr>
          <w:b w:val="0"/>
          <w:i w:val="0"/>
          <w:sz w:val="22"/>
          <w:u w:val="none"/>
        </w:rPr>
        <w:t>प्रयुक्त अवधारणा: क्रमागत पदों की तुलना करें और बढ़ते हुए योग के पैटर्न को जारी रखें।</w:t>
      </w:r>
    </w:p>
    <w:p>
      <w:pPr>
        <w:spacing w:before="40" w:after="40"/>
      </w:pPr>
      <w:r>
        <w:rPr>
          <w:b w:val="0"/>
          <w:i w:val="0"/>
          <w:sz w:val="22"/>
          <w:u w:val="none"/>
        </w:rPr>
        <w:t>22 - 18 = 4</w:t>
      </w:r>
    </w:p>
    <w:p>
      <w:pPr>
        <w:spacing w:before="40" w:after="40"/>
      </w:pPr>
      <w:r>
        <w:rPr>
          <w:b w:val="0"/>
          <w:i w:val="0"/>
          <w:sz w:val="22"/>
          <w:u w:val="none"/>
        </w:rPr>
        <w:t>30 - 22 = 8</w:t>
      </w:r>
    </w:p>
    <w:p>
      <w:pPr>
        <w:spacing w:before="40" w:after="40"/>
      </w:pPr>
      <w:r>
        <w:rPr>
          <w:b w:val="0"/>
          <w:i w:val="0"/>
          <w:sz w:val="22"/>
          <w:u w:val="none"/>
        </w:rPr>
        <w:t>42 - 30 = 12</w:t>
      </w:r>
    </w:p>
    <w:p>
      <w:pPr>
        <w:spacing w:before="40" w:after="40"/>
      </w:pPr>
      <w:r>
        <w:rPr>
          <w:b w:val="0"/>
          <w:i w:val="0"/>
          <w:sz w:val="22"/>
          <w:u w:val="none"/>
        </w:rPr>
        <w:t>58 - 42 = 16</w:t>
      </w:r>
    </w:p>
    <w:p>
      <w:pPr>
        <w:spacing w:before="40" w:after="40"/>
      </w:pPr>
      <w:r>
        <w:rPr>
          <w:b w:val="0"/>
          <w:i w:val="0"/>
          <w:sz w:val="22"/>
          <w:u w:val="none"/>
        </w:rPr>
        <w:t>जोड़ी गई संख्याएँ 4, 8, 12, 16 हैं</w:t>
      </w:r>
    </w:p>
    <w:p>
      <w:pPr>
        <w:spacing w:before="40" w:after="40"/>
      </w:pPr>
      <w:r>
        <w:rPr>
          <w:b w:val="0"/>
          <w:i w:val="0"/>
          <w:sz w:val="22"/>
          <w:u w:val="none"/>
        </w:rPr>
        <w:t>अगला योग = 20</w:t>
      </w:r>
    </w:p>
    <w:p>
      <w:pPr>
        <w:spacing w:before="40" w:after="40"/>
      </w:pPr>
      <w:r>
        <w:rPr>
          <w:b w:val="0"/>
          <w:i w:val="0"/>
          <w:sz w:val="22"/>
          <w:u w:val="none"/>
        </w:rPr>
        <w:t>अभीष्ट पद = 58 + 20 = 78</w:t>
      </w:r>
    </w:p>
    <w:p>
      <w:pPr>
        <w:spacing w:before="40" w:after="40"/>
      </w:pPr>
      <w:r>
        <w:rPr>
          <w:b w:val="0"/>
          <w:i w:val="0"/>
          <w:sz w:val="22"/>
          <w:u w:val="none"/>
        </w:rPr>
        <w:t>अतः, सही उत्तर 78 है।</w:t>
      </w:r>
    </w:p>
    <w:p>
      <w:pPr>
        <w:spacing w:before="320" w:after="80"/>
      </w:pPr>
      <w:r>
        <w:rPr>
          <w:b w:val="0"/>
          <w:i w:val="0"/>
          <w:sz w:val="22"/>
          <w:u w:val="none"/>
        </w:rPr>
        <w:t>4. What should replace the question mark in the series 31, 33, 37, 43, 51, ?</w:t>
      </w:r>
    </w:p>
    <w:p>
      <w:pPr>
        <w:spacing w:before="120" w:after="40"/>
      </w:pPr>
      <w:r>
        <w:rPr>
          <w:b w:val="0"/>
          <w:i w:val="0"/>
          <w:sz w:val="22"/>
          <w:u w:val="none"/>
        </w:rPr>
        <w:t>Hindi:</w:t>
      </w:r>
    </w:p>
    <w:p>
      <w:pPr>
        <w:spacing w:before="40" w:after="40"/>
      </w:pPr>
      <w:r>
        <w:rPr>
          <w:b w:val="0"/>
          <w:i w:val="0"/>
          <w:sz w:val="22"/>
          <w:u w:val="none"/>
        </w:rPr>
        <w:t>श्रृंखला 31, 33, 37, 43, 51, ? में प्रश्नवाचक चिह्न के स्थान पर क्या आना चाहिए?</w:t>
      </w:r>
    </w:p>
    <w:p>
      <w:pPr>
        <w:spacing w:before="20" w:after="20"/>
      </w:pPr>
      <w:r>
        <w:rPr>
          <w:b w:val="0"/>
          <w:i w:val="0"/>
          <w:sz w:val="22"/>
          <w:u w:val="none"/>
        </w:rPr>
        <w:t>(1) 63</w:t>
      </w:r>
    </w:p>
    <w:p>
      <w:pPr>
        <w:spacing w:before="20" w:after="20"/>
      </w:pPr>
      <w:r>
        <w:rPr>
          <w:b w:val="0"/>
          <w:i w:val="0"/>
          <w:sz w:val="22"/>
          <w:u w:val="none"/>
        </w:rPr>
        <w:t>(2) 61</w:t>
      </w:r>
    </w:p>
    <w:p>
      <w:pPr>
        <w:spacing w:before="20" w:after="20"/>
      </w:pPr>
      <w:r>
        <w:rPr>
          <w:b w:val="0"/>
          <w:i w:val="0"/>
          <w:sz w:val="22"/>
          <w:u w:val="none"/>
        </w:rPr>
        <w:t>(3) 57</w:t>
      </w:r>
    </w:p>
    <w:p>
      <w:pPr>
        <w:spacing w:before="20" w:after="20"/>
      </w:pPr>
      <w:r>
        <w:rPr>
          <w:b w:val="0"/>
          <w:i w:val="0"/>
          <w:sz w:val="22"/>
          <w:u w:val="none"/>
        </w:rPr>
        <w:t>(4) 59</w:t>
      </w:r>
    </w:p>
    <w:p>
      <w:pPr>
        <w:spacing w:before="20" w:after="20"/>
      </w:pPr>
      <w:r>
        <w:rPr>
          <w:b w:val="0"/>
          <w:i w:val="0"/>
          <w:sz w:val="22"/>
          <w:u w:val="none"/>
        </w:rPr>
        <w:t>(5) 63</w:t>
      </w:r>
    </w:p>
    <w:p>
      <w:pPr>
        <w:spacing w:before="20" w:after="20"/>
      </w:pPr>
      <w:r>
        <w:rPr>
          <w:b w:val="0"/>
          <w:i w:val="0"/>
          <w:sz w:val="22"/>
          <w:u w:val="none"/>
        </w:rPr>
        <w:t>(6) 61</w:t>
      </w:r>
    </w:p>
    <w:p>
      <w:pPr>
        <w:spacing w:before="20" w:after="20"/>
      </w:pPr>
      <w:r>
        <w:rPr>
          <w:b w:val="0"/>
          <w:i w:val="0"/>
          <w:sz w:val="22"/>
          <w:u w:val="none"/>
        </w:rPr>
        <w:t>(7) 57</w:t>
      </w:r>
    </w:p>
    <w:p>
      <w:pPr>
        <w:spacing w:before="20" w:after="20"/>
      </w:pPr>
      <w:r>
        <w:rPr>
          <w:b w:val="0"/>
          <w:i w:val="0"/>
          <w:sz w:val="22"/>
          <w:u w:val="none"/>
        </w:rPr>
        <w:t>(8) 59</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Pattern: Add consecutive even numbers.</w:t>
      </w:r>
    </w:p>
    <w:p>
      <w:pPr>
        <w:spacing w:before="40" w:after="40"/>
      </w:pPr>
      <w:r>
        <w:rPr>
          <w:b w:val="0"/>
          <w:i w:val="0"/>
          <w:sz w:val="22"/>
          <w:u w:val="none"/>
        </w:rPr>
        <w:t>31 + 2 = 33</w:t>
      </w:r>
    </w:p>
    <w:p>
      <w:pPr>
        <w:spacing w:before="40" w:after="40"/>
      </w:pPr>
      <w:r>
        <w:rPr>
          <w:b w:val="0"/>
          <w:i w:val="0"/>
          <w:sz w:val="22"/>
          <w:u w:val="none"/>
        </w:rPr>
        <w:t>33 + 4 = 37</w:t>
      </w:r>
    </w:p>
    <w:p>
      <w:pPr>
        <w:spacing w:before="40" w:after="40"/>
      </w:pPr>
      <w:r>
        <w:rPr>
          <w:b w:val="0"/>
          <w:i w:val="0"/>
          <w:sz w:val="22"/>
          <w:u w:val="none"/>
        </w:rPr>
        <w:t>37 + 6 = 43</w:t>
      </w:r>
    </w:p>
    <w:p>
      <w:pPr>
        <w:spacing w:before="40" w:after="40"/>
      </w:pPr>
      <w:r>
        <w:rPr>
          <w:b w:val="0"/>
          <w:i w:val="0"/>
          <w:sz w:val="22"/>
          <w:u w:val="none"/>
        </w:rPr>
        <w:t>43 + 8 = 51</w:t>
      </w:r>
    </w:p>
    <w:p>
      <w:pPr>
        <w:spacing w:before="40" w:after="40"/>
      </w:pPr>
      <w:r>
        <w:rPr>
          <w:b w:val="0"/>
          <w:i w:val="0"/>
          <w:sz w:val="22"/>
          <w:u w:val="none"/>
        </w:rPr>
        <w:t>51 + 10 = 61</w:t>
      </w:r>
    </w:p>
    <w:p>
      <w:pPr>
        <w:spacing w:before="40" w:after="40"/>
      </w:pPr>
      <w:r>
        <w:rPr>
          <w:b w:val="0"/>
          <w:i w:val="0"/>
          <w:sz w:val="22"/>
          <w:u w:val="none"/>
        </w:rPr>
        <w:t>Therefore, the missing term is 61.</w:t>
      </w:r>
    </w:p>
    <w:p>
      <w:pPr>
        <w:spacing w:before="120" w:after="40"/>
      </w:pPr>
      <w:r>
        <w:rPr>
          <w:b w:val="0"/>
          <w:i w:val="0"/>
          <w:sz w:val="22"/>
          <w:u w:val="none"/>
        </w:rPr>
        <w:t>Hindi:</w:t>
      </w:r>
    </w:p>
    <w:p>
      <w:pPr>
        <w:spacing w:before="40" w:after="40"/>
      </w:pPr>
      <w:r>
        <w:rPr>
          <w:b w:val="0"/>
          <w:i w:val="0"/>
          <w:sz w:val="22"/>
          <w:u w:val="none"/>
        </w:rPr>
        <w:t>पैटर्न: लगातार सम संख्याएँ जोड़ें।</w:t>
      </w:r>
    </w:p>
    <w:p>
      <w:pPr>
        <w:spacing w:before="40" w:after="40"/>
      </w:pPr>
      <w:r>
        <w:rPr>
          <w:b w:val="0"/>
          <w:i w:val="0"/>
          <w:sz w:val="22"/>
          <w:u w:val="none"/>
        </w:rPr>
        <w:t>31 + 2 = 33</w:t>
      </w:r>
    </w:p>
    <w:p>
      <w:pPr>
        <w:spacing w:before="40" w:after="40"/>
      </w:pPr>
      <w:r>
        <w:rPr>
          <w:b w:val="0"/>
          <w:i w:val="0"/>
          <w:sz w:val="22"/>
          <w:u w:val="none"/>
        </w:rPr>
        <w:t>33 + 4 = 37</w:t>
      </w:r>
    </w:p>
    <w:p>
      <w:pPr>
        <w:spacing w:before="40" w:after="40"/>
      </w:pPr>
      <w:r>
        <w:rPr>
          <w:b w:val="0"/>
          <w:i w:val="0"/>
          <w:sz w:val="22"/>
          <w:u w:val="none"/>
        </w:rPr>
        <w:t>37 + 6 = 43</w:t>
      </w:r>
    </w:p>
    <w:p>
      <w:pPr>
        <w:spacing w:before="40" w:after="40"/>
      </w:pPr>
      <w:r>
        <w:rPr>
          <w:b w:val="0"/>
          <w:i w:val="0"/>
          <w:sz w:val="22"/>
          <w:u w:val="none"/>
        </w:rPr>
        <w:t>43 + 8 = 51</w:t>
      </w:r>
    </w:p>
    <w:p>
      <w:pPr>
        <w:spacing w:before="40" w:after="40"/>
      </w:pPr>
      <w:r>
        <w:rPr>
          <w:b w:val="0"/>
          <w:i w:val="0"/>
          <w:sz w:val="22"/>
          <w:u w:val="none"/>
        </w:rPr>
        <w:t>51 + 10 = 61</w:t>
      </w:r>
    </w:p>
    <w:p>
      <w:pPr>
        <w:spacing w:before="40" w:after="40"/>
      </w:pPr>
      <w:r>
        <w:rPr>
          <w:b w:val="0"/>
          <w:i w:val="0"/>
          <w:sz w:val="22"/>
          <w:u w:val="none"/>
        </w:rPr>
        <w:t>इसलिए, लुप्त पद 61 है।</w:t>
      </w:r>
    </w:p>
    <w:p>
      <w:pPr>
        <w:spacing w:before="320" w:after="80"/>
      </w:pPr>
      <w:r>
        <w:rPr>
          <w:b w:val="0"/>
          <w:i w:val="0"/>
          <w:sz w:val="22"/>
          <w:u w:val="none"/>
        </w:rPr>
        <w:t>5. Ritu said, "Vivek is my mother's only brother. Neha is Vivek's wife, and Ishaan is their son." Which one of the following statements cannot be true according to these statements?</w:t>
      </w:r>
    </w:p>
    <w:p>
      <w:pPr>
        <w:spacing w:before="120" w:after="40"/>
      </w:pPr>
      <w:r>
        <w:rPr>
          <w:b w:val="0"/>
          <w:i w:val="0"/>
          <w:sz w:val="22"/>
          <w:u w:val="none"/>
        </w:rPr>
        <w:t>Hindi:</w:t>
      </w:r>
    </w:p>
    <w:p>
      <w:pPr>
        <w:spacing w:before="40" w:after="40"/>
      </w:pPr>
      <w:r>
        <w:rPr>
          <w:b w:val="0"/>
          <w:i w:val="0"/>
          <w:sz w:val="22"/>
          <w:u w:val="none"/>
        </w:rPr>
        <w:t>रितु ने कहा, "विवेक मेरी माँ का इकलौता भाई है। नेहा विवेक की पत्नी है, और ईशान उनका बेटा है।" इन कथनों के अनुसार निम्नलिखित में से कौन सा कथन सत्य नहीं हो सकता है?</w:t>
      </w:r>
    </w:p>
    <w:p>
      <w:pPr>
        <w:spacing w:before="20" w:after="20"/>
      </w:pPr>
      <w:r>
        <w:rPr>
          <w:b w:val="0"/>
          <w:i w:val="0"/>
          <w:sz w:val="22"/>
          <w:u w:val="none"/>
        </w:rPr>
        <w:t>(1) Neha is Ritu's aunt.</w:t>
      </w:r>
    </w:p>
    <w:p>
      <w:pPr>
        <w:spacing w:before="20" w:after="20"/>
      </w:pPr>
      <w:r>
        <w:rPr>
          <w:b w:val="0"/>
          <w:i w:val="0"/>
          <w:sz w:val="22"/>
          <w:u w:val="none"/>
        </w:rPr>
        <w:t>(2) Ishaan is Ritu's cousin.</w:t>
      </w:r>
    </w:p>
    <w:p>
      <w:pPr>
        <w:spacing w:before="20" w:after="20"/>
      </w:pPr>
      <w:r>
        <w:rPr>
          <w:b w:val="0"/>
          <w:i w:val="0"/>
          <w:sz w:val="22"/>
          <w:u w:val="none"/>
        </w:rPr>
        <w:t>(3) Vivek is Ritu's maternal uncle.</w:t>
      </w:r>
    </w:p>
    <w:p>
      <w:pPr>
        <w:spacing w:before="20" w:after="20"/>
      </w:pPr>
      <w:r>
        <w:rPr>
          <w:b w:val="0"/>
          <w:i w:val="0"/>
          <w:sz w:val="22"/>
          <w:u w:val="none"/>
        </w:rPr>
        <w:t>(4) Ishaan is Ritu's brother.</w:t>
      </w:r>
    </w:p>
    <w:p>
      <w:pPr>
        <w:spacing w:before="20" w:after="20"/>
      </w:pPr>
      <w:r>
        <w:rPr>
          <w:b w:val="0"/>
          <w:i w:val="0"/>
          <w:sz w:val="22"/>
          <w:u w:val="none"/>
        </w:rPr>
        <w:t>(5) नेहा रितु की मामी है।</w:t>
      </w:r>
    </w:p>
    <w:p>
      <w:pPr>
        <w:spacing w:before="20" w:after="20"/>
      </w:pPr>
      <w:r>
        <w:rPr>
          <w:b w:val="0"/>
          <w:i w:val="0"/>
          <w:sz w:val="22"/>
          <w:u w:val="none"/>
        </w:rPr>
        <w:t>(6) ईशान रितु का ममेरा भाई (कज़िन) है।</w:t>
      </w:r>
    </w:p>
    <w:p>
      <w:pPr>
        <w:spacing w:before="20" w:after="20"/>
      </w:pPr>
      <w:r>
        <w:rPr>
          <w:b w:val="0"/>
          <w:i w:val="0"/>
          <w:sz w:val="22"/>
          <w:u w:val="none"/>
        </w:rPr>
        <w:t>(7) विवेक रितु का मामा है।</w:t>
      </w:r>
    </w:p>
    <w:p>
      <w:pPr>
        <w:spacing w:before="20" w:after="20"/>
      </w:pPr>
      <w:r>
        <w:rPr>
          <w:b w:val="0"/>
          <w:i w:val="0"/>
          <w:sz w:val="22"/>
          <w:u w:val="none"/>
        </w:rPr>
        <w:t>(8) ईशान रितु का भाई है।</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Vivek is Ritu's mother's only brother.</w:t>
      </w:r>
    </w:p>
    <w:p>
      <w:pPr>
        <w:spacing w:before="40" w:after="40"/>
      </w:pPr>
      <w:r>
        <w:rPr>
          <w:b w:val="0"/>
          <w:i w:val="0"/>
          <w:sz w:val="22"/>
          <w:u w:val="none"/>
        </w:rPr>
        <w:t>So Vivek is Ritu's maternal uncle.</w:t>
      </w:r>
    </w:p>
    <w:p>
      <w:pPr>
        <w:spacing w:before="40" w:after="40"/>
      </w:pPr>
      <w:r>
        <w:rPr>
          <w:b w:val="0"/>
          <w:i w:val="0"/>
          <w:sz w:val="22"/>
          <w:u w:val="none"/>
        </w:rPr>
        <w:t>Neha is Vivek's wife.</w:t>
      </w:r>
    </w:p>
    <w:p>
      <w:pPr>
        <w:spacing w:before="40" w:after="40"/>
      </w:pPr>
      <w:r>
        <w:rPr>
          <w:b w:val="0"/>
          <w:i w:val="0"/>
          <w:sz w:val="22"/>
          <w:u w:val="none"/>
        </w:rPr>
        <w:t>So Neha is Ritu's aunt.</w:t>
      </w:r>
    </w:p>
    <w:p>
      <w:pPr>
        <w:spacing w:before="40" w:after="40"/>
      </w:pPr>
      <w:r>
        <w:rPr>
          <w:b w:val="0"/>
          <w:i w:val="0"/>
          <w:sz w:val="22"/>
          <w:u w:val="none"/>
        </w:rPr>
        <w:t>Ishaan is the son of Vivek and Neha.</w:t>
      </w:r>
    </w:p>
    <w:p>
      <w:pPr>
        <w:spacing w:before="40" w:after="40"/>
      </w:pPr>
      <w:r>
        <w:rPr>
          <w:b w:val="0"/>
          <w:i w:val="0"/>
          <w:sz w:val="22"/>
          <w:u w:val="none"/>
        </w:rPr>
        <w:t>So Ishaan is the son of Ritu's maternal uncle.</w:t>
      </w:r>
    </w:p>
    <w:p>
      <w:pPr>
        <w:spacing w:before="40" w:after="40"/>
      </w:pPr>
      <w:r>
        <w:rPr>
          <w:b w:val="0"/>
          <w:i w:val="0"/>
          <w:sz w:val="22"/>
          <w:u w:val="none"/>
        </w:rPr>
        <w:t>Therefore Ishaan is Ritu's cousin, not her brother.</w:t>
      </w:r>
    </w:p>
    <w:p>
      <w:pPr>
        <w:spacing w:before="40" w:after="40"/>
      </w:pPr>
      <w:r>
        <w:rPr>
          <w:b w:val="0"/>
          <w:i w:val="0"/>
          <w:sz w:val="22"/>
          <w:u w:val="none"/>
        </w:rPr>
        <w:t>Hence, the statement that cannot be true is "Ishaan is Ritu's brother."</w:t>
      </w:r>
    </w:p>
    <w:p>
      <w:pPr>
        <w:spacing w:before="120" w:after="40"/>
      </w:pPr>
      <w:r>
        <w:rPr>
          <w:b w:val="0"/>
          <w:i w:val="0"/>
          <w:sz w:val="22"/>
          <w:u w:val="none"/>
        </w:rPr>
        <w:t>Hindi:</w:t>
      </w:r>
    </w:p>
    <w:p>
      <w:pPr>
        <w:spacing w:before="40" w:after="40"/>
      </w:pPr>
      <w:r>
        <w:rPr>
          <w:b w:val="0"/>
          <w:i w:val="0"/>
          <w:sz w:val="22"/>
          <w:u w:val="none"/>
        </w:rPr>
        <w:t>विवेक रितु की माँ का इकलौता भाई है।</w:t>
      </w:r>
    </w:p>
    <w:p>
      <w:pPr>
        <w:spacing w:before="40" w:after="40"/>
      </w:pPr>
      <w:r>
        <w:rPr>
          <w:b w:val="0"/>
          <w:i w:val="0"/>
          <w:sz w:val="22"/>
          <w:u w:val="none"/>
        </w:rPr>
        <w:t>इसलिए विवेक रितु का मामा है।</w:t>
      </w:r>
    </w:p>
    <w:p>
      <w:pPr>
        <w:spacing w:before="40" w:after="40"/>
      </w:pPr>
      <w:r>
        <w:rPr>
          <w:b w:val="0"/>
          <w:i w:val="0"/>
          <w:sz w:val="22"/>
          <w:u w:val="none"/>
        </w:rPr>
        <w:t>नेहा विवेक की पत्नी है।</w:t>
      </w:r>
    </w:p>
    <w:p>
      <w:pPr>
        <w:spacing w:before="40" w:after="40"/>
      </w:pPr>
      <w:r>
        <w:rPr>
          <w:b w:val="0"/>
          <w:i w:val="0"/>
          <w:sz w:val="22"/>
          <w:u w:val="none"/>
        </w:rPr>
        <w:t>इसलिए नेहा रितु की मामी है।</w:t>
      </w:r>
    </w:p>
    <w:p>
      <w:pPr>
        <w:spacing w:before="40" w:after="40"/>
      </w:pPr>
      <w:r>
        <w:rPr>
          <w:b w:val="0"/>
          <w:i w:val="0"/>
          <w:sz w:val="22"/>
          <w:u w:val="none"/>
        </w:rPr>
        <w:t>ईशान विवेक और नेहा का बेटा है।</w:t>
      </w:r>
    </w:p>
    <w:p>
      <w:pPr>
        <w:spacing w:before="40" w:after="40"/>
      </w:pPr>
      <w:r>
        <w:rPr>
          <w:b w:val="0"/>
          <w:i w:val="0"/>
          <w:sz w:val="22"/>
          <w:u w:val="none"/>
        </w:rPr>
        <w:t>इसलिए ईशान रितु के मामा का बेटा है।</w:t>
      </w:r>
    </w:p>
    <w:p>
      <w:pPr>
        <w:spacing w:before="40" w:after="40"/>
      </w:pPr>
      <w:r>
        <w:rPr>
          <w:b w:val="0"/>
          <w:i w:val="0"/>
          <w:sz w:val="22"/>
          <w:u w:val="none"/>
        </w:rPr>
        <w:t>इसलिए ईशान रितु का ममेरा भाई (कज़िन) है, उसका भाई नहीं।</w:t>
      </w:r>
    </w:p>
    <w:p>
      <w:pPr>
        <w:spacing w:before="40" w:after="40"/>
      </w:pPr>
      <w:r>
        <w:rPr>
          <w:b w:val="0"/>
          <w:i w:val="0"/>
          <w:sz w:val="22"/>
          <w:u w:val="none"/>
        </w:rPr>
        <w:t>अतः, जो कथन सत्य नहीं हो सकता वह है "ईशान रितु का भाई है।"</w:t>
      </w:r>
    </w:p>
    <w:p>
      <w:pPr>
        <w:spacing w:before="320" w:after="80"/>
      </w:pPr>
      <w:r>
        <w:rPr>
          <w:b w:val="0"/>
          <w:i w:val="0"/>
          <w:sz w:val="22"/>
          <w:u w:val="none"/>
        </w:rPr>
        <w:t>6. If '+' and '×' interchange their meanings, what is the value of 9 × 4 + 6 ÷ 3 ?</w:t>
      </w:r>
    </w:p>
    <w:p>
      <w:pPr>
        <w:spacing w:before="120" w:after="40"/>
      </w:pPr>
      <w:r>
        <w:rPr>
          <w:b w:val="0"/>
          <w:i w:val="0"/>
          <w:sz w:val="22"/>
          <w:u w:val="none"/>
        </w:rPr>
        <w:t>Hindi:</w:t>
      </w:r>
    </w:p>
    <w:p>
      <w:pPr>
        <w:spacing w:before="40" w:after="40"/>
      </w:pPr>
      <w:r>
        <w:rPr>
          <w:b w:val="0"/>
          <w:i w:val="0"/>
          <w:sz w:val="22"/>
          <w:u w:val="none"/>
        </w:rPr>
        <w:t>यदि '+' और '×' अपने अर्थ आपस में बदल लेते हैं, तो 9 × 4 + 6 ÷ 3 का मान क्या है?</w:t>
      </w:r>
    </w:p>
    <w:p>
      <w:pPr>
        <w:spacing w:before="20" w:after="20"/>
      </w:pPr>
      <w:r>
        <w:rPr>
          <w:b w:val="0"/>
          <w:i w:val="0"/>
          <w:sz w:val="22"/>
          <w:u w:val="none"/>
        </w:rPr>
        <w:t>(1) 38</w:t>
      </w:r>
    </w:p>
    <w:p>
      <w:pPr>
        <w:spacing w:before="20" w:after="20"/>
      </w:pPr>
      <w:r>
        <w:rPr>
          <w:b w:val="0"/>
          <w:i w:val="0"/>
          <w:sz w:val="22"/>
          <w:u w:val="none"/>
        </w:rPr>
        <w:t>(2) 26</w:t>
      </w:r>
    </w:p>
    <w:p>
      <w:pPr>
        <w:spacing w:before="20" w:after="20"/>
      </w:pPr>
      <w:r>
        <w:rPr>
          <w:b w:val="0"/>
          <w:i w:val="0"/>
          <w:sz w:val="22"/>
          <w:u w:val="none"/>
        </w:rPr>
        <w:t>(3) 15</w:t>
      </w:r>
    </w:p>
    <w:p>
      <w:pPr>
        <w:spacing w:before="20" w:after="20"/>
      </w:pPr>
      <w:r>
        <w:rPr>
          <w:b w:val="0"/>
          <w:i w:val="0"/>
          <w:sz w:val="22"/>
          <w:u w:val="none"/>
        </w:rPr>
        <w:t>(4) 17</w:t>
      </w:r>
    </w:p>
    <w:p>
      <w:pPr>
        <w:spacing w:before="20" w:after="20"/>
      </w:pPr>
      <w:r>
        <w:rPr>
          <w:b w:val="0"/>
          <w:i w:val="0"/>
          <w:sz w:val="22"/>
          <w:u w:val="none"/>
        </w:rPr>
        <w:t>(5) 38</w:t>
      </w:r>
    </w:p>
    <w:p>
      <w:pPr>
        <w:spacing w:before="20" w:after="20"/>
      </w:pPr>
      <w:r>
        <w:rPr>
          <w:b w:val="0"/>
          <w:i w:val="0"/>
          <w:sz w:val="22"/>
          <w:u w:val="none"/>
        </w:rPr>
        <w:t>(6) 26</w:t>
      </w:r>
    </w:p>
    <w:p>
      <w:pPr>
        <w:spacing w:before="20" w:after="20"/>
      </w:pPr>
      <w:r>
        <w:rPr>
          <w:b w:val="0"/>
          <w:i w:val="0"/>
          <w:sz w:val="22"/>
          <w:u w:val="none"/>
        </w:rPr>
        <w:t>(7) 15</w:t>
      </w:r>
    </w:p>
    <w:p>
      <w:pPr>
        <w:spacing w:before="20" w:after="20"/>
      </w:pPr>
      <w:r>
        <w:rPr>
          <w:b w:val="0"/>
          <w:i w:val="0"/>
          <w:sz w:val="22"/>
          <w:u w:val="none"/>
        </w:rPr>
        <w:t>(8) 17</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 and '×' change places.</w:t>
      </w:r>
    </w:p>
    <w:p>
      <w:pPr>
        <w:spacing w:before="40" w:after="40"/>
      </w:pPr>
      <w:r>
        <w:rPr>
          <w:b w:val="0"/>
          <w:i w:val="0"/>
          <w:sz w:val="22"/>
          <w:u w:val="none"/>
        </w:rPr>
        <w:t>So, 9 × 4 + 6 ÷ 3 becomes 9 + 4 × 6 ÷ 3</w:t>
      </w:r>
    </w:p>
    <w:p>
      <w:pPr>
        <w:spacing w:before="40" w:after="40"/>
      </w:pPr>
      <w:r>
        <w:rPr>
          <w:b w:val="0"/>
          <w:i w:val="0"/>
          <w:sz w:val="22"/>
          <w:u w:val="none"/>
        </w:rPr>
        <w:t>Now use BODMAS.</w:t>
      </w:r>
    </w:p>
    <w:p>
      <w:pPr>
        <w:spacing w:before="40" w:after="40"/>
      </w:pPr>
      <w:r>
        <w:rPr>
          <w:b w:val="0"/>
          <w:i w:val="0"/>
          <w:sz w:val="22"/>
          <w:u w:val="none"/>
        </w:rPr>
        <w:t>4 × 6 = 24</w:t>
      </w:r>
    </w:p>
    <w:p>
      <w:pPr>
        <w:spacing w:before="40" w:after="40"/>
      </w:pPr>
      <w:r>
        <w:rPr>
          <w:b w:val="0"/>
          <w:i w:val="0"/>
          <w:sz w:val="22"/>
          <w:u w:val="none"/>
        </w:rPr>
        <w:t>24 ÷ 3 = 8</w:t>
      </w:r>
    </w:p>
    <w:p>
      <w:pPr>
        <w:spacing w:before="40" w:after="40"/>
      </w:pPr>
      <w:r>
        <w:rPr>
          <w:b w:val="0"/>
          <w:i w:val="0"/>
          <w:sz w:val="22"/>
          <w:u w:val="none"/>
        </w:rPr>
        <w:t>9 + 8 = 17</w:t>
      </w:r>
    </w:p>
    <w:p>
      <w:pPr>
        <w:spacing w:before="40" w:after="40"/>
      </w:pPr>
      <w:r>
        <w:rPr>
          <w:b w:val="0"/>
          <w:i w:val="0"/>
          <w:sz w:val="22"/>
          <w:u w:val="none"/>
        </w:rPr>
        <w:t>Hence, the correct answer is 17.</w:t>
      </w:r>
    </w:p>
    <w:p>
      <w:pPr>
        <w:spacing w:before="120" w:after="40"/>
      </w:pPr>
      <w:r>
        <w:rPr>
          <w:b w:val="0"/>
          <w:i w:val="0"/>
          <w:sz w:val="22"/>
          <w:u w:val="none"/>
        </w:rPr>
        <w:t>Hindi:</w:t>
      </w:r>
    </w:p>
    <w:p>
      <w:pPr>
        <w:spacing w:before="40" w:after="40"/>
      </w:pPr>
      <w:r>
        <w:rPr>
          <w:b w:val="0"/>
          <w:i w:val="0"/>
          <w:sz w:val="22"/>
          <w:u w:val="none"/>
        </w:rPr>
        <w:t>'+' और '×' अपना स्थान बदल लेते हैं।</w:t>
      </w:r>
    </w:p>
    <w:p>
      <w:pPr>
        <w:spacing w:before="40" w:after="40"/>
      </w:pPr>
      <w:r>
        <w:rPr>
          <w:b w:val="0"/>
          <w:i w:val="0"/>
          <w:sz w:val="22"/>
          <w:u w:val="none"/>
        </w:rPr>
        <w:t>इसलिए, 9 × 4 + 6 ÷ 3 बन जाता है 9 + 4 × 6 ÷ 3</w:t>
      </w:r>
    </w:p>
    <w:p>
      <w:pPr>
        <w:spacing w:before="40" w:after="40"/>
      </w:pPr>
      <w:r>
        <w:rPr>
          <w:b w:val="0"/>
          <w:i w:val="0"/>
          <w:sz w:val="22"/>
          <w:u w:val="none"/>
        </w:rPr>
        <w:t>अब BODMAS का उपयोग करें।</w:t>
      </w:r>
    </w:p>
    <w:p>
      <w:pPr>
        <w:spacing w:before="40" w:after="40"/>
      </w:pPr>
      <w:r>
        <w:rPr>
          <w:b w:val="0"/>
          <w:i w:val="0"/>
          <w:sz w:val="22"/>
          <w:u w:val="none"/>
        </w:rPr>
        <w:t>4 × 6 = 24</w:t>
      </w:r>
    </w:p>
    <w:p>
      <w:pPr>
        <w:spacing w:before="40" w:after="40"/>
      </w:pPr>
      <w:r>
        <w:rPr>
          <w:b w:val="0"/>
          <w:i w:val="0"/>
          <w:sz w:val="22"/>
          <w:u w:val="none"/>
        </w:rPr>
        <w:t>24 ÷ 3 = 8</w:t>
      </w:r>
    </w:p>
    <w:p>
      <w:pPr>
        <w:spacing w:before="40" w:after="40"/>
      </w:pPr>
      <w:r>
        <w:rPr>
          <w:b w:val="0"/>
          <w:i w:val="0"/>
          <w:sz w:val="22"/>
          <w:u w:val="none"/>
        </w:rPr>
        <w:t>9 + 8 = 17</w:t>
      </w:r>
    </w:p>
    <w:p>
      <w:pPr>
        <w:spacing w:before="40" w:after="40"/>
      </w:pPr>
      <w:r>
        <w:rPr>
          <w:b w:val="0"/>
          <w:i w:val="0"/>
          <w:sz w:val="22"/>
          <w:u w:val="none"/>
        </w:rPr>
        <w:t>अतः, सही उत्तर 17 है।</w:t>
      </w:r>
    </w:p>
    <w:p>
      <w:pPr>
        <w:spacing w:before="320" w:after="80"/>
      </w:pPr>
      <w:r>
        <w:rPr>
          <w:b w:val="0"/>
          <w:i w:val="0"/>
          <w:sz w:val="22"/>
          <w:u w:val="none"/>
        </w:rPr>
        <w:t>7. Three of the following pairs show an item and the place with which it is commonly associated. Which pair is different from the others?</w:t>
      </w:r>
    </w:p>
    <w:p>
      <w:pPr>
        <w:spacing w:before="120" w:after="40"/>
      </w:pPr>
      <w:r>
        <w:rPr>
          <w:b w:val="0"/>
          <w:i w:val="0"/>
          <w:sz w:val="22"/>
          <w:u w:val="none"/>
        </w:rPr>
        <w:t>Hindi:</w:t>
      </w:r>
    </w:p>
    <w:p>
      <w:pPr>
        <w:spacing w:before="40" w:after="40"/>
      </w:pPr>
      <w:r>
        <w:rPr>
          <w:b w:val="0"/>
          <w:i w:val="0"/>
          <w:sz w:val="22"/>
          <w:u w:val="none"/>
        </w:rPr>
        <w:t>निम्नलिखित में से तीन युग्म एक वस्तु और उस स्थान को दर्शाते हैं जिसके साथ यह सामान्यतः जुड़ा होता है। कौन सा युग्म अन्य से भिन्न है?</w:t>
      </w:r>
    </w:p>
    <w:p>
      <w:pPr>
        <w:spacing w:before="20" w:after="20"/>
      </w:pPr>
      <w:r>
        <w:rPr>
          <w:b w:val="0"/>
          <w:i w:val="0"/>
          <w:sz w:val="22"/>
          <w:u w:val="none"/>
        </w:rPr>
        <w:t>(1) Blackboard – Classroom</w:t>
      </w:r>
    </w:p>
    <w:p>
      <w:pPr>
        <w:spacing w:before="20" w:after="20"/>
      </w:pPr>
      <w:r>
        <w:rPr>
          <w:b w:val="0"/>
          <w:i w:val="0"/>
          <w:sz w:val="22"/>
          <w:u w:val="none"/>
        </w:rPr>
        <w:t>(2) Bell – Temple</w:t>
      </w:r>
    </w:p>
    <w:p>
      <w:pPr>
        <w:spacing w:before="20" w:after="20"/>
      </w:pPr>
      <w:r>
        <w:rPr>
          <w:b w:val="0"/>
          <w:i w:val="0"/>
          <w:sz w:val="22"/>
          <w:u w:val="none"/>
        </w:rPr>
        <w:t>(3) Stretcher – Hospital</w:t>
      </w:r>
    </w:p>
    <w:p>
      <w:pPr>
        <w:spacing w:before="20" w:after="20"/>
      </w:pPr>
      <w:r>
        <w:rPr>
          <w:b w:val="0"/>
          <w:i w:val="0"/>
          <w:sz w:val="22"/>
          <w:u w:val="none"/>
        </w:rPr>
        <w:t>(4) Pillow – Laboratory</w:t>
      </w:r>
    </w:p>
    <w:p>
      <w:pPr>
        <w:spacing w:before="20" w:after="20"/>
      </w:pPr>
      <w:r>
        <w:rPr>
          <w:b w:val="0"/>
          <w:i w:val="0"/>
          <w:sz w:val="22"/>
          <w:u w:val="none"/>
        </w:rPr>
        <w:t>(5) ब्लैकबोर्ड – कक्षा</w:t>
      </w:r>
    </w:p>
    <w:p>
      <w:pPr>
        <w:spacing w:before="20" w:after="20"/>
      </w:pPr>
      <w:r>
        <w:rPr>
          <w:b w:val="0"/>
          <w:i w:val="0"/>
          <w:sz w:val="22"/>
          <w:u w:val="none"/>
        </w:rPr>
        <w:t>(6) घंटी – मंदिर</w:t>
      </w:r>
    </w:p>
    <w:p>
      <w:pPr>
        <w:spacing w:before="20" w:after="20"/>
      </w:pPr>
      <w:r>
        <w:rPr>
          <w:b w:val="0"/>
          <w:i w:val="0"/>
          <w:sz w:val="22"/>
          <w:u w:val="none"/>
        </w:rPr>
        <w:t>(7) स्ट्रेचर – अस्पताल</w:t>
      </w:r>
    </w:p>
    <w:p>
      <w:pPr>
        <w:spacing w:before="20" w:after="20"/>
      </w:pPr>
      <w:r>
        <w:rPr>
          <w:b w:val="0"/>
          <w:i w:val="0"/>
          <w:sz w:val="22"/>
          <w:u w:val="none"/>
        </w:rPr>
        <w:t>(8) तकिया – प्रयोगशाला</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The common pattern is a usual item-place association.</w:t>
      </w:r>
    </w:p>
    <w:p>
      <w:pPr>
        <w:spacing w:before="40" w:after="40"/>
      </w:pPr>
      <w:r>
        <w:rPr>
          <w:b w:val="0"/>
          <w:i w:val="0"/>
          <w:sz w:val="22"/>
          <w:u w:val="none"/>
        </w:rPr>
        <w:t>Blackboard with classroom, stretcher with hospital, and bell with temple all fit this pattern.</w:t>
      </w:r>
    </w:p>
    <w:p>
      <w:pPr>
        <w:spacing w:before="40" w:after="40"/>
      </w:pPr>
      <w:r>
        <w:rPr>
          <w:b w:val="0"/>
          <w:i w:val="0"/>
          <w:sz w:val="22"/>
          <w:u w:val="none"/>
        </w:rPr>
        <w:t>A pillow is normally associated with a bed, bedroom, or resting area, not with a laboratory.</w:t>
      </w:r>
    </w:p>
    <w:p>
      <w:pPr>
        <w:spacing w:before="40" w:after="40"/>
      </w:pPr>
      <w:r>
        <w:rPr>
          <w:b w:val="0"/>
          <w:i w:val="0"/>
          <w:sz w:val="22"/>
          <w:u w:val="none"/>
        </w:rPr>
        <w:t>Therefore, the different pair is Pillow – Laboratory.</w:t>
      </w:r>
    </w:p>
    <w:p>
      <w:pPr>
        <w:spacing w:before="40" w:after="40"/>
      </w:pPr>
      <w:r>
        <w:rPr>
          <w:b w:val="0"/>
          <w:i w:val="0"/>
          <w:sz w:val="22"/>
          <w:u w:val="none"/>
        </w:rPr>
        <w:t>Hence, option 4 is correct.</w:t>
      </w:r>
    </w:p>
    <w:p>
      <w:pPr>
        <w:spacing w:before="120" w:after="40"/>
      </w:pPr>
      <w:r>
        <w:rPr>
          <w:b w:val="0"/>
          <w:i w:val="0"/>
          <w:sz w:val="22"/>
          <w:u w:val="none"/>
        </w:rPr>
        <w:t>Hindi:</w:t>
      </w:r>
    </w:p>
    <w:p>
      <w:pPr>
        <w:spacing w:before="40" w:after="40"/>
      </w:pPr>
      <w:r>
        <w:rPr>
          <w:b w:val="0"/>
          <w:i w:val="0"/>
          <w:sz w:val="22"/>
          <w:u w:val="none"/>
        </w:rPr>
        <w:t>सामान्य पैटर्न एक सामान्य वस्तु-स्थान का संबंध है।</w:t>
      </w:r>
    </w:p>
    <w:p>
      <w:pPr>
        <w:spacing w:before="40" w:after="40"/>
      </w:pPr>
      <w:r>
        <w:rPr>
          <w:b w:val="0"/>
          <w:i w:val="0"/>
          <w:sz w:val="22"/>
          <w:u w:val="none"/>
        </w:rPr>
        <w:t>कक्षा के साथ ब्लैकबोर्ड, अस्पताल के साथ स्ट्रेचर, और मंदिर के साथ घंटी सभी इस पैटर्न में फिट बैठते हैं।</w:t>
      </w:r>
    </w:p>
    <w:p>
      <w:pPr>
        <w:spacing w:before="40" w:after="40"/>
      </w:pPr>
      <w:r>
        <w:rPr>
          <w:b w:val="0"/>
          <w:i w:val="0"/>
          <w:sz w:val="22"/>
          <w:u w:val="none"/>
        </w:rPr>
        <w:t>एक तकिया सामान्यतः बिस्तर, शयनकक्ष, या विश्राम क्षेत्र से जुड़ा होता है, न कि प्रयोगशाला से।</w:t>
      </w:r>
    </w:p>
    <w:p>
      <w:pPr>
        <w:spacing w:before="40" w:after="40"/>
      </w:pPr>
      <w:r>
        <w:rPr>
          <w:b w:val="0"/>
          <w:i w:val="0"/>
          <w:sz w:val="22"/>
          <w:u w:val="none"/>
        </w:rPr>
        <w:t>इसलिए, भिन्न युग्म तकिया – प्रयोगशाला है।</w:t>
      </w:r>
    </w:p>
    <w:p>
      <w:pPr>
        <w:spacing w:before="40" w:after="40"/>
      </w:pPr>
      <w:r>
        <w:rPr>
          <w:b w:val="0"/>
          <w:i w:val="0"/>
          <w:sz w:val="22"/>
          <w:u w:val="none"/>
        </w:rPr>
        <w:t>अतः, विकल्प 4 सही है।</w:t>
      </w:r>
    </w:p>
    <w:p>
      <w:pPr>
        <w:spacing w:before="320" w:after="80"/>
      </w:pPr>
      <w:r>
        <w:rPr>
          <w:b w:val="0"/>
          <w:i w:val="0"/>
          <w:sz w:val="22"/>
          <w:u w:val="none"/>
        </w:rPr>
        <w:t>8. What should replace the question mark in the series 11, 2, 14, 6, 17, 18, 20, ?</w:t>
      </w:r>
    </w:p>
    <w:p>
      <w:pPr>
        <w:spacing w:before="120" w:after="40"/>
      </w:pPr>
      <w:r>
        <w:rPr>
          <w:b w:val="0"/>
          <w:i w:val="0"/>
          <w:sz w:val="22"/>
          <w:u w:val="none"/>
        </w:rPr>
        <w:t>Hindi:</w:t>
      </w:r>
    </w:p>
    <w:p>
      <w:pPr>
        <w:spacing w:before="40" w:after="40"/>
      </w:pPr>
      <w:r>
        <w:rPr>
          <w:b w:val="0"/>
          <w:i w:val="0"/>
          <w:sz w:val="22"/>
          <w:u w:val="none"/>
        </w:rPr>
        <w:t>श्रृंखला 11, 2, 14, 6, 17, 18, 20, ? में प्रश्नवाचक चिह्न के स्थान पर क्या आना चाहिए?</w:t>
      </w:r>
    </w:p>
    <w:p>
      <w:pPr>
        <w:spacing w:before="20" w:after="20"/>
      </w:pPr>
      <w:r>
        <w:rPr>
          <w:b w:val="0"/>
          <w:i w:val="0"/>
          <w:sz w:val="22"/>
          <w:u w:val="none"/>
        </w:rPr>
        <w:t>(1) 21</w:t>
      </w:r>
    </w:p>
    <w:p>
      <w:pPr>
        <w:spacing w:before="20" w:after="20"/>
      </w:pPr>
      <w:r>
        <w:rPr>
          <w:b w:val="0"/>
          <w:i w:val="0"/>
          <w:sz w:val="22"/>
          <w:u w:val="none"/>
        </w:rPr>
        <w:t>(2) 36</w:t>
      </w:r>
    </w:p>
    <w:p>
      <w:pPr>
        <w:spacing w:before="20" w:after="20"/>
      </w:pPr>
      <w:r>
        <w:rPr>
          <w:b w:val="0"/>
          <w:i w:val="0"/>
          <w:sz w:val="22"/>
          <w:u w:val="none"/>
        </w:rPr>
        <w:t>(3) 54</w:t>
      </w:r>
    </w:p>
    <w:p>
      <w:pPr>
        <w:spacing w:before="20" w:after="20"/>
      </w:pPr>
      <w:r>
        <w:rPr>
          <w:b w:val="0"/>
          <w:i w:val="0"/>
          <w:sz w:val="22"/>
          <w:u w:val="none"/>
        </w:rPr>
        <w:t>(4) 57</w:t>
      </w:r>
    </w:p>
    <w:p>
      <w:pPr>
        <w:spacing w:before="20" w:after="20"/>
      </w:pPr>
      <w:r>
        <w:rPr>
          <w:b w:val="0"/>
          <w:i w:val="0"/>
          <w:sz w:val="22"/>
          <w:u w:val="none"/>
        </w:rPr>
        <w:t>(5) 21</w:t>
      </w:r>
    </w:p>
    <w:p>
      <w:pPr>
        <w:spacing w:before="20" w:after="20"/>
      </w:pPr>
      <w:r>
        <w:rPr>
          <w:b w:val="0"/>
          <w:i w:val="0"/>
          <w:sz w:val="22"/>
          <w:u w:val="none"/>
        </w:rPr>
        <w:t>(6) 36</w:t>
      </w:r>
    </w:p>
    <w:p>
      <w:pPr>
        <w:spacing w:before="20" w:after="20"/>
      </w:pPr>
      <w:r>
        <w:rPr>
          <w:b w:val="0"/>
          <w:i w:val="0"/>
          <w:sz w:val="22"/>
          <w:u w:val="none"/>
        </w:rPr>
        <w:t>(7) 54</w:t>
      </w:r>
    </w:p>
    <w:p>
      <w:pPr>
        <w:spacing w:before="20" w:after="20"/>
      </w:pPr>
      <w:r>
        <w:rPr>
          <w:b w:val="0"/>
          <w:i w:val="0"/>
          <w:sz w:val="22"/>
          <w:u w:val="none"/>
        </w:rPr>
        <w:t>(8) 57</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Take the terms at odd positions and even positions separately.</w:t>
      </w:r>
    </w:p>
    <w:p>
      <w:pPr>
        <w:spacing w:before="40" w:after="40"/>
      </w:pPr>
      <w:r>
        <w:rPr>
          <w:b w:val="0"/>
          <w:i w:val="0"/>
          <w:sz w:val="22"/>
          <w:u w:val="none"/>
        </w:rPr>
        <w:t>Odd positions: 11, 14, 17, 20</w:t>
      </w:r>
    </w:p>
    <w:p>
      <w:pPr>
        <w:spacing w:before="40" w:after="40"/>
      </w:pPr>
      <w:r>
        <w:rPr>
          <w:b w:val="0"/>
          <w:i w:val="0"/>
          <w:sz w:val="22"/>
          <w:u w:val="none"/>
        </w:rPr>
        <w:t>These increase by 3 each time.</w:t>
      </w:r>
    </w:p>
    <w:p>
      <w:pPr>
        <w:spacing w:before="40" w:after="40"/>
      </w:pPr>
      <w:r>
        <w:rPr>
          <w:b w:val="0"/>
          <w:i w:val="0"/>
          <w:sz w:val="22"/>
          <w:u w:val="none"/>
        </w:rPr>
        <w:t>Even positions: 2, 6, 18, ?</w:t>
      </w:r>
    </w:p>
    <w:p>
      <w:pPr>
        <w:spacing w:before="40" w:after="40"/>
      </w:pPr>
      <w:r>
        <w:rPr>
          <w:b w:val="0"/>
          <w:i w:val="0"/>
          <w:sz w:val="22"/>
          <w:u w:val="none"/>
        </w:rPr>
        <w:t>Each term is 3 times the previous term.</w:t>
      </w:r>
    </w:p>
    <w:p>
      <w:pPr>
        <w:spacing w:before="40" w:after="40"/>
      </w:pPr>
      <w:r>
        <w:rPr>
          <w:b w:val="0"/>
          <w:i w:val="0"/>
          <w:sz w:val="22"/>
          <w:u w:val="none"/>
        </w:rPr>
        <w:t>? = 18 × 3</w:t>
      </w:r>
    </w:p>
    <w:p>
      <w:pPr>
        <w:spacing w:before="40" w:after="40"/>
      </w:pPr>
      <w:r>
        <w:rPr>
          <w:b w:val="0"/>
          <w:i w:val="0"/>
          <w:sz w:val="22"/>
          <w:u w:val="none"/>
        </w:rPr>
        <w:t>? = 54</w:t>
      </w:r>
    </w:p>
    <w:p>
      <w:pPr>
        <w:spacing w:before="40" w:after="40"/>
      </w:pPr>
      <w:r>
        <w:rPr>
          <w:b w:val="0"/>
          <w:i w:val="0"/>
          <w:sz w:val="22"/>
          <w:u w:val="none"/>
        </w:rPr>
        <w:t>Hence, the correct answer is 54.</w:t>
      </w:r>
    </w:p>
    <w:p>
      <w:pPr>
        <w:spacing w:before="120" w:after="40"/>
      </w:pPr>
      <w:r>
        <w:rPr>
          <w:b w:val="0"/>
          <w:i w:val="0"/>
          <w:sz w:val="22"/>
          <w:u w:val="none"/>
        </w:rPr>
        <w:t>Hindi:</w:t>
      </w:r>
    </w:p>
    <w:p>
      <w:pPr>
        <w:spacing w:before="40" w:after="40"/>
      </w:pPr>
      <w:r>
        <w:rPr>
          <w:b w:val="0"/>
          <w:i w:val="0"/>
          <w:sz w:val="22"/>
          <w:u w:val="none"/>
        </w:rPr>
        <w:t>विषम स्थानों और सम स्थानों के पदों को अलग-अलग लें।</w:t>
      </w:r>
    </w:p>
    <w:p>
      <w:pPr>
        <w:spacing w:before="40" w:after="40"/>
      </w:pPr>
      <w:r>
        <w:rPr>
          <w:b w:val="0"/>
          <w:i w:val="0"/>
          <w:sz w:val="22"/>
          <w:u w:val="none"/>
        </w:rPr>
        <w:t>विषम स्थान: 11, 14, 17, 20</w:t>
      </w:r>
    </w:p>
    <w:p>
      <w:pPr>
        <w:spacing w:before="40" w:after="40"/>
      </w:pPr>
      <w:r>
        <w:rPr>
          <w:b w:val="0"/>
          <w:i w:val="0"/>
          <w:sz w:val="22"/>
          <w:u w:val="none"/>
        </w:rPr>
        <w:t>इनमें प्रत्येक बार 3 की वृद्धि होती है।</w:t>
      </w:r>
    </w:p>
    <w:p>
      <w:pPr>
        <w:spacing w:before="40" w:after="40"/>
      </w:pPr>
      <w:r>
        <w:rPr>
          <w:b w:val="0"/>
          <w:i w:val="0"/>
          <w:sz w:val="22"/>
          <w:u w:val="none"/>
        </w:rPr>
        <w:t>सम स्थान: 2, 6, 18, ?</w:t>
      </w:r>
    </w:p>
    <w:p>
      <w:pPr>
        <w:spacing w:before="40" w:after="40"/>
      </w:pPr>
      <w:r>
        <w:rPr>
          <w:b w:val="0"/>
          <w:i w:val="0"/>
          <w:sz w:val="22"/>
          <w:u w:val="none"/>
        </w:rPr>
        <w:t>प्रत्येक पद पिछले पद का 3 गुना है।</w:t>
      </w:r>
    </w:p>
    <w:p>
      <w:pPr>
        <w:spacing w:before="40" w:after="40"/>
      </w:pPr>
      <w:r>
        <w:rPr>
          <w:b w:val="0"/>
          <w:i w:val="0"/>
          <w:sz w:val="22"/>
          <w:u w:val="none"/>
        </w:rPr>
        <w:t>? = 18 × 3</w:t>
      </w:r>
    </w:p>
    <w:p>
      <w:pPr>
        <w:spacing w:before="40" w:after="40"/>
      </w:pPr>
      <w:r>
        <w:rPr>
          <w:b w:val="0"/>
          <w:i w:val="0"/>
          <w:sz w:val="22"/>
          <w:u w:val="none"/>
        </w:rPr>
        <w:t>? = 54</w:t>
      </w:r>
    </w:p>
    <w:p>
      <w:pPr>
        <w:spacing w:before="40" w:after="40"/>
      </w:pPr>
      <w:r>
        <w:rPr>
          <w:b w:val="0"/>
          <w:i w:val="0"/>
          <w:sz w:val="22"/>
          <w:u w:val="none"/>
        </w:rPr>
        <w:t>अतः, सही उत्तर 54 है।</w:t>
      </w:r>
    </w:p>
    <w:p>
      <w:pPr>
        <w:spacing w:before="320" w:after="80"/>
      </w:pPr>
      <w:r>
        <w:rPr>
          <w:b w:val="0"/>
          <w:i w:val="0"/>
          <w:sz w:val="22"/>
          <w:u w:val="none"/>
        </w:rPr>
        <w:t>9. Given that G &lt; J &lt; N &gt; R, examine the conclusions: I. G &lt; N II. R &lt; J Which of the following is correct?</w:t>
      </w:r>
    </w:p>
    <w:p>
      <w:pPr>
        <w:spacing w:before="120" w:after="40"/>
      </w:pPr>
      <w:r>
        <w:rPr>
          <w:b w:val="0"/>
          <w:i w:val="0"/>
          <w:sz w:val="22"/>
          <w:u w:val="none"/>
        </w:rPr>
        <w:t>Hindi:</w:t>
      </w:r>
    </w:p>
    <w:p>
      <w:pPr>
        <w:spacing w:before="40" w:after="40"/>
      </w:pPr>
      <w:r>
        <w:rPr>
          <w:b w:val="0"/>
          <w:i w:val="0"/>
          <w:sz w:val="22"/>
          <w:u w:val="none"/>
        </w:rPr>
        <w:t>दिया गया है कि G &lt; J &lt; N &gt; R, निष्कर्षों की जाँच करें: I. G &lt; N II. R &lt; J निम्नलिखित में से कौन सा सही है?</w:t>
      </w:r>
    </w:p>
    <w:p>
      <w:pPr>
        <w:spacing w:before="20" w:after="20"/>
      </w:pPr>
      <w:r>
        <w:rPr>
          <w:b w:val="0"/>
          <w:i w:val="0"/>
          <w:sz w:val="22"/>
          <w:u w:val="none"/>
        </w:rPr>
        <w:t>(1) II is definitely true, while I is only possible.</w:t>
      </w:r>
    </w:p>
    <w:p>
      <w:pPr>
        <w:spacing w:before="20" w:after="20"/>
      </w:pPr>
      <w:r>
        <w:rPr>
          <w:b w:val="0"/>
          <w:i w:val="0"/>
          <w:sz w:val="22"/>
          <w:u w:val="none"/>
        </w:rPr>
        <w:t>(2) I is definitely true, while II is only possible.</w:t>
      </w:r>
    </w:p>
    <w:p>
      <w:pPr>
        <w:spacing w:before="20" w:after="20"/>
      </w:pPr>
      <w:r>
        <w:rPr>
          <w:b w:val="0"/>
          <w:i w:val="0"/>
          <w:sz w:val="22"/>
          <w:u w:val="none"/>
        </w:rPr>
        <w:t>(3) Both I and II are only possible.</w:t>
      </w:r>
    </w:p>
    <w:p>
      <w:pPr>
        <w:spacing w:before="20" w:after="20"/>
      </w:pPr>
      <w:r>
        <w:rPr>
          <w:b w:val="0"/>
          <w:i w:val="0"/>
          <w:sz w:val="22"/>
          <w:u w:val="none"/>
        </w:rPr>
        <w:t>(4) Both I and II are definitely true.</w:t>
      </w:r>
    </w:p>
    <w:p>
      <w:pPr>
        <w:spacing w:before="20" w:after="20"/>
      </w:pPr>
      <w:r>
        <w:rPr>
          <w:b w:val="0"/>
          <w:i w:val="0"/>
          <w:sz w:val="22"/>
          <w:u w:val="none"/>
        </w:rPr>
        <w:t>(5) II निश्चित रूप से सत्य है, जबकि I केवल संभव है।</w:t>
      </w:r>
    </w:p>
    <w:p>
      <w:pPr>
        <w:spacing w:before="20" w:after="20"/>
      </w:pPr>
      <w:r>
        <w:rPr>
          <w:b w:val="0"/>
          <w:i w:val="0"/>
          <w:sz w:val="22"/>
          <w:u w:val="none"/>
        </w:rPr>
        <w:t>(6) I निश्चित रूप से सत्य है, जबकि II केवल संभव है।</w:t>
      </w:r>
    </w:p>
    <w:p>
      <w:pPr>
        <w:spacing w:before="20" w:after="20"/>
      </w:pPr>
      <w:r>
        <w:rPr>
          <w:b w:val="0"/>
          <w:i w:val="0"/>
          <w:sz w:val="22"/>
          <w:u w:val="none"/>
        </w:rPr>
        <w:t>(7) I और II दोनों केवल संभव हैं।</w:t>
      </w:r>
    </w:p>
    <w:p>
      <w:pPr>
        <w:spacing w:before="20" w:after="20"/>
      </w:pPr>
      <w:r>
        <w:rPr>
          <w:b w:val="0"/>
          <w:i w:val="0"/>
          <w:sz w:val="22"/>
          <w:u w:val="none"/>
        </w:rPr>
        <w:t>(8) I और II दोनों निश्चित रूप से सत्य हैं।</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From G &lt; J and J &lt; N, we get G &lt; N.</w:t>
      </w:r>
    </w:p>
    <w:p>
      <w:pPr>
        <w:spacing w:before="40" w:after="40"/>
      </w:pPr>
      <w:r>
        <w:rPr>
          <w:b w:val="0"/>
          <w:i w:val="0"/>
          <w:sz w:val="22"/>
          <w:u w:val="none"/>
        </w:rPr>
        <w:t>So Conclusion I is definitely true.</w:t>
      </w:r>
    </w:p>
    <w:p>
      <w:pPr>
        <w:spacing w:before="40" w:after="40"/>
      </w:pPr>
      <w:r>
        <w:rPr>
          <w:b w:val="0"/>
          <w:i w:val="0"/>
          <w:sz w:val="22"/>
          <w:u w:val="none"/>
        </w:rPr>
        <w:t>For Conclusion II, we only know that R &lt; N and J &lt; N.</w:t>
      </w:r>
    </w:p>
    <w:p>
      <w:pPr>
        <w:spacing w:before="40" w:after="40"/>
      </w:pPr>
      <w:r>
        <w:rPr>
          <w:b w:val="0"/>
          <w:i w:val="0"/>
          <w:sz w:val="22"/>
          <w:u w:val="none"/>
        </w:rPr>
        <w:t>This does not fix the order between R and J.</w:t>
      </w:r>
    </w:p>
    <w:p>
      <w:pPr>
        <w:spacing w:before="40" w:after="40"/>
      </w:pPr>
      <w:r>
        <w:rPr>
          <w:b w:val="0"/>
          <w:i w:val="0"/>
          <w:sz w:val="22"/>
          <w:u w:val="none"/>
        </w:rPr>
        <w:t>If J = 5, N = 8 and R = 3, then R &lt; J is true.</w:t>
      </w:r>
    </w:p>
    <w:p>
      <w:pPr>
        <w:spacing w:before="40" w:after="40"/>
      </w:pPr>
      <w:r>
        <w:rPr>
          <w:b w:val="0"/>
          <w:i w:val="0"/>
          <w:sz w:val="22"/>
          <w:u w:val="none"/>
        </w:rPr>
        <w:t>If J = 5, N = 8 and R = 7, then R &lt; J is false.</w:t>
      </w:r>
    </w:p>
    <w:p>
      <w:pPr>
        <w:spacing w:before="40" w:after="40"/>
      </w:pPr>
      <w:r>
        <w:rPr>
          <w:b w:val="0"/>
          <w:i w:val="0"/>
          <w:sz w:val="22"/>
          <w:u w:val="none"/>
        </w:rPr>
        <w:t>So Conclusion II is only possible, not definitely true.</w:t>
      </w:r>
    </w:p>
    <w:p>
      <w:pPr>
        <w:spacing w:before="40" w:after="40"/>
      </w:pPr>
      <w:r>
        <w:rPr>
          <w:b w:val="0"/>
          <w:i w:val="0"/>
          <w:sz w:val="22"/>
          <w:u w:val="none"/>
        </w:rPr>
        <w:t>Hence the correct option is 4.</w:t>
      </w:r>
    </w:p>
    <w:p>
      <w:pPr>
        <w:spacing w:before="120" w:after="40"/>
      </w:pPr>
      <w:r>
        <w:rPr>
          <w:b w:val="0"/>
          <w:i w:val="0"/>
          <w:sz w:val="22"/>
          <w:u w:val="none"/>
        </w:rPr>
        <w:t>Hindi:</w:t>
      </w:r>
    </w:p>
    <w:p>
      <w:pPr>
        <w:spacing w:before="40" w:after="40"/>
      </w:pPr>
      <w:r>
        <w:rPr>
          <w:b w:val="0"/>
          <w:i w:val="0"/>
          <w:sz w:val="22"/>
          <w:u w:val="none"/>
        </w:rPr>
        <w:t>G &lt; J और J &lt; N से, हमें G &lt; N प्राप्त होता है।</w:t>
      </w:r>
    </w:p>
    <w:p>
      <w:pPr>
        <w:spacing w:before="40" w:after="40"/>
      </w:pPr>
      <w:r>
        <w:rPr>
          <w:b w:val="0"/>
          <w:i w:val="0"/>
          <w:sz w:val="22"/>
          <w:u w:val="none"/>
        </w:rPr>
        <w:t>इसलिए निष्कर्ष I निश्चित रूप से सत्य है।</w:t>
      </w:r>
    </w:p>
    <w:p>
      <w:pPr>
        <w:spacing w:before="40" w:after="40"/>
      </w:pPr>
      <w:r>
        <w:rPr>
          <w:b w:val="0"/>
          <w:i w:val="0"/>
          <w:sz w:val="22"/>
          <w:u w:val="none"/>
        </w:rPr>
        <w:t>निष्कर्ष II के लिए, हम केवल यह जानते हैं कि R &lt; N और J &lt; N है।</w:t>
      </w:r>
    </w:p>
    <w:p>
      <w:pPr>
        <w:spacing w:before="40" w:after="40"/>
      </w:pPr>
      <w:r>
        <w:rPr>
          <w:b w:val="0"/>
          <w:i w:val="0"/>
          <w:sz w:val="22"/>
          <w:u w:val="none"/>
        </w:rPr>
        <w:t>यह R और J के बीच के क्रम को निर्धारित नहीं करता है।</w:t>
      </w:r>
    </w:p>
    <w:p>
      <w:pPr>
        <w:spacing w:before="40" w:after="40"/>
      </w:pPr>
      <w:r>
        <w:rPr>
          <w:b w:val="0"/>
          <w:i w:val="0"/>
          <w:sz w:val="22"/>
          <w:u w:val="none"/>
        </w:rPr>
        <w:t>यदि J = 5, N = 8 और R = 3 है, तो R &lt; J सत्य है।</w:t>
      </w:r>
    </w:p>
    <w:p>
      <w:pPr>
        <w:spacing w:before="40" w:after="40"/>
      </w:pPr>
      <w:r>
        <w:rPr>
          <w:b w:val="0"/>
          <w:i w:val="0"/>
          <w:sz w:val="22"/>
          <w:u w:val="none"/>
        </w:rPr>
        <w:t>यदि J = 5, N = 8 और R = 7 है, तो R &lt; J असत्य है।</w:t>
      </w:r>
    </w:p>
    <w:p>
      <w:pPr>
        <w:spacing w:before="40" w:after="40"/>
      </w:pPr>
      <w:r>
        <w:rPr>
          <w:b w:val="0"/>
          <w:i w:val="0"/>
          <w:sz w:val="22"/>
          <w:u w:val="none"/>
        </w:rPr>
        <w:t>इसलिए निष्कर्ष II केवल संभव है, निश्चित रूप से सत्य नहीं है।</w:t>
      </w:r>
    </w:p>
    <w:p>
      <w:pPr>
        <w:spacing w:before="40" w:after="40"/>
      </w:pPr>
      <w:r>
        <w:rPr>
          <w:b w:val="0"/>
          <w:i w:val="0"/>
          <w:sz w:val="22"/>
          <w:u w:val="none"/>
        </w:rPr>
        <w:t>अतः सही विकल्प 4 है।</w:t>
      </w:r>
    </w:p>
    <w:p>
      <w:pPr>
        <w:spacing w:before="320" w:after="80"/>
      </w:pPr>
      <w:r>
        <w:rPr>
          <w:b w:val="0"/>
          <w:i w:val="0"/>
          <w:sz w:val="22"/>
          <w:u w:val="none"/>
        </w:rPr>
        <w:t>10. A die has six different symbols on its faces: heart, star, bell, key, leaf and flag. In one position of the die, heart, star and bell are seen together. In another position of the same die, heart, key and leaf are seen together. Which symbol is on the face opposite to flag?</w:t>
      </w:r>
    </w:p>
    <w:p>
      <w:pPr>
        <w:spacing w:before="120" w:after="40"/>
      </w:pPr>
      <w:r>
        <w:rPr>
          <w:b w:val="0"/>
          <w:i w:val="0"/>
          <w:sz w:val="22"/>
          <w:u w:val="none"/>
        </w:rPr>
        <w:t>Hindi:</w:t>
      </w:r>
    </w:p>
    <w:p>
      <w:pPr>
        <w:spacing w:before="40" w:after="40"/>
      </w:pPr>
      <w:r>
        <w:rPr>
          <w:b w:val="0"/>
          <w:i w:val="0"/>
          <w:sz w:val="22"/>
          <w:u w:val="none"/>
        </w:rPr>
        <w:t>एक पासे के फलकों पर छह अलग-अलग प्रतीक हैं: हार्ट, स्टार, बेल, की, लीफ और फ्लैग। पासे की एक स्थिति में, हार्ट, स्टार और बेल एक साथ दिखाई देते हैं। उसी पासे की दूसरी स्थिति में, हार्ट, की और लीफ एक साथ दिखाई देते हैं। फ्लैग के विपरीत फलक पर कौन सा प्रतीक है?</w:t>
      </w:r>
    </w:p>
    <w:p>
      <w:pPr>
        <w:spacing w:before="20" w:after="20"/>
      </w:pPr>
      <w:r>
        <w:rPr>
          <w:b w:val="0"/>
          <w:i w:val="0"/>
          <w:sz w:val="22"/>
          <w:u w:val="none"/>
        </w:rPr>
        <w:t>(1) Star</w:t>
      </w:r>
    </w:p>
    <w:p>
      <w:pPr>
        <w:spacing w:before="20" w:after="20"/>
      </w:pPr>
      <w:r>
        <w:rPr>
          <w:b w:val="0"/>
          <w:i w:val="0"/>
          <w:sz w:val="22"/>
          <w:u w:val="none"/>
        </w:rPr>
        <w:t>(2) Key</w:t>
      </w:r>
    </w:p>
    <w:p>
      <w:pPr>
        <w:spacing w:before="20" w:after="20"/>
      </w:pPr>
      <w:r>
        <w:rPr>
          <w:b w:val="0"/>
          <w:i w:val="0"/>
          <w:sz w:val="22"/>
          <w:u w:val="none"/>
        </w:rPr>
        <w:t>(3) Heart</w:t>
      </w:r>
    </w:p>
    <w:p>
      <w:pPr>
        <w:spacing w:before="20" w:after="20"/>
      </w:pPr>
      <w:r>
        <w:rPr>
          <w:b w:val="0"/>
          <w:i w:val="0"/>
          <w:sz w:val="22"/>
          <w:u w:val="none"/>
        </w:rPr>
        <w:t>(4) Bell</w:t>
      </w:r>
    </w:p>
    <w:p>
      <w:pPr>
        <w:spacing w:before="20" w:after="20"/>
      </w:pPr>
      <w:r>
        <w:rPr>
          <w:b w:val="0"/>
          <w:i w:val="0"/>
          <w:sz w:val="22"/>
          <w:u w:val="none"/>
        </w:rPr>
        <w:t>(5) स्टार</w:t>
      </w:r>
    </w:p>
    <w:p>
      <w:pPr>
        <w:spacing w:before="20" w:after="20"/>
      </w:pPr>
      <w:r>
        <w:rPr>
          <w:b w:val="0"/>
          <w:i w:val="0"/>
          <w:sz w:val="22"/>
          <w:u w:val="none"/>
        </w:rPr>
        <w:t>(6) की</w:t>
      </w:r>
    </w:p>
    <w:p>
      <w:pPr>
        <w:spacing w:before="20" w:after="20"/>
      </w:pPr>
      <w:r>
        <w:rPr>
          <w:b w:val="0"/>
          <w:i w:val="0"/>
          <w:sz w:val="22"/>
          <w:u w:val="none"/>
        </w:rPr>
        <w:t>(7) हार्ट</w:t>
      </w:r>
    </w:p>
    <w:p>
      <w:pPr>
        <w:spacing w:before="20" w:after="20"/>
      </w:pPr>
      <w:r>
        <w:rPr>
          <w:b w:val="0"/>
          <w:i w:val="0"/>
          <w:sz w:val="22"/>
          <w:u w:val="none"/>
        </w:rPr>
        <w:t>(8) बेल</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Heart is the common face in both views.</w:t>
      </w:r>
    </w:p>
    <w:p>
      <w:pPr>
        <w:spacing w:before="40" w:after="40"/>
      </w:pPr>
      <w:r>
        <w:rPr>
          <w:b w:val="0"/>
          <w:i w:val="0"/>
          <w:sz w:val="22"/>
          <w:u w:val="none"/>
        </w:rPr>
        <w:t>With heart, the faces seen together are star, bell, key and leaf.</w:t>
      </w:r>
    </w:p>
    <w:p>
      <w:pPr>
        <w:spacing w:before="40" w:after="40"/>
      </w:pPr>
      <w:r>
        <w:rPr>
          <w:b w:val="0"/>
          <w:i w:val="0"/>
          <w:sz w:val="22"/>
          <w:u w:val="none"/>
        </w:rPr>
        <w:t>A face of a die has exactly four adjacent faces and one opposite face.</w:t>
      </w:r>
    </w:p>
    <w:p>
      <w:pPr>
        <w:spacing w:before="40" w:after="40"/>
      </w:pPr>
      <w:r>
        <w:rPr>
          <w:b w:val="0"/>
          <w:i w:val="0"/>
          <w:sz w:val="22"/>
          <w:u w:val="none"/>
        </w:rPr>
        <w:t>So the only face not adjacent to heart is flag.</w:t>
      </w:r>
    </w:p>
    <w:p>
      <w:pPr>
        <w:spacing w:before="40" w:after="40"/>
      </w:pPr>
      <w:r>
        <w:rPr>
          <w:b w:val="0"/>
          <w:i w:val="0"/>
          <w:sz w:val="22"/>
          <w:u w:val="none"/>
        </w:rPr>
        <w:t>Therefore, flag is opposite to heart.</w:t>
      </w:r>
    </w:p>
    <w:p>
      <w:pPr>
        <w:spacing w:before="40" w:after="40"/>
      </w:pPr>
      <w:r>
        <w:rPr>
          <w:b w:val="0"/>
          <w:i w:val="0"/>
          <w:sz w:val="22"/>
          <w:u w:val="none"/>
        </w:rPr>
        <w:t>Hence, the face opposite to flag is Heart.</w:t>
      </w:r>
    </w:p>
    <w:p>
      <w:pPr>
        <w:spacing w:before="120" w:after="40"/>
      </w:pPr>
      <w:r>
        <w:rPr>
          <w:b w:val="0"/>
          <w:i w:val="0"/>
          <w:sz w:val="22"/>
          <w:u w:val="none"/>
        </w:rPr>
        <w:t>Hindi:</w:t>
      </w:r>
    </w:p>
    <w:p>
      <w:pPr>
        <w:spacing w:before="40" w:after="40"/>
      </w:pPr>
      <w:r>
        <w:rPr>
          <w:b w:val="0"/>
          <w:i w:val="0"/>
          <w:sz w:val="22"/>
          <w:u w:val="none"/>
        </w:rPr>
        <w:t>दोनों दृश्यों में हार्ट उभयनिष्ठ फलक है。</w:t>
      </w:r>
    </w:p>
    <w:p>
      <w:pPr>
        <w:spacing w:before="40" w:after="40"/>
      </w:pPr>
      <w:r>
        <w:rPr>
          <w:b w:val="0"/>
          <w:i w:val="0"/>
          <w:sz w:val="22"/>
          <w:u w:val="none"/>
        </w:rPr>
        <w:t>हार्ट के साथ, एक साथ दिखाई देने वाले फलक स्टार, बेल, की और लीफ हैं।</w:t>
      </w:r>
    </w:p>
    <w:p>
      <w:pPr>
        <w:spacing w:before="40" w:after="40"/>
      </w:pPr>
      <w:r>
        <w:rPr>
          <w:b w:val="0"/>
          <w:i w:val="0"/>
          <w:sz w:val="22"/>
          <w:u w:val="none"/>
        </w:rPr>
        <w:t>एक पासे के फलक के ठीक चार आसन्न फलक और एक विपरीत फलक होता है।</w:t>
      </w:r>
    </w:p>
    <w:p>
      <w:pPr>
        <w:spacing w:before="40" w:after="40"/>
      </w:pPr>
      <w:r>
        <w:rPr>
          <w:b w:val="0"/>
          <w:i w:val="0"/>
          <w:sz w:val="22"/>
          <w:u w:val="none"/>
        </w:rPr>
        <w:t>इसलिए हार्ट के आसन्न नहीं होने वाला एकमात्र फलक फ्लैग है।</w:t>
      </w:r>
    </w:p>
    <w:p>
      <w:pPr>
        <w:spacing w:before="40" w:after="40"/>
      </w:pPr>
      <w:r>
        <w:rPr>
          <w:b w:val="0"/>
          <w:i w:val="0"/>
          <w:sz w:val="22"/>
          <w:u w:val="none"/>
        </w:rPr>
        <w:t>इसलिए, फ्लैग हार्ट के विपरीत है।</w:t>
      </w:r>
    </w:p>
    <w:p>
      <w:pPr>
        <w:spacing w:before="40" w:after="40"/>
      </w:pPr>
      <w:r>
        <w:rPr>
          <w:b w:val="0"/>
          <w:i w:val="0"/>
          <w:sz w:val="22"/>
          <w:u w:val="none"/>
        </w:rPr>
        <w:t>अतः, फ्लैग के विपरीत फलक हार्ट है।</w:t>
      </w:r>
    </w:p>
    <w:p>
      <w:pPr>
        <w:spacing w:before="320" w:after="80"/>
      </w:pPr>
      <w:r>
        <w:rPr>
          <w:b w:val="0"/>
          <w:i w:val="0"/>
          <w:sz w:val="22"/>
          <w:u w:val="none"/>
        </w:rPr>
        <w:t>11. What should replace the question mark in the series 12, 21, 23, 32, 35, 53, ?</w:t>
      </w:r>
    </w:p>
    <w:p>
      <w:pPr>
        <w:spacing w:before="120" w:after="40"/>
      </w:pPr>
      <w:r>
        <w:rPr>
          <w:b w:val="0"/>
          <w:i w:val="0"/>
          <w:sz w:val="22"/>
          <w:u w:val="none"/>
        </w:rPr>
        <w:t>Hindi:</w:t>
      </w:r>
    </w:p>
    <w:p>
      <w:pPr>
        <w:spacing w:before="40" w:after="40"/>
      </w:pPr>
      <w:r>
        <w:rPr>
          <w:b w:val="0"/>
          <w:i w:val="0"/>
          <w:sz w:val="22"/>
          <w:u w:val="none"/>
        </w:rPr>
        <w:t>श्रृंखला 12, 21, 23, 32, 35, 53, ? में प्रश्नवाचक चिह्न के स्थान पर क्या आना चाहिए?</w:t>
      </w:r>
    </w:p>
    <w:p>
      <w:pPr>
        <w:spacing w:before="20" w:after="20"/>
      </w:pPr>
      <w:r>
        <w:rPr>
          <w:b w:val="0"/>
          <w:i w:val="0"/>
          <w:sz w:val="22"/>
          <w:u w:val="none"/>
        </w:rPr>
        <w:t>(1) 85</w:t>
      </w:r>
    </w:p>
    <w:p>
      <w:pPr>
        <w:spacing w:before="20" w:after="20"/>
      </w:pPr>
      <w:r>
        <w:rPr>
          <w:b w:val="0"/>
          <w:i w:val="0"/>
          <w:sz w:val="22"/>
          <w:u w:val="none"/>
        </w:rPr>
        <w:t>(2) 47</w:t>
      </w:r>
    </w:p>
    <w:p>
      <w:pPr>
        <w:spacing w:before="20" w:after="20"/>
      </w:pPr>
      <w:r>
        <w:rPr>
          <w:b w:val="0"/>
          <w:i w:val="0"/>
          <w:sz w:val="22"/>
          <w:u w:val="none"/>
        </w:rPr>
        <w:t>(3) 58</w:t>
      </w:r>
    </w:p>
    <w:p>
      <w:pPr>
        <w:spacing w:before="20" w:after="20"/>
      </w:pPr>
      <w:r>
        <w:rPr>
          <w:b w:val="0"/>
          <w:i w:val="0"/>
          <w:sz w:val="22"/>
          <w:u w:val="none"/>
        </w:rPr>
        <w:t>(4) 56</w:t>
      </w:r>
    </w:p>
    <w:p>
      <w:pPr>
        <w:spacing w:before="20" w:after="20"/>
      </w:pPr>
      <w:r>
        <w:rPr>
          <w:b w:val="0"/>
          <w:i w:val="0"/>
          <w:sz w:val="22"/>
          <w:u w:val="none"/>
        </w:rPr>
        <w:t>(5) 85</w:t>
      </w:r>
    </w:p>
    <w:p>
      <w:pPr>
        <w:spacing w:before="20" w:after="20"/>
      </w:pPr>
      <w:r>
        <w:rPr>
          <w:b w:val="0"/>
          <w:i w:val="0"/>
          <w:sz w:val="22"/>
          <w:u w:val="none"/>
        </w:rPr>
        <w:t>(6) 47</w:t>
      </w:r>
    </w:p>
    <w:p>
      <w:pPr>
        <w:spacing w:before="20" w:after="20"/>
      </w:pPr>
      <w:r>
        <w:rPr>
          <w:b w:val="0"/>
          <w:i w:val="0"/>
          <w:sz w:val="22"/>
          <w:u w:val="none"/>
        </w:rPr>
        <w:t>(7) 58</w:t>
      </w:r>
    </w:p>
    <w:p>
      <w:pPr>
        <w:spacing w:before="20" w:after="20"/>
      </w:pPr>
      <w:r>
        <w:rPr>
          <w:b w:val="0"/>
          <w:i w:val="0"/>
          <w:sz w:val="22"/>
          <w:u w:val="none"/>
        </w:rPr>
        <w:t>(8) 56</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Look at the terms in pairs.</w:t>
      </w:r>
    </w:p>
    <w:p>
      <w:pPr>
        <w:spacing w:before="40" w:after="40"/>
      </w:pPr>
      <w:r>
        <w:rPr>
          <w:b w:val="0"/>
          <w:i w:val="0"/>
          <w:sz w:val="22"/>
          <w:u w:val="none"/>
        </w:rPr>
        <w:t>12, 21</w:t>
      </w:r>
    </w:p>
    <w:p>
      <w:pPr>
        <w:spacing w:before="40" w:after="40"/>
      </w:pPr>
      <w:r>
        <w:rPr>
          <w:b w:val="0"/>
          <w:i w:val="0"/>
          <w:sz w:val="22"/>
          <w:u w:val="none"/>
        </w:rPr>
        <w:t>23, 32</w:t>
      </w:r>
    </w:p>
    <w:p>
      <w:pPr>
        <w:spacing w:before="40" w:after="40"/>
      </w:pPr>
      <w:r>
        <w:rPr>
          <w:b w:val="0"/>
          <w:i w:val="0"/>
          <w:sz w:val="22"/>
          <w:u w:val="none"/>
        </w:rPr>
        <w:t>35, 53</w:t>
      </w:r>
    </w:p>
    <w:p>
      <w:pPr>
        <w:spacing w:before="40" w:after="40"/>
      </w:pPr>
      <w:r>
        <w:rPr>
          <w:b w:val="0"/>
          <w:i w:val="0"/>
          <w:sz w:val="22"/>
          <w:u w:val="none"/>
        </w:rPr>
        <w:t>In each pair, the second term is the reverse of the first term.</w:t>
      </w:r>
    </w:p>
    <w:p>
      <w:pPr>
        <w:spacing w:before="40" w:after="40"/>
      </w:pPr>
      <w:r>
        <w:rPr>
          <w:b w:val="0"/>
          <w:i w:val="0"/>
          <w:sz w:val="22"/>
          <w:u w:val="none"/>
        </w:rPr>
        <w:t>Now look only at the first term of each pair.</w:t>
      </w:r>
    </w:p>
    <w:p>
      <w:pPr>
        <w:spacing w:before="40" w:after="40"/>
      </w:pPr>
      <w:r>
        <w:rPr>
          <w:b w:val="0"/>
          <w:i w:val="0"/>
          <w:sz w:val="22"/>
          <w:u w:val="none"/>
        </w:rPr>
        <w:t>12, 23, 35, ?</w:t>
      </w:r>
    </w:p>
    <w:p>
      <w:pPr>
        <w:spacing w:before="40" w:after="40"/>
      </w:pPr>
      <w:r>
        <w:rPr>
          <w:b w:val="0"/>
          <w:i w:val="0"/>
          <w:sz w:val="22"/>
          <w:u w:val="none"/>
        </w:rPr>
        <w:t>The next such term is formed by taking the second digit first, and then writing the sum of the two digits.</w:t>
      </w:r>
    </w:p>
    <w:p>
      <w:pPr>
        <w:spacing w:before="40" w:after="40"/>
      </w:pPr>
      <w:r>
        <w:rPr>
          <w:b w:val="0"/>
          <w:i w:val="0"/>
          <w:sz w:val="22"/>
          <w:u w:val="none"/>
        </w:rPr>
        <w:t>12 → 23 because 1 + 2 = 3</w:t>
      </w:r>
    </w:p>
    <w:p>
      <w:pPr>
        <w:spacing w:before="40" w:after="40"/>
      </w:pPr>
      <w:r>
        <w:rPr>
          <w:b w:val="0"/>
          <w:i w:val="0"/>
          <w:sz w:val="22"/>
          <w:u w:val="none"/>
        </w:rPr>
        <w:t>23 → 35 because 2 + 3 = 5</w:t>
      </w:r>
    </w:p>
    <w:p>
      <w:pPr>
        <w:spacing w:before="40" w:after="40"/>
      </w:pPr>
      <w:r>
        <w:rPr>
          <w:b w:val="0"/>
          <w:i w:val="0"/>
          <w:sz w:val="22"/>
          <w:u w:val="none"/>
        </w:rPr>
        <w:t>35 → 58 because 3 + 5 = 8</w:t>
      </w:r>
    </w:p>
    <w:p>
      <w:pPr>
        <w:spacing w:before="40" w:after="40"/>
      </w:pPr>
      <w:r>
        <w:rPr>
          <w:b w:val="0"/>
          <w:i w:val="0"/>
          <w:sz w:val="22"/>
          <w:u w:val="none"/>
        </w:rPr>
        <w:t>So the missing term is 58.</w:t>
      </w:r>
    </w:p>
    <w:p>
      <w:pPr>
        <w:spacing w:before="40" w:after="40"/>
      </w:pPr>
      <w:r>
        <w:rPr>
          <w:b w:val="0"/>
          <w:i w:val="0"/>
          <w:sz w:val="22"/>
          <w:u w:val="none"/>
        </w:rPr>
        <w:t>Hence, the correct option is 58.</w:t>
      </w:r>
    </w:p>
    <w:p>
      <w:pPr>
        <w:spacing w:before="120" w:after="40"/>
      </w:pPr>
      <w:r>
        <w:rPr>
          <w:b w:val="0"/>
          <w:i w:val="0"/>
          <w:sz w:val="22"/>
          <w:u w:val="none"/>
        </w:rPr>
        <w:t>Hindi:</w:t>
      </w:r>
    </w:p>
    <w:p>
      <w:pPr>
        <w:spacing w:before="40" w:after="40"/>
      </w:pPr>
      <w:r>
        <w:rPr>
          <w:b w:val="0"/>
          <w:i w:val="0"/>
          <w:sz w:val="22"/>
          <w:u w:val="none"/>
        </w:rPr>
        <w:t>पदों को युग्मों में देखें।</w:t>
      </w:r>
    </w:p>
    <w:p>
      <w:pPr>
        <w:spacing w:before="40" w:after="40"/>
      </w:pPr>
      <w:r>
        <w:rPr>
          <w:b w:val="0"/>
          <w:i w:val="0"/>
          <w:sz w:val="22"/>
          <w:u w:val="none"/>
        </w:rPr>
        <w:t>12, 21</w:t>
      </w:r>
    </w:p>
    <w:p>
      <w:pPr>
        <w:spacing w:before="40" w:after="40"/>
      </w:pPr>
      <w:r>
        <w:rPr>
          <w:b w:val="0"/>
          <w:i w:val="0"/>
          <w:sz w:val="22"/>
          <w:u w:val="none"/>
        </w:rPr>
        <w:t>23, 32</w:t>
      </w:r>
    </w:p>
    <w:p>
      <w:pPr>
        <w:spacing w:before="40" w:after="40"/>
      </w:pPr>
      <w:r>
        <w:rPr>
          <w:b w:val="0"/>
          <w:i w:val="0"/>
          <w:sz w:val="22"/>
          <w:u w:val="none"/>
        </w:rPr>
        <w:t>35, 53</w:t>
      </w:r>
    </w:p>
    <w:p>
      <w:pPr>
        <w:spacing w:before="40" w:after="40"/>
      </w:pPr>
      <w:r>
        <w:rPr>
          <w:b w:val="0"/>
          <w:i w:val="0"/>
          <w:sz w:val="22"/>
          <w:u w:val="none"/>
        </w:rPr>
        <w:t>प्रत्येक युग्म में, दूसरा पद पहले पद का उल्टा है।</w:t>
      </w:r>
    </w:p>
    <w:p>
      <w:pPr>
        <w:spacing w:before="40" w:after="40"/>
      </w:pPr>
      <w:r>
        <w:rPr>
          <w:b w:val="0"/>
          <w:i w:val="0"/>
          <w:sz w:val="22"/>
          <w:u w:val="none"/>
        </w:rPr>
        <w:t>अब केवल प्रत्येक युग्म के पहले पद को देखें।</w:t>
      </w:r>
    </w:p>
    <w:p>
      <w:pPr>
        <w:spacing w:before="40" w:after="40"/>
      </w:pPr>
      <w:r>
        <w:rPr>
          <w:b w:val="0"/>
          <w:i w:val="0"/>
          <w:sz w:val="22"/>
          <w:u w:val="none"/>
        </w:rPr>
        <w:t>12, 23, 35, ?</w:t>
      </w:r>
    </w:p>
    <w:p>
      <w:pPr>
        <w:spacing w:before="40" w:after="40"/>
      </w:pPr>
      <w:r>
        <w:rPr>
          <w:b w:val="0"/>
          <w:i w:val="0"/>
          <w:sz w:val="22"/>
          <w:u w:val="none"/>
        </w:rPr>
        <w:t>अगला ऐसा पद पहले दूसरे अंक को लेकर, और फिर दोनों अंकों का योग लिखकर बनाया जाता है।</w:t>
      </w:r>
    </w:p>
    <w:p>
      <w:pPr>
        <w:spacing w:before="40" w:after="40"/>
      </w:pPr>
      <w:r>
        <w:rPr>
          <w:b w:val="0"/>
          <w:i w:val="0"/>
          <w:sz w:val="22"/>
          <w:u w:val="none"/>
        </w:rPr>
        <w:t>12 → 23 क्योंकि 1 + 2 = 3</w:t>
      </w:r>
    </w:p>
    <w:p>
      <w:pPr>
        <w:spacing w:before="40" w:after="40"/>
      </w:pPr>
      <w:r>
        <w:rPr>
          <w:b w:val="0"/>
          <w:i w:val="0"/>
          <w:sz w:val="22"/>
          <w:u w:val="none"/>
        </w:rPr>
        <w:t>23 → 35 क्योंकि 2 + 3 = 5</w:t>
      </w:r>
    </w:p>
    <w:p>
      <w:pPr>
        <w:spacing w:before="40" w:after="40"/>
      </w:pPr>
      <w:r>
        <w:rPr>
          <w:b w:val="0"/>
          <w:i w:val="0"/>
          <w:sz w:val="22"/>
          <w:u w:val="none"/>
        </w:rPr>
        <w:t>35 → 58 क्योंकि 3 + 5 = 8</w:t>
      </w:r>
    </w:p>
    <w:p>
      <w:pPr>
        <w:spacing w:before="40" w:after="40"/>
      </w:pPr>
      <w:r>
        <w:rPr>
          <w:b w:val="0"/>
          <w:i w:val="0"/>
          <w:sz w:val="22"/>
          <w:u w:val="none"/>
        </w:rPr>
        <w:t>इसलिए लुप्त पद 58 है।</w:t>
      </w:r>
    </w:p>
    <w:p>
      <w:pPr>
        <w:spacing w:before="40" w:after="40"/>
      </w:pPr>
      <w:r>
        <w:rPr>
          <w:b w:val="0"/>
          <w:i w:val="0"/>
          <w:sz w:val="22"/>
          <w:u w:val="none"/>
        </w:rPr>
        <w:t>अतः, सही विकल्प 58 है।</w:t>
      </w:r>
    </w:p>
    <w:p>
      <w:pPr>
        <w:spacing w:before="320" w:after="80"/>
      </w:pPr>
      <w:r>
        <w:rPr>
          <w:b w:val="0"/>
          <w:i w:val="0"/>
          <w:sz w:val="22"/>
          <w:u w:val="none"/>
        </w:rPr>
        <w:t>12. A square ABCD is drawn and both its diagonals AC and BD are drawn so that they intersect at O. How many triangles are present in the figure?</w:t>
      </w:r>
    </w:p>
    <w:p>
      <w:pPr>
        <w:spacing w:before="120" w:after="40"/>
      </w:pPr>
      <w:r>
        <w:rPr>
          <w:b w:val="0"/>
          <w:i w:val="0"/>
          <w:sz w:val="22"/>
          <w:u w:val="none"/>
        </w:rPr>
        <w:t>Hindi:</w:t>
      </w:r>
    </w:p>
    <w:p>
      <w:pPr>
        <w:spacing w:before="40" w:after="40"/>
      </w:pPr>
      <w:r>
        <w:rPr>
          <w:b w:val="0"/>
          <w:i w:val="0"/>
          <w:sz w:val="22"/>
          <w:u w:val="none"/>
        </w:rPr>
        <w:t>एक वर्ग ABCD खींचा जाता है और इसके दोनों विकर्ण AC और BD इस प्रकार खींचे जाते हैं कि वे O पर प्रतिच्छेद करते हैं। आकृति में कितने त्रिभुज मौजूद हैं?</w:t>
      </w:r>
    </w:p>
    <w:p>
      <w:pPr>
        <w:spacing w:before="20" w:after="20"/>
      </w:pPr>
      <w:r>
        <w:rPr>
          <w:b w:val="0"/>
          <w:i w:val="0"/>
          <w:sz w:val="22"/>
          <w:u w:val="none"/>
        </w:rPr>
        <w:t>(1) 12</w:t>
      </w:r>
    </w:p>
    <w:p>
      <w:pPr>
        <w:spacing w:before="20" w:after="20"/>
      </w:pPr>
      <w:r>
        <w:rPr>
          <w:b w:val="0"/>
          <w:i w:val="0"/>
          <w:sz w:val="22"/>
          <w:u w:val="none"/>
        </w:rPr>
        <w:t>(2) 8</w:t>
      </w:r>
    </w:p>
    <w:p>
      <w:pPr>
        <w:spacing w:before="20" w:after="20"/>
      </w:pPr>
      <w:r>
        <w:rPr>
          <w:b w:val="0"/>
          <w:i w:val="0"/>
          <w:sz w:val="22"/>
          <w:u w:val="none"/>
        </w:rPr>
        <w:t>(3) 10</w:t>
      </w:r>
    </w:p>
    <w:p>
      <w:pPr>
        <w:spacing w:before="20" w:after="20"/>
      </w:pPr>
      <w:r>
        <w:rPr>
          <w:b w:val="0"/>
          <w:i w:val="0"/>
          <w:sz w:val="22"/>
          <w:u w:val="none"/>
        </w:rPr>
        <w:t>(4) 6</w:t>
      </w:r>
    </w:p>
    <w:p>
      <w:pPr>
        <w:spacing w:before="20" w:after="20"/>
      </w:pPr>
      <w:r>
        <w:rPr>
          <w:b w:val="0"/>
          <w:i w:val="0"/>
          <w:sz w:val="22"/>
          <w:u w:val="none"/>
        </w:rPr>
        <w:t>(5) 12</w:t>
      </w:r>
    </w:p>
    <w:p>
      <w:pPr>
        <w:spacing w:before="20" w:after="20"/>
      </w:pPr>
      <w:r>
        <w:rPr>
          <w:b w:val="0"/>
          <w:i w:val="0"/>
          <w:sz w:val="22"/>
          <w:u w:val="none"/>
        </w:rPr>
        <w:t>(6) 8</w:t>
      </w:r>
    </w:p>
    <w:p>
      <w:pPr>
        <w:spacing w:before="20" w:after="20"/>
      </w:pPr>
      <w:r>
        <w:rPr>
          <w:b w:val="0"/>
          <w:i w:val="0"/>
          <w:sz w:val="22"/>
          <w:u w:val="none"/>
        </w:rPr>
        <w:t>(7) 10</w:t>
      </w:r>
    </w:p>
    <w:p>
      <w:pPr>
        <w:spacing w:before="20" w:after="20"/>
      </w:pPr>
      <w:r>
        <w:rPr>
          <w:b w:val="0"/>
          <w:i w:val="0"/>
          <w:sz w:val="22"/>
          <w:u w:val="none"/>
        </w:rPr>
        <w:t>(8) 6</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The diagonals divide the square into 4 small triangles:</w:t>
      </w:r>
    </w:p>
    <w:p>
      <w:pPr>
        <w:spacing w:before="40" w:after="40"/>
      </w:pPr>
      <w:r>
        <w:rPr>
          <w:b w:val="0"/>
          <w:i w:val="0"/>
          <w:sz w:val="22"/>
          <w:u w:val="none"/>
        </w:rPr>
        <w:t>AOB, BOC, COD, and DOA</w:t>
      </w:r>
    </w:p>
    <w:p>
      <w:pPr>
        <w:spacing w:before="40" w:after="40"/>
      </w:pPr>
      <w:r>
        <w:rPr>
          <w:b w:val="0"/>
          <w:i w:val="0"/>
          <w:sz w:val="22"/>
          <w:u w:val="none"/>
        </w:rPr>
        <w:t>So, small triangles = 4</w:t>
      </w:r>
    </w:p>
    <w:p>
      <w:pPr>
        <w:spacing w:before="40" w:after="40"/>
      </w:pPr>
      <w:r>
        <w:rPr>
          <w:b w:val="0"/>
          <w:i w:val="0"/>
          <w:sz w:val="22"/>
          <w:u w:val="none"/>
        </w:rPr>
        <w:t>Now count the larger triangles formed by the outer sides of the square and one diagonal:</w:t>
      </w:r>
    </w:p>
    <w:p>
      <w:pPr>
        <w:spacing w:before="40" w:after="40"/>
      </w:pPr>
      <w:r>
        <w:rPr>
          <w:b w:val="0"/>
          <w:i w:val="0"/>
          <w:sz w:val="22"/>
          <w:u w:val="none"/>
        </w:rPr>
        <w:t>ABC, BCD, CDA, and DAB</w:t>
      </w:r>
    </w:p>
    <w:p>
      <w:pPr>
        <w:spacing w:before="40" w:after="40"/>
      </w:pPr>
      <w:r>
        <w:rPr>
          <w:b w:val="0"/>
          <w:i w:val="0"/>
          <w:sz w:val="22"/>
          <w:u w:val="none"/>
        </w:rPr>
        <w:t>So, larger triangles = 4</w:t>
      </w:r>
    </w:p>
    <w:p>
      <w:pPr>
        <w:spacing w:before="40" w:after="40"/>
      </w:pPr>
      <w:r>
        <w:rPr>
          <w:b w:val="0"/>
          <w:i w:val="0"/>
          <w:sz w:val="22"/>
          <w:u w:val="none"/>
        </w:rPr>
        <w:t>Total triangles = 4 + 4 = 8</w:t>
      </w:r>
    </w:p>
    <w:p>
      <w:pPr>
        <w:spacing w:before="40" w:after="40"/>
      </w:pPr>
      <w:r>
        <w:rPr>
          <w:b w:val="0"/>
          <w:i w:val="0"/>
          <w:sz w:val="22"/>
          <w:u w:val="none"/>
        </w:rPr>
        <w:t>No other triangle is possible because A, O, C lie on one straight line and B, O, D lie on one straight line, so such combinations do not form triangles.</w:t>
      </w:r>
    </w:p>
    <w:p>
      <w:pPr>
        <w:spacing w:before="40" w:after="40"/>
      </w:pPr>
      <w:r>
        <w:rPr>
          <w:b w:val="0"/>
          <w:i w:val="0"/>
          <w:sz w:val="22"/>
          <w:u w:val="none"/>
        </w:rPr>
        <w:t>Hence, the correct answer is 8, that is, option 3.</w:t>
      </w:r>
    </w:p>
    <w:p>
      <w:pPr>
        <w:spacing w:before="120" w:after="40"/>
      </w:pPr>
      <w:r>
        <w:rPr>
          <w:b w:val="0"/>
          <w:i w:val="0"/>
          <w:sz w:val="22"/>
          <w:u w:val="none"/>
        </w:rPr>
        <w:t>Hindi:</w:t>
      </w:r>
    </w:p>
    <w:p>
      <w:pPr>
        <w:spacing w:before="40" w:after="40"/>
      </w:pPr>
      <w:r>
        <w:rPr>
          <w:b w:val="0"/>
          <w:i w:val="0"/>
          <w:sz w:val="22"/>
          <w:u w:val="none"/>
        </w:rPr>
        <w:t>विकर्ण वर्ग को 4 छोटे त्रिभुजों में विभाजित करते हैं:</w:t>
      </w:r>
    </w:p>
    <w:p>
      <w:pPr>
        <w:spacing w:before="40" w:after="40"/>
      </w:pPr>
      <w:r>
        <w:rPr>
          <w:b w:val="0"/>
          <w:i w:val="0"/>
          <w:sz w:val="22"/>
          <w:u w:val="none"/>
        </w:rPr>
        <w:t>AOB, BOC, COD, और DOA</w:t>
      </w:r>
    </w:p>
    <w:p>
      <w:pPr>
        <w:spacing w:before="40" w:after="40"/>
      </w:pPr>
      <w:r>
        <w:rPr>
          <w:b w:val="0"/>
          <w:i w:val="0"/>
          <w:sz w:val="22"/>
          <w:u w:val="none"/>
        </w:rPr>
        <w:t>इसलिए, छोटे त्रिभुज = 4</w:t>
      </w:r>
    </w:p>
    <w:p>
      <w:pPr>
        <w:spacing w:before="40" w:after="40"/>
      </w:pPr>
      <w:r>
        <w:rPr>
          <w:b w:val="0"/>
          <w:i w:val="0"/>
          <w:sz w:val="22"/>
          <w:u w:val="none"/>
        </w:rPr>
        <w:t>अब वर्ग की बाहरी भुजाओं और एक विकर्ण द्वारा बने बड़े त्रिभुजों की गणना करें:</w:t>
      </w:r>
    </w:p>
    <w:p>
      <w:pPr>
        <w:spacing w:before="40" w:after="40"/>
      </w:pPr>
      <w:r>
        <w:rPr>
          <w:b w:val="0"/>
          <w:i w:val="0"/>
          <w:sz w:val="22"/>
          <w:u w:val="none"/>
        </w:rPr>
        <w:t>ABC, BCD, CDA, और DAB</w:t>
      </w:r>
    </w:p>
    <w:p>
      <w:pPr>
        <w:spacing w:before="40" w:after="40"/>
      </w:pPr>
      <w:r>
        <w:rPr>
          <w:b w:val="0"/>
          <w:i w:val="0"/>
          <w:sz w:val="22"/>
          <w:u w:val="none"/>
        </w:rPr>
        <w:t>इसलिए, बड़े त्रिभुज = 4</w:t>
      </w:r>
    </w:p>
    <w:p>
      <w:pPr>
        <w:spacing w:before="40" w:after="40"/>
      </w:pPr>
      <w:r>
        <w:rPr>
          <w:b w:val="0"/>
          <w:i w:val="0"/>
          <w:sz w:val="22"/>
          <w:u w:val="none"/>
        </w:rPr>
        <w:t>कुल त्रिभुज = 4 + 4 = 8</w:t>
      </w:r>
    </w:p>
    <w:p>
      <w:pPr>
        <w:spacing w:before="40" w:after="40"/>
      </w:pPr>
      <w:r>
        <w:rPr>
          <w:b w:val="0"/>
          <w:i w:val="0"/>
          <w:sz w:val="22"/>
          <w:u w:val="none"/>
        </w:rPr>
        <w:t>कोई अन्य त्रिभुज संभव नहीं है क्योंकि A, O, C एक सीधी रेखा पर स्थित हैं और B, O, D एक सीधी रेखा पर स्थित हैं, इसलिए ऐसे संयोजन त्रिभुज नहीं बनाते हैं।</w:t>
      </w:r>
    </w:p>
    <w:p>
      <w:pPr>
        <w:spacing w:before="40" w:after="40"/>
      </w:pPr>
      <w:r>
        <w:rPr>
          <w:b w:val="0"/>
          <w:i w:val="0"/>
          <w:sz w:val="22"/>
          <w:u w:val="none"/>
        </w:rPr>
        <w:t>अतः, सही उत्तर 8 है, अर्थात विकल्प 3।</w:t>
      </w:r>
    </w:p>
    <w:p>
      <w:pPr>
        <w:spacing w:before="320" w:after="80"/>
      </w:pPr>
      <w:r>
        <w:rPr>
          <w:b w:val="0"/>
          <w:i w:val="0"/>
          <w:sz w:val="22"/>
          <w:u w:val="none"/>
        </w:rPr>
        <w:t>13. A rescue boat covers 36 km downstream and the same distance upstream in a river. If the speed of the boat in still water is 15 km/h and the speed of the stream is 3 km/h, how much more time will the boat take for the upstream journey than for the downstream journey?</w:t>
      </w:r>
    </w:p>
    <w:p>
      <w:pPr>
        <w:spacing w:before="120" w:after="40"/>
      </w:pPr>
      <w:r>
        <w:rPr>
          <w:b w:val="0"/>
          <w:i w:val="0"/>
          <w:sz w:val="22"/>
          <w:u w:val="none"/>
        </w:rPr>
        <w:t>Hindi:</w:t>
      </w:r>
    </w:p>
    <w:p>
      <w:pPr>
        <w:spacing w:before="40" w:after="40"/>
      </w:pPr>
      <w:r>
        <w:rPr>
          <w:b w:val="0"/>
          <w:i w:val="0"/>
          <w:sz w:val="22"/>
          <w:u w:val="none"/>
        </w:rPr>
        <w:t>एक बचाव नाव एक नदी में धारा के अनुकूल 36 किमी और धारा के प्रतिकूल समान दूरी तय करती है। यदि शांत जल में नाव की गति 15 किमी/घंटा है और धारा की गति 3 किमी/घंटा है, तो नाव को धारा के अनुकूल यात्रा की तुलना में धारा के प्रतिकूल यात्रा के लिए कितना अधिक समय लगेगा?</w:t>
      </w:r>
    </w:p>
    <w:p>
      <w:pPr>
        <w:spacing w:before="20" w:after="20"/>
      </w:pPr>
      <w:r>
        <w:rPr>
          <w:b w:val="0"/>
          <w:i w:val="0"/>
          <w:sz w:val="22"/>
          <w:u w:val="none"/>
        </w:rPr>
        <w:t>(1) 2 hours</w:t>
      </w:r>
    </w:p>
    <w:p>
      <w:pPr>
        <w:spacing w:before="20" w:after="20"/>
      </w:pPr>
      <w:r>
        <w:rPr>
          <w:b w:val="0"/>
          <w:i w:val="0"/>
          <w:sz w:val="22"/>
          <w:u w:val="none"/>
        </w:rPr>
        <w:t>(2) 3 hours</w:t>
      </w:r>
    </w:p>
    <w:p>
      <w:pPr>
        <w:spacing w:before="20" w:after="20"/>
      </w:pPr>
      <w:r>
        <w:rPr>
          <w:b w:val="0"/>
          <w:i w:val="0"/>
          <w:sz w:val="22"/>
          <w:u w:val="none"/>
        </w:rPr>
        <w:t>(3) 30 minutes</w:t>
      </w:r>
    </w:p>
    <w:p>
      <w:pPr>
        <w:spacing w:before="20" w:after="20"/>
      </w:pPr>
      <w:r>
        <w:rPr>
          <w:b w:val="0"/>
          <w:i w:val="0"/>
          <w:sz w:val="22"/>
          <w:u w:val="none"/>
        </w:rPr>
        <w:t>(4) 1 hour</w:t>
      </w:r>
    </w:p>
    <w:p>
      <w:pPr>
        <w:spacing w:before="20" w:after="20"/>
      </w:pPr>
      <w:r>
        <w:rPr>
          <w:b w:val="0"/>
          <w:i w:val="0"/>
          <w:sz w:val="22"/>
          <w:u w:val="none"/>
        </w:rPr>
        <w:t>(5) 2 घंटे</w:t>
      </w:r>
    </w:p>
    <w:p>
      <w:pPr>
        <w:spacing w:before="20" w:after="20"/>
      </w:pPr>
      <w:r>
        <w:rPr>
          <w:b w:val="0"/>
          <w:i w:val="0"/>
          <w:sz w:val="22"/>
          <w:u w:val="none"/>
        </w:rPr>
        <w:t>(6) 3 घंटे</w:t>
      </w:r>
    </w:p>
    <w:p>
      <w:pPr>
        <w:spacing w:before="20" w:after="20"/>
      </w:pPr>
      <w:r>
        <w:rPr>
          <w:b w:val="0"/>
          <w:i w:val="0"/>
          <w:sz w:val="22"/>
          <w:u w:val="none"/>
        </w:rPr>
        <w:t>(7) 30 मिनट</w:t>
      </w:r>
    </w:p>
    <w:p>
      <w:pPr>
        <w:spacing w:before="20" w:after="20"/>
      </w:pPr>
      <w:r>
        <w:rPr>
          <w:b w:val="0"/>
          <w:i w:val="0"/>
          <w:sz w:val="22"/>
          <w:u w:val="none"/>
        </w:rPr>
        <w:t>(8) 1 घंटा</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Formula: Upstream speed = speed in still water - speed of stream</w:t>
      </w:r>
    </w:p>
    <w:p>
      <w:pPr>
        <w:spacing w:before="40" w:after="40"/>
      </w:pPr>
      <w:r>
        <w:rPr>
          <w:b w:val="0"/>
          <w:i w:val="0"/>
          <w:sz w:val="22"/>
          <w:u w:val="none"/>
        </w:rPr>
        <w:t>Downstream speed = speed in still water + speed of stream</w:t>
      </w:r>
    </w:p>
    <w:p>
      <w:pPr>
        <w:spacing w:before="40" w:after="40"/>
      </w:pPr>
      <w:r>
        <w:rPr>
          <w:b w:val="0"/>
          <w:i w:val="0"/>
          <w:sz w:val="22"/>
          <w:u w:val="none"/>
        </w:rPr>
        <w:t>Time = Distance / Speed</w:t>
      </w:r>
    </w:p>
    <w:p>
      <w:pPr>
        <w:spacing w:before="40" w:after="40"/>
      </w:pPr>
      <w:r>
        <w:rPr>
          <w:b w:val="0"/>
          <w:i w:val="0"/>
          <w:sz w:val="22"/>
          <w:u w:val="none"/>
        </w:rPr>
        <w:t>Let b = speed of the boat in still water.</w:t>
      </w:r>
    </w:p>
    <w:p>
      <w:pPr>
        <w:spacing w:before="40" w:after="40"/>
      </w:pPr>
      <w:r>
        <w:rPr>
          <w:b w:val="0"/>
          <w:i w:val="0"/>
          <w:sz w:val="22"/>
          <w:u w:val="none"/>
        </w:rPr>
        <w:t>Let s = speed of the stream.</w:t>
      </w:r>
    </w:p>
    <w:p>
      <w:pPr>
        <w:spacing w:before="40" w:after="40"/>
      </w:pPr>
      <w:r>
        <w:rPr>
          <w:b w:val="0"/>
          <w:i w:val="0"/>
          <w:sz w:val="22"/>
          <w:u w:val="none"/>
        </w:rPr>
        <w:t>Let d = distance.</w:t>
      </w:r>
    </w:p>
    <w:p>
      <w:pPr>
        <w:spacing w:before="40" w:after="40"/>
      </w:pPr>
      <w:r>
        <w:rPr>
          <w:b w:val="0"/>
          <w:i w:val="0"/>
          <w:sz w:val="22"/>
          <w:u w:val="none"/>
        </w:rPr>
        <w:t>Given b = 15 km/h</w:t>
      </w:r>
    </w:p>
    <w:p>
      <w:pPr>
        <w:spacing w:before="40" w:after="40"/>
      </w:pPr>
      <w:r>
        <w:rPr>
          <w:b w:val="0"/>
          <w:i w:val="0"/>
          <w:sz w:val="22"/>
          <w:u w:val="none"/>
        </w:rPr>
        <w:t>Given s = 3 km/h</w:t>
      </w:r>
    </w:p>
    <w:p>
      <w:pPr>
        <w:spacing w:before="40" w:after="40"/>
      </w:pPr>
      <w:r>
        <w:rPr>
          <w:b w:val="0"/>
          <w:i w:val="0"/>
          <w:sz w:val="22"/>
          <w:u w:val="none"/>
        </w:rPr>
        <w:t>Given d = 36 km</w:t>
      </w:r>
    </w:p>
    <w:p>
      <w:pPr>
        <w:spacing w:before="40" w:after="40"/>
      </w:pPr>
      <w:r>
        <w:rPr>
          <w:b w:val="0"/>
          <w:i w:val="0"/>
          <w:sz w:val="22"/>
          <w:u w:val="none"/>
        </w:rPr>
        <w:t>Upstream speed = 15 - 3 = 12 km/h</w:t>
      </w:r>
    </w:p>
    <w:p>
      <w:pPr>
        <w:spacing w:before="40" w:after="40"/>
      </w:pPr>
      <w:r>
        <w:rPr>
          <w:b w:val="0"/>
          <w:i w:val="0"/>
          <w:sz w:val="22"/>
          <w:u w:val="none"/>
        </w:rPr>
        <w:t>Downstream speed = 15 + 3 = 18 km/h</w:t>
      </w:r>
    </w:p>
    <w:p>
      <w:pPr>
        <w:spacing w:before="40" w:after="40"/>
      </w:pPr>
      <w:r>
        <w:rPr>
          <w:b w:val="0"/>
          <w:i w:val="0"/>
          <w:sz w:val="22"/>
          <w:u w:val="none"/>
        </w:rPr>
        <w:t>Upstream time = 36 / 12 = 3 hours</w:t>
      </w:r>
    </w:p>
    <w:p>
      <w:pPr>
        <w:spacing w:before="40" w:after="40"/>
      </w:pPr>
      <w:r>
        <w:rPr>
          <w:b w:val="0"/>
          <w:i w:val="0"/>
          <w:sz w:val="22"/>
          <w:u w:val="none"/>
        </w:rPr>
        <w:t>Downstream time = 36 / 18 = 2 hours</w:t>
      </w:r>
    </w:p>
    <w:p>
      <w:pPr>
        <w:spacing w:before="40" w:after="40"/>
      </w:pPr>
      <w:r>
        <w:rPr>
          <w:b w:val="0"/>
          <w:i w:val="0"/>
          <w:sz w:val="22"/>
          <w:u w:val="none"/>
        </w:rPr>
        <w:t>Time difference = 3 - 2 = 1 hour</w:t>
      </w:r>
    </w:p>
    <w:p>
      <w:pPr>
        <w:spacing w:before="40" w:after="40"/>
      </w:pPr>
      <w:r>
        <w:rPr>
          <w:b w:val="0"/>
          <w:i w:val="0"/>
          <w:sz w:val="22"/>
          <w:u w:val="none"/>
        </w:rPr>
        <w:t>Hence, the correct answer is 1 hour.</w:t>
      </w:r>
    </w:p>
    <w:p>
      <w:pPr>
        <w:spacing w:before="120" w:after="40"/>
      </w:pPr>
      <w:r>
        <w:rPr>
          <w:b w:val="0"/>
          <w:i w:val="0"/>
          <w:sz w:val="22"/>
          <w:u w:val="none"/>
        </w:rPr>
        <w:t>Hindi:</w:t>
      </w:r>
    </w:p>
    <w:p>
      <w:pPr>
        <w:spacing w:before="40" w:after="40"/>
      </w:pPr>
      <w:r>
        <w:rPr>
          <w:b w:val="0"/>
          <w:i w:val="0"/>
          <w:sz w:val="22"/>
          <w:u w:val="none"/>
        </w:rPr>
        <w:t>सूत्र: धारा के प्रतिकूल गति = शांत जल में गति - धारा की गति</w:t>
      </w:r>
    </w:p>
    <w:p>
      <w:pPr>
        <w:spacing w:before="40" w:after="40"/>
      </w:pPr>
      <w:r>
        <w:rPr>
          <w:b w:val="0"/>
          <w:i w:val="0"/>
          <w:sz w:val="22"/>
          <w:u w:val="none"/>
        </w:rPr>
        <w:t>धारा के अनुकूल गति = शांत जल में गति + धारा की गति</w:t>
      </w:r>
    </w:p>
    <w:p>
      <w:pPr>
        <w:spacing w:before="40" w:after="40"/>
      </w:pPr>
      <w:r>
        <w:rPr>
          <w:b w:val="0"/>
          <w:i w:val="0"/>
          <w:sz w:val="22"/>
          <w:u w:val="none"/>
        </w:rPr>
        <w:t>समय = दूरी / गति</w:t>
      </w:r>
    </w:p>
    <w:p>
      <w:pPr>
        <w:spacing w:before="40" w:after="40"/>
      </w:pPr>
      <w:r>
        <w:rPr>
          <w:b w:val="0"/>
          <w:i w:val="0"/>
          <w:sz w:val="22"/>
          <w:u w:val="none"/>
        </w:rPr>
        <w:t>माना b = शांत जल में नाव की गति।</w:t>
      </w:r>
    </w:p>
    <w:p>
      <w:pPr>
        <w:spacing w:before="40" w:after="40"/>
      </w:pPr>
      <w:r>
        <w:rPr>
          <w:b w:val="0"/>
          <w:i w:val="0"/>
          <w:sz w:val="22"/>
          <w:u w:val="none"/>
        </w:rPr>
        <w:t>माना s = धारा की गति।</w:t>
      </w:r>
    </w:p>
    <w:p>
      <w:pPr>
        <w:spacing w:before="40" w:after="40"/>
      </w:pPr>
      <w:r>
        <w:rPr>
          <w:b w:val="0"/>
          <w:i w:val="0"/>
          <w:sz w:val="22"/>
          <w:u w:val="none"/>
        </w:rPr>
        <w:t>माना d = दूरी।</w:t>
      </w:r>
    </w:p>
    <w:p>
      <w:pPr>
        <w:spacing w:before="40" w:after="40"/>
      </w:pPr>
      <w:r>
        <w:rPr>
          <w:b w:val="0"/>
          <w:i w:val="0"/>
          <w:sz w:val="22"/>
          <w:u w:val="none"/>
        </w:rPr>
        <w:t>दिया गया है b = 15 किमी/घंटा</w:t>
      </w:r>
    </w:p>
    <w:p>
      <w:pPr>
        <w:spacing w:before="40" w:after="40"/>
      </w:pPr>
      <w:r>
        <w:rPr>
          <w:b w:val="0"/>
          <w:i w:val="0"/>
          <w:sz w:val="22"/>
          <w:u w:val="none"/>
        </w:rPr>
        <w:t>दिया गया है s = 3 किमी/घंटा</w:t>
      </w:r>
    </w:p>
    <w:p>
      <w:pPr>
        <w:spacing w:before="40" w:after="40"/>
      </w:pPr>
      <w:r>
        <w:rPr>
          <w:b w:val="0"/>
          <w:i w:val="0"/>
          <w:sz w:val="22"/>
          <w:u w:val="none"/>
        </w:rPr>
        <w:t>दिया गया है d = 36 किमी</w:t>
      </w:r>
    </w:p>
    <w:p>
      <w:pPr>
        <w:spacing w:before="40" w:after="40"/>
      </w:pPr>
      <w:r>
        <w:rPr>
          <w:b w:val="0"/>
          <w:i w:val="0"/>
          <w:sz w:val="22"/>
          <w:u w:val="none"/>
        </w:rPr>
        <w:t>धारा के प्रतिकूल गति = 15 - 3 = 12 किमी/घंटा</w:t>
      </w:r>
    </w:p>
    <w:p>
      <w:pPr>
        <w:spacing w:before="40" w:after="40"/>
      </w:pPr>
      <w:r>
        <w:rPr>
          <w:b w:val="0"/>
          <w:i w:val="0"/>
          <w:sz w:val="22"/>
          <w:u w:val="none"/>
        </w:rPr>
        <w:t>धारा के अनुकूल गति = 15 + 3 = 18 किमी/घंटा</w:t>
      </w:r>
    </w:p>
    <w:p>
      <w:pPr>
        <w:spacing w:before="40" w:after="40"/>
      </w:pPr>
      <w:r>
        <w:rPr>
          <w:b w:val="0"/>
          <w:i w:val="0"/>
          <w:sz w:val="22"/>
          <w:u w:val="none"/>
        </w:rPr>
        <w:t>धारा के प्रतिकूल समय = 36 / 12 = 3 घंटे</w:t>
      </w:r>
    </w:p>
    <w:p>
      <w:pPr>
        <w:spacing w:before="40" w:after="40"/>
      </w:pPr>
      <w:r>
        <w:rPr>
          <w:b w:val="0"/>
          <w:i w:val="0"/>
          <w:sz w:val="22"/>
          <w:u w:val="none"/>
        </w:rPr>
        <w:t>धारा के अनुकूल समय = 36 / 18 = 2 घंटे</w:t>
      </w:r>
    </w:p>
    <w:p>
      <w:pPr>
        <w:spacing w:before="40" w:after="40"/>
      </w:pPr>
      <w:r>
        <w:rPr>
          <w:b w:val="0"/>
          <w:i w:val="0"/>
          <w:sz w:val="22"/>
          <w:u w:val="none"/>
        </w:rPr>
        <w:t>समय का अंतर = 3 - 2 = 1 घंटा</w:t>
      </w:r>
    </w:p>
    <w:p>
      <w:pPr>
        <w:spacing w:before="40" w:after="40"/>
      </w:pPr>
      <w:r>
        <w:rPr>
          <w:b w:val="0"/>
          <w:i w:val="0"/>
          <w:sz w:val="22"/>
          <w:u w:val="none"/>
        </w:rPr>
        <w:t>अतः, सही उत्तर 1 घंटा है।</w:t>
      </w:r>
    </w:p>
    <w:p>
      <w:pPr>
        <w:spacing w:before="320" w:after="80"/>
      </w:pPr>
      <w:r>
        <w:rPr>
          <w:b w:val="0"/>
          <w:i w:val="0"/>
          <w:sz w:val="22"/>
          <w:u w:val="none"/>
        </w:rPr>
        <w:t>14. On a principal of ₹12,500 invested for 2 years, the compound interest compounded annually exceeds the simple interest by ₹80. What is the annual rate of interest?</w:t>
      </w:r>
    </w:p>
    <w:p>
      <w:pPr>
        <w:spacing w:before="120" w:after="40"/>
      </w:pPr>
      <w:r>
        <w:rPr>
          <w:b w:val="0"/>
          <w:i w:val="0"/>
          <w:sz w:val="22"/>
          <w:u w:val="none"/>
        </w:rPr>
        <w:t>Hindi:</w:t>
      </w:r>
    </w:p>
    <w:p>
      <w:pPr>
        <w:spacing w:before="40" w:after="40"/>
      </w:pPr>
      <w:r>
        <w:rPr>
          <w:b w:val="0"/>
          <w:i w:val="0"/>
          <w:sz w:val="22"/>
          <w:u w:val="none"/>
        </w:rPr>
        <w:t>2 वर्षों के लिए निवेश किए गए ₹12,500 के मूलधन पर, वार्षिक रूप से संयोजित चक्रवृद्धि ब्याज साधारण ब्याज से ₹80 अधिक है। वार्षिक ब्याज दर क्या है?</w:t>
      </w:r>
    </w:p>
    <w:p>
      <w:pPr>
        <w:spacing w:before="20" w:after="20"/>
      </w:pPr>
      <w:r>
        <w:rPr>
          <w:b w:val="0"/>
          <w:i w:val="0"/>
          <w:sz w:val="22"/>
          <w:u w:val="none"/>
        </w:rPr>
        <w:t>(1) 16%</w:t>
      </w:r>
    </w:p>
    <w:p>
      <w:pPr>
        <w:spacing w:before="20" w:after="20"/>
      </w:pPr>
      <w:r>
        <w:rPr>
          <w:b w:val="0"/>
          <w:i w:val="0"/>
          <w:sz w:val="22"/>
          <w:u w:val="none"/>
        </w:rPr>
        <w:t>(2) 4%</w:t>
      </w:r>
    </w:p>
    <w:p>
      <w:pPr>
        <w:spacing w:before="20" w:after="20"/>
      </w:pPr>
      <w:r>
        <w:rPr>
          <w:b w:val="0"/>
          <w:i w:val="0"/>
          <w:sz w:val="22"/>
          <w:u w:val="none"/>
        </w:rPr>
        <w:t>(3) 8%</w:t>
      </w:r>
    </w:p>
    <w:p>
      <w:pPr>
        <w:spacing w:before="20" w:after="20"/>
      </w:pPr>
      <w:r>
        <w:rPr>
          <w:b w:val="0"/>
          <w:i w:val="0"/>
          <w:sz w:val="22"/>
          <w:u w:val="none"/>
        </w:rPr>
        <w:t>(4) 12%</w:t>
      </w:r>
    </w:p>
    <w:p>
      <w:pPr>
        <w:spacing w:before="20" w:after="20"/>
      </w:pPr>
      <w:r>
        <w:rPr>
          <w:b w:val="0"/>
          <w:i w:val="0"/>
          <w:sz w:val="22"/>
          <w:u w:val="none"/>
        </w:rPr>
        <w:t>(5) 16%</w:t>
      </w:r>
    </w:p>
    <w:p>
      <w:pPr>
        <w:spacing w:before="20" w:after="20"/>
      </w:pPr>
      <w:r>
        <w:rPr>
          <w:b w:val="0"/>
          <w:i w:val="0"/>
          <w:sz w:val="22"/>
          <w:u w:val="none"/>
        </w:rPr>
        <w:t>(6) 4%</w:t>
      </w:r>
    </w:p>
    <w:p>
      <w:pPr>
        <w:spacing w:before="20" w:after="20"/>
      </w:pPr>
      <w:r>
        <w:rPr>
          <w:b w:val="0"/>
          <w:i w:val="0"/>
          <w:sz w:val="22"/>
          <w:u w:val="none"/>
        </w:rPr>
        <w:t>(7) 8%</w:t>
      </w:r>
    </w:p>
    <w:p>
      <w:pPr>
        <w:spacing w:before="20" w:after="20"/>
      </w:pPr>
      <w:r>
        <w:rPr>
          <w:b w:val="0"/>
          <w:i w:val="0"/>
          <w:sz w:val="22"/>
          <w:u w:val="none"/>
        </w:rPr>
        <w:t>(8) 12%</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 For 2 years, CI − SI = P × r^2 / 10000</w:t>
      </w:r>
    </w:p>
    <w:p>
      <w:pPr>
        <w:spacing w:before="40" w:after="40"/>
      </w:pPr>
      <w:r>
        <w:rPr>
          <w:b w:val="0"/>
          <w:i w:val="0"/>
          <w:sz w:val="22"/>
          <w:u w:val="none"/>
        </w:rPr>
        <w:t>Let P = principal amount</w:t>
      </w:r>
    </w:p>
    <w:p>
      <w:pPr>
        <w:spacing w:before="40" w:after="40"/>
      </w:pPr>
      <w:r>
        <w:rPr>
          <w:b w:val="0"/>
          <w:i w:val="0"/>
          <w:sz w:val="22"/>
          <w:u w:val="none"/>
        </w:rPr>
        <w:t>Let r = annual rate of interest in percent</w:t>
      </w:r>
    </w:p>
    <w:p>
      <w:pPr>
        <w:spacing w:before="40" w:after="40"/>
      </w:pPr>
      <w:r>
        <w:rPr>
          <w:b w:val="0"/>
          <w:i w:val="0"/>
          <w:sz w:val="22"/>
          <w:u w:val="none"/>
        </w:rPr>
        <w:t>P = 12500</w:t>
      </w:r>
    </w:p>
    <w:p>
      <w:pPr>
        <w:spacing w:before="40" w:after="40"/>
      </w:pPr>
      <w:r>
        <w:rPr>
          <w:b w:val="0"/>
          <w:i w:val="0"/>
          <w:sz w:val="22"/>
          <w:u w:val="none"/>
        </w:rPr>
        <w:t>CI − SI = 80</w:t>
      </w:r>
    </w:p>
    <w:p>
      <w:pPr>
        <w:spacing w:before="40" w:after="40"/>
      </w:pPr>
      <w:r>
        <w:rPr>
          <w:b w:val="0"/>
          <w:i w:val="0"/>
          <w:sz w:val="22"/>
          <w:u w:val="none"/>
        </w:rPr>
        <w:t>80 = 12500 × r^2 / 10000</w:t>
      </w:r>
    </w:p>
    <w:p>
      <w:pPr>
        <w:spacing w:before="40" w:after="40"/>
      </w:pPr>
      <w:r>
        <w:rPr>
          <w:b w:val="0"/>
          <w:i w:val="0"/>
          <w:sz w:val="22"/>
          <w:u w:val="none"/>
        </w:rPr>
        <w:t>80 = 5r^2 / 4</w:t>
      </w:r>
    </w:p>
    <w:p>
      <w:pPr>
        <w:spacing w:before="40" w:after="40"/>
      </w:pPr>
      <w:r>
        <w:rPr>
          <w:b w:val="0"/>
          <w:i w:val="0"/>
          <w:sz w:val="22"/>
          <w:u w:val="none"/>
        </w:rPr>
        <w:t>320 = 5r^2</w:t>
      </w:r>
    </w:p>
    <w:p>
      <w:pPr>
        <w:spacing w:before="40" w:after="40"/>
      </w:pPr>
      <w:r>
        <w:rPr>
          <w:b w:val="0"/>
          <w:i w:val="0"/>
          <w:sz w:val="22"/>
          <w:u w:val="none"/>
        </w:rPr>
        <w:t>r^2 = 64</w:t>
      </w:r>
    </w:p>
    <w:p>
      <w:pPr>
        <w:spacing w:before="40" w:after="40"/>
      </w:pPr>
      <w:r>
        <w:rPr>
          <w:b w:val="0"/>
          <w:i w:val="0"/>
          <w:sz w:val="22"/>
          <w:u w:val="none"/>
        </w:rPr>
        <w:t>r = 8</w:t>
      </w:r>
    </w:p>
    <w:p>
      <w:pPr>
        <w:spacing w:before="40" w:after="40"/>
      </w:pPr>
      <w:r>
        <w:rPr>
          <w:b w:val="0"/>
          <w:i w:val="0"/>
          <w:sz w:val="22"/>
          <w:u w:val="none"/>
        </w:rPr>
        <w:t>Therefore, the annual rate of interest is 8%.</w:t>
      </w:r>
    </w:p>
    <w:p>
      <w:pPr>
        <w:spacing w:before="120" w:after="40"/>
      </w:pPr>
      <w:r>
        <w:rPr>
          <w:b w:val="0"/>
          <w:i w:val="0"/>
          <w:sz w:val="22"/>
          <w:u w:val="none"/>
        </w:rPr>
        <w:t>Hindi:</w:t>
      </w:r>
    </w:p>
    <w:p>
      <w:pPr>
        <w:spacing w:before="40" w:after="40"/>
      </w:pPr>
      <w:r>
        <w:rPr>
          <w:b w:val="0"/>
          <w:i w:val="0"/>
          <w:sz w:val="22"/>
          <w:u w:val="none"/>
        </w:rPr>
        <w:t>सूत्र: 2 वर्षों के लिए, CI − SI = P × r^2 / 10000</w:t>
      </w:r>
    </w:p>
    <w:p>
      <w:pPr>
        <w:spacing w:before="40" w:after="40"/>
      </w:pPr>
      <w:r>
        <w:rPr>
          <w:b w:val="0"/>
          <w:i w:val="0"/>
          <w:sz w:val="22"/>
          <w:u w:val="none"/>
        </w:rPr>
        <w:t>माना P = मूलधन</w:t>
      </w:r>
    </w:p>
    <w:p>
      <w:pPr>
        <w:spacing w:before="40" w:after="40"/>
      </w:pPr>
      <w:r>
        <w:rPr>
          <w:b w:val="0"/>
          <w:i w:val="0"/>
          <w:sz w:val="22"/>
          <w:u w:val="none"/>
        </w:rPr>
        <w:t>माना r = प्रतिशत में वार्षिक ब्याज दर</w:t>
      </w:r>
    </w:p>
    <w:p>
      <w:pPr>
        <w:spacing w:before="40" w:after="40"/>
      </w:pPr>
      <w:r>
        <w:rPr>
          <w:b w:val="0"/>
          <w:i w:val="0"/>
          <w:sz w:val="22"/>
          <w:u w:val="none"/>
        </w:rPr>
        <w:t>P = 12500</w:t>
      </w:r>
    </w:p>
    <w:p>
      <w:pPr>
        <w:spacing w:before="40" w:after="40"/>
      </w:pPr>
      <w:r>
        <w:rPr>
          <w:b w:val="0"/>
          <w:i w:val="0"/>
          <w:sz w:val="22"/>
          <w:u w:val="none"/>
        </w:rPr>
        <w:t>CI − SI = 80</w:t>
      </w:r>
    </w:p>
    <w:p>
      <w:pPr>
        <w:spacing w:before="40" w:after="40"/>
      </w:pPr>
      <w:r>
        <w:rPr>
          <w:b w:val="0"/>
          <w:i w:val="0"/>
          <w:sz w:val="22"/>
          <w:u w:val="none"/>
        </w:rPr>
        <w:t>80 = 12500 × r^2 / 10000</w:t>
      </w:r>
    </w:p>
    <w:p>
      <w:pPr>
        <w:spacing w:before="40" w:after="40"/>
      </w:pPr>
      <w:r>
        <w:rPr>
          <w:b w:val="0"/>
          <w:i w:val="0"/>
          <w:sz w:val="22"/>
          <w:u w:val="none"/>
        </w:rPr>
        <w:t>80 = 5r^2 / 4</w:t>
      </w:r>
    </w:p>
    <w:p>
      <w:pPr>
        <w:spacing w:before="40" w:after="40"/>
      </w:pPr>
      <w:r>
        <w:rPr>
          <w:b w:val="0"/>
          <w:i w:val="0"/>
          <w:sz w:val="22"/>
          <w:u w:val="none"/>
        </w:rPr>
        <w:t>320 = 5r^2</w:t>
      </w:r>
    </w:p>
    <w:p>
      <w:pPr>
        <w:spacing w:before="40" w:after="40"/>
      </w:pPr>
      <w:r>
        <w:rPr>
          <w:b w:val="0"/>
          <w:i w:val="0"/>
          <w:sz w:val="22"/>
          <w:u w:val="none"/>
        </w:rPr>
        <w:t>r^2 = 64</w:t>
      </w:r>
    </w:p>
    <w:p>
      <w:pPr>
        <w:spacing w:before="40" w:after="40"/>
      </w:pPr>
      <w:r>
        <w:rPr>
          <w:b w:val="0"/>
          <w:i w:val="0"/>
          <w:sz w:val="22"/>
          <w:u w:val="none"/>
        </w:rPr>
        <w:t>r = 8</w:t>
      </w:r>
    </w:p>
    <w:p>
      <w:pPr>
        <w:spacing w:before="40" w:after="40"/>
      </w:pPr>
      <w:r>
        <w:rPr>
          <w:b w:val="0"/>
          <w:i w:val="0"/>
          <w:sz w:val="22"/>
          <w:u w:val="none"/>
        </w:rPr>
        <w:t>इसलिए, वार्षिक ब्याज दर 8% है।</w:t>
      </w:r>
    </w:p>
    <w:p>
      <w:pPr>
        <w:spacing w:before="320" w:after="80"/>
      </w:pPr>
      <w:r>
        <w:rPr>
          <w:b w:val="0"/>
          <w:i w:val="0"/>
          <w:sz w:val="22"/>
          <w:u w:val="none"/>
        </w:rPr>
        <w:t>15. A record room has two shredding machines. Machine P can shred the same batch of files in 8 hours and Machine Q can shred it in 24 hours. If both machines work together at their constant rates, in how many hours will the batch be shredded?</w:t>
      </w:r>
    </w:p>
    <w:p>
      <w:pPr>
        <w:spacing w:before="120" w:after="40"/>
      </w:pPr>
      <w:r>
        <w:rPr>
          <w:b w:val="0"/>
          <w:i w:val="0"/>
          <w:sz w:val="22"/>
          <w:u w:val="none"/>
        </w:rPr>
        <w:t>Hindi:</w:t>
      </w:r>
    </w:p>
    <w:p>
      <w:pPr>
        <w:spacing w:before="40" w:after="40"/>
      </w:pPr>
      <w:r>
        <w:rPr>
          <w:b w:val="0"/>
          <w:i w:val="0"/>
          <w:sz w:val="22"/>
          <w:u w:val="none"/>
        </w:rPr>
        <w:t>एक रिकॉर्ड रूम में दो श्रेडिंग मशीनें (कागज काटने वाली मशीनें) हैं। मशीन P फाइलों के एक ही बैच को 8 घंटे में श्रेड कर सकती है और मशीन Q इसे 24 घंटे में श्रेड कर सकती है। यदि दोनों मशीनें अपनी नियत गति से एक साथ काम करती हैं, तो बैच कितने घंटों में श्रेड हो जाएगा?</w:t>
      </w:r>
    </w:p>
    <w:p>
      <w:pPr>
        <w:spacing w:before="20" w:after="20"/>
      </w:pPr>
      <w:r>
        <w:rPr>
          <w:b w:val="0"/>
          <w:i w:val="0"/>
          <w:sz w:val="22"/>
          <w:u w:val="none"/>
        </w:rPr>
        <w:t>(1) 16 hours</w:t>
      </w:r>
    </w:p>
    <w:p>
      <w:pPr>
        <w:spacing w:before="20" w:after="20"/>
      </w:pPr>
      <w:r>
        <w:rPr>
          <w:b w:val="0"/>
          <w:i w:val="0"/>
          <w:sz w:val="22"/>
          <w:u w:val="none"/>
        </w:rPr>
        <w:t>(2) 8 hours</w:t>
      </w:r>
    </w:p>
    <w:p>
      <w:pPr>
        <w:spacing w:before="20" w:after="20"/>
      </w:pPr>
      <w:r>
        <w:rPr>
          <w:b w:val="0"/>
          <w:i w:val="0"/>
          <w:sz w:val="22"/>
          <w:u w:val="none"/>
        </w:rPr>
        <w:t>(3) 6 hours</w:t>
      </w:r>
    </w:p>
    <w:p>
      <w:pPr>
        <w:spacing w:before="20" w:after="20"/>
      </w:pPr>
      <w:r>
        <w:rPr>
          <w:b w:val="0"/>
          <w:i w:val="0"/>
          <w:sz w:val="22"/>
          <w:u w:val="none"/>
        </w:rPr>
        <w:t>(4) 4 hours</w:t>
      </w:r>
    </w:p>
    <w:p>
      <w:pPr>
        <w:spacing w:before="20" w:after="20"/>
      </w:pPr>
      <w:r>
        <w:rPr>
          <w:b w:val="0"/>
          <w:i w:val="0"/>
          <w:sz w:val="22"/>
          <w:u w:val="none"/>
        </w:rPr>
        <w:t>(5) 16 घंटे</w:t>
      </w:r>
    </w:p>
    <w:p>
      <w:pPr>
        <w:spacing w:before="20" w:after="20"/>
      </w:pPr>
      <w:r>
        <w:rPr>
          <w:b w:val="0"/>
          <w:i w:val="0"/>
          <w:sz w:val="22"/>
          <w:u w:val="none"/>
        </w:rPr>
        <w:t>(6) 8 घंटे</w:t>
      </w:r>
    </w:p>
    <w:p>
      <w:pPr>
        <w:spacing w:before="20" w:after="20"/>
      </w:pPr>
      <w:r>
        <w:rPr>
          <w:b w:val="0"/>
          <w:i w:val="0"/>
          <w:sz w:val="22"/>
          <w:u w:val="none"/>
        </w:rPr>
        <w:t>(7) 6 घंटे</w:t>
      </w:r>
    </w:p>
    <w:p>
      <w:pPr>
        <w:spacing w:before="20" w:after="20"/>
      </w:pPr>
      <w:r>
        <w:rPr>
          <w:b w:val="0"/>
          <w:i w:val="0"/>
          <w:sz w:val="22"/>
          <w:u w:val="none"/>
        </w:rPr>
        <w:t>(8) 4 घंटे</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 If one job is completed in a hours and b hours separately, then the time taken together is given by 1/T = 1/a + 1/b.</w:t>
      </w:r>
    </w:p>
    <w:p>
      <w:pPr>
        <w:spacing w:before="40" w:after="40"/>
      </w:pPr>
      <w:r>
        <w:rPr>
          <w:b w:val="0"/>
          <w:i w:val="0"/>
          <w:sz w:val="22"/>
          <w:u w:val="none"/>
        </w:rPr>
        <w:t>Let a = 8 hours, b = 24 hours, and T = time taken together.</w:t>
      </w:r>
    </w:p>
    <w:p>
      <w:pPr>
        <w:spacing w:before="40" w:after="40"/>
      </w:pPr>
      <w:r>
        <w:rPr>
          <w:b w:val="0"/>
          <w:i w:val="0"/>
          <w:sz w:val="22"/>
          <w:u w:val="none"/>
        </w:rPr>
        <w:t>1/T = 1/8 + 1/24</w:t>
      </w:r>
    </w:p>
    <w:p>
      <w:pPr>
        <w:spacing w:before="40" w:after="40"/>
      </w:pPr>
      <w:r>
        <w:rPr>
          <w:b w:val="0"/>
          <w:i w:val="0"/>
          <w:sz w:val="22"/>
          <w:u w:val="none"/>
        </w:rPr>
        <w:t>1/T = 3/24 + 1/24</w:t>
      </w:r>
    </w:p>
    <w:p>
      <w:pPr>
        <w:spacing w:before="40" w:after="40"/>
      </w:pPr>
      <w:r>
        <w:rPr>
          <w:b w:val="0"/>
          <w:i w:val="0"/>
          <w:sz w:val="22"/>
          <w:u w:val="none"/>
        </w:rPr>
        <w:t>1/T = 4/24</w:t>
      </w:r>
    </w:p>
    <w:p>
      <w:pPr>
        <w:spacing w:before="40" w:after="40"/>
      </w:pPr>
      <w:r>
        <w:rPr>
          <w:b w:val="0"/>
          <w:i w:val="0"/>
          <w:sz w:val="22"/>
          <w:u w:val="none"/>
        </w:rPr>
        <w:t>1/T = 1/6</w:t>
      </w:r>
    </w:p>
    <w:p>
      <w:pPr>
        <w:spacing w:before="40" w:after="40"/>
      </w:pPr>
      <w:r>
        <w:rPr>
          <w:b w:val="0"/>
          <w:i w:val="0"/>
          <w:sz w:val="22"/>
          <w:u w:val="none"/>
        </w:rPr>
        <w:t>T = 6 hours</w:t>
      </w:r>
    </w:p>
    <w:p>
      <w:pPr>
        <w:spacing w:before="40" w:after="40"/>
      </w:pPr>
      <w:r>
        <w:rPr>
          <w:b w:val="0"/>
          <w:i w:val="0"/>
          <w:sz w:val="22"/>
          <w:u w:val="none"/>
        </w:rPr>
        <w:t>Hence, the correct answer is 6 hours.</w:t>
      </w:r>
    </w:p>
    <w:p>
      <w:pPr>
        <w:spacing w:before="120" w:after="40"/>
      </w:pPr>
      <w:r>
        <w:rPr>
          <w:b w:val="0"/>
          <w:i w:val="0"/>
          <w:sz w:val="22"/>
          <w:u w:val="none"/>
        </w:rPr>
        <w:t>Hindi:</w:t>
      </w:r>
    </w:p>
    <w:p>
      <w:pPr>
        <w:spacing w:before="40" w:after="40"/>
      </w:pPr>
      <w:r>
        <w:rPr>
          <w:b w:val="0"/>
          <w:i w:val="0"/>
          <w:sz w:val="22"/>
          <w:u w:val="none"/>
        </w:rPr>
        <w:t>सूत्र: यदि एक कार्य अलग-अलग a घंटे और b घंटे में पूरा होता है, तो एक साथ लिया गया समय 1/T = 1/a + 1/b द्वारा दिया जाता है।</w:t>
      </w:r>
    </w:p>
    <w:p>
      <w:pPr>
        <w:spacing w:before="40" w:after="40"/>
      </w:pPr>
      <w:r>
        <w:rPr>
          <w:b w:val="0"/>
          <w:i w:val="0"/>
          <w:sz w:val="22"/>
          <w:u w:val="none"/>
        </w:rPr>
        <w:t>माना a = 8 घंटे, b = 24 घंटे, और T = एक साथ लिया गया समय।</w:t>
      </w:r>
    </w:p>
    <w:p>
      <w:pPr>
        <w:spacing w:before="40" w:after="40"/>
      </w:pPr>
      <w:r>
        <w:rPr>
          <w:b w:val="0"/>
          <w:i w:val="0"/>
          <w:sz w:val="22"/>
          <w:u w:val="none"/>
        </w:rPr>
        <w:t>1/T = 1/8 + 1/24</w:t>
      </w:r>
    </w:p>
    <w:p>
      <w:pPr>
        <w:spacing w:before="40" w:after="40"/>
      </w:pPr>
      <w:r>
        <w:rPr>
          <w:b w:val="0"/>
          <w:i w:val="0"/>
          <w:sz w:val="22"/>
          <w:u w:val="none"/>
        </w:rPr>
        <w:t>1/T = 3/24 + 1/24</w:t>
      </w:r>
    </w:p>
    <w:p>
      <w:pPr>
        <w:spacing w:before="40" w:after="40"/>
      </w:pPr>
      <w:r>
        <w:rPr>
          <w:b w:val="0"/>
          <w:i w:val="0"/>
          <w:sz w:val="22"/>
          <w:u w:val="none"/>
        </w:rPr>
        <w:t>1/T = 4/24</w:t>
      </w:r>
    </w:p>
    <w:p>
      <w:pPr>
        <w:spacing w:before="40" w:after="40"/>
      </w:pPr>
      <w:r>
        <w:rPr>
          <w:b w:val="0"/>
          <w:i w:val="0"/>
          <w:sz w:val="22"/>
          <w:u w:val="none"/>
        </w:rPr>
        <w:t>1/T = 1/6</w:t>
      </w:r>
    </w:p>
    <w:p>
      <w:pPr>
        <w:spacing w:before="40" w:after="40"/>
      </w:pPr>
      <w:r>
        <w:rPr>
          <w:b w:val="0"/>
          <w:i w:val="0"/>
          <w:sz w:val="22"/>
          <w:u w:val="none"/>
        </w:rPr>
        <w:t>T = 6 घंटे</w:t>
      </w:r>
    </w:p>
    <w:p>
      <w:pPr>
        <w:spacing w:before="40" w:after="40"/>
      </w:pPr>
      <w:r>
        <w:rPr>
          <w:b w:val="0"/>
          <w:i w:val="0"/>
          <w:sz w:val="22"/>
          <w:u w:val="none"/>
        </w:rPr>
        <w:t>अतः, सही उत्तर 6 घंटे है।</w:t>
      </w:r>
    </w:p>
    <w:p>
      <w:pPr>
        <w:spacing w:before="320" w:after="80"/>
      </w:pPr>
      <w:r>
        <w:rPr>
          <w:b w:val="0"/>
          <w:i w:val="0"/>
          <w:sz w:val="22"/>
          <w:u w:val="none"/>
        </w:rPr>
        <w:t>16. A runway luggage cart moves at a constant speed of 72 km/h. How many metres will it cover in 3 minutes?</w:t>
      </w:r>
    </w:p>
    <w:p>
      <w:pPr>
        <w:spacing w:before="120" w:after="40"/>
      </w:pPr>
      <w:r>
        <w:rPr>
          <w:b w:val="0"/>
          <w:i w:val="0"/>
          <w:sz w:val="22"/>
          <w:u w:val="none"/>
        </w:rPr>
        <w:t>Hindi:</w:t>
      </w:r>
    </w:p>
    <w:p>
      <w:pPr>
        <w:spacing w:before="40" w:after="40"/>
      </w:pPr>
      <w:r>
        <w:rPr>
          <w:b w:val="0"/>
          <w:i w:val="0"/>
          <w:sz w:val="22"/>
          <w:u w:val="none"/>
        </w:rPr>
        <w:t>एक रनवे लगेज कार्ट 72 किमी/घंटा की निरंतर गति से चलती है। यह 3 मिनट में कितने मीटर की दूरी तय करेगी?</w:t>
      </w:r>
    </w:p>
    <w:p>
      <w:pPr>
        <w:spacing w:before="20" w:after="20"/>
      </w:pPr>
      <w:r>
        <w:rPr>
          <w:b w:val="0"/>
          <w:i w:val="0"/>
          <w:sz w:val="22"/>
          <w:u w:val="none"/>
        </w:rPr>
        <w:t>(1) 216 m</w:t>
      </w:r>
    </w:p>
    <w:p>
      <w:pPr>
        <w:spacing w:before="20" w:after="20"/>
      </w:pPr>
      <w:r>
        <w:rPr>
          <w:b w:val="0"/>
          <w:i w:val="0"/>
          <w:sz w:val="22"/>
          <w:u w:val="none"/>
        </w:rPr>
        <w:t>(2) 4320 m</w:t>
      </w:r>
    </w:p>
    <w:p>
      <w:pPr>
        <w:spacing w:before="20" w:after="20"/>
      </w:pPr>
      <w:r>
        <w:rPr>
          <w:b w:val="0"/>
          <w:i w:val="0"/>
          <w:sz w:val="22"/>
          <w:u w:val="none"/>
        </w:rPr>
        <w:t>(3) 3600 m</w:t>
      </w:r>
    </w:p>
    <w:p>
      <w:pPr>
        <w:spacing w:before="20" w:after="20"/>
      </w:pPr>
      <w:r>
        <w:rPr>
          <w:b w:val="0"/>
          <w:i w:val="0"/>
          <w:sz w:val="22"/>
          <w:u w:val="none"/>
        </w:rPr>
        <w:t>(4) 1200 m</w:t>
      </w:r>
    </w:p>
    <w:p>
      <w:pPr>
        <w:spacing w:before="20" w:after="20"/>
      </w:pPr>
      <w:r>
        <w:rPr>
          <w:b w:val="0"/>
          <w:i w:val="0"/>
          <w:sz w:val="22"/>
          <w:u w:val="none"/>
        </w:rPr>
        <w:t>(5) 216 मीटर</w:t>
      </w:r>
    </w:p>
    <w:p>
      <w:pPr>
        <w:spacing w:before="20" w:after="20"/>
      </w:pPr>
      <w:r>
        <w:rPr>
          <w:b w:val="0"/>
          <w:i w:val="0"/>
          <w:sz w:val="22"/>
          <w:u w:val="none"/>
        </w:rPr>
        <w:t>(6) 4320 मीटर</w:t>
      </w:r>
    </w:p>
    <w:p>
      <w:pPr>
        <w:spacing w:before="20" w:after="20"/>
      </w:pPr>
      <w:r>
        <w:rPr>
          <w:b w:val="0"/>
          <w:i w:val="0"/>
          <w:sz w:val="22"/>
          <w:u w:val="none"/>
        </w:rPr>
        <w:t>(7) 3600 मीटर</w:t>
      </w:r>
    </w:p>
    <w:p>
      <w:pPr>
        <w:spacing w:before="20" w:after="20"/>
      </w:pPr>
      <w:r>
        <w:rPr>
          <w:b w:val="0"/>
          <w:i w:val="0"/>
          <w:sz w:val="22"/>
          <w:u w:val="none"/>
        </w:rPr>
        <w:t>(8) 1200 मीटर</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 Distance = Speed × Time</w:t>
      </w:r>
    </w:p>
    <w:p>
      <w:pPr>
        <w:spacing w:before="40" w:after="40"/>
      </w:pPr>
      <w:r>
        <w:rPr>
          <w:b w:val="0"/>
          <w:i w:val="0"/>
          <w:sz w:val="22"/>
          <w:u w:val="none"/>
        </w:rPr>
        <w:t>Let v = speed of the cart in m/s.</w:t>
      </w:r>
    </w:p>
    <w:p>
      <w:pPr>
        <w:spacing w:before="40" w:after="40"/>
      </w:pPr>
      <w:r>
        <w:rPr>
          <w:b w:val="0"/>
          <w:i w:val="0"/>
          <w:sz w:val="22"/>
          <w:u w:val="none"/>
        </w:rPr>
        <w:t>Let t = time in seconds.</w:t>
      </w:r>
    </w:p>
    <w:p>
      <w:pPr>
        <w:spacing w:before="40" w:after="40"/>
      </w:pPr>
      <w:r>
        <w:rPr>
          <w:b w:val="0"/>
          <w:i w:val="0"/>
          <w:sz w:val="22"/>
          <w:u w:val="none"/>
        </w:rPr>
        <w:t>v = 72 × 5/18</w:t>
      </w:r>
    </w:p>
    <w:p>
      <w:pPr>
        <w:spacing w:before="40" w:after="40"/>
      </w:pPr>
      <w:r>
        <w:rPr>
          <w:b w:val="0"/>
          <w:i w:val="0"/>
          <w:sz w:val="22"/>
          <w:u w:val="none"/>
        </w:rPr>
        <w:t>v = 20 m/s</w:t>
      </w:r>
    </w:p>
    <w:p>
      <w:pPr>
        <w:spacing w:before="40" w:after="40"/>
      </w:pPr>
      <w:r>
        <w:rPr>
          <w:b w:val="0"/>
          <w:i w:val="0"/>
          <w:sz w:val="22"/>
          <w:u w:val="none"/>
        </w:rPr>
        <w:t>t = 3 × 60</w:t>
      </w:r>
    </w:p>
    <w:p>
      <w:pPr>
        <w:spacing w:before="40" w:after="40"/>
      </w:pPr>
      <w:r>
        <w:rPr>
          <w:b w:val="0"/>
          <w:i w:val="0"/>
          <w:sz w:val="22"/>
          <w:u w:val="none"/>
        </w:rPr>
        <w:t>t = 180 s</w:t>
      </w:r>
    </w:p>
    <w:p>
      <w:pPr>
        <w:spacing w:before="40" w:after="40"/>
      </w:pPr>
      <w:r>
        <w:rPr>
          <w:b w:val="0"/>
          <w:i w:val="0"/>
          <w:sz w:val="22"/>
          <w:u w:val="none"/>
        </w:rPr>
        <w:t>Distance = v × t</w:t>
      </w:r>
    </w:p>
    <w:p>
      <w:pPr>
        <w:spacing w:before="40" w:after="40"/>
      </w:pPr>
      <w:r>
        <w:rPr>
          <w:b w:val="0"/>
          <w:i w:val="0"/>
          <w:sz w:val="22"/>
          <w:u w:val="none"/>
        </w:rPr>
        <w:t>Distance = 20 × 180</w:t>
      </w:r>
    </w:p>
    <w:p>
      <w:pPr>
        <w:spacing w:before="40" w:after="40"/>
      </w:pPr>
      <w:r>
        <w:rPr>
          <w:b w:val="0"/>
          <w:i w:val="0"/>
          <w:sz w:val="22"/>
          <w:u w:val="none"/>
        </w:rPr>
        <w:t>Distance = 3600 m</w:t>
      </w:r>
    </w:p>
    <w:p>
      <w:pPr>
        <w:spacing w:before="40" w:after="40"/>
      </w:pPr>
      <w:r>
        <w:rPr>
          <w:b w:val="0"/>
          <w:i w:val="0"/>
          <w:sz w:val="22"/>
          <w:u w:val="none"/>
        </w:rPr>
        <w:t>Hence, the correct answer is 3600 m.</w:t>
      </w:r>
    </w:p>
    <w:p>
      <w:pPr>
        <w:spacing w:before="120" w:after="40"/>
      </w:pPr>
      <w:r>
        <w:rPr>
          <w:b w:val="0"/>
          <w:i w:val="0"/>
          <w:sz w:val="22"/>
          <w:u w:val="none"/>
        </w:rPr>
        <w:t>Hindi:</w:t>
      </w:r>
    </w:p>
    <w:p>
      <w:pPr>
        <w:spacing w:before="40" w:after="40"/>
      </w:pPr>
      <w:r>
        <w:rPr>
          <w:b w:val="0"/>
          <w:i w:val="0"/>
          <w:sz w:val="22"/>
          <w:u w:val="none"/>
        </w:rPr>
        <w:t>सूत्र: दूरी = गति × समय</w:t>
      </w:r>
    </w:p>
    <w:p>
      <w:pPr>
        <w:spacing w:before="40" w:after="40"/>
      </w:pPr>
      <w:r>
        <w:rPr>
          <w:b w:val="0"/>
          <w:i w:val="0"/>
          <w:sz w:val="22"/>
          <w:u w:val="none"/>
        </w:rPr>
        <w:t>माना v = कार्ट की गति मीटर/सेकंड में।</w:t>
      </w:r>
    </w:p>
    <w:p>
      <w:pPr>
        <w:spacing w:before="40" w:after="40"/>
      </w:pPr>
      <w:r>
        <w:rPr>
          <w:b w:val="0"/>
          <w:i w:val="0"/>
          <w:sz w:val="22"/>
          <w:u w:val="none"/>
        </w:rPr>
        <w:t>माना t = समय सेकंड में।</w:t>
      </w:r>
    </w:p>
    <w:p>
      <w:pPr>
        <w:spacing w:before="40" w:after="40"/>
      </w:pPr>
      <w:r>
        <w:rPr>
          <w:b w:val="0"/>
          <w:i w:val="0"/>
          <w:sz w:val="22"/>
          <w:u w:val="none"/>
        </w:rPr>
        <w:t>v = 72 × 5/18</w:t>
      </w:r>
    </w:p>
    <w:p>
      <w:pPr>
        <w:spacing w:before="40" w:after="40"/>
      </w:pPr>
      <w:r>
        <w:rPr>
          <w:b w:val="0"/>
          <w:i w:val="0"/>
          <w:sz w:val="22"/>
          <w:u w:val="none"/>
        </w:rPr>
        <w:t>v = 20 मीटर/सेकंड</w:t>
      </w:r>
    </w:p>
    <w:p>
      <w:pPr>
        <w:spacing w:before="40" w:after="40"/>
      </w:pPr>
      <w:r>
        <w:rPr>
          <w:b w:val="0"/>
          <w:i w:val="0"/>
          <w:sz w:val="22"/>
          <w:u w:val="none"/>
        </w:rPr>
        <w:t>t = 3 × 60</w:t>
      </w:r>
    </w:p>
    <w:p>
      <w:pPr>
        <w:spacing w:before="40" w:after="40"/>
      </w:pPr>
      <w:r>
        <w:rPr>
          <w:b w:val="0"/>
          <w:i w:val="0"/>
          <w:sz w:val="22"/>
          <w:u w:val="none"/>
        </w:rPr>
        <w:t>t = 180 सेकंड</w:t>
      </w:r>
    </w:p>
    <w:p>
      <w:pPr>
        <w:spacing w:before="40" w:after="40"/>
      </w:pPr>
      <w:r>
        <w:rPr>
          <w:b w:val="0"/>
          <w:i w:val="0"/>
          <w:sz w:val="22"/>
          <w:u w:val="none"/>
        </w:rPr>
        <w:t>दूरी = v × t</w:t>
      </w:r>
    </w:p>
    <w:p>
      <w:pPr>
        <w:spacing w:before="40" w:after="40"/>
      </w:pPr>
      <w:r>
        <w:rPr>
          <w:b w:val="0"/>
          <w:i w:val="0"/>
          <w:sz w:val="22"/>
          <w:u w:val="none"/>
        </w:rPr>
        <w:t>दूरी = 20 × 180</w:t>
      </w:r>
    </w:p>
    <w:p>
      <w:pPr>
        <w:spacing w:before="40" w:after="40"/>
      </w:pPr>
      <w:r>
        <w:rPr>
          <w:b w:val="0"/>
          <w:i w:val="0"/>
          <w:sz w:val="22"/>
          <w:u w:val="none"/>
        </w:rPr>
        <w:t>दूरी = 3600 मीटर</w:t>
      </w:r>
    </w:p>
    <w:p>
      <w:pPr>
        <w:spacing w:before="40" w:after="40"/>
      </w:pPr>
      <w:r>
        <w:rPr>
          <w:b w:val="0"/>
          <w:i w:val="0"/>
          <w:sz w:val="22"/>
          <w:u w:val="none"/>
        </w:rPr>
        <w:t>अतः, सही उत्तर 3600 मीटर है।</w:t>
      </w:r>
    </w:p>
    <w:p>
      <w:pPr>
        <w:spacing w:before="320" w:after="80"/>
      </w:pPr>
      <w:r>
        <w:rPr>
          <w:b w:val="0"/>
          <w:i w:val="0"/>
          <w:sz w:val="22"/>
          <w:u w:val="none"/>
        </w:rPr>
        <w:t>17. A digit-filter changes 731462 to 14 and 928146 to 21. Which one of the following numbers will be changed to 15 by the same rule?</w:t>
      </w:r>
    </w:p>
    <w:p>
      <w:pPr>
        <w:spacing w:before="120" w:after="40"/>
      </w:pPr>
      <w:r>
        <w:rPr>
          <w:b w:val="0"/>
          <w:i w:val="0"/>
          <w:sz w:val="22"/>
          <w:u w:val="none"/>
        </w:rPr>
        <w:t>Hindi:</w:t>
      </w:r>
    </w:p>
    <w:p>
      <w:pPr>
        <w:spacing w:before="40" w:after="40"/>
      </w:pPr>
      <w:r>
        <w:rPr>
          <w:b w:val="0"/>
          <w:i w:val="0"/>
          <w:sz w:val="22"/>
          <w:u w:val="none"/>
        </w:rPr>
        <w:t>एक डिजिट-फ़िल्टर 731462 को 14 में और 928146 को 21 में बदल देता है। समान नियम द्वारा निम्नलिखित में से कौन सी संख्या 15 में बदल जाएगी?</w:t>
      </w:r>
    </w:p>
    <w:p>
      <w:pPr>
        <w:spacing w:before="20" w:after="20"/>
      </w:pPr>
      <w:r>
        <w:rPr>
          <w:b w:val="0"/>
          <w:i w:val="0"/>
          <w:sz w:val="22"/>
          <w:u w:val="none"/>
        </w:rPr>
        <w:t>(1) 652842</w:t>
      </w:r>
    </w:p>
    <w:p>
      <w:pPr>
        <w:spacing w:before="20" w:after="20"/>
      </w:pPr>
      <w:r>
        <w:rPr>
          <w:b w:val="0"/>
          <w:i w:val="0"/>
          <w:sz w:val="22"/>
          <w:u w:val="none"/>
        </w:rPr>
        <w:t>(2) 672541</w:t>
      </w:r>
    </w:p>
    <w:p>
      <w:pPr>
        <w:spacing w:before="20" w:after="20"/>
      </w:pPr>
      <w:r>
        <w:rPr>
          <w:b w:val="0"/>
          <w:i w:val="0"/>
          <w:sz w:val="22"/>
          <w:u w:val="none"/>
        </w:rPr>
        <w:t>(3) 954231</w:t>
      </w:r>
    </w:p>
    <w:p>
      <w:pPr>
        <w:spacing w:before="20" w:after="20"/>
      </w:pPr>
      <w:r>
        <w:rPr>
          <w:b w:val="0"/>
          <w:i w:val="0"/>
          <w:sz w:val="22"/>
          <w:u w:val="none"/>
        </w:rPr>
        <w:t>(4) 864531</w:t>
      </w:r>
    </w:p>
    <w:p>
      <w:pPr>
        <w:spacing w:before="20" w:after="20"/>
      </w:pPr>
      <w:r>
        <w:rPr>
          <w:b w:val="0"/>
          <w:i w:val="0"/>
          <w:sz w:val="22"/>
          <w:u w:val="none"/>
        </w:rPr>
        <w:t>(5) 652842</w:t>
      </w:r>
    </w:p>
    <w:p>
      <w:pPr>
        <w:spacing w:before="20" w:after="20"/>
      </w:pPr>
      <w:r>
        <w:rPr>
          <w:b w:val="0"/>
          <w:i w:val="0"/>
          <w:sz w:val="22"/>
          <w:u w:val="none"/>
        </w:rPr>
        <w:t>(6) 672541</w:t>
      </w:r>
    </w:p>
    <w:p>
      <w:pPr>
        <w:spacing w:before="20" w:after="20"/>
      </w:pPr>
      <w:r>
        <w:rPr>
          <w:b w:val="0"/>
          <w:i w:val="0"/>
          <w:sz w:val="22"/>
          <w:u w:val="none"/>
        </w:rPr>
        <w:t>(7) 954231</w:t>
      </w:r>
    </w:p>
    <w:p>
      <w:pPr>
        <w:spacing w:before="20" w:after="20"/>
      </w:pPr>
      <w:r>
        <w:rPr>
          <w:b w:val="0"/>
          <w:i w:val="0"/>
          <w:sz w:val="22"/>
          <w:u w:val="none"/>
        </w:rPr>
        <w:t>(8) 864531</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The rule is to add the digits at the 1st, 3rd and 5th positions from the left.</w:t>
      </w:r>
    </w:p>
    <w:p>
      <w:pPr>
        <w:spacing w:before="40" w:after="40"/>
      </w:pPr>
      <w:r>
        <w:rPr>
          <w:b w:val="0"/>
          <w:i w:val="0"/>
          <w:sz w:val="22"/>
          <w:u w:val="none"/>
        </w:rPr>
        <w:t>731462 becomes 7 + 1 + 6 = 14</w:t>
      </w:r>
    </w:p>
    <w:p>
      <w:pPr>
        <w:spacing w:before="40" w:after="40"/>
      </w:pPr>
      <w:r>
        <w:rPr>
          <w:b w:val="0"/>
          <w:i w:val="0"/>
          <w:sz w:val="22"/>
          <w:u w:val="none"/>
        </w:rPr>
        <w:t>928146 becomes 9 + 8 + 4 = 21</w:t>
      </w:r>
    </w:p>
    <w:p>
      <w:pPr>
        <w:spacing w:before="40" w:after="40"/>
      </w:pPr>
      <w:r>
        <w:rPr>
          <w:b w:val="0"/>
          <w:i w:val="0"/>
          <w:sz w:val="22"/>
          <w:u w:val="none"/>
        </w:rPr>
        <w:t>So we need the option whose 1st, 3rd and 5th digits add up to 15.</w:t>
      </w:r>
    </w:p>
    <w:p>
      <w:pPr>
        <w:spacing w:before="40" w:after="40"/>
      </w:pPr>
      <w:r>
        <w:rPr>
          <w:b w:val="0"/>
          <w:i w:val="0"/>
          <w:sz w:val="22"/>
          <w:u w:val="none"/>
        </w:rPr>
        <w:t>864531 gives 8 + 4 + 3 = 15</w:t>
      </w:r>
    </w:p>
    <w:p>
      <w:pPr>
        <w:spacing w:before="40" w:after="40"/>
      </w:pPr>
      <w:r>
        <w:rPr>
          <w:b w:val="0"/>
          <w:i w:val="0"/>
          <w:sz w:val="22"/>
          <w:u w:val="none"/>
        </w:rPr>
        <w:t>Hence, the correct option is 864531.</w:t>
      </w:r>
    </w:p>
    <w:p>
      <w:pPr>
        <w:spacing w:before="120" w:after="40"/>
      </w:pPr>
      <w:r>
        <w:rPr>
          <w:b w:val="0"/>
          <w:i w:val="0"/>
          <w:sz w:val="22"/>
          <w:u w:val="none"/>
        </w:rPr>
        <w:t>Hindi:</w:t>
      </w:r>
    </w:p>
    <w:p>
      <w:pPr>
        <w:spacing w:before="40" w:after="40"/>
      </w:pPr>
      <w:r>
        <w:rPr>
          <w:b w:val="0"/>
          <w:i w:val="0"/>
          <w:sz w:val="22"/>
          <w:u w:val="none"/>
        </w:rPr>
        <w:t>नियम यह है कि बाईं ओर से पहले, तीसरे और पांचवें स्थान पर स्थित अंकों को जोड़ा जाए।</w:t>
      </w:r>
    </w:p>
    <w:p>
      <w:pPr>
        <w:spacing w:before="40" w:after="40"/>
      </w:pPr>
      <w:r>
        <w:rPr>
          <w:b w:val="0"/>
          <w:i w:val="0"/>
          <w:sz w:val="22"/>
          <w:u w:val="none"/>
        </w:rPr>
        <w:t>731462 बन जाता है 7 + 1 + 6 = 14</w:t>
      </w:r>
    </w:p>
    <w:p>
      <w:pPr>
        <w:spacing w:before="40" w:after="40"/>
      </w:pPr>
      <w:r>
        <w:rPr>
          <w:b w:val="0"/>
          <w:i w:val="0"/>
          <w:sz w:val="22"/>
          <w:u w:val="none"/>
        </w:rPr>
        <w:t>928146 बन जाता है 9 + 8 + 4 = 21</w:t>
      </w:r>
    </w:p>
    <w:p>
      <w:pPr>
        <w:spacing w:before="40" w:after="40"/>
      </w:pPr>
      <w:r>
        <w:rPr>
          <w:b w:val="0"/>
          <w:i w:val="0"/>
          <w:sz w:val="22"/>
          <w:u w:val="none"/>
        </w:rPr>
        <w:t>इसलिए हमें उस विकल्प की आवश्यकता है जिसके पहले, तीसरे और पांचवें अंकों का योग 15 हो।</w:t>
      </w:r>
    </w:p>
    <w:p>
      <w:pPr>
        <w:spacing w:before="40" w:after="40"/>
      </w:pPr>
      <w:r>
        <w:rPr>
          <w:b w:val="0"/>
          <w:i w:val="0"/>
          <w:sz w:val="22"/>
          <w:u w:val="none"/>
        </w:rPr>
        <w:t>864531 देता है 8 + 4 + 3 = 15</w:t>
      </w:r>
    </w:p>
    <w:p>
      <w:pPr>
        <w:spacing w:before="40" w:after="40"/>
      </w:pPr>
      <w:r>
        <w:rPr>
          <w:b w:val="0"/>
          <w:i w:val="0"/>
          <w:sz w:val="22"/>
          <w:u w:val="none"/>
        </w:rPr>
        <w:t>अतः, सही विकल्प 864531 है।</w:t>
      </w:r>
    </w:p>
    <w:p>
      <w:pPr>
        <w:spacing w:before="320" w:after="80"/>
      </w:pPr>
      <w:r>
        <w:rPr>
          <w:b w:val="0"/>
          <w:i w:val="0"/>
          <w:sz w:val="22"/>
          <w:u w:val="none"/>
        </w:rPr>
        <w:t>18. Pranay is the brother of Vedika, and Vedika is the mother of Rishit. How is Pranay related to Rishit?</w:t>
      </w:r>
    </w:p>
    <w:p>
      <w:pPr>
        <w:spacing w:before="120" w:after="40"/>
      </w:pPr>
      <w:r>
        <w:rPr>
          <w:b w:val="0"/>
          <w:i w:val="0"/>
          <w:sz w:val="22"/>
          <w:u w:val="none"/>
        </w:rPr>
        <w:t>Hindi:</w:t>
      </w:r>
    </w:p>
    <w:p>
      <w:pPr>
        <w:spacing w:before="40" w:after="40"/>
      </w:pPr>
      <w:r>
        <w:rPr>
          <w:b w:val="0"/>
          <w:i w:val="0"/>
          <w:sz w:val="22"/>
          <w:u w:val="none"/>
        </w:rPr>
        <w:t>प्रणय, वेदिका का भाई है, और वेदिका, रिशित की माँ है। प्रणय का रिशित से क्या संबंध है?</w:t>
      </w:r>
    </w:p>
    <w:p>
      <w:pPr>
        <w:spacing w:before="20" w:after="20"/>
      </w:pPr>
      <w:r>
        <w:rPr>
          <w:b w:val="0"/>
          <w:i w:val="0"/>
          <w:sz w:val="22"/>
          <w:u w:val="none"/>
        </w:rPr>
        <w:t>(1) Father</w:t>
      </w:r>
    </w:p>
    <w:p>
      <w:pPr>
        <w:spacing w:before="20" w:after="20"/>
      </w:pPr>
      <w:r>
        <w:rPr>
          <w:b w:val="0"/>
          <w:i w:val="0"/>
          <w:sz w:val="22"/>
          <w:u w:val="none"/>
        </w:rPr>
        <w:t>(2) Grandfather</w:t>
      </w:r>
    </w:p>
    <w:p>
      <w:pPr>
        <w:spacing w:before="20" w:after="20"/>
      </w:pPr>
      <w:r>
        <w:rPr>
          <w:b w:val="0"/>
          <w:i w:val="0"/>
          <w:sz w:val="22"/>
          <w:u w:val="none"/>
        </w:rPr>
        <w:t>(3) Maternal uncle</w:t>
      </w:r>
    </w:p>
    <w:p>
      <w:pPr>
        <w:spacing w:before="20" w:after="20"/>
      </w:pPr>
      <w:r>
        <w:rPr>
          <w:b w:val="0"/>
          <w:i w:val="0"/>
          <w:sz w:val="22"/>
          <w:u w:val="none"/>
        </w:rPr>
        <w:t>(4) Paternal uncle</w:t>
      </w:r>
    </w:p>
    <w:p>
      <w:pPr>
        <w:spacing w:before="20" w:after="20"/>
      </w:pPr>
      <w:r>
        <w:rPr>
          <w:b w:val="0"/>
          <w:i w:val="0"/>
          <w:sz w:val="22"/>
          <w:u w:val="none"/>
        </w:rPr>
        <w:t>(5) पिता</w:t>
      </w:r>
    </w:p>
    <w:p>
      <w:pPr>
        <w:spacing w:before="20" w:after="20"/>
      </w:pPr>
      <w:r>
        <w:rPr>
          <w:b w:val="0"/>
          <w:i w:val="0"/>
          <w:sz w:val="22"/>
          <w:u w:val="none"/>
        </w:rPr>
        <w:t>(6) दादा/नाना</w:t>
      </w:r>
    </w:p>
    <w:p>
      <w:pPr>
        <w:spacing w:before="20" w:after="20"/>
      </w:pPr>
      <w:r>
        <w:rPr>
          <w:b w:val="0"/>
          <w:i w:val="0"/>
          <w:sz w:val="22"/>
          <w:u w:val="none"/>
        </w:rPr>
        <w:t>(7) मामा</w:t>
      </w:r>
    </w:p>
    <w:p>
      <w:pPr>
        <w:spacing w:before="20" w:after="20"/>
      </w:pPr>
      <w:r>
        <w:rPr>
          <w:b w:val="0"/>
          <w:i w:val="0"/>
          <w:sz w:val="22"/>
          <w:u w:val="none"/>
        </w:rPr>
        <w:t>(8) चाचा/ताऊ</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Pranay is the brother of Vedika, so Pranay and Vedika are siblings.</w:t>
      </w:r>
    </w:p>
    <w:p>
      <w:pPr>
        <w:spacing w:before="40" w:after="40"/>
      </w:pPr>
      <w:r>
        <w:rPr>
          <w:b w:val="0"/>
          <w:i w:val="0"/>
          <w:sz w:val="22"/>
          <w:u w:val="none"/>
        </w:rPr>
        <w:t>Vedika is the mother of Rishit.</w:t>
      </w:r>
    </w:p>
    <w:p>
      <w:pPr>
        <w:spacing w:before="40" w:after="40"/>
      </w:pPr>
      <w:r>
        <w:rPr>
          <w:b w:val="0"/>
          <w:i w:val="0"/>
          <w:sz w:val="22"/>
          <w:u w:val="none"/>
        </w:rPr>
        <w:t>So, Pranay is the brother of Rishit's mother.</w:t>
      </w:r>
    </w:p>
    <w:p>
      <w:pPr>
        <w:spacing w:before="40" w:after="40"/>
      </w:pPr>
      <w:r>
        <w:rPr>
          <w:b w:val="0"/>
          <w:i w:val="0"/>
          <w:sz w:val="22"/>
          <w:u w:val="none"/>
        </w:rPr>
        <w:t>The brother of one's mother is called the maternal uncle.</w:t>
      </w:r>
    </w:p>
    <w:p>
      <w:pPr>
        <w:spacing w:before="40" w:after="40"/>
      </w:pPr>
      <w:r>
        <w:rPr>
          <w:b w:val="0"/>
          <w:i w:val="0"/>
          <w:sz w:val="22"/>
          <w:u w:val="none"/>
        </w:rPr>
        <w:t>Therefore, Pranay is Rishit's maternal uncle.</w:t>
      </w:r>
    </w:p>
    <w:p>
      <w:pPr>
        <w:spacing w:before="40" w:after="40"/>
      </w:pPr>
      <w:r>
        <w:rPr>
          <w:b w:val="0"/>
          <w:i w:val="0"/>
          <w:sz w:val="22"/>
          <w:u w:val="none"/>
        </w:rPr>
        <w:t>Hence, the correct option is Maternal uncle.</w:t>
      </w:r>
    </w:p>
    <w:p>
      <w:pPr>
        <w:spacing w:before="120" w:after="40"/>
      </w:pPr>
      <w:r>
        <w:rPr>
          <w:b w:val="0"/>
          <w:i w:val="0"/>
          <w:sz w:val="22"/>
          <w:u w:val="none"/>
        </w:rPr>
        <w:t>Hindi:</w:t>
      </w:r>
    </w:p>
    <w:p>
      <w:pPr>
        <w:spacing w:before="40" w:after="40"/>
      </w:pPr>
      <w:r>
        <w:rPr>
          <w:b w:val="0"/>
          <w:i w:val="0"/>
          <w:sz w:val="22"/>
          <w:u w:val="none"/>
        </w:rPr>
        <w:t>प्रणय, वेदिका का भाई है, इसलिए प्रणय और वेदिका भाई-बहन हैं।</w:t>
      </w:r>
    </w:p>
    <w:p>
      <w:pPr>
        <w:spacing w:before="40" w:after="40"/>
      </w:pPr>
      <w:r>
        <w:rPr>
          <w:b w:val="0"/>
          <w:i w:val="0"/>
          <w:sz w:val="22"/>
          <w:u w:val="none"/>
        </w:rPr>
        <w:t>वेदिका, रिशित की माँ है।</w:t>
      </w:r>
    </w:p>
    <w:p>
      <w:pPr>
        <w:spacing w:before="40" w:after="40"/>
      </w:pPr>
      <w:r>
        <w:rPr>
          <w:b w:val="0"/>
          <w:i w:val="0"/>
          <w:sz w:val="22"/>
          <w:u w:val="none"/>
        </w:rPr>
        <w:t>इसलिए, प्रणय रिशित की माँ का भाई है।</w:t>
      </w:r>
    </w:p>
    <w:p>
      <w:pPr>
        <w:spacing w:before="40" w:after="40"/>
      </w:pPr>
      <w:r>
        <w:rPr>
          <w:b w:val="0"/>
          <w:i w:val="0"/>
          <w:sz w:val="22"/>
          <w:u w:val="none"/>
        </w:rPr>
        <w:t>माँ के भाई को मामा कहा जाता है।</w:t>
      </w:r>
    </w:p>
    <w:p>
      <w:pPr>
        <w:spacing w:before="40" w:after="40"/>
      </w:pPr>
      <w:r>
        <w:rPr>
          <w:b w:val="0"/>
          <w:i w:val="0"/>
          <w:sz w:val="22"/>
          <w:u w:val="none"/>
        </w:rPr>
        <w:t>इसलिए, प्रणय रिशित का मामा है।</w:t>
      </w:r>
    </w:p>
    <w:p>
      <w:pPr>
        <w:spacing w:before="40" w:after="40"/>
      </w:pPr>
      <w:r>
        <w:rPr>
          <w:b w:val="0"/>
          <w:i w:val="0"/>
          <w:sz w:val="22"/>
          <w:u w:val="none"/>
        </w:rPr>
        <w:t>अतः, सही विकल्प मामा है।</w:t>
      </w:r>
    </w:p>
    <w:p>
      <w:pPr>
        <w:spacing w:before="320" w:after="80"/>
      </w:pPr>
      <w:r>
        <w:rPr>
          <w:b w:val="0"/>
          <w:i w:val="0"/>
          <w:sz w:val="22"/>
          <w:u w:val="none"/>
        </w:rPr>
        <w:t>19. At a cultural fair, a guide first faces the setting sun. He then turns left, takes a U-turn, turns right, and finally turns right again. In which direction is he facing at the end?</w:t>
      </w:r>
    </w:p>
    <w:p>
      <w:pPr>
        <w:spacing w:before="120" w:after="40"/>
      </w:pPr>
      <w:r>
        <w:rPr>
          <w:b w:val="0"/>
          <w:i w:val="0"/>
          <w:sz w:val="22"/>
          <w:u w:val="none"/>
        </w:rPr>
        <w:t>Hindi:</w:t>
      </w:r>
    </w:p>
    <w:p>
      <w:pPr>
        <w:spacing w:before="40" w:after="40"/>
      </w:pPr>
      <w:r>
        <w:rPr>
          <w:b w:val="0"/>
          <w:i w:val="0"/>
          <w:sz w:val="22"/>
          <w:u w:val="none"/>
        </w:rPr>
        <w:t>एक सांस्कृतिक मेले में, एक गाइड का मुख पहले डूबते सूरज की ओर है। फिर वह बाएँ मुड़ता है, यू-टर्न (U-turn) लेता है, दाएँ मुड़ता है, और अंत में फिर से दाएँ मुड़ता है। अंत में उसका मुख किस दिशा में है?</w:t>
      </w:r>
    </w:p>
    <w:p>
      <w:pPr>
        <w:spacing w:before="20" w:after="20"/>
      </w:pPr>
      <w:r>
        <w:rPr>
          <w:b w:val="0"/>
          <w:i w:val="0"/>
          <w:sz w:val="22"/>
          <w:u w:val="none"/>
        </w:rPr>
        <w:t>(1) East</w:t>
      </w:r>
    </w:p>
    <w:p>
      <w:pPr>
        <w:spacing w:before="20" w:after="20"/>
      </w:pPr>
      <w:r>
        <w:rPr>
          <w:b w:val="0"/>
          <w:i w:val="0"/>
          <w:sz w:val="22"/>
          <w:u w:val="none"/>
        </w:rPr>
        <w:t>(2) West</w:t>
      </w:r>
    </w:p>
    <w:p>
      <w:pPr>
        <w:spacing w:before="20" w:after="20"/>
      </w:pPr>
      <w:r>
        <w:rPr>
          <w:b w:val="0"/>
          <w:i w:val="0"/>
          <w:sz w:val="22"/>
          <w:u w:val="none"/>
        </w:rPr>
        <w:t>(3) South</w:t>
      </w:r>
    </w:p>
    <w:p>
      <w:pPr>
        <w:spacing w:before="20" w:after="20"/>
      </w:pPr>
      <w:r>
        <w:rPr>
          <w:b w:val="0"/>
          <w:i w:val="0"/>
          <w:sz w:val="22"/>
          <w:u w:val="none"/>
        </w:rPr>
        <w:t>(4) North</w:t>
      </w:r>
    </w:p>
    <w:p>
      <w:pPr>
        <w:spacing w:before="20" w:after="20"/>
      </w:pPr>
      <w:r>
        <w:rPr>
          <w:b w:val="0"/>
          <w:i w:val="0"/>
          <w:sz w:val="22"/>
          <w:u w:val="none"/>
        </w:rPr>
        <w:t>(5) पूर्व</w:t>
      </w:r>
    </w:p>
    <w:p>
      <w:pPr>
        <w:spacing w:before="20" w:after="20"/>
      </w:pPr>
      <w:r>
        <w:rPr>
          <w:b w:val="0"/>
          <w:i w:val="0"/>
          <w:sz w:val="22"/>
          <w:u w:val="none"/>
        </w:rPr>
        <w:t>(6) पश्चिम</w:t>
      </w:r>
    </w:p>
    <w:p>
      <w:pPr>
        <w:spacing w:before="20" w:after="20"/>
      </w:pPr>
      <w:r>
        <w:rPr>
          <w:b w:val="0"/>
          <w:i w:val="0"/>
          <w:sz w:val="22"/>
          <w:u w:val="none"/>
        </w:rPr>
        <w:t>(7) दक्षिण</w:t>
      </w:r>
    </w:p>
    <w:p>
      <w:pPr>
        <w:spacing w:before="20" w:after="20"/>
      </w:pPr>
      <w:r>
        <w:rPr>
          <w:b w:val="0"/>
          <w:i w:val="0"/>
          <w:sz w:val="22"/>
          <w:u w:val="none"/>
        </w:rPr>
        <w:t>(8) उत्तर</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Facing the setting sun means facing West.</w:t>
      </w:r>
    </w:p>
    <w:p>
      <w:pPr>
        <w:spacing w:before="40" w:after="40"/>
      </w:pPr>
      <w:r>
        <w:rPr>
          <w:b w:val="0"/>
          <w:i w:val="0"/>
          <w:sz w:val="22"/>
          <w:u w:val="none"/>
        </w:rPr>
        <w:t>Turning left from West makes him face South.</w:t>
      </w:r>
    </w:p>
    <w:p>
      <w:pPr>
        <w:spacing w:before="40" w:after="40"/>
      </w:pPr>
      <w:r>
        <w:rPr>
          <w:b w:val="0"/>
          <w:i w:val="0"/>
          <w:sz w:val="22"/>
          <w:u w:val="none"/>
        </w:rPr>
        <w:t>Taking a U-turn from South makes him face North.</w:t>
      </w:r>
    </w:p>
    <w:p>
      <w:pPr>
        <w:spacing w:before="40" w:after="40"/>
      </w:pPr>
      <w:r>
        <w:rPr>
          <w:b w:val="0"/>
          <w:i w:val="0"/>
          <w:sz w:val="22"/>
          <w:u w:val="none"/>
        </w:rPr>
        <w:t>Turning right from North makes him face East.</w:t>
      </w:r>
    </w:p>
    <w:p>
      <w:pPr>
        <w:spacing w:before="40" w:after="40"/>
      </w:pPr>
      <w:r>
        <w:rPr>
          <w:b w:val="0"/>
          <w:i w:val="0"/>
          <w:sz w:val="22"/>
          <w:u w:val="none"/>
        </w:rPr>
        <w:t>Turning right again from East makes him face South.</w:t>
      </w:r>
    </w:p>
    <w:p>
      <w:pPr>
        <w:spacing w:before="40" w:after="40"/>
      </w:pPr>
      <w:r>
        <w:rPr>
          <w:b w:val="0"/>
          <w:i w:val="0"/>
          <w:sz w:val="22"/>
          <w:u w:val="none"/>
        </w:rPr>
        <w:t>Hence, he is facing South at the end.</w:t>
      </w:r>
    </w:p>
    <w:p>
      <w:pPr>
        <w:spacing w:before="40" w:after="40"/>
      </w:pPr>
      <w:r>
        <w:rPr>
          <w:b w:val="0"/>
          <w:i w:val="0"/>
          <w:sz w:val="22"/>
          <w:u w:val="none"/>
        </w:rPr>
        <w:t>Therefore, the correct option is South.</w:t>
      </w:r>
    </w:p>
    <w:p>
      <w:pPr>
        <w:spacing w:before="120" w:after="40"/>
      </w:pPr>
      <w:r>
        <w:rPr>
          <w:b w:val="0"/>
          <w:i w:val="0"/>
          <w:sz w:val="22"/>
          <w:u w:val="none"/>
        </w:rPr>
        <w:t>Hindi:</w:t>
      </w:r>
    </w:p>
    <w:p>
      <w:pPr>
        <w:spacing w:before="40" w:after="40"/>
      </w:pPr>
      <w:r>
        <w:rPr>
          <w:b w:val="0"/>
          <w:i w:val="0"/>
          <w:sz w:val="22"/>
          <w:u w:val="none"/>
        </w:rPr>
        <w:t>डूबते सूरज की ओर मुख होने का अर्थ है पश्चिम की ओर मुख होना।</w:t>
      </w:r>
    </w:p>
    <w:p>
      <w:pPr>
        <w:spacing w:before="40" w:after="40"/>
      </w:pPr>
      <w:r>
        <w:rPr>
          <w:b w:val="0"/>
          <w:i w:val="0"/>
          <w:sz w:val="22"/>
          <w:u w:val="none"/>
        </w:rPr>
        <w:t>पश्चिम से बाएँ मुड़ने पर उसका मुख दक्षिण की ओर हो जाता है।</w:t>
      </w:r>
    </w:p>
    <w:p>
      <w:pPr>
        <w:spacing w:before="40" w:after="40"/>
      </w:pPr>
      <w:r>
        <w:rPr>
          <w:b w:val="0"/>
          <w:i w:val="0"/>
          <w:sz w:val="22"/>
          <w:u w:val="none"/>
        </w:rPr>
        <w:t>दक्षिण से यू-टर्न लेने पर उसका मुख उत्तर की ओर हो जाता है।</w:t>
      </w:r>
    </w:p>
    <w:p>
      <w:pPr>
        <w:spacing w:before="40" w:after="40"/>
      </w:pPr>
      <w:r>
        <w:rPr>
          <w:b w:val="0"/>
          <w:i w:val="0"/>
          <w:sz w:val="22"/>
          <w:u w:val="none"/>
        </w:rPr>
        <w:t>उत्तर से दाएँ मुड़ने पर उसका मुख पूर्व की ओर हो जाता है।</w:t>
      </w:r>
    </w:p>
    <w:p>
      <w:pPr>
        <w:spacing w:before="40" w:after="40"/>
      </w:pPr>
      <w:r>
        <w:rPr>
          <w:b w:val="0"/>
          <w:i w:val="0"/>
          <w:sz w:val="22"/>
          <w:u w:val="none"/>
        </w:rPr>
        <w:t>पूर्व से फिर से दाएँ मुड़ने पर उसका मुख दक्षिण की ओर हो जाता है।</w:t>
      </w:r>
    </w:p>
    <w:p>
      <w:pPr>
        <w:spacing w:before="40" w:after="40"/>
      </w:pPr>
      <w:r>
        <w:rPr>
          <w:b w:val="0"/>
          <w:i w:val="0"/>
          <w:sz w:val="22"/>
          <w:u w:val="none"/>
        </w:rPr>
        <w:t>अतः, अंत में उसका मुख दक्षिण की ओर है।</w:t>
      </w:r>
    </w:p>
    <w:p>
      <w:pPr>
        <w:spacing w:before="40" w:after="40"/>
      </w:pPr>
      <w:r>
        <w:rPr>
          <w:b w:val="0"/>
          <w:i w:val="0"/>
          <w:sz w:val="22"/>
          <w:u w:val="none"/>
        </w:rPr>
        <w:t>इसलिए, सही विकल्प दक्षिण है।</w:t>
      </w:r>
    </w:p>
    <w:p>
      <w:pPr>
        <w:spacing w:before="320" w:after="80"/>
      </w:pPr>
      <w:r>
        <w:rPr>
          <w:b w:val="0"/>
          <w:i w:val="0"/>
          <w:sz w:val="22"/>
          <w:u w:val="none"/>
        </w:rPr>
        <w:t>20. In a queue for document verification, Renu is 5th from the front. Kabir stands 4 places behind Renu. Tia stands 2 places ahead of Kabir. Manoj stands immediately behind Tia. Who is nearest to the back end of the queue?</w:t>
      </w:r>
    </w:p>
    <w:p>
      <w:pPr>
        <w:spacing w:before="120" w:after="40"/>
      </w:pPr>
      <w:r>
        <w:rPr>
          <w:b w:val="0"/>
          <w:i w:val="0"/>
          <w:sz w:val="22"/>
          <w:u w:val="none"/>
        </w:rPr>
        <w:t>Hindi:</w:t>
      </w:r>
    </w:p>
    <w:p>
      <w:pPr>
        <w:spacing w:before="40" w:after="40"/>
      </w:pPr>
      <w:r>
        <w:rPr>
          <w:b w:val="0"/>
          <w:i w:val="0"/>
          <w:sz w:val="22"/>
          <w:u w:val="none"/>
        </w:rPr>
        <w:t>दस्तावेज़ सत्यापन के लिए एक कतार में, रेणु आगे से 5वें स्थान पर है। कबीर, रेणु से 4 स्थान पीछे खड़ा है। टिया, कबीर से 2 स्थान आगे खड़ी है। मनोज, टिया के ठीक पीछे खड़ा है। कतार के पिछले सिरे के सबसे निकट कौन है?</w:t>
      </w:r>
    </w:p>
    <w:p>
      <w:pPr>
        <w:spacing w:before="20" w:after="20"/>
      </w:pPr>
      <w:r>
        <w:rPr>
          <w:b w:val="0"/>
          <w:i w:val="0"/>
          <w:sz w:val="22"/>
          <w:u w:val="none"/>
        </w:rPr>
        <w:t>(1) Tia</w:t>
      </w:r>
    </w:p>
    <w:p>
      <w:pPr>
        <w:spacing w:before="20" w:after="20"/>
      </w:pPr>
      <w:r>
        <w:rPr>
          <w:b w:val="0"/>
          <w:i w:val="0"/>
          <w:sz w:val="22"/>
          <w:u w:val="none"/>
        </w:rPr>
        <w:t>(2) Renu</w:t>
      </w:r>
    </w:p>
    <w:p>
      <w:pPr>
        <w:spacing w:before="20" w:after="20"/>
      </w:pPr>
      <w:r>
        <w:rPr>
          <w:b w:val="0"/>
          <w:i w:val="0"/>
          <w:sz w:val="22"/>
          <w:u w:val="none"/>
        </w:rPr>
        <w:t>(3) Manoj</w:t>
      </w:r>
    </w:p>
    <w:p>
      <w:pPr>
        <w:spacing w:before="20" w:after="20"/>
      </w:pPr>
      <w:r>
        <w:rPr>
          <w:b w:val="0"/>
          <w:i w:val="0"/>
          <w:sz w:val="22"/>
          <w:u w:val="none"/>
        </w:rPr>
        <w:t>(4) Kabir</w:t>
      </w:r>
    </w:p>
    <w:p>
      <w:pPr>
        <w:spacing w:before="20" w:after="20"/>
      </w:pPr>
      <w:r>
        <w:rPr>
          <w:b w:val="0"/>
          <w:i w:val="0"/>
          <w:sz w:val="22"/>
          <w:u w:val="none"/>
        </w:rPr>
        <w:t>(5) टिया</w:t>
      </w:r>
    </w:p>
    <w:p>
      <w:pPr>
        <w:spacing w:before="20" w:after="20"/>
      </w:pPr>
      <w:r>
        <w:rPr>
          <w:b w:val="0"/>
          <w:i w:val="0"/>
          <w:sz w:val="22"/>
          <w:u w:val="none"/>
        </w:rPr>
        <w:t>(6) रेणु</w:t>
      </w:r>
    </w:p>
    <w:p>
      <w:pPr>
        <w:spacing w:before="20" w:after="20"/>
      </w:pPr>
      <w:r>
        <w:rPr>
          <w:b w:val="0"/>
          <w:i w:val="0"/>
          <w:sz w:val="22"/>
          <w:u w:val="none"/>
        </w:rPr>
        <w:t>(7) मनोज</w:t>
      </w:r>
    </w:p>
    <w:p>
      <w:pPr>
        <w:spacing w:before="20" w:after="20"/>
      </w:pPr>
      <w:r>
        <w:rPr>
          <w:b w:val="0"/>
          <w:i w:val="0"/>
          <w:sz w:val="22"/>
          <w:u w:val="none"/>
        </w:rPr>
        <w:t>(8) कबीर</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Renu is 5th from the front.</w:t>
      </w:r>
    </w:p>
    <w:p>
      <w:pPr>
        <w:spacing w:before="40" w:after="40"/>
      </w:pPr>
      <w:r>
        <w:rPr>
          <w:b w:val="0"/>
          <w:i w:val="0"/>
          <w:sz w:val="22"/>
          <w:u w:val="none"/>
        </w:rPr>
        <w:t>Kabir stands 4 places behind Renu, so Kabir is 9th from the front.</w:t>
      </w:r>
    </w:p>
    <w:p>
      <w:pPr>
        <w:spacing w:before="40" w:after="40"/>
      </w:pPr>
      <w:r>
        <w:rPr>
          <w:b w:val="0"/>
          <w:i w:val="0"/>
          <w:sz w:val="22"/>
          <w:u w:val="none"/>
        </w:rPr>
        <w:t>Tia stands 2 places ahead of Kabir, so Tia is 7th from the front.</w:t>
      </w:r>
    </w:p>
    <w:p>
      <w:pPr>
        <w:spacing w:before="40" w:after="40"/>
      </w:pPr>
      <w:r>
        <w:rPr>
          <w:b w:val="0"/>
          <w:i w:val="0"/>
          <w:sz w:val="22"/>
          <w:u w:val="none"/>
        </w:rPr>
        <w:t>Manoj stands immediately behind Tia, so Manoj is 8th from the front.</w:t>
      </w:r>
    </w:p>
    <w:p>
      <w:pPr>
        <w:spacing w:before="40" w:after="40"/>
      </w:pPr>
      <w:r>
        <w:rPr>
          <w:b w:val="0"/>
          <w:i w:val="0"/>
          <w:sz w:val="22"/>
          <w:u w:val="none"/>
        </w:rPr>
        <w:t>Now compare their positions from the front:</w:t>
      </w:r>
    </w:p>
    <w:p>
      <w:pPr>
        <w:spacing w:before="40" w:after="40"/>
      </w:pPr>
      <w:r>
        <w:rPr>
          <w:b w:val="0"/>
          <w:i w:val="0"/>
          <w:sz w:val="22"/>
          <w:u w:val="none"/>
        </w:rPr>
        <w:t>Renu = 5th</w:t>
      </w:r>
    </w:p>
    <w:p>
      <w:pPr>
        <w:spacing w:before="40" w:after="40"/>
      </w:pPr>
      <w:r>
        <w:rPr>
          <w:b w:val="0"/>
          <w:i w:val="0"/>
          <w:sz w:val="22"/>
          <w:u w:val="none"/>
        </w:rPr>
        <w:t>Tia = 7th</w:t>
      </w:r>
    </w:p>
    <w:p>
      <w:pPr>
        <w:spacing w:before="40" w:after="40"/>
      </w:pPr>
      <w:r>
        <w:rPr>
          <w:b w:val="0"/>
          <w:i w:val="0"/>
          <w:sz w:val="22"/>
          <w:u w:val="none"/>
        </w:rPr>
        <w:t>Manoj = 8th</w:t>
      </w:r>
    </w:p>
    <w:p>
      <w:pPr>
        <w:spacing w:before="40" w:after="40"/>
      </w:pPr>
      <w:r>
        <w:rPr>
          <w:b w:val="0"/>
          <w:i w:val="0"/>
          <w:sz w:val="22"/>
          <w:u w:val="none"/>
        </w:rPr>
        <w:t>Kabir = 9th</w:t>
      </w:r>
    </w:p>
    <w:p>
      <w:pPr>
        <w:spacing w:before="40" w:after="40"/>
      </w:pPr>
      <w:r>
        <w:rPr>
          <w:b w:val="0"/>
          <w:i w:val="0"/>
          <w:sz w:val="22"/>
          <w:u w:val="none"/>
        </w:rPr>
        <w:t>The person nearest to the back end will be the one farthest from the front among these four.</w:t>
      </w:r>
    </w:p>
    <w:p>
      <w:pPr>
        <w:spacing w:before="40" w:after="40"/>
      </w:pPr>
      <w:r>
        <w:rPr>
          <w:b w:val="0"/>
          <w:i w:val="0"/>
          <w:sz w:val="22"/>
          <w:u w:val="none"/>
        </w:rPr>
        <w:t>Kabir is farthest from the front.</w:t>
      </w:r>
    </w:p>
    <w:p>
      <w:pPr>
        <w:spacing w:before="40" w:after="40"/>
      </w:pPr>
      <w:r>
        <w:rPr>
          <w:b w:val="0"/>
          <w:i w:val="0"/>
          <w:sz w:val="22"/>
          <w:u w:val="none"/>
        </w:rPr>
        <w:t>Hence, the correct option is Kabir.</w:t>
      </w:r>
    </w:p>
    <w:p>
      <w:pPr>
        <w:spacing w:before="120" w:after="40"/>
      </w:pPr>
      <w:r>
        <w:rPr>
          <w:b w:val="0"/>
          <w:i w:val="0"/>
          <w:sz w:val="22"/>
          <w:u w:val="none"/>
        </w:rPr>
        <w:t>Hindi:</w:t>
      </w:r>
    </w:p>
    <w:p>
      <w:pPr>
        <w:spacing w:before="40" w:after="40"/>
      </w:pPr>
      <w:r>
        <w:rPr>
          <w:b w:val="0"/>
          <w:i w:val="0"/>
          <w:sz w:val="22"/>
          <w:u w:val="none"/>
        </w:rPr>
        <w:t>रेणु आगे से 5वें स्थान पर है।</w:t>
      </w:r>
    </w:p>
    <w:p>
      <w:pPr>
        <w:spacing w:before="40" w:after="40"/>
      </w:pPr>
      <w:r>
        <w:rPr>
          <w:b w:val="0"/>
          <w:i w:val="0"/>
          <w:sz w:val="22"/>
          <w:u w:val="none"/>
        </w:rPr>
        <w:t>कबीर, रेणु से 4 स्थान पीछे खड़ा है, इसलिए कबीर आगे से 9वें स्थान पर है।</w:t>
      </w:r>
    </w:p>
    <w:p>
      <w:pPr>
        <w:spacing w:before="40" w:after="40"/>
      </w:pPr>
      <w:r>
        <w:rPr>
          <w:b w:val="0"/>
          <w:i w:val="0"/>
          <w:sz w:val="22"/>
          <w:u w:val="none"/>
        </w:rPr>
        <w:t>टिया, कबीर से 2 स्थान आगे खड़ी है, इसलिए टिया आगे से 7वें स्थान पर है।</w:t>
      </w:r>
    </w:p>
    <w:p>
      <w:pPr>
        <w:spacing w:before="40" w:after="40"/>
      </w:pPr>
      <w:r>
        <w:rPr>
          <w:b w:val="0"/>
          <w:i w:val="0"/>
          <w:sz w:val="22"/>
          <w:u w:val="none"/>
        </w:rPr>
        <w:t>मनोज, टिया के ठीक पीछे खड़ा है, इसलिए मनोज आगे से 8वें स्थान पर है।</w:t>
      </w:r>
    </w:p>
    <w:p>
      <w:pPr>
        <w:spacing w:before="40" w:after="40"/>
      </w:pPr>
      <w:r>
        <w:rPr>
          <w:b w:val="0"/>
          <w:i w:val="0"/>
          <w:sz w:val="22"/>
          <w:u w:val="none"/>
        </w:rPr>
        <w:t>अब आगे से उनके स्थानों की तुलना करें:</w:t>
      </w:r>
    </w:p>
    <w:p>
      <w:pPr>
        <w:spacing w:before="40" w:after="40"/>
      </w:pPr>
      <w:r>
        <w:rPr>
          <w:b w:val="0"/>
          <w:i w:val="0"/>
          <w:sz w:val="22"/>
          <w:u w:val="none"/>
        </w:rPr>
        <w:t>रेणु = 5वें</w:t>
      </w:r>
    </w:p>
    <w:p>
      <w:pPr>
        <w:spacing w:before="40" w:after="40"/>
      </w:pPr>
      <w:r>
        <w:rPr>
          <w:b w:val="0"/>
          <w:i w:val="0"/>
          <w:sz w:val="22"/>
          <w:u w:val="none"/>
        </w:rPr>
        <w:t>टिया = 7वें</w:t>
      </w:r>
    </w:p>
    <w:p>
      <w:pPr>
        <w:spacing w:before="40" w:after="40"/>
      </w:pPr>
      <w:r>
        <w:rPr>
          <w:b w:val="0"/>
          <w:i w:val="0"/>
          <w:sz w:val="22"/>
          <w:u w:val="none"/>
        </w:rPr>
        <w:t>मनोज = 8वें</w:t>
      </w:r>
    </w:p>
    <w:p>
      <w:pPr>
        <w:spacing w:before="40" w:after="40"/>
      </w:pPr>
      <w:r>
        <w:rPr>
          <w:b w:val="0"/>
          <w:i w:val="0"/>
          <w:sz w:val="22"/>
          <w:u w:val="none"/>
        </w:rPr>
        <w:t>कबीर = 9वें</w:t>
      </w:r>
    </w:p>
    <w:p>
      <w:pPr>
        <w:spacing w:before="40" w:after="40"/>
      </w:pPr>
      <w:r>
        <w:rPr>
          <w:b w:val="0"/>
          <w:i w:val="0"/>
          <w:sz w:val="22"/>
          <w:u w:val="none"/>
        </w:rPr>
        <w:t>पिछले सिरे के सबसे निकट वह व्यक्ति होगा जो इन चारों में आगे से सबसे दूर होगा।</w:t>
      </w:r>
    </w:p>
    <w:p>
      <w:pPr>
        <w:spacing w:before="40" w:after="40"/>
      </w:pPr>
      <w:r>
        <w:rPr>
          <w:b w:val="0"/>
          <w:i w:val="0"/>
          <w:sz w:val="22"/>
          <w:u w:val="none"/>
        </w:rPr>
        <w:t>कबीर आगे से सबसे दूर है।</w:t>
      </w:r>
    </w:p>
    <w:p>
      <w:pPr>
        <w:spacing w:before="40" w:after="40"/>
      </w:pPr>
      <w:r>
        <w:rPr>
          <w:b w:val="0"/>
          <w:i w:val="0"/>
          <w:sz w:val="22"/>
          <w:u w:val="none"/>
        </w:rPr>
        <w:t>अतः, सही विकल्प कबीर है।</w:t>
      </w:r>
    </w:p>
    <w:p>
      <w:pPr>
        <w:spacing w:before="320" w:after="80"/>
      </w:pPr>
      <w:r>
        <w:rPr>
          <w:b w:val="0"/>
          <w:i w:val="0"/>
          <w:sz w:val="22"/>
          <w:u w:val="none"/>
        </w:rPr>
        <w:t>21. If x = 6 and y = 4, then the value of 2x - y + 5 is:</w:t>
      </w:r>
    </w:p>
    <w:p>
      <w:pPr>
        <w:spacing w:before="120" w:after="40"/>
      </w:pPr>
      <w:r>
        <w:rPr>
          <w:b w:val="0"/>
          <w:i w:val="0"/>
          <w:sz w:val="22"/>
          <w:u w:val="none"/>
        </w:rPr>
        <w:t>Hindi:</w:t>
      </w:r>
    </w:p>
    <w:p>
      <w:pPr>
        <w:spacing w:before="40" w:after="40"/>
      </w:pPr>
      <w:r>
        <w:rPr>
          <w:b w:val="0"/>
          <w:i w:val="0"/>
          <w:sz w:val="22"/>
          <w:u w:val="none"/>
        </w:rPr>
        <w:t>यदि x = 6 और y = 4 है, तो 2x - y + 5 का मान है:</w:t>
      </w:r>
    </w:p>
    <w:p>
      <w:pPr>
        <w:spacing w:before="20" w:after="20"/>
      </w:pPr>
      <w:r>
        <w:rPr>
          <w:b w:val="0"/>
          <w:i w:val="0"/>
          <w:sz w:val="22"/>
          <w:u w:val="none"/>
        </w:rPr>
        <w:t>(1) 15</w:t>
      </w:r>
    </w:p>
    <w:p>
      <w:pPr>
        <w:spacing w:before="20" w:after="20"/>
      </w:pPr>
      <w:r>
        <w:rPr>
          <w:b w:val="0"/>
          <w:i w:val="0"/>
          <w:sz w:val="22"/>
          <w:u w:val="none"/>
        </w:rPr>
        <w:t>(2) 13</w:t>
      </w:r>
    </w:p>
    <w:p>
      <w:pPr>
        <w:spacing w:before="20" w:after="20"/>
      </w:pPr>
      <w:r>
        <w:rPr>
          <w:b w:val="0"/>
          <w:i w:val="0"/>
          <w:sz w:val="22"/>
          <w:u w:val="none"/>
        </w:rPr>
        <w:t>(3) 21</w:t>
      </w:r>
    </w:p>
    <w:p>
      <w:pPr>
        <w:spacing w:before="20" w:after="20"/>
      </w:pPr>
      <w:r>
        <w:rPr>
          <w:b w:val="0"/>
          <w:i w:val="0"/>
          <w:sz w:val="22"/>
          <w:u w:val="none"/>
        </w:rPr>
        <w:t>(4) 9</w:t>
      </w:r>
    </w:p>
    <w:p>
      <w:pPr>
        <w:spacing w:before="20" w:after="20"/>
      </w:pPr>
      <w:r>
        <w:rPr>
          <w:b w:val="0"/>
          <w:i w:val="0"/>
          <w:sz w:val="22"/>
          <w:u w:val="none"/>
        </w:rPr>
        <w:t>(5) 15</w:t>
      </w:r>
    </w:p>
    <w:p>
      <w:pPr>
        <w:spacing w:before="20" w:after="20"/>
      </w:pPr>
      <w:r>
        <w:rPr>
          <w:b w:val="0"/>
          <w:i w:val="0"/>
          <w:sz w:val="22"/>
          <w:u w:val="none"/>
        </w:rPr>
        <w:t>(6) 13</w:t>
      </w:r>
    </w:p>
    <w:p>
      <w:pPr>
        <w:spacing w:before="20" w:after="20"/>
      </w:pPr>
      <w:r>
        <w:rPr>
          <w:b w:val="0"/>
          <w:i w:val="0"/>
          <w:sz w:val="22"/>
          <w:u w:val="none"/>
        </w:rPr>
        <w:t>(7) 21</w:t>
      </w:r>
    </w:p>
    <w:p>
      <w:pPr>
        <w:spacing w:before="20" w:after="20"/>
      </w:pPr>
      <w:r>
        <w:rPr>
          <w:b w:val="0"/>
          <w:i w:val="0"/>
          <w:sz w:val="22"/>
          <w:u w:val="none"/>
        </w:rPr>
        <w:t>(8) 9</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Let x = 6</w:t>
      </w:r>
    </w:p>
    <w:p>
      <w:pPr>
        <w:spacing w:before="40" w:after="40"/>
      </w:pPr>
      <w:r>
        <w:rPr>
          <w:b w:val="0"/>
          <w:i w:val="0"/>
          <w:sz w:val="22"/>
          <w:u w:val="none"/>
        </w:rPr>
        <w:t>Let y = 4</w:t>
      </w:r>
    </w:p>
    <w:p>
      <w:pPr>
        <w:spacing w:before="40" w:after="40"/>
      </w:pPr>
      <w:r>
        <w:rPr>
          <w:b w:val="0"/>
          <w:i w:val="0"/>
          <w:sz w:val="22"/>
          <w:u w:val="none"/>
        </w:rPr>
        <w:t>Required value = 2x - y + 5</w:t>
      </w:r>
    </w:p>
    <w:p>
      <w:pPr>
        <w:spacing w:before="40" w:after="40"/>
      </w:pPr>
      <w:r>
        <w:rPr>
          <w:b w:val="0"/>
          <w:i w:val="0"/>
          <w:sz w:val="22"/>
          <w:u w:val="none"/>
        </w:rPr>
        <w:t>= 2 × 6 - 4 + 5</w:t>
      </w:r>
    </w:p>
    <w:p>
      <w:pPr>
        <w:spacing w:before="40" w:after="40"/>
      </w:pPr>
      <w:r>
        <w:rPr>
          <w:b w:val="0"/>
          <w:i w:val="0"/>
          <w:sz w:val="22"/>
          <w:u w:val="none"/>
        </w:rPr>
        <w:t>= 12 - 4 + 5</w:t>
      </w:r>
    </w:p>
    <w:p>
      <w:pPr>
        <w:spacing w:before="40" w:after="40"/>
      </w:pPr>
      <w:r>
        <w:rPr>
          <w:b w:val="0"/>
          <w:i w:val="0"/>
          <w:sz w:val="22"/>
          <w:u w:val="none"/>
        </w:rPr>
        <w:t>= 8 + 5</w:t>
      </w:r>
    </w:p>
    <w:p>
      <w:pPr>
        <w:spacing w:before="40" w:after="40"/>
      </w:pPr>
      <w:r>
        <w:rPr>
          <w:b w:val="0"/>
          <w:i w:val="0"/>
          <w:sz w:val="22"/>
          <w:u w:val="none"/>
        </w:rPr>
        <w:t>= 13</w:t>
      </w:r>
    </w:p>
    <w:p>
      <w:pPr>
        <w:spacing w:before="40" w:after="40"/>
      </w:pPr>
      <w:r>
        <w:rPr>
          <w:b w:val="0"/>
          <w:i w:val="0"/>
          <w:sz w:val="22"/>
          <w:u w:val="none"/>
        </w:rPr>
        <w:t>Therefore, the correct answer is 13.</w:t>
      </w:r>
    </w:p>
    <w:p>
      <w:pPr>
        <w:spacing w:before="120" w:after="40"/>
      </w:pPr>
      <w:r>
        <w:rPr>
          <w:b w:val="0"/>
          <w:i w:val="0"/>
          <w:sz w:val="22"/>
          <w:u w:val="none"/>
        </w:rPr>
        <w:t>Hindi:</w:t>
      </w:r>
    </w:p>
    <w:p>
      <w:pPr>
        <w:spacing w:before="40" w:after="40"/>
      </w:pPr>
      <w:r>
        <w:rPr>
          <w:b w:val="0"/>
          <w:i w:val="0"/>
          <w:sz w:val="22"/>
          <w:u w:val="none"/>
        </w:rPr>
        <w:t>माना x = 6</w:t>
      </w:r>
    </w:p>
    <w:p>
      <w:pPr>
        <w:spacing w:before="40" w:after="40"/>
      </w:pPr>
      <w:r>
        <w:rPr>
          <w:b w:val="0"/>
          <w:i w:val="0"/>
          <w:sz w:val="22"/>
          <w:u w:val="none"/>
        </w:rPr>
        <w:t>माना y = 4</w:t>
      </w:r>
    </w:p>
    <w:p>
      <w:pPr>
        <w:spacing w:before="40" w:after="40"/>
      </w:pPr>
      <w:r>
        <w:rPr>
          <w:b w:val="0"/>
          <w:i w:val="0"/>
          <w:sz w:val="22"/>
          <w:u w:val="none"/>
        </w:rPr>
        <w:t>अभीष्ट मान = 2x - y + 5</w:t>
      </w:r>
    </w:p>
    <w:p>
      <w:pPr>
        <w:spacing w:before="40" w:after="40"/>
      </w:pPr>
      <w:r>
        <w:rPr>
          <w:b w:val="0"/>
          <w:i w:val="0"/>
          <w:sz w:val="22"/>
          <w:u w:val="none"/>
        </w:rPr>
        <w:t>= 2 × 6 - 4 + 5</w:t>
      </w:r>
    </w:p>
    <w:p>
      <w:pPr>
        <w:spacing w:before="40" w:after="40"/>
      </w:pPr>
      <w:r>
        <w:rPr>
          <w:b w:val="0"/>
          <w:i w:val="0"/>
          <w:sz w:val="22"/>
          <w:u w:val="none"/>
        </w:rPr>
        <w:t>= 12 - 4 + 5</w:t>
      </w:r>
    </w:p>
    <w:p>
      <w:pPr>
        <w:spacing w:before="40" w:after="40"/>
      </w:pPr>
      <w:r>
        <w:rPr>
          <w:b w:val="0"/>
          <w:i w:val="0"/>
          <w:sz w:val="22"/>
          <w:u w:val="none"/>
        </w:rPr>
        <w:t>= 8 + 5</w:t>
      </w:r>
    </w:p>
    <w:p>
      <w:pPr>
        <w:spacing w:before="40" w:after="40"/>
      </w:pPr>
      <w:r>
        <w:rPr>
          <w:b w:val="0"/>
          <w:i w:val="0"/>
          <w:sz w:val="22"/>
          <w:u w:val="none"/>
        </w:rPr>
        <w:t>= 13</w:t>
      </w:r>
    </w:p>
    <w:p>
      <w:pPr>
        <w:spacing w:before="40" w:after="40"/>
      </w:pPr>
      <w:r>
        <w:rPr>
          <w:b w:val="0"/>
          <w:i w:val="0"/>
          <w:sz w:val="22"/>
          <w:u w:val="none"/>
        </w:rPr>
        <w:t>इसलिए, सही उत्तर 13 है।</w:t>
      </w:r>
    </w:p>
    <w:p>
      <w:pPr>
        <w:spacing w:before="320" w:after="80"/>
      </w:pPr>
      <w:r>
        <w:rPr>
          <w:b w:val="0"/>
          <w:i w:val="0"/>
          <w:sz w:val="22"/>
          <w:u w:val="none"/>
        </w:rPr>
        <w:t>22. In a certain code language, 'cedar ivory plume' is written as 'qa bi so', 'ivory spark raven' is written as 'bi lu ke', and 'plume spark' is written as 'so lu'. Which of the following can represent 'raven cedar plume' in that language?</w:t>
      </w:r>
    </w:p>
    <w:p>
      <w:pPr>
        <w:spacing w:before="120" w:after="40"/>
      </w:pPr>
      <w:r>
        <w:rPr>
          <w:b w:val="0"/>
          <w:i w:val="0"/>
          <w:sz w:val="22"/>
          <w:u w:val="none"/>
        </w:rPr>
        <w:t>Hindi:</w:t>
      </w:r>
    </w:p>
    <w:p>
      <w:pPr>
        <w:spacing w:before="40" w:after="40"/>
      </w:pPr>
      <w:r>
        <w:rPr>
          <w:b w:val="0"/>
          <w:i w:val="0"/>
          <w:sz w:val="22"/>
          <w:u w:val="none"/>
        </w:rPr>
        <w:t>एक निश्चित कूट भाषा में, 'cedar ivory plume' को 'qa bi so' लिखा जाता है, 'ivory spark raven' को 'bi lu ke' लिखा जाता है, और 'plume spark' को 'so lu' लिखा जाता है। निम्नलिखित में से कौन उस भाषा में 'raven cedar plume' को निरूपित कर सकता है?</w:t>
      </w:r>
    </w:p>
    <w:p>
      <w:pPr>
        <w:spacing w:before="20" w:after="20"/>
      </w:pPr>
      <w:r>
        <w:rPr>
          <w:b w:val="0"/>
          <w:i w:val="0"/>
          <w:sz w:val="22"/>
          <w:u w:val="none"/>
        </w:rPr>
        <w:t>(1) lu qa so</w:t>
      </w:r>
    </w:p>
    <w:p>
      <w:pPr>
        <w:spacing w:before="20" w:after="20"/>
      </w:pPr>
      <w:r>
        <w:rPr>
          <w:b w:val="0"/>
          <w:i w:val="0"/>
          <w:sz w:val="22"/>
          <w:u w:val="none"/>
        </w:rPr>
        <w:t>(2) ke bi so</w:t>
      </w:r>
    </w:p>
    <w:p>
      <w:pPr>
        <w:spacing w:before="20" w:after="20"/>
      </w:pPr>
      <w:r>
        <w:rPr>
          <w:b w:val="0"/>
          <w:i w:val="0"/>
          <w:sz w:val="22"/>
          <w:u w:val="none"/>
        </w:rPr>
        <w:t>(3) ke qa so</w:t>
      </w:r>
    </w:p>
    <w:p>
      <w:pPr>
        <w:spacing w:before="20" w:after="20"/>
      </w:pPr>
      <w:r>
        <w:rPr>
          <w:b w:val="0"/>
          <w:i w:val="0"/>
          <w:sz w:val="22"/>
          <w:u w:val="none"/>
        </w:rPr>
        <w:t>(4) qa bi ke</w:t>
      </w:r>
    </w:p>
    <w:p>
      <w:pPr>
        <w:spacing w:before="20" w:after="20"/>
      </w:pPr>
      <w:r>
        <w:rPr>
          <w:b w:val="0"/>
          <w:i w:val="0"/>
          <w:sz w:val="22"/>
          <w:u w:val="none"/>
        </w:rPr>
        <w:t>(5) lu qa so</w:t>
      </w:r>
    </w:p>
    <w:p>
      <w:pPr>
        <w:spacing w:before="20" w:after="20"/>
      </w:pPr>
      <w:r>
        <w:rPr>
          <w:b w:val="0"/>
          <w:i w:val="0"/>
          <w:sz w:val="22"/>
          <w:u w:val="none"/>
        </w:rPr>
        <w:t>(6) ke bi so</w:t>
      </w:r>
    </w:p>
    <w:p>
      <w:pPr>
        <w:spacing w:before="20" w:after="20"/>
      </w:pPr>
      <w:r>
        <w:rPr>
          <w:b w:val="0"/>
          <w:i w:val="0"/>
          <w:sz w:val="22"/>
          <w:u w:val="none"/>
        </w:rPr>
        <w:t>(7) ke qa so</w:t>
      </w:r>
    </w:p>
    <w:p>
      <w:pPr>
        <w:spacing w:before="20" w:after="20"/>
      </w:pPr>
      <w:r>
        <w:rPr>
          <w:b w:val="0"/>
          <w:i w:val="0"/>
          <w:sz w:val="22"/>
          <w:u w:val="none"/>
        </w:rPr>
        <w:t>(8) qa bi ke</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From 'cedar ivory plume' = 'qa bi so' and 'plume spark' = 'so lu', the common code for plume is so.</w:t>
      </w:r>
    </w:p>
    <w:p>
      <w:pPr>
        <w:spacing w:before="40" w:after="40"/>
      </w:pPr>
      <w:r>
        <w:rPr>
          <w:b w:val="0"/>
          <w:i w:val="0"/>
          <w:sz w:val="22"/>
          <w:u w:val="none"/>
        </w:rPr>
        <w:t>From 'plume spark' = 'so lu', the remaining code lu is for spark.</w:t>
      </w:r>
    </w:p>
    <w:p>
      <w:pPr>
        <w:spacing w:before="40" w:after="40"/>
      </w:pPr>
      <w:r>
        <w:rPr>
          <w:b w:val="0"/>
          <w:i w:val="0"/>
          <w:sz w:val="22"/>
          <w:u w:val="none"/>
        </w:rPr>
        <w:t>Now in 'ivory spark raven' = 'bi lu ke', since lu is spark, the remaining two codes are for ivory and raven.</w:t>
      </w:r>
    </w:p>
    <w:p>
      <w:pPr>
        <w:spacing w:before="40" w:after="40"/>
      </w:pPr>
      <w:r>
        <w:rPr>
          <w:b w:val="0"/>
          <w:i w:val="0"/>
          <w:sz w:val="22"/>
          <w:u w:val="none"/>
        </w:rPr>
        <w:t>The common word between the first and second groups is ivory, so bi = ivory.</w:t>
      </w:r>
    </w:p>
    <w:p>
      <w:pPr>
        <w:spacing w:before="40" w:after="40"/>
      </w:pPr>
      <w:r>
        <w:rPr>
          <w:b w:val="0"/>
          <w:i w:val="0"/>
          <w:sz w:val="22"/>
          <w:u w:val="none"/>
        </w:rPr>
        <w:t>Therefore ke = raven.</w:t>
      </w:r>
    </w:p>
    <w:p>
      <w:pPr>
        <w:spacing w:before="40" w:after="40"/>
      </w:pPr>
      <w:r>
        <w:rPr>
          <w:b w:val="0"/>
          <w:i w:val="0"/>
          <w:sz w:val="22"/>
          <w:u w:val="none"/>
        </w:rPr>
        <w:t>Now in 'cedar ivory plume' = 'qa bi so', with bi = ivory and so = plume, the remaining code qa = cedar.</w:t>
      </w:r>
    </w:p>
    <w:p>
      <w:pPr>
        <w:spacing w:before="40" w:after="40"/>
      </w:pPr>
      <w:r>
        <w:rPr>
          <w:b w:val="0"/>
          <w:i w:val="0"/>
          <w:sz w:val="22"/>
          <w:u w:val="none"/>
        </w:rPr>
        <w:t>So 'raven cedar plume' can be represented by ke, qa and so.</w:t>
      </w:r>
    </w:p>
    <w:p>
      <w:pPr>
        <w:spacing w:before="40" w:after="40"/>
      </w:pPr>
      <w:r>
        <w:rPr>
          <w:b w:val="0"/>
          <w:i w:val="0"/>
          <w:sz w:val="22"/>
          <w:u w:val="none"/>
        </w:rPr>
        <w:t>Hence the correct answer is ke qa so.</w:t>
      </w:r>
    </w:p>
    <w:p>
      <w:pPr>
        <w:spacing w:before="120" w:after="40"/>
      </w:pPr>
      <w:r>
        <w:rPr>
          <w:b w:val="0"/>
          <w:i w:val="0"/>
          <w:sz w:val="22"/>
          <w:u w:val="none"/>
        </w:rPr>
        <w:t>Hindi:</w:t>
      </w:r>
    </w:p>
    <w:p>
      <w:pPr>
        <w:spacing w:before="40" w:after="40"/>
      </w:pPr>
      <w:r>
        <w:rPr>
          <w:b w:val="0"/>
          <w:i w:val="0"/>
          <w:sz w:val="22"/>
          <w:u w:val="none"/>
        </w:rPr>
        <w:t>'cedar ivory plume' = 'qa bi so' और 'plume spark' = 'so lu' से, plume के लिए उभयनिष्ठ कूट so है।</w:t>
      </w:r>
    </w:p>
    <w:p>
      <w:pPr>
        <w:spacing w:before="40" w:after="40"/>
      </w:pPr>
      <w:r>
        <w:rPr>
          <w:b w:val="0"/>
          <w:i w:val="0"/>
          <w:sz w:val="22"/>
          <w:u w:val="none"/>
        </w:rPr>
        <w:t>'plume spark' = 'so lu' से, शेष कूट lu, spark के लिए है।</w:t>
      </w:r>
    </w:p>
    <w:p>
      <w:pPr>
        <w:spacing w:before="40" w:after="40"/>
      </w:pPr>
      <w:r>
        <w:rPr>
          <w:b w:val="0"/>
          <w:i w:val="0"/>
          <w:sz w:val="22"/>
          <w:u w:val="none"/>
        </w:rPr>
        <w:t>अब 'ivory spark raven' = 'bi lu ke' में, चूँकि lu, spark है, शेष दो कूट ivory और raven के लिए हैं।</w:t>
      </w:r>
    </w:p>
    <w:p>
      <w:pPr>
        <w:spacing w:before="40" w:after="40"/>
      </w:pPr>
      <w:r>
        <w:rPr>
          <w:b w:val="0"/>
          <w:i w:val="0"/>
          <w:sz w:val="22"/>
          <w:u w:val="none"/>
        </w:rPr>
        <w:t>पहले और दूसरे समूह के बीच उभयनिष्ठ शब्द ivory है, इसलिए bi = ivory।</w:t>
      </w:r>
    </w:p>
    <w:p>
      <w:pPr>
        <w:spacing w:before="40" w:after="40"/>
      </w:pPr>
      <w:r>
        <w:rPr>
          <w:b w:val="0"/>
          <w:i w:val="0"/>
          <w:sz w:val="22"/>
          <w:u w:val="none"/>
        </w:rPr>
        <w:t>इसलिए ke = raven।</w:t>
      </w:r>
    </w:p>
    <w:p>
      <w:pPr>
        <w:spacing w:before="40" w:after="40"/>
      </w:pPr>
      <w:r>
        <w:rPr>
          <w:b w:val="0"/>
          <w:i w:val="0"/>
          <w:sz w:val="22"/>
          <w:u w:val="none"/>
        </w:rPr>
        <w:t>अब 'cedar ivory plume' = 'qa bi so' में, bi = ivory और so = plume के साथ, शेष कूट qa = cedar है।</w:t>
      </w:r>
    </w:p>
    <w:p>
      <w:pPr>
        <w:spacing w:before="40" w:after="40"/>
      </w:pPr>
      <w:r>
        <w:rPr>
          <w:b w:val="0"/>
          <w:i w:val="0"/>
          <w:sz w:val="22"/>
          <w:u w:val="none"/>
        </w:rPr>
        <w:t>इसलिए 'raven cedar plume' को ke, qa और so द्वारा निरूपित किया जा सकता है।</w:t>
      </w:r>
    </w:p>
    <w:p>
      <w:pPr>
        <w:spacing w:before="40" w:after="40"/>
      </w:pPr>
      <w:r>
        <w:rPr>
          <w:b w:val="0"/>
          <w:i w:val="0"/>
          <w:sz w:val="22"/>
          <w:u w:val="none"/>
        </w:rPr>
        <w:t>अतः सही उत्तर ke qa so है।</w:t>
      </w:r>
    </w:p>
    <w:p>
      <w:pPr>
        <w:spacing w:before="320" w:after="80"/>
      </w:pPr>
      <w:r>
        <w:rPr>
          <w:b w:val="0"/>
          <w:i w:val="0"/>
          <w:sz w:val="22"/>
          <w:u w:val="none"/>
        </w:rPr>
        <w:t>23. If in the word HARMONIC, the first two letters are moved to the end of the word in the same order and then the entire new arrangement is written in reverse order, which letter will be 6th from the left end?</w:t>
      </w:r>
    </w:p>
    <w:p>
      <w:pPr>
        <w:spacing w:before="120" w:after="40"/>
      </w:pPr>
      <w:r>
        <w:rPr>
          <w:b w:val="0"/>
          <w:i w:val="0"/>
          <w:sz w:val="22"/>
          <w:u w:val="none"/>
        </w:rPr>
        <w:t>Hindi:</w:t>
      </w:r>
    </w:p>
    <w:p>
      <w:pPr>
        <w:spacing w:before="40" w:after="40"/>
      </w:pPr>
      <w:r>
        <w:rPr>
          <w:b w:val="0"/>
          <w:i w:val="0"/>
          <w:sz w:val="22"/>
          <w:u w:val="none"/>
        </w:rPr>
        <w:t>यदि शब्द HARMONIC में, पहले दो अक्षरों को उसी क्रम में शब्द के अंत में ले जाया जाता है और फिर पूरी नई व्यवस्था को उल्टे क्रम में लिखा जाता है, तो बाएँ छोर से छठा अक्षर कौन सा होगा?</w:t>
      </w:r>
    </w:p>
    <w:p>
      <w:pPr>
        <w:spacing w:before="20" w:after="20"/>
      </w:pPr>
      <w:r>
        <w:rPr>
          <w:b w:val="0"/>
          <w:i w:val="0"/>
          <w:sz w:val="22"/>
          <w:u w:val="none"/>
        </w:rPr>
        <w:t>(1) C</w:t>
      </w:r>
    </w:p>
    <w:p>
      <w:pPr>
        <w:spacing w:before="20" w:after="20"/>
      </w:pPr>
      <w:r>
        <w:rPr>
          <w:b w:val="0"/>
          <w:i w:val="0"/>
          <w:sz w:val="22"/>
          <w:u w:val="none"/>
        </w:rPr>
        <w:t>(2) M</w:t>
      </w:r>
    </w:p>
    <w:p>
      <w:pPr>
        <w:spacing w:before="20" w:after="20"/>
      </w:pPr>
      <w:r>
        <w:rPr>
          <w:b w:val="0"/>
          <w:i w:val="0"/>
          <w:sz w:val="22"/>
          <w:u w:val="none"/>
        </w:rPr>
        <w:t>(3) N</w:t>
      </w:r>
    </w:p>
    <w:p>
      <w:pPr>
        <w:spacing w:before="20" w:after="20"/>
      </w:pPr>
      <w:r>
        <w:rPr>
          <w:b w:val="0"/>
          <w:i w:val="0"/>
          <w:sz w:val="22"/>
          <w:u w:val="none"/>
        </w:rPr>
        <w:t>(4) O</w:t>
      </w:r>
    </w:p>
    <w:p>
      <w:pPr>
        <w:spacing w:before="20" w:after="20"/>
      </w:pPr>
      <w:r>
        <w:rPr>
          <w:b w:val="0"/>
          <w:i w:val="0"/>
          <w:sz w:val="22"/>
          <w:u w:val="none"/>
        </w:rPr>
        <w:t>(5) C</w:t>
      </w:r>
    </w:p>
    <w:p>
      <w:pPr>
        <w:spacing w:before="20" w:after="20"/>
      </w:pPr>
      <w:r>
        <w:rPr>
          <w:b w:val="0"/>
          <w:i w:val="0"/>
          <w:sz w:val="22"/>
          <w:u w:val="none"/>
        </w:rPr>
        <w:t>(6) M</w:t>
      </w:r>
    </w:p>
    <w:p>
      <w:pPr>
        <w:spacing w:before="20" w:after="20"/>
      </w:pPr>
      <w:r>
        <w:rPr>
          <w:b w:val="0"/>
          <w:i w:val="0"/>
          <w:sz w:val="22"/>
          <w:u w:val="none"/>
        </w:rPr>
        <w:t>(7) N</w:t>
      </w:r>
    </w:p>
    <w:p>
      <w:pPr>
        <w:spacing w:before="20" w:after="20"/>
      </w:pPr>
      <w:r>
        <w:rPr>
          <w:b w:val="0"/>
          <w:i w:val="0"/>
          <w:sz w:val="22"/>
          <w:u w:val="none"/>
        </w:rPr>
        <w:t>(8) O</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The word is HARMONIC.</w:t>
      </w:r>
    </w:p>
    <w:p>
      <w:pPr>
        <w:spacing w:before="40" w:after="40"/>
      </w:pPr>
      <w:r>
        <w:rPr>
          <w:b w:val="0"/>
          <w:i w:val="0"/>
          <w:sz w:val="22"/>
          <w:u w:val="none"/>
        </w:rPr>
        <w:t>After moving the first two letters to the end, it becomes RMONICHA.</w:t>
      </w:r>
    </w:p>
    <w:p>
      <w:pPr>
        <w:spacing w:before="40" w:after="40"/>
      </w:pPr>
      <w:r>
        <w:rPr>
          <w:b w:val="0"/>
          <w:i w:val="0"/>
          <w:sz w:val="22"/>
          <w:u w:val="none"/>
        </w:rPr>
        <w:t>Now reverse this arrangement.</w:t>
      </w:r>
    </w:p>
    <w:p>
      <w:pPr>
        <w:spacing w:before="40" w:after="40"/>
      </w:pPr>
      <w:r>
        <w:rPr>
          <w:b w:val="0"/>
          <w:i w:val="0"/>
          <w:sz w:val="22"/>
          <w:u w:val="none"/>
        </w:rPr>
        <w:t>AHCINOMR</w:t>
      </w:r>
    </w:p>
    <w:p>
      <w:pPr>
        <w:spacing w:before="40" w:after="40"/>
      </w:pPr>
      <w:r>
        <w:rPr>
          <w:b w:val="0"/>
          <w:i w:val="0"/>
          <w:sz w:val="22"/>
          <w:u w:val="none"/>
        </w:rPr>
        <w:t>Count from the left end:</w:t>
      </w:r>
    </w:p>
    <w:p>
      <w:pPr>
        <w:spacing w:before="40" w:after="40"/>
      </w:pPr>
      <w:r>
        <w:rPr>
          <w:b w:val="0"/>
          <w:i w:val="0"/>
          <w:sz w:val="22"/>
          <w:u w:val="none"/>
        </w:rPr>
        <w:t>1st = A</w:t>
      </w:r>
    </w:p>
    <w:p>
      <w:pPr>
        <w:spacing w:before="40" w:after="40"/>
      </w:pPr>
      <w:r>
        <w:rPr>
          <w:b w:val="0"/>
          <w:i w:val="0"/>
          <w:sz w:val="22"/>
          <w:u w:val="none"/>
        </w:rPr>
        <w:t>2nd = H</w:t>
      </w:r>
    </w:p>
    <w:p>
      <w:pPr>
        <w:spacing w:before="40" w:after="40"/>
      </w:pPr>
      <w:r>
        <w:rPr>
          <w:b w:val="0"/>
          <w:i w:val="0"/>
          <w:sz w:val="22"/>
          <w:u w:val="none"/>
        </w:rPr>
        <w:t>3rd = C</w:t>
      </w:r>
    </w:p>
    <w:p>
      <w:pPr>
        <w:spacing w:before="40" w:after="40"/>
      </w:pPr>
      <w:r>
        <w:rPr>
          <w:b w:val="0"/>
          <w:i w:val="0"/>
          <w:sz w:val="22"/>
          <w:u w:val="none"/>
        </w:rPr>
        <w:t>4th = I</w:t>
      </w:r>
    </w:p>
    <w:p>
      <w:pPr>
        <w:spacing w:before="40" w:after="40"/>
      </w:pPr>
      <w:r>
        <w:rPr>
          <w:b w:val="0"/>
          <w:i w:val="0"/>
          <w:sz w:val="22"/>
          <w:u w:val="none"/>
        </w:rPr>
        <w:t>5th = N</w:t>
      </w:r>
    </w:p>
    <w:p>
      <w:pPr>
        <w:spacing w:before="40" w:after="40"/>
      </w:pPr>
      <w:r>
        <w:rPr>
          <w:b w:val="0"/>
          <w:i w:val="0"/>
          <w:sz w:val="22"/>
          <w:u w:val="none"/>
        </w:rPr>
        <w:t>6th = O</w:t>
      </w:r>
    </w:p>
    <w:p>
      <w:pPr>
        <w:spacing w:before="40" w:after="40"/>
      </w:pPr>
      <w:r>
        <w:rPr>
          <w:b w:val="0"/>
          <w:i w:val="0"/>
          <w:sz w:val="22"/>
          <w:u w:val="none"/>
        </w:rPr>
        <w:t>So, the 6th letter from the left end is O.</w:t>
      </w:r>
    </w:p>
    <w:p>
      <w:pPr>
        <w:spacing w:before="40" w:after="40"/>
      </w:pPr>
      <w:r>
        <w:rPr>
          <w:b w:val="0"/>
          <w:i w:val="0"/>
          <w:sz w:val="22"/>
          <w:u w:val="none"/>
        </w:rPr>
        <w:t>Hence, the correct answer is Option C.</w:t>
      </w:r>
    </w:p>
    <w:p>
      <w:pPr>
        <w:spacing w:before="120" w:after="40"/>
      </w:pPr>
      <w:r>
        <w:rPr>
          <w:b w:val="0"/>
          <w:i w:val="0"/>
          <w:sz w:val="22"/>
          <w:u w:val="none"/>
        </w:rPr>
        <w:t>Hindi:</w:t>
      </w:r>
    </w:p>
    <w:p>
      <w:pPr>
        <w:spacing w:before="40" w:after="40"/>
      </w:pPr>
      <w:r>
        <w:rPr>
          <w:b w:val="0"/>
          <w:i w:val="0"/>
          <w:sz w:val="22"/>
          <w:u w:val="none"/>
        </w:rPr>
        <w:t>शब्द HARMONIC है।</w:t>
      </w:r>
    </w:p>
    <w:p>
      <w:pPr>
        <w:spacing w:before="40" w:after="40"/>
      </w:pPr>
      <w:r>
        <w:rPr>
          <w:b w:val="0"/>
          <w:i w:val="0"/>
          <w:sz w:val="22"/>
          <w:u w:val="none"/>
        </w:rPr>
        <w:t>पहले दो अक्षरों को अंत में ले जाने के बाद, यह RMONICHA बन जाता है।</w:t>
      </w:r>
    </w:p>
    <w:p>
      <w:pPr>
        <w:spacing w:before="40" w:after="40"/>
      </w:pPr>
      <w:r>
        <w:rPr>
          <w:b w:val="0"/>
          <w:i w:val="0"/>
          <w:sz w:val="22"/>
          <w:u w:val="none"/>
        </w:rPr>
        <w:t>अब इस व्यवस्था को उल्टा करें।</w:t>
      </w:r>
    </w:p>
    <w:p>
      <w:pPr>
        <w:spacing w:before="40" w:after="40"/>
      </w:pPr>
      <w:r>
        <w:rPr>
          <w:b w:val="0"/>
          <w:i w:val="0"/>
          <w:sz w:val="22"/>
          <w:u w:val="none"/>
        </w:rPr>
        <w:t>AHCINOMR</w:t>
      </w:r>
    </w:p>
    <w:p>
      <w:pPr>
        <w:spacing w:before="40" w:after="40"/>
      </w:pPr>
      <w:r>
        <w:rPr>
          <w:b w:val="0"/>
          <w:i w:val="0"/>
          <w:sz w:val="22"/>
          <w:u w:val="none"/>
        </w:rPr>
        <w:t>बाएँ छोर से गिनें:</w:t>
      </w:r>
    </w:p>
    <w:p>
      <w:pPr>
        <w:spacing w:before="40" w:after="40"/>
      </w:pPr>
      <w:r>
        <w:rPr>
          <w:b w:val="0"/>
          <w:i w:val="0"/>
          <w:sz w:val="22"/>
          <w:u w:val="none"/>
        </w:rPr>
        <w:t>पहला = A</w:t>
      </w:r>
    </w:p>
    <w:p>
      <w:pPr>
        <w:spacing w:before="40" w:after="40"/>
      </w:pPr>
      <w:r>
        <w:rPr>
          <w:b w:val="0"/>
          <w:i w:val="0"/>
          <w:sz w:val="22"/>
          <w:u w:val="none"/>
        </w:rPr>
        <w:t>दूसरा = H</w:t>
      </w:r>
    </w:p>
    <w:p>
      <w:pPr>
        <w:spacing w:before="40" w:after="40"/>
      </w:pPr>
      <w:r>
        <w:rPr>
          <w:b w:val="0"/>
          <w:i w:val="0"/>
          <w:sz w:val="22"/>
          <w:u w:val="none"/>
        </w:rPr>
        <w:t>तीसरा = C</w:t>
      </w:r>
    </w:p>
    <w:p>
      <w:pPr>
        <w:spacing w:before="40" w:after="40"/>
      </w:pPr>
      <w:r>
        <w:rPr>
          <w:b w:val="0"/>
          <w:i w:val="0"/>
          <w:sz w:val="22"/>
          <w:u w:val="none"/>
        </w:rPr>
        <w:t>चौथा = I</w:t>
      </w:r>
    </w:p>
    <w:p>
      <w:pPr>
        <w:spacing w:before="40" w:after="40"/>
      </w:pPr>
      <w:r>
        <w:rPr>
          <w:b w:val="0"/>
          <w:i w:val="0"/>
          <w:sz w:val="22"/>
          <w:u w:val="none"/>
        </w:rPr>
        <w:t>पाँचवाँ = N</w:t>
      </w:r>
    </w:p>
    <w:p>
      <w:pPr>
        <w:spacing w:before="40" w:after="40"/>
      </w:pPr>
      <w:r>
        <w:rPr>
          <w:b w:val="0"/>
          <w:i w:val="0"/>
          <w:sz w:val="22"/>
          <w:u w:val="none"/>
        </w:rPr>
        <w:t>छठा = O</w:t>
      </w:r>
    </w:p>
    <w:p>
      <w:pPr>
        <w:spacing w:before="40" w:after="40"/>
      </w:pPr>
      <w:r>
        <w:rPr>
          <w:b w:val="0"/>
          <w:i w:val="0"/>
          <w:sz w:val="22"/>
          <w:u w:val="none"/>
        </w:rPr>
        <w:t>इसलिए, बाएँ छोर से छठा अक्षर O है।</w:t>
      </w:r>
    </w:p>
    <w:p>
      <w:pPr>
        <w:spacing w:before="40" w:after="40"/>
      </w:pPr>
      <w:r>
        <w:rPr>
          <w:b w:val="0"/>
          <w:i w:val="0"/>
          <w:sz w:val="22"/>
          <w:u w:val="none"/>
        </w:rPr>
        <w:t>अतः सही उत्तर विकल्प C है।</w:t>
      </w:r>
    </w:p>
    <w:p>
      <w:pPr>
        <w:spacing w:before="320" w:after="80"/>
      </w:pPr>
      <w:r>
        <w:rPr>
          <w:b w:val="0"/>
          <w:i w:val="0"/>
          <w:sz w:val="22"/>
          <w:u w:val="none"/>
        </w:rPr>
        <w:t>24. Nepal : Nepali :: Bhutan : ?</w:t>
      </w:r>
    </w:p>
    <w:p>
      <w:pPr>
        <w:spacing w:before="120" w:after="40"/>
      </w:pPr>
      <w:r>
        <w:rPr>
          <w:b w:val="0"/>
          <w:i w:val="0"/>
          <w:sz w:val="22"/>
          <w:u w:val="none"/>
        </w:rPr>
        <w:t>Hindi:</w:t>
      </w:r>
    </w:p>
    <w:p>
      <w:pPr>
        <w:spacing w:before="40" w:after="40"/>
      </w:pPr>
      <w:r>
        <w:rPr>
          <w:b w:val="0"/>
          <w:i w:val="0"/>
          <w:sz w:val="22"/>
          <w:u w:val="none"/>
        </w:rPr>
        <w:t>Nepal : Nepali :: Bhutan : ?</w:t>
      </w:r>
    </w:p>
    <w:p>
      <w:pPr>
        <w:spacing w:before="20" w:after="20"/>
      </w:pPr>
      <w:r>
        <w:rPr>
          <w:b w:val="0"/>
          <w:i w:val="0"/>
          <w:sz w:val="22"/>
          <w:u w:val="none"/>
        </w:rPr>
        <w:t>(1) Bhutanese</w:t>
      </w:r>
    </w:p>
    <w:p>
      <w:pPr>
        <w:spacing w:before="20" w:after="20"/>
      </w:pPr>
      <w:r>
        <w:rPr>
          <w:b w:val="0"/>
          <w:i w:val="0"/>
          <w:sz w:val="22"/>
          <w:u w:val="none"/>
        </w:rPr>
        <w:t>(2) Bhutaner</w:t>
      </w:r>
    </w:p>
    <w:p>
      <w:pPr>
        <w:spacing w:before="20" w:after="20"/>
      </w:pPr>
      <w:r>
        <w:rPr>
          <w:b w:val="0"/>
          <w:i w:val="0"/>
          <w:sz w:val="22"/>
          <w:u w:val="none"/>
        </w:rPr>
        <w:t>(3) Bhutani</w:t>
      </w:r>
    </w:p>
    <w:p>
      <w:pPr>
        <w:spacing w:before="20" w:after="20"/>
      </w:pPr>
      <w:r>
        <w:rPr>
          <w:b w:val="0"/>
          <w:i w:val="0"/>
          <w:sz w:val="22"/>
          <w:u w:val="none"/>
        </w:rPr>
        <w:t>(4) Bhutanian</w:t>
      </w:r>
    </w:p>
    <w:p>
      <w:pPr>
        <w:spacing w:before="20" w:after="20"/>
      </w:pPr>
      <w:r>
        <w:rPr>
          <w:b w:val="0"/>
          <w:i w:val="0"/>
          <w:sz w:val="22"/>
          <w:u w:val="none"/>
        </w:rPr>
        <w:t>(5) Bhutanese</w:t>
      </w:r>
    </w:p>
    <w:p>
      <w:pPr>
        <w:spacing w:before="20" w:after="20"/>
      </w:pPr>
      <w:r>
        <w:rPr>
          <w:b w:val="0"/>
          <w:i w:val="0"/>
          <w:sz w:val="22"/>
          <w:u w:val="none"/>
        </w:rPr>
        <w:t>(6) Bhutaner</w:t>
      </w:r>
    </w:p>
    <w:p>
      <w:pPr>
        <w:spacing w:before="20" w:after="20"/>
      </w:pPr>
      <w:r>
        <w:rPr>
          <w:b w:val="0"/>
          <w:i w:val="0"/>
          <w:sz w:val="22"/>
          <w:u w:val="none"/>
        </w:rPr>
        <w:t>(7) Bhutani</w:t>
      </w:r>
    </w:p>
    <w:p>
      <w:pPr>
        <w:spacing w:before="20" w:after="20"/>
      </w:pPr>
      <w:r>
        <w:rPr>
          <w:b w:val="0"/>
          <w:i w:val="0"/>
          <w:sz w:val="22"/>
          <w:u w:val="none"/>
        </w:rPr>
        <w:t>(8) Bhutanian</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Nepal : Nepali shows the relation between a place and the people belonging to that place.</w:t>
      </w:r>
    </w:p>
    <w:p>
      <w:pPr>
        <w:spacing w:before="40" w:after="40"/>
      </w:pPr>
      <w:r>
        <w:rPr>
          <w:b w:val="0"/>
          <w:i w:val="0"/>
          <w:sz w:val="22"/>
          <w:u w:val="none"/>
        </w:rPr>
        <w:t>So we need the inhabitant word for Bhutan.</w:t>
      </w:r>
    </w:p>
    <w:p>
      <w:pPr>
        <w:spacing w:before="40" w:after="40"/>
      </w:pPr>
      <w:r>
        <w:rPr>
          <w:b w:val="0"/>
          <w:i w:val="0"/>
          <w:sz w:val="22"/>
          <w:u w:val="none"/>
        </w:rPr>
        <w:t>A person from Bhutan is called Bhutanese.</w:t>
      </w:r>
    </w:p>
    <w:p>
      <w:pPr>
        <w:spacing w:before="40" w:after="40"/>
      </w:pPr>
      <w:r>
        <w:rPr>
          <w:b w:val="0"/>
          <w:i w:val="0"/>
          <w:sz w:val="22"/>
          <w:u w:val="none"/>
        </w:rPr>
        <w:t>Hence, the correct answer is Bhutanese.</w:t>
      </w:r>
    </w:p>
    <w:p>
      <w:pPr>
        <w:spacing w:before="40" w:after="40"/>
      </w:pPr>
      <w:r>
        <w:rPr>
          <w:b w:val="0"/>
          <w:i w:val="0"/>
          <w:sz w:val="22"/>
          <w:u w:val="none"/>
        </w:rPr>
        <w:t>Bhutani is a common trap because it copies the ending of Nepali, but it is not the correct demonym.</w:t>
      </w:r>
    </w:p>
    <w:p>
      <w:pPr>
        <w:spacing w:before="120" w:after="40"/>
      </w:pPr>
      <w:r>
        <w:rPr>
          <w:b w:val="0"/>
          <w:i w:val="0"/>
          <w:sz w:val="22"/>
          <w:u w:val="none"/>
        </w:rPr>
        <w:t>Hindi:</w:t>
      </w:r>
    </w:p>
    <w:p>
      <w:pPr>
        <w:spacing w:before="40" w:after="40"/>
      </w:pPr>
      <w:r>
        <w:rPr>
          <w:b w:val="0"/>
          <w:i w:val="0"/>
          <w:sz w:val="22"/>
          <w:u w:val="none"/>
        </w:rPr>
        <w:t>Nepal : Nepali एक स्थान और उस स्थान से संबंधित लोगों के बीच संबंध को दर्शाता है।</w:t>
      </w:r>
    </w:p>
    <w:p>
      <w:pPr>
        <w:spacing w:before="40" w:after="40"/>
      </w:pPr>
      <w:r>
        <w:rPr>
          <w:b w:val="0"/>
          <w:i w:val="0"/>
          <w:sz w:val="22"/>
          <w:u w:val="none"/>
        </w:rPr>
        <w:t>इसलिए हमें Bhutan के लिए निवासी शब्द की आवश्यकता है।</w:t>
      </w:r>
    </w:p>
    <w:p>
      <w:pPr>
        <w:spacing w:before="40" w:after="40"/>
      </w:pPr>
      <w:r>
        <w:rPr>
          <w:b w:val="0"/>
          <w:i w:val="0"/>
          <w:sz w:val="22"/>
          <w:u w:val="none"/>
        </w:rPr>
        <w:t>Bhutan के व्यक्ति को Bhutanese कहा जाता है।</w:t>
      </w:r>
    </w:p>
    <w:p>
      <w:pPr>
        <w:spacing w:before="40" w:after="40"/>
      </w:pPr>
      <w:r>
        <w:rPr>
          <w:b w:val="0"/>
          <w:i w:val="0"/>
          <w:sz w:val="22"/>
          <w:u w:val="none"/>
        </w:rPr>
        <w:t>अतः सही उत्तर Bhutanese है।</w:t>
      </w:r>
    </w:p>
    <w:p>
      <w:pPr>
        <w:spacing w:before="40" w:after="40"/>
      </w:pPr>
      <w:r>
        <w:rPr>
          <w:b w:val="0"/>
          <w:i w:val="0"/>
          <w:sz w:val="22"/>
          <w:u w:val="none"/>
        </w:rPr>
        <w:t>Bhutani एक सामान्य जाल है क्योंकि यह Nepali के अंत की नकल करता है, लेकिन यह सही निवासी नाम (demonym) नहीं है।</w:t>
      </w:r>
    </w:p>
    <w:p>
      <w:pPr>
        <w:spacing w:before="320" w:after="80"/>
      </w:pPr>
      <w:r>
        <w:rPr>
          <w:b w:val="0"/>
          <w:i w:val="0"/>
          <w:sz w:val="22"/>
          <w:u w:val="none"/>
        </w:rPr>
        <w:t>25. A cash pouch contains n ₹20 notes and n ₹5 coins. If the total amount in the pouch is ₹125, what is the value of n?</w:t>
      </w:r>
    </w:p>
    <w:p>
      <w:pPr>
        <w:spacing w:before="120" w:after="40"/>
      </w:pPr>
      <w:r>
        <w:rPr>
          <w:b w:val="0"/>
          <w:i w:val="0"/>
          <w:sz w:val="22"/>
          <w:u w:val="none"/>
        </w:rPr>
        <w:t>Hindi:</w:t>
      </w:r>
    </w:p>
    <w:p>
      <w:pPr>
        <w:spacing w:before="40" w:after="40"/>
      </w:pPr>
      <w:r>
        <w:rPr>
          <w:b w:val="0"/>
          <w:i w:val="0"/>
          <w:sz w:val="22"/>
          <w:u w:val="none"/>
        </w:rPr>
        <w:t>एक कैश पाउच में n ₹20 के नोट और n ₹5 के सिक्के हैं। यदि पाउच में कुल राशि ₹125 है, तो n का मान क्या है?</w:t>
      </w:r>
    </w:p>
    <w:p>
      <w:pPr>
        <w:spacing w:before="20" w:after="20"/>
      </w:pPr>
      <w:r>
        <w:rPr>
          <w:b w:val="0"/>
          <w:i w:val="0"/>
          <w:sz w:val="22"/>
          <w:u w:val="none"/>
        </w:rPr>
        <w:t>(1) 6</w:t>
      </w:r>
    </w:p>
    <w:p>
      <w:pPr>
        <w:spacing w:before="20" w:after="20"/>
      </w:pPr>
      <w:r>
        <w:rPr>
          <w:b w:val="0"/>
          <w:i w:val="0"/>
          <w:sz w:val="22"/>
          <w:u w:val="none"/>
        </w:rPr>
        <w:t>(2) 4</w:t>
      </w:r>
    </w:p>
    <w:p>
      <w:pPr>
        <w:spacing w:before="20" w:after="20"/>
      </w:pPr>
      <w:r>
        <w:rPr>
          <w:b w:val="0"/>
          <w:i w:val="0"/>
          <w:sz w:val="22"/>
          <w:u w:val="none"/>
        </w:rPr>
        <w:t>(3) 25</w:t>
      </w:r>
    </w:p>
    <w:p>
      <w:pPr>
        <w:spacing w:before="20" w:after="20"/>
      </w:pPr>
      <w:r>
        <w:rPr>
          <w:b w:val="0"/>
          <w:i w:val="0"/>
          <w:sz w:val="22"/>
          <w:u w:val="none"/>
        </w:rPr>
        <w:t>(4) 5</w:t>
      </w:r>
    </w:p>
    <w:p>
      <w:pPr>
        <w:spacing w:before="20" w:after="20"/>
      </w:pPr>
      <w:r>
        <w:rPr>
          <w:b w:val="0"/>
          <w:i w:val="0"/>
          <w:sz w:val="22"/>
          <w:u w:val="none"/>
        </w:rPr>
        <w:t>(5) 6</w:t>
      </w:r>
    </w:p>
    <w:p>
      <w:pPr>
        <w:spacing w:before="20" w:after="20"/>
      </w:pPr>
      <w:r>
        <w:rPr>
          <w:b w:val="0"/>
          <w:i w:val="0"/>
          <w:sz w:val="22"/>
          <w:u w:val="none"/>
        </w:rPr>
        <w:t>(6) 4</w:t>
      </w:r>
    </w:p>
    <w:p>
      <w:pPr>
        <w:spacing w:before="20" w:after="20"/>
      </w:pPr>
      <w:r>
        <w:rPr>
          <w:b w:val="0"/>
          <w:i w:val="0"/>
          <w:sz w:val="22"/>
          <w:u w:val="none"/>
        </w:rPr>
        <w:t>(7) 25</w:t>
      </w:r>
    </w:p>
    <w:p>
      <w:pPr>
        <w:spacing w:before="20" w:after="20"/>
      </w:pPr>
      <w:r>
        <w:rPr>
          <w:b w:val="0"/>
          <w:i w:val="0"/>
          <w:sz w:val="22"/>
          <w:u w:val="none"/>
        </w:rPr>
        <w:t>(8) 5</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Formula: Total amount = (number of ₹20 notes × 20) + (number of ₹5 coins × 5)</w:t>
      </w:r>
    </w:p>
    <w:p>
      <w:pPr>
        <w:spacing w:before="40" w:after="40"/>
      </w:pPr>
      <w:r>
        <w:rPr>
          <w:b w:val="0"/>
          <w:i w:val="0"/>
          <w:sz w:val="22"/>
          <w:u w:val="none"/>
        </w:rPr>
        <w:t>Let n = number of ₹20 notes = number of ₹5 coins</w:t>
      </w:r>
    </w:p>
    <w:p>
      <w:pPr>
        <w:spacing w:before="40" w:after="40"/>
      </w:pPr>
      <w:r>
        <w:rPr>
          <w:b w:val="0"/>
          <w:i w:val="0"/>
          <w:sz w:val="22"/>
          <w:u w:val="none"/>
        </w:rPr>
        <w:t>20n + 5n = 125</w:t>
      </w:r>
    </w:p>
    <w:p>
      <w:pPr>
        <w:spacing w:before="40" w:after="40"/>
      </w:pPr>
      <w:r>
        <w:rPr>
          <w:b w:val="0"/>
          <w:i w:val="0"/>
          <w:sz w:val="22"/>
          <w:u w:val="none"/>
        </w:rPr>
        <w:t>25n = 125</w:t>
      </w:r>
    </w:p>
    <w:p>
      <w:pPr>
        <w:spacing w:before="40" w:after="40"/>
      </w:pPr>
      <w:r>
        <w:rPr>
          <w:b w:val="0"/>
          <w:i w:val="0"/>
          <w:sz w:val="22"/>
          <w:u w:val="none"/>
        </w:rPr>
        <w:t>n = 125 ÷ 25</w:t>
      </w:r>
    </w:p>
    <w:p>
      <w:pPr>
        <w:spacing w:before="40" w:after="40"/>
      </w:pPr>
      <w:r>
        <w:rPr>
          <w:b w:val="0"/>
          <w:i w:val="0"/>
          <w:sz w:val="22"/>
          <w:u w:val="none"/>
        </w:rPr>
        <w:t>n = 5</w:t>
      </w:r>
    </w:p>
    <w:p>
      <w:pPr>
        <w:spacing w:before="40" w:after="40"/>
      </w:pPr>
      <w:r>
        <w:rPr>
          <w:b w:val="0"/>
          <w:i w:val="0"/>
          <w:sz w:val="22"/>
          <w:u w:val="none"/>
        </w:rPr>
        <w:t>Hence, the value of n is 5.</w:t>
      </w:r>
    </w:p>
    <w:p>
      <w:pPr>
        <w:spacing w:before="120" w:after="40"/>
      </w:pPr>
      <w:r>
        <w:rPr>
          <w:b w:val="0"/>
          <w:i w:val="0"/>
          <w:sz w:val="22"/>
          <w:u w:val="none"/>
        </w:rPr>
        <w:t>Hindi:</w:t>
      </w:r>
    </w:p>
    <w:p>
      <w:pPr>
        <w:spacing w:before="40" w:after="40"/>
      </w:pPr>
      <w:r>
        <w:rPr>
          <w:b w:val="0"/>
          <w:i w:val="0"/>
          <w:sz w:val="22"/>
          <w:u w:val="none"/>
        </w:rPr>
        <w:t>सूत्र: कुल राशि = (₹20 के नोटों की संख्या × 20) + (₹5 के सिक्कों की संख्या × 5)</w:t>
      </w:r>
    </w:p>
    <w:p>
      <w:pPr>
        <w:spacing w:before="40" w:after="40"/>
      </w:pPr>
      <w:r>
        <w:rPr>
          <w:b w:val="0"/>
          <w:i w:val="0"/>
          <w:sz w:val="22"/>
          <w:u w:val="none"/>
        </w:rPr>
        <w:t>माना n = ₹20 के नोटों की संख्या = ₹5 के सिक्कों की संख्या</w:t>
      </w:r>
    </w:p>
    <w:p>
      <w:pPr>
        <w:spacing w:before="40" w:after="40"/>
      </w:pPr>
      <w:r>
        <w:rPr>
          <w:b w:val="0"/>
          <w:i w:val="0"/>
          <w:sz w:val="22"/>
          <w:u w:val="none"/>
        </w:rPr>
        <w:t>20n + 5n = 125</w:t>
      </w:r>
    </w:p>
    <w:p>
      <w:pPr>
        <w:spacing w:before="40" w:after="40"/>
      </w:pPr>
      <w:r>
        <w:rPr>
          <w:b w:val="0"/>
          <w:i w:val="0"/>
          <w:sz w:val="22"/>
          <w:u w:val="none"/>
        </w:rPr>
        <w:t>25n = 125</w:t>
      </w:r>
    </w:p>
    <w:p>
      <w:pPr>
        <w:spacing w:before="40" w:after="40"/>
      </w:pPr>
      <w:r>
        <w:rPr>
          <w:b w:val="0"/>
          <w:i w:val="0"/>
          <w:sz w:val="22"/>
          <w:u w:val="none"/>
        </w:rPr>
        <w:t>n = 125 ÷ 25</w:t>
      </w:r>
    </w:p>
    <w:p>
      <w:pPr>
        <w:spacing w:before="40" w:after="40"/>
      </w:pPr>
      <w:r>
        <w:rPr>
          <w:b w:val="0"/>
          <w:i w:val="0"/>
          <w:sz w:val="22"/>
          <w:u w:val="none"/>
        </w:rPr>
        <w:t>n = 5</w:t>
      </w:r>
    </w:p>
    <w:p>
      <w:pPr>
        <w:spacing w:before="40" w:after="40"/>
      </w:pPr>
      <w:r>
        <w:rPr>
          <w:b w:val="0"/>
          <w:i w:val="0"/>
          <w:sz w:val="22"/>
          <w:u w:val="none"/>
        </w:rPr>
        <w:t>अतः, n का मान 5 है।</w:t>
      </w:r>
    </w:p>
    <w:p>
      <w:pPr>
        <w:spacing w:before="320" w:after="80"/>
      </w:pPr>
      <w:r>
        <w:rPr>
          <w:b w:val="0"/>
          <w:i w:val="0"/>
          <w:sz w:val="22"/>
          <w:u w:val="none"/>
        </w:rPr>
        <w:t>26. Three alert sirens in a monitoring room sound at intervals of 4 minutes, 6 minutes and 8 minutes respectively. If they sound together at 10:00 AM, at what time will they next sound together?</w:t>
      </w:r>
    </w:p>
    <w:p>
      <w:pPr>
        <w:spacing w:before="120" w:after="40"/>
      </w:pPr>
      <w:r>
        <w:rPr>
          <w:b w:val="0"/>
          <w:i w:val="0"/>
          <w:sz w:val="22"/>
          <w:u w:val="none"/>
        </w:rPr>
        <w:t>Hindi:</w:t>
      </w:r>
    </w:p>
    <w:p>
      <w:pPr>
        <w:spacing w:before="40" w:after="40"/>
      </w:pPr>
      <w:r>
        <w:rPr>
          <w:b w:val="0"/>
          <w:i w:val="0"/>
          <w:sz w:val="22"/>
          <w:u w:val="none"/>
        </w:rPr>
        <w:t>एक मॉनिटरिंग रूम में तीन अलर्ट सायरन क्रमशः 4 मिनट, 6 मिनट और 8 मिनट के अंतराल पर बजते हैं। यदि वे सुबह 10:00 बजे एक साथ बजते हैं, तो वे अगली बार एक साथ किस समय बजेंगे?</w:t>
      </w:r>
    </w:p>
    <w:p>
      <w:pPr>
        <w:spacing w:before="20" w:after="20"/>
      </w:pPr>
      <w:r>
        <w:rPr>
          <w:b w:val="0"/>
          <w:i w:val="0"/>
          <w:sz w:val="22"/>
          <w:u w:val="none"/>
        </w:rPr>
        <w:t>(1) 10:48 AM</w:t>
      </w:r>
    </w:p>
    <w:p>
      <w:pPr>
        <w:spacing w:before="20" w:after="20"/>
      </w:pPr>
      <w:r>
        <w:rPr>
          <w:b w:val="0"/>
          <w:i w:val="0"/>
          <w:sz w:val="22"/>
          <w:u w:val="none"/>
        </w:rPr>
        <w:t>(2) 10:18 AM</w:t>
      </w:r>
    </w:p>
    <w:p>
      <w:pPr>
        <w:spacing w:before="20" w:after="20"/>
      </w:pPr>
      <w:r>
        <w:rPr>
          <w:b w:val="0"/>
          <w:i w:val="0"/>
          <w:sz w:val="22"/>
          <w:u w:val="none"/>
        </w:rPr>
        <w:t>(3) 10:24 AM</w:t>
      </w:r>
    </w:p>
    <w:p>
      <w:pPr>
        <w:spacing w:before="20" w:after="20"/>
      </w:pPr>
      <w:r>
        <w:rPr>
          <w:b w:val="0"/>
          <w:i w:val="0"/>
          <w:sz w:val="22"/>
          <w:u w:val="none"/>
        </w:rPr>
        <w:t>(4) 10:08 AM</w:t>
      </w:r>
    </w:p>
    <w:p>
      <w:pPr>
        <w:spacing w:before="20" w:after="20"/>
      </w:pPr>
      <w:r>
        <w:rPr>
          <w:b w:val="0"/>
          <w:i w:val="0"/>
          <w:sz w:val="22"/>
          <w:u w:val="none"/>
        </w:rPr>
        <w:t>(5) सुबह 10:48 बजे</w:t>
      </w:r>
    </w:p>
    <w:p>
      <w:pPr>
        <w:spacing w:before="20" w:after="20"/>
      </w:pPr>
      <w:r>
        <w:rPr>
          <w:b w:val="0"/>
          <w:i w:val="0"/>
          <w:sz w:val="22"/>
          <w:u w:val="none"/>
        </w:rPr>
        <w:t>(6) सुबह 10:18 बजे</w:t>
      </w:r>
    </w:p>
    <w:p>
      <w:pPr>
        <w:spacing w:before="20" w:after="20"/>
      </w:pPr>
      <w:r>
        <w:rPr>
          <w:b w:val="0"/>
          <w:i w:val="0"/>
          <w:sz w:val="22"/>
          <w:u w:val="none"/>
        </w:rPr>
        <w:t>(7) सुबह 10:24 बजे</w:t>
      </w:r>
    </w:p>
    <w:p>
      <w:pPr>
        <w:spacing w:before="20" w:after="20"/>
      </w:pPr>
      <w:r>
        <w:rPr>
          <w:b w:val="0"/>
          <w:i w:val="0"/>
          <w:sz w:val="22"/>
          <w:u w:val="none"/>
        </w:rPr>
        <w:t>(8) सुबह 10:08 बजे</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 Next common sounding interval = LCM of the given intervals.</w:t>
      </w:r>
    </w:p>
    <w:p>
      <w:pPr>
        <w:spacing w:before="40" w:after="40"/>
      </w:pPr>
      <w:r>
        <w:rPr>
          <w:b w:val="0"/>
          <w:i w:val="0"/>
          <w:sz w:val="22"/>
          <w:u w:val="none"/>
        </w:rPr>
        <w:t>Let a = 4 minutes, b = 6 minutes, and c = 8 minutes.</w:t>
      </w:r>
    </w:p>
    <w:p>
      <w:pPr>
        <w:spacing w:before="40" w:after="40"/>
      </w:pPr>
      <w:r>
        <w:rPr>
          <w:b w:val="0"/>
          <w:i w:val="0"/>
          <w:sz w:val="22"/>
          <w:u w:val="none"/>
        </w:rPr>
        <w:t>4 = 2 × 2</w:t>
      </w:r>
    </w:p>
    <w:p>
      <w:pPr>
        <w:spacing w:before="40" w:after="40"/>
      </w:pPr>
      <w:r>
        <w:rPr>
          <w:b w:val="0"/>
          <w:i w:val="0"/>
          <w:sz w:val="22"/>
          <w:u w:val="none"/>
        </w:rPr>
        <w:t>6 = 2 × 3</w:t>
      </w:r>
    </w:p>
    <w:p>
      <w:pPr>
        <w:spacing w:before="40" w:after="40"/>
      </w:pPr>
      <w:r>
        <w:rPr>
          <w:b w:val="0"/>
          <w:i w:val="0"/>
          <w:sz w:val="22"/>
          <w:u w:val="none"/>
        </w:rPr>
        <w:t>8 = 2 × 2 × 2</w:t>
      </w:r>
    </w:p>
    <w:p>
      <w:pPr>
        <w:spacing w:before="40" w:after="40"/>
      </w:pPr>
      <w:r>
        <w:rPr>
          <w:b w:val="0"/>
          <w:i w:val="0"/>
          <w:sz w:val="22"/>
          <w:u w:val="none"/>
        </w:rPr>
        <w:t>LCM(a, b, c) = 2 × 2 × 2 × 3 = 24 minutes</w:t>
      </w:r>
    </w:p>
    <w:p>
      <w:pPr>
        <w:spacing w:before="40" w:after="40"/>
      </w:pPr>
      <w:r>
        <w:rPr>
          <w:b w:val="0"/>
          <w:i w:val="0"/>
          <w:sz w:val="22"/>
          <w:u w:val="none"/>
        </w:rPr>
        <w:t>10:00 AM + 24 minutes = 10:24 AM</w:t>
      </w:r>
    </w:p>
    <w:p>
      <w:pPr>
        <w:spacing w:before="40" w:after="40"/>
      </w:pPr>
      <w:r>
        <w:rPr>
          <w:b w:val="0"/>
          <w:i w:val="0"/>
          <w:sz w:val="22"/>
          <w:u w:val="none"/>
        </w:rPr>
        <w:t>Hence, the correct answer is 10:24 AM.</w:t>
      </w:r>
    </w:p>
    <w:p>
      <w:pPr>
        <w:spacing w:before="120" w:after="40"/>
      </w:pPr>
      <w:r>
        <w:rPr>
          <w:b w:val="0"/>
          <w:i w:val="0"/>
          <w:sz w:val="22"/>
          <w:u w:val="none"/>
        </w:rPr>
        <w:t>Hindi:</w:t>
      </w:r>
    </w:p>
    <w:p>
      <w:pPr>
        <w:spacing w:before="40" w:after="40"/>
      </w:pPr>
      <w:r>
        <w:rPr>
          <w:b w:val="0"/>
          <w:i w:val="0"/>
          <w:sz w:val="22"/>
          <w:u w:val="none"/>
        </w:rPr>
        <w:t>सूत्र: अगला एक साथ बजने का अंतराल = दिए गए अंतरालों का लघुत्तम समापवर्त्य (LCM)।</w:t>
      </w:r>
    </w:p>
    <w:p>
      <w:pPr>
        <w:spacing w:before="40" w:after="40"/>
      </w:pPr>
      <w:r>
        <w:rPr>
          <w:b w:val="0"/>
          <w:i w:val="0"/>
          <w:sz w:val="22"/>
          <w:u w:val="none"/>
        </w:rPr>
        <w:t>माना a = 4 मिनट, b = 6 मिनट, और c = 8 मिनट।</w:t>
      </w:r>
    </w:p>
    <w:p>
      <w:pPr>
        <w:spacing w:before="40" w:after="40"/>
      </w:pPr>
      <w:r>
        <w:rPr>
          <w:b w:val="0"/>
          <w:i w:val="0"/>
          <w:sz w:val="22"/>
          <w:u w:val="none"/>
        </w:rPr>
        <w:t>4 = 2 × 2</w:t>
      </w:r>
    </w:p>
    <w:p>
      <w:pPr>
        <w:spacing w:before="40" w:after="40"/>
      </w:pPr>
      <w:r>
        <w:rPr>
          <w:b w:val="0"/>
          <w:i w:val="0"/>
          <w:sz w:val="22"/>
          <w:u w:val="none"/>
        </w:rPr>
        <w:t>6 = 2 × 3</w:t>
      </w:r>
    </w:p>
    <w:p>
      <w:pPr>
        <w:spacing w:before="40" w:after="40"/>
      </w:pPr>
      <w:r>
        <w:rPr>
          <w:b w:val="0"/>
          <w:i w:val="0"/>
          <w:sz w:val="22"/>
          <w:u w:val="none"/>
        </w:rPr>
        <w:t>8 = 2 × 2 × 2</w:t>
      </w:r>
    </w:p>
    <w:p>
      <w:pPr>
        <w:spacing w:before="40" w:after="40"/>
      </w:pPr>
      <w:r>
        <w:rPr>
          <w:b w:val="0"/>
          <w:i w:val="0"/>
          <w:sz w:val="22"/>
          <w:u w:val="none"/>
        </w:rPr>
        <w:t>LCM(a, b, c) = 2 × 2 × 2 × 3 = 24 मिनट</w:t>
      </w:r>
    </w:p>
    <w:p>
      <w:pPr>
        <w:spacing w:before="40" w:after="40"/>
      </w:pPr>
      <w:r>
        <w:rPr>
          <w:b w:val="0"/>
          <w:i w:val="0"/>
          <w:sz w:val="22"/>
          <w:u w:val="none"/>
        </w:rPr>
        <w:t>सुबह 10:00 बजे + 24 मिनट = सुबह 10:24 बजे</w:t>
      </w:r>
    </w:p>
    <w:p>
      <w:pPr>
        <w:spacing w:before="40" w:after="40"/>
      </w:pPr>
      <w:r>
        <w:rPr>
          <w:b w:val="0"/>
          <w:i w:val="0"/>
          <w:sz w:val="22"/>
          <w:u w:val="none"/>
        </w:rPr>
        <w:t>अतः, सही उत्तर सुबह 10:24 बजे है।</w:t>
      </w:r>
    </w:p>
    <w:p>
      <w:pPr>
        <w:spacing w:before="320" w:after="80"/>
      </w:pPr>
      <w:r>
        <w:rPr>
          <w:b w:val="0"/>
          <w:i w:val="0"/>
          <w:sz w:val="22"/>
          <w:u w:val="none"/>
        </w:rPr>
        <w:t>27. In a handmade-soap business, Mehul invested ₹12,000 at the beginning of the year, Naina joined after 4 months with ₹18,000, and Rafi joined after 8 months with ₹24,000. In what ratio should the profit at the end of the year be divided among Mehul, Naina and Rafi?</w:t>
      </w:r>
    </w:p>
    <w:p>
      <w:pPr>
        <w:spacing w:before="120" w:after="40"/>
      </w:pPr>
      <w:r>
        <w:rPr>
          <w:b w:val="0"/>
          <w:i w:val="0"/>
          <w:sz w:val="22"/>
          <w:u w:val="none"/>
        </w:rPr>
        <w:t>Hindi:</w:t>
      </w:r>
    </w:p>
    <w:p>
      <w:pPr>
        <w:spacing w:before="40" w:after="40"/>
      </w:pPr>
      <w:r>
        <w:rPr>
          <w:b w:val="0"/>
          <w:i w:val="0"/>
          <w:sz w:val="22"/>
          <w:u w:val="none"/>
        </w:rPr>
        <w:t>एक हस्तनिर्मित साबुन के व्यवसाय में, मेहुल ने वर्ष की शुरुआत में ₹12,000 का निवेश किया, नैना 4 महीने बाद ₹18,000 के साथ शामिल हुई, और रफ़ी 8 महीने बाद ₹24,000 के साथ शामिल हुआ। वर्ष के अंत में लाभ को मेहुल, नैना और रफ़ी के बीच किस अनुपात में विभाजित किया जाना चाहिए?</w:t>
      </w:r>
    </w:p>
    <w:p>
      <w:pPr>
        <w:spacing w:before="20" w:after="20"/>
      </w:pPr>
      <w:r>
        <w:rPr>
          <w:b w:val="0"/>
          <w:i w:val="0"/>
          <w:sz w:val="22"/>
          <w:u w:val="none"/>
        </w:rPr>
        <w:t>(1) 3 : 2 : 1</w:t>
      </w:r>
    </w:p>
    <w:p>
      <w:pPr>
        <w:spacing w:before="20" w:after="20"/>
      </w:pPr>
      <w:r>
        <w:rPr>
          <w:b w:val="0"/>
          <w:i w:val="0"/>
          <w:sz w:val="22"/>
          <w:u w:val="none"/>
        </w:rPr>
        <w:t>(2) 3 : 3 : 2</w:t>
      </w:r>
    </w:p>
    <w:p>
      <w:pPr>
        <w:spacing w:before="20" w:after="20"/>
      </w:pPr>
      <w:r>
        <w:rPr>
          <w:b w:val="0"/>
          <w:i w:val="0"/>
          <w:sz w:val="22"/>
          <w:u w:val="none"/>
        </w:rPr>
        <w:t>(3) 2 : 3 : 4</w:t>
      </w:r>
    </w:p>
    <w:p>
      <w:pPr>
        <w:spacing w:before="20" w:after="20"/>
      </w:pPr>
      <w:r>
        <w:rPr>
          <w:b w:val="0"/>
          <w:i w:val="0"/>
          <w:sz w:val="22"/>
          <w:u w:val="none"/>
        </w:rPr>
        <w:t>(4) 3 : 3 : 4</w:t>
      </w:r>
    </w:p>
    <w:p>
      <w:pPr>
        <w:spacing w:before="20" w:after="20"/>
      </w:pPr>
      <w:r>
        <w:rPr>
          <w:b w:val="0"/>
          <w:i w:val="0"/>
          <w:sz w:val="22"/>
          <w:u w:val="none"/>
        </w:rPr>
        <w:t>(5) 3 : 2 : 1</w:t>
      </w:r>
    </w:p>
    <w:p>
      <w:pPr>
        <w:spacing w:before="20" w:after="20"/>
      </w:pPr>
      <w:r>
        <w:rPr>
          <w:b w:val="0"/>
          <w:i w:val="0"/>
          <w:sz w:val="22"/>
          <w:u w:val="none"/>
        </w:rPr>
        <w:t>(6) 3 : 3 : 2</w:t>
      </w:r>
    </w:p>
    <w:p>
      <w:pPr>
        <w:spacing w:before="20" w:after="20"/>
      </w:pPr>
      <w:r>
        <w:rPr>
          <w:b w:val="0"/>
          <w:i w:val="0"/>
          <w:sz w:val="22"/>
          <w:u w:val="none"/>
        </w:rPr>
        <w:t>(7) 2 : 3 : 4</w:t>
      </w:r>
    </w:p>
    <w:p>
      <w:pPr>
        <w:spacing w:before="20" w:after="20"/>
      </w:pPr>
      <w:r>
        <w:rPr>
          <w:b w:val="0"/>
          <w:i w:val="0"/>
          <w:sz w:val="22"/>
          <w:u w:val="none"/>
        </w:rPr>
        <w:t>(8) 3 : 3 : 4</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Formula: Profit share ratio = Capital × Time</w:t>
      </w:r>
    </w:p>
    <w:p>
      <w:pPr>
        <w:spacing w:before="40" w:after="40"/>
      </w:pPr>
      <w:r>
        <w:rPr>
          <w:b w:val="0"/>
          <w:i w:val="0"/>
          <w:sz w:val="22"/>
          <w:u w:val="none"/>
        </w:rPr>
        <w:t>Let M, N and R be the effective investments of Mehul, Naina and Rafi respectively.</w:t>
      </w:r>
    </w:p>
    <w:p>
      <w:pPr>
        <w:spacing w:before="40" w:after="40"/>
      </w:pPr>
      <w:r>
        <w:rPr>
          <w:b w:val="0"/>
          <w:i w:val="0"/>
          <w:sz w:val="22"/>
          <w:u w:val="none"/>
        </w:rPr>
        <w:t>M = 12000 × 12 = 144000</w:t>
      </w:r>
    </w:p>
    <w:p>
      <w:pPr>
        <w:spacing w:before="40" w:after="40"/>
      </w:pPr>
      <w:r>
        <w:rPr>
          <w:b w:val="0"/>
          <w:i w:val="0"/>
          <w:sz w:val="22"/>
          <w:u w:val="none"/>
        </w:rPr>
        <w:t>N = 18000 × (12 - 4) = 18000 × 8 = 144000</w:t>
      </w:r>
    </w:p>
    <w:p>
      <w:pPr>
        <w:spacing w:before="40" w:after="40"/>
      </w:pPr>
      <w:r>
        <w:rPr>
          <w:b w:val="0"/>
          <w:i w:val="0"/>
          <w:sz w:val="22"/>
          <w:u w:val="none"/>
        </w:rPr>
        <w:t>R = 24000 × (12 - 8) = 24000 × 4 = 96000</w:t>
      </w:r>
    </w:p>
    <w:p>
      <w:pPr>
        <w:spacing w:before="40" w:after="40"/>
      </w:pPr>
      <w:r>
        <w:rPr>
          <w:b w:val="0"/>
          <w:i w:val="0"/>
          <w:sz w:val="22"/>
          <w:u w:val="none"/>
        </w:rPr>
        <w:t>Required ratio = 144000 : 144000 : 96000</w:t>
      </w:r>
    </w:p>
    <w:p>
      <w:pPr>
        <w:spacing w:before="40" w:after="40"/>
      </w:pPr>
      <w:r>
        <w:rPr>
          <w:b w:val="0"/>
          <w:i w:val="0"/>
          <w:sz w:val="22"/>
          <w:u w:val="none"/>
        </w:rPr>
        <w:t>= 3 : 3 : 2</w:t>
      </w:r>
    </w:p>
    <w:p>
      <w:pPr>
        <w:spacing w:before="40" w:after="40"/>
      </w:pPr>
      <w:r>
        <w:rPr>
          <w:b w:val="0"/>
          <w:i w:val="0"/>
          <w:sz w:val="22"/>
          <w:u w:val="none"/>
        </w:rPr>
        <w:t>Hence, the correct option is 3 : 3 : 2.</w:t>
      </w:r>
    </w:p>
    <w:p>
      <w:pPr>
        <w:spacing w:before="120" w:after="40"/>
      </w:pPr>
      <w:r>
        <w:rPr>
          <w:b w:val="0"/>
          <w:i w:val="0"/>
          <w:sz w:val="22"/>
          <w:u w:val="none"/>
        </w:rPr>
        <w:t>Hindi:</w:t>
      </w:r>
    </w:p>
    <w:p>
      <w:pPr>
        <w:spacing w:before="40" w:after="40"/>
      </w:pPr>
      <w:r>
        <w:rPr>
          <w:b w:val="0"/>
          <w:i w:val="0"/>
          <w:sz w:val="22"/>
          <w:u w:val="none"/>
        </w:rPr>
        <w:t>सूत्र: लाभ का हिस्सा अनुपात = पूँजी × समय</w:t>
      </w:r>
    </w:p>
    <w:p>
      <w:pPr>
        <w:spacing w:before="40" w:after="40"/>
      </w:pPr>
      <w:r>
        <w:rPr>
          <w:b w:val="0"/>
          <w:i w:val="0"/>
          <w:sz w:val="22"/>
          <w:u w:val="none"/>
        </w:rPr>
        <w:t>माना M, N और R क्रमशः मेहुल, नैना और रफ़ी के प्रभावी निवेश हैं।</w:t>
      </w:r>
    </w:p>
    <w:p>
      <w:pPr>
        <w:spacing w:before="40" w:after="40"/>
      </w:pPr>
      <w:r>
        <w:rPr>
          <w:b w:val="0"/>
          <w:i w:val="0"/>
          <w:sz w:val="22"/>
          <w:u w:val="none"/>
        </w:rPr>
        <w:t>M = 12000 × 12 = 144000</w:t>
      </w:r>
    </w:p>
    <w:p>
      <w:pPr>
        <w:spacing w:before="40" w:after="40"/>
      </w:pPr>
      <w:r>
        <w:rPr>
          <w:b w:val="0"/>
          <w:i w:val="0"/>
          <w:sz w:val="22"/>
          <w:u w:val="none"/>
        </w:rPr>
        <w:t>N = 18000 × (12 - 4) = 18000 × 8 = 144000</w:t>
      </w:r>
    </w:p>
    <w:p>
      <w:pPr>
        <w:spacing w:before="40" w:after="40"/>
      </w:pPr>
      <w:r>
        <w:rPr>
          <w:b w:val="0"/>
          <w:i w:val="0"/>
          <w:sz w:val="22"/>
          <w:u w:val="none"/>
        </w:rPr>
        <w:t>R = 24000 × (12 - 8) = 24000 × 4 = 96000</w:t>
      </w:r>
    </w:p>
    <w:p>
      <w:pPr>
        <w:spacing w:before="40" w:after="40"/>
      </w:pPr>
      <w:r>
        <w:rPr>
          <w:b w:val="0"/>
          <w:i w:val="0"/>
          <w:sz w:val="22"/>
          <w:u w:val="none"/>
        </w:rPr>
        <w:t>अभीष्ट अनुपात = 144000 : 144000 : 96000</w:t>
      </w:r>
    </w:p>
    <w:p>
      <w:pPr>
        <w:spacing w:before="40" w:after="40"/>
      </w:pPr>
      <w:r>
        <w:rPr>
          <w:b w:val="0"/>
          <w:i w:val="0"/>
          <w:sz w:val="22"/>
          <w:u w:val="none"/>
        </w:rPr>
        <w:t>= 3 : 3 : 2</w:t>
      </w:r>
    </w:p>
    <w:p>
      <w:pPr>
        <w:spacing w:before="40" w:after="40"/>
      </w:pPr>
      <w:r>
        <w:rPr>
          <w:b w:val="0"/>
          <w:i w:val="0"/>
          <w:sz w:val="22"/>
          <w:u w:val="none"/>
        </w:rPr>
        <w:t>अतः, सही विकल्प 3 : 3 : 2 है।</w:t>
      </w:r>
    </w:p>
    <w:p>
      <w:pPr>
        <w:spacing w:before="320" w:after="80"/>
      </w:pPr>
      <w:r>
        <w:rPr>
          <w:b w:val="0"/>
          <w:i w:val="0"/>
          <w:sz w:val="22"/>
          <w:u w:val="none"/>
        </w:rPr>
        <w:t>28. A compact DI panel for a municipal waste report shows the percentage share of waste collected in one week as wet waste = 32%, dry waste = 27%, sanitary waste = 11%, and e-waste = remaining share. What is the percentage share of e-waste?</w:t>
      </w:r>
    </w:p>
    <w:p>
      <w:pPr>
        <w:spacing w:before="120" w:after="40"/>
      </w:pPr>
      <w:r>
        <w:rPr>
          <w:b w:val="0"/>
          <w:i w:val="0"/>
          <w:sz w:val="22"/>
          <w:u w:val="none"/>
        </w:rPr>
        <w:t>Hindi:</w:t>
      </w:r>
    </w:p>
    <w:p>
      <w:pPr>
        <w:spacing w:before="40" w:after="40"/>
      </w:pPr>
      <w:r>
        <w:rPr>
          <w:b w:val="0"/>
          <w:i w:val="0"/>
          <w:sz w:val="22"/>
          <w:u w:val="none"/>
        </w:rPr>
        <w:t>नगरपालिका अपशिष्ट रिपोर्ट के लिए एक संक्षिप्त DI पैनल एक सप्ताह में एकत्र किए गए कचरे का प्रतिशत हिस्सा दर्शाता है: गीला कचरा = 32%, सूखा कचरा = 27%, सैनिटरी कचरा = 11%, और ई-कचरा = शेष हिस्सा। ई-कचरे का प्रतिशत हिस्सा क्या है?</w:t>
      </w:r>
    </w:p>
    <w:p>
      <w:pPr>
        <w:spacing w:before="20" w:after="20"/>
      </w:pPr>
      <w:r>
        <w:rPr>
          <w:b w:val="0"/>
          <w:i w:val="0"/>
          <w:sz w:val="22"/>
          <w:u w:val="none"/>
        </w:rPr>
        <w:t>(1) 41%</w:t>
      </w:r>
    </w:p>
    <w:p>
      <w:pPr>
        <w:spacing w:before="20" w:after="20"/>
      </w:pPr>
      <w:r>
        <w:rPr>
          <w:b w:val="0"/>
          <w:i w:val="0"/>
          <w:sz w:val="22"/>
          <w:u w:val="none"/>
        </w:rPr>
        <w:t>(2) 31%</w:t>
      </w:r>
    </w:p>
    <w:p>
      <w:pPr>
        <w:spacing w:before="20" w:after="20"/>
      </w:pPr>
      <w:r>
        <w:rPr>
          <w:b w:val="0"/>
          <w:i w:val="0"/>
          <w:sz w:val="22"/>
          <w:u w:val="none"/>
        </w:rPr>
        <w:t>(3) 30%</w:t>
      </w:r>
    </w:p>
    <w:p>
      <w:pPr>
        <w:spacing w:before="20" w:after="20"/>
      </w:pPr>
      <w:r>
        <w:rPr>
          <w:b w:val="0"/>
          <w:i w:val="0"/>
          <w:sz w:val="22"/>
          <w:u w:val="none"/>
        </w:rPr>
        <w:t>(4) 29%</w:t>
      </w:r>
    </w:p>
    <w:p>
      <w:pPr>
        <w:spacing w:before="20" w:after="20"/>
      </w:pPr>
      <w:r>
        <w:rPr>
          <w:b w:val="0"/>
          <w:i w:val="0"/>
          <w:sz w:val="22"/>
          <w:u w:val="none"/>
        </w:rPr>
        <w:t>(5) 41%</w:t>
      </w:r>
    </w:p>
    <w:p>
      <w:pPr>
        <w:spacing w:before="20" w:after="20"/>
      </w:pPr>
      <w:r>
        <w:rPr>
          <w:b w:val="0"/>
          <w:i w:val="0"/>
          <w:sz w:val="22"/>
          <w:u w:val="none"/>
        </w:rPr>
        <w:t>(6) 31%</w:t>
      </w:r>
    </w:p>
    <w:p>
      <w:pPr>
        <w:spacing w:before="20" w:after="20"/>
      </w:pPr>
      <w:r>
        <w:rPr>
          <w:b w:val="0"/>
          <w:i w:val="0"/>
          <w:sz w:val="22"/>
          <w:u w:val="none"/>
        </w:rPr>
        <w:t>(7) 30%</w:t>
      </w:r>
    </w:p>
    <w:p>
      <w:pPr>
        <w:spacing w:before="20" w:after="20"/>
      </w:pPr>
      <w:r>
        <w:rPr>
          <w:b w:val="0"/>
          <w:i w:val="0"/>
          <w:sz w:val="22"/>
          <w:u w:val="none"/>
        </w:rPr>
        <w:t>(8) 29%</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 Missing percentage = 100% − (sum of known percentages)</w:t>
      </w:r>
    </w:p>
    <w:p>
      <w:pPr>
        <w:spacing w:before="40" w:after="40"/>
      </w:pPr>
      <w:r>
        <w:rPr>
          <w:b w:val="0"/>
          <w:i w:val="0"/>
          <w:sz w:val="22"/>
          <w:u w:val="none"/>
        </w:rPr>
        <w:t>Let x = percentage share of e-waste.</w:t>
      </w:r>
    </w:p>
    <w:p>
      <w:pPr>
        <w:spacing w:before="40" w:after="40"/>
      </w:pPr>
      <w:r>
        <w:rPr>
          <w:b w:val="0"/>
          <w:i w:val="0"/>
          <w:sz w:val="22"/>
          <w:u w:val="none"/>
        </w:rPr>
        <w:t>x = 100 − (32 + 27 + 11)</w:t>
      </w:r>
    </w:p>
    <w:p>
      <w:pPr>
        <w:spacing w:before="40" w:after="40"/>
      </w:pPr>
      <w:r>
        <w:rPr>
          <w:b w:val="0"/>
          <w:i w:val="0"/>
          <w:sz w:val="22"/>
          <w:u w:val="none"/>
        </w:rPr>
        <w:t>x = 100 − 70</w:t>
      </w:r>
    </w:p>
    <w:p>
      <w:pPr>
        <w:spacing w:before="40" w:after="40"/>
      </w:pPr>
      <w:r>
        <w:rPr>
          <w:b w:val="0"/>
          <w:i w:val="0"/>
          <w:sz w:val="22"/>
          <w:u w:val="none"/>
        </w:rPr>
        <w:t>x = 30</w:t>
      </w:r>
    </w:p>
    <w:p>
      <w:pPr>
        <w:spacing w:before="40" w:after="40"/>
      </w:pPr>
      <w:r>
        <w:rPr>
          <w:b w:val="0"/>
          <w:i w:val="0"/>
          <w:sz w:val="22"/>
          <w:u w:val="none"/>
        </w:rPr>
        <w:t>Hence, the correct answer is 30%.</w:t>
      </w:r>
    </w:p>
    <w:p>
      <w:pPr>
        <w:spacing w:before="120" w:after="40"/>
      </w:pPr>
      <w:r>
        <w:rPr>
          <w:b w:val="0"/>
          <w:i w:val="0"/>
          <w:sz w:val="22"/>
          <w:u w:val="none"/>
        </w:rPr>
        <w:t>Hindi:</w:t>
      </w:r>
    </w:p>
    <w:p>
      <w:pPr>
        <w:spacing w:before="40" w:after="40"/>
      </w:pPr>
      <w:r>
        <w:rPr>
          <w:b w:val="0"/>
          <w:i w:val="0"/>
          <w:sz w:val="22"/>
          <w:u w:val="none"/>
        </w:rPr>
        <w:t>सूत्र: अज्ञात प्रतिशत = 100% − (ज्ञात प्रतिशतों का योग)</w:t>
      </w:r>
    </w:p>
    <w:p>
      <w:pPr>
        <w:spacing w:before="40" w:after="40"/>
      </w:pPr>
      <w:r>
        <w:rPr>
          <w:b w:val="0"/>
          <w:i w:val="0"/>
          <w:sz w:val="22"/>
          <w:u w:val="none"/>
        </w:rPr>
        <w:t>माना x = ई-कचरे का प्रतिशत हिस्सा।</w:t>
      </w:r>
    </w:p>
    <w:p>
      <w:pPr>
        <w:spacing w:before="40" w:after="40"/>
      </w:pPr>
      <w:r>
        <w:rPr>
          <w:b w:val="0"/>
          <w:i w:val="0"/>
          <w:sz w:val="22"/>
          <w:u w:val="none"/>
        </w:rPr>
        <w:t>x = 100 − (32 + 27 + 11)</w:t>
      </w:r>
    </w:p>
    <w:p>
      <w:pPr>
        <w:spacing w:before="40" w:after="40"/>
      </w:pPr>
      <w:r>
        <w:rPr>
          <w:b w:val="0"/>
          <w:i w:val="0"/>
          <w:sz w:val="22"/>
          <w:u w:val="none"/>
        </w:rPr>
        <w:t>x = 100 − 70</w:t>
      </w:r>
    </w:p>
    <w:p>
      <w:pPr>
        <w:spacing w:before="40" w:after="40"/>
      </w:pPr>
      <w:r>
        <w:rPr>
          <w:b w:val="0"/>
          <w:i w:val="0"/>
          <w:sz w:val="22"/>
          <w:u w:val="none"/>
        </w:rPr>
        <w:t>x = 30</w:t>
      </w:r>
    </w:p>
    <w:p>
      <w:pPr>
        <w:spacing w:before="40" w:after="40"/>
      </w:pPr>
      <w:r>
        <w:rPr>
          <w:b w:val="0"/>
          <w:i w:val="0"/>
          <w:sz w:val="22"/>
          <w:u w:val="none"/>
        </w:rPr>
        <w:t>अतः, सही उत्तर 30% है।</w:t>
      </w:r>
    </w:p>
    <w:p>
      <w:pPr>
        <w:spacing w:before="320" w:after="80"/>
      </w:pPr>
      <w:r>
        <w:rPr>
          <w:b w:val="0"/>
          <w:i w:val="0"/>
          <w:sz w:val="22"/>
          <w:u w:val="none"/>
        </w:rPr>
        <w:t>29. Statements: Only chefs are bakers. Only a few bakers are vloggers. Conclusions: I. Some vloggers are chefs. II. Some bakers are not chefs. Which of the following is correct?</w:t>
      </w:r>
    </w:p>
    <w:p>
      <w:pPr>
        <w:spacing w:before="120" w:after="40"/>
      </w:pPr>
      <w:r>
        <w:rPr>
          <w:b w:val="0"/>
          <w:i w:val="0"/>
          <w:sz w:val="22"/>
          <w:u w:val="none"/>
        </w:rPr>
        <w:t>Hindi:</w:t>
      </w:r>
    </w:p>
    <w:p>
      <w:pPr>
        <w:spacing w:before="40" w:after="40"/>
      </w:pPr>
      <w:r>
        <w:rPr>
          <w:b w:val="0"/>
          <w:i w:val="0"/>
          <w:sz w:val="22"/>
          <w:u w:val="none"/>
        </w:rPr>
        <w:t>कथन: केवल शेफ (chefs) बेकर (bakers) हैं। केवल कुछ बेकर व्लॉगर (vloggers) हैं। निष्कर्ष: I. कुछ व्लॉगर शेफ हैं। II. कुछ बेकर शेफ नहीं हैं। निम्नलिखित में से कौन सा सही है?</w:t>
      </w:r>
    </w:p>
    <w:p>
      <w:pPr>
        <w:spacing w:before="20" w:after="20"/>
      </w:pPr>
      <w:r>
        <w:rPr>
          <w:b w:val="0"/>
          <w:i w:val="0"/>
          <w:sz w:val="22"/>
          <w:u w:val="none"/>
        </w:rPr>
        <w:t>(1) Neither conclusion I nor II follows</w:t>
      </w:r>
    </w:p>
    <w:p>
      <w:pPr>
        <w:spacing w:before="20" w:after="20"/>
      </w:pPr>
      <w:r>
        <w:rPr>
          <w:b w:val="0"/>
          <w:i w:val="0"/>
          <w:sz w:val="22"/>
          <w:u w:val="none"/>
        </w:rPr>
        <w:t>(2) Only conclusion II follows</w:t>
      </w:r>
    </w:p>
    <w:p>
      <w:pPr>
        <w:spacing w:before="20" w:after="20"/>
      </w:pPr>
      <w:r>
        <w:rPr>
          <w:b w:val="0"/>
          <w:i w:val="0"/>
          <w:sz w:val="22"/>
          <w:u w:val="none"/>
        </w:rPr>
        <w:t>(3) Only conclusion I follows</w:t>
      </w:r>
    </w:p>
    <w:p>
      <w:pPr>
        <w:spacing w:before="20" w:after="20"/>
      </w:pPr>
      <w:r>
        <w:rPr>
          <w:b w:val="0"/>
          <w:i w:val="0"/>
          <w:sz w:val="22"/>
          <w:u w:val="none"/>
        </w:rPr>
        <w:t>(4) Both conclusions I and II follow</w:t>
      </w:r>
    </w:p>
    <w:p>
      <w:pPr>
        <w:spacing w:before="20" w:after="20"/>
      </w:pPr>
      <w:r>
        <w:rPr>
          <w:b w:val="0"/>
          <w:i w:val="0"/>
          <w:sz w:val="22"/>
          <w:u w:val="none"/>
        </w:rPr>
        <w:t>(5) न तो निष्कर्ष I और न ही II अनुसरण करता है</w:t>
      </w:r>
    </w:p>
    <w:p>
      <w:pPr>
        <w:spacing w:before="20" w:after="20"/>
      </w:pPr>
      <w:r>
        <w:rPr>
          <w:b w:val="0"/>
          <w:i w:val="0"/>
          <w:sz w:val="22"/>
          <w:u w:val="none"/>
        </w:rPr>
        <w:t>(6) केवल निष्कर्ष II अनुसरण करता है</w:t>
      </w:r>
    </w:p>
    <w:p>
      <w:pPr>
        <w:spacing w:before="20" w:after="20"/>
      </w:pPr>
      <w:r>
        <w:rPr>
          <w:b w:val="0"/>
          <w:i w:val="0"/>
          <w:sz w:val="22"/>
          <w:u w:val="none"/>
        </w:rPr>
        <w:t>(7) केवल निष्कर्ष I अनुसरण करता है</w:t>
      </w:r>
    </w:p>
    <w:p>
      <w:pPr>
        <w:spacing w:before="20" w:after="20"/>
      </w:pPr>
      <w:r>
        <w:rPr>
          <w:b w:val="0"/>
          <w:i w:val="0"/>
          <w:sz w:val="22"/>
          <w:u w:val="none"/>
        </w:rPr>
        <w:t>(8) निष्कर्ष I और II दोनों अनुसरण करते हैं</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Only chefs are bakers means all bakers are chefs.</w:t>
      </w:r>
    </w:p>
    <w:p>
      <w:pPr>
        <w:spacing w:before="40" w:after="40"/>
      </w:pPr>
      <w:r>
        <w:rPr>
          <w:b w:val="0"/>
          <w:i w:val="0"/>
          <w:sz w:val="22"/>
          <w:u w:val="none"/>
        </w:rPr>
        <w:t>Only a few bakers are vloggers means some bakers are vloggers and some bakers are not vloggers.</w:t>
      </w:r>
    </w:p>
    <w:p>
      <w:pPr>
        <w:spacing w:before="40" w:after="40"/>
      </w:pPr>
      <w:r>
        <w:rPr>
          <w:b w:val="0"/>
          <w:i w:val="0"/>
          <w:sz w:val="22"/>
          <w:u w:val="none"/>
        </w:rPr>
        <w:t>From these two statements, the bakers who are vloggers must also be chefs.</w:t>
      </w:r>
    </w:p>
    <w:p>
      <w:pPr>
        <w:spacing w:before="40" w:after="40"/>
      </w:pPr>
      <w:r>
        <w:rPr>
          <w:b w:val="0"/>
          <w:i w:val="0"/>
          <w:sz w:val="22"/>
          <w:u w:val="none"/>
        </w:rPr>
        <w:t>So, some vloggers are chefs. Conclusion I follows.</w:t>
      </w:r>
    </w:p>
    <w:p>
      <w:pPr>
        <w:spacing w:before="40" w:after="40"/>
      </w:pPr>
      <w:r>
        <w:rPr>
          <w:b w:val="0"/>
          <w:i w:val="0"/>
          <w:sz w:val="22"/>
          <w:u w:val="none"/>
        </w:rPr>
        <w:t>Conclusion II does not follow because all bakers are chefs.</w:t>
      </w:r>
    </w:p>
    <w:p>
      <w:pPr>
        <w:spacing w:before="40" w:after="40"/>
      </w:pPr>
      <w:r>
        <w:rPr>
          <w:b w:val="0"/>
          <w:i w:val="0"/>
          <w:sz w:val="22"/>
          <w:u w:val="none"/>
        </w:rPr>
        <w:t>Hence, only conclusion I follows.</w:t>
      </w:r>
    </w:p>
    <w:p>
      <w:pPr>
        <w:spacing w:before="120" w:after="40"/>
      </w:pPr>
      <w:r>
        <w:rPr>
          <w:b w:val="0"/>
          <w:i w:val="0"/>
          <w:sz w:val="22"/>
          <w:u w:val="none"/>
        </w:rPr>
        <w:t>Hindi:</w:t>
      </w:r>
    </w:p>
    <w:p>
      <w:pPr>
        <w:spacing w:before="40" w:after="40"/>
      </w:pPr>
      <w:r>
        <w:rPr>
          <w:b w:val="0"/>
          <w:i w:val="0"/>
          <w:sz w:val="22"/>
          <w:u w:val="none"/>
        </w:rPr>
        <w:t>केवल शेफ बेकर हैं, इसका अर्थ है कि सभी बेकर शेफ हैं।</w:t>
      </w:r>
    </w:p>
    <w:p>
      <w:pPr>
        <w:spacing w:before="40" w:after="40"/>
      </w:pPr>
      <w:r>
        <w:rPr>
          <w:b w:val="0"/>
          <w:i w:val="0"/>
          <w:sz w:val="22"/>
          <w:u w:val="none"/>
        </w:rPr>
        <w:t>केवल कुछ बेकर व्लॉगर हैं, इसका अर्थ है कि कुछ बेकर व्लॉगर हैं और कुछ बेकर व्लॉगर नहीं हैं।</w:t>
      </w:r>
    </w:p>
    <w:p>
      <w:pPr>
        <w:spacing w:before="40" w:after="40"/>
      </w:pPr>
      <w:r>
        <w:rPr>
          <w:b w:val="0"/>
          <w:i w:val="0"/>
          <w:sz w:val="22"/>
          <w:u w:val="none"/>
        </w:rPr>
        <w:t>इन दोनों कथनों से, जो बेकर व्लॉगर हैं, वे शेफ भी होने चाहिए।</w:t>
      </w:r>
    </w:p>
    <w:p>
      <w:pPr>
        <w:spacing w:before="40" w:after="40"/>
      </w:pPr>
      <w:r>
        <w:rPr>
          <w:b w:val="0"/>
          <w:i w:val="0"/>
          <w:sz w:val="22"/>
          <w:u w:val="none"/>
        </w:rPr>
        <w:t>इसलिए, कुछ व्लॉगर शेफ हैं। निष्कर्ष I अनुसरण करता है।</w:t>
      </w:r>
    </w:p>
    <w:p>
      <w:pPr>
        <w:spacing w:before="40" w:after="40"/>
      </w:pPr>
      <w:r>
        <w:rPr>
          <w:b w:val="0"/>
          <w:i w:val="0"/>
          <w:sz w:val="22"/>
          <w:u w:val="none"/>
        </w:rPr>
        <w:t>निष्कर्ष II अनुसरण नहीं करता है क्योंकि सभी बेकर शेफ हैं।</w:t>
      </w:r>
    </w:p>
    <w:p>
      <w:pPr>
        <w:spacing w:before="40" w:after="40"/>
      </w:pPr>
      <w:r>
        <w:rPr>
          <w:b w:val="0"/>
          <w:i w:val="0"/>
          <w:sz w:val="22"/>
          <w:u w:val="none"/>
        </w:rPr>
        <w:t>अतः, केवल निष्कर्ष I अनुसरण करता है।</w:t>
      </w:r>
    </w:p>
    <w:p>
      <w:pPr>
        <w:spacing w:before="320" w:after="80"/>
      </w:pPr>
      <w:r>
        <w:rPr>
          <w:b w:val="0"/>
          <w:i w:val="0"/>
          <w:sz w:val="22"/>
          <w:u w:val="none"/>
        </w:rPr>
        <w:t>30. Which term should replace the question mark in the series BAM, CEN, DIP, FOQ, ?</w:t>
      </w:r>
    </w:p>
    <w:p>
      <w:pPr>
        <w:spacing w:before="120" w:after="40"/>
      </w:pPr>
      <w:r>
        <w:rPr>
          <w:b w:val="0"/>
          <w:i w:val="0"/>
          <w:sz w:val="22"/>
          <w:u w:val="none"/>
        </w:rPr>
        <w:t>Hindi:</w:t>
      </w:r>
    </w:p>
    <w:p>
      <w:pPr>
        <w:spacing w:before="40" w:after="40"/>
      </w:pPr>
      <w:r>
        <w:rPr>
          <w:b w:val="0"/>
          <w:i w:val="0"/>
          <w:sz w:val="22"/>
          <w:u w:val="none"/>
        </w:rPr>
        <w:t>श्रृंखला BAM, CEN, DIP, FOQ, ? में प्रश्नवाचक चिह्न के स्थान पर कौन सा पद आना चाहिए?</w:t>
      </w:r>
    </w:p>
    <w:p>
      <w:pPr>
        <w:spacing w:before="20" w:after="20"/>
      </w:pPr>
      <w:r>
        <w:rPr>
          <w:b w:val="0"/>
          <w:i w:val="0"/>
          <w:sz w:val="22"/>
          <w:u w:val="none"/>
        </w:rPr>
        <w:t>(1) GOR</w:t>
      </w:r>
    </w:p>
    <w:p>
      <w:pPr>
        <w:spacing w:before="20" w:after="20"/>
      </w:pPr>
      <w:r>
        <w:rPr>
          <w:b w:val="0"/>
          <w:i w:val="0"/>
          <w:sz w:val="22"/>
          <w:u w:val="none"/>
        </w:rPr>
        <w:t>(2) HUR</w:t>
      </w:r>
    </w:p>
    <w:p>
      <w:pPr>
        <w:spacing w:before="20" w:after="20"/>
      </w:pPr>
      <w:r>
        <w:rPr>
          <w:b w:val="0"/>
          <w:i w:val="0"/>
          <w:sz w:val="22"/>
          <w:u w:val="none"/>
        </w:rPr>
        <w:t>(3) GUS</w:t>
      </w:r>
    </w:p>
    <w:p>
      <w:pPr>
        <w:spacing w:before="20" w:after="20"/>
      </w:pPr>
      <w:r>
        <w:rPr>
          <w:b w:val="0"/>
          <w:i w:val="0"/>
          <w:sz w:val="22"/>
          <w:u w:val="none"/>
        </w:rPr>
        <w:t>(4) GUR</w:t>
      </w:r>
    </w:p>
    <w:p>
      <w:pPr>
        <w:spacing w:before="20" w:after="20"/>
      </w:pPr>
      <w:r>
        <w:rPr>
          <w:b w:val="0"/>
          <w:i w:val="0"/>
          <w:sz w:val="22"/>
          <w:u w:val="none"/>
        </w:rPr>
        <w:t>(5) GOR</w:t>
      </w:r>
    </w:p>
    <w:p>
      <w:pPr>
        <w:spacing w:before="20" w:after="20"/>
      </w:pPr>
      <w:r>
        <w:rPr>
          <w:b w:val="0"/>
          <w:i w:val="0"/>
          <w:sz w:val="22"/>
          <w:u w:val="none"/>
        </w:rPr>
        <w:t>(6) HUR</w:t>
      </w:r>
    </w:p>
    <w:p>
      <w:pPr>
        <w:spacing w:before="20" w:after="20"/>
      </w:pPr>
      <w:r>
        <w:rPr>
          <w:b w:val="0"/>
          <w:i w:val="0"/>
          <w:sz w:val="22"/>
          <w:u w:val="none"/>
        </w:rPr>
        <w:t>(7) GUS</w:t>
      </w:r>
    </w:p>
    <w:p>
      <w:pPr>
        <w:spacing w:before="20" w:after="20"/>
      </w:pPr>
      <w:r>
        <w:rPr>
          <w:b w:val="0"/>
          <w:i w:val="0"/>
          <w:sz w:val="22"/>
          <w:u w:val="none"/>
        </w:rPr>
        <w:t>(8) GUR</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Look at each position separately.</w:t>
      </w:r>
    </w:p>
    <w:p>
      <w:pPr>
        <w:spacing w:before="40" w:after="40"/>
      </w:pPr>
      <w:r>
        <w:rPr>
          <w:b w:val="0"/>
          <w:i w:val="0"/>
          <w:sz w:val="22"/>
          <w:u w:val="none"/>
        </w:rPr>
        <w:t>First letters: B, C, D, F, ?</w:t>
      </w:r>
    </w:p>
    <w:p>
      <w:pPr>
        <w:spacing w:before="40" w:after="40"/>
      </w:pPr>
      <w:r>
        <w:rPr>
          <w:b w:val="0"/>
          <w:i w:val="0"/>
          <w:sz w:val="22"/>
          <w:u w:val="none"/>
        </w:rPr>
        <w:t>These move to the next consonant each time, so after F comes G.</w:t>
      </w:r>
    </w:p>
    <w:p>
      <w:pPr>
        <w:spacing w:before="40" w:after="40"/>
      </w:pPr>
      <w:r>
        <w:rPr>
          <w:b w:val="0"/>
          <w:i w:val="0"/>
          <w:sz w:val="22"/>
          <w:u w:val="none"/>
        </w:rPr>
        <w:t>Middle letters: A, E, I, O, ?</w:t>
      </w:r>
    </w:p>
    <w:p>
      <w:pPr>
        <w:spacing w:before="40" w:after="40"/>
      </w:pPr>
      <w:r>
        <w:rPr>
          <w:b w:val="0"/>
          <w:i w:val="0"/>
          <w:sz w:val="22"/>
          <w:u w:val="none"/>
        </w:rPr>
        <w:t>These are vowels in order, so the next vowel is U.</w:t>
      </w:r>
    </w:p>
    <w:p>
      <w:pPr>
        <w:spacing w:before="40" w:after="40"/>
      </w:pPr>
      <w:r>
        <w:rPr>
          <w:b w:val="0"/>
          <w:i w:val="0"/>
          <w:sz w:val="22"/>
          <w:u w:val="none"/>
        </w:rPr>
        <w:t>Last letters: M, N, P, Q, ?</w:t>
      </w:r>
    </w:p>
    <w:p>
      <w:pPr>
        <w:spacing w:before="40" w:after="40"/>
      </w:pPr>
      <w:r>
        <w:rPr>
          <w:b w:val="0"/>
          <w:i w:val="0"/>
          <w:sz w:val="22"/>
          <w:u w:val="none"/>
        </w:rPr>
        <w:t>These also move to the next consonant each time, so after Q comes R.</w:t>
      </w:r>
    </w:p>
    <w:p>
      <w:pPr>
        <w:spacing w:before="40" w:after="40"/>
      </w:pPr>
      <w:r>
        <w:rPr>
          <w:b w:val="0"/>
          <w:i w:val="0"/>
          <w:sz w:val="22"/>
          <w:u w:val="none"/>
        </w:rPr>
        <w:t>So the next term is GUR.</w:t>
      </w:r>
    </w:p>
    <w:p>
      <w:pPr>
        <w:spacing w:before="40" w:after="40"/>
      </w:pPr>
      <w:r>
        <w:rPr>
          <w:b w:val="0"/>
          <w:i w:val="0"/>
          <w:sz w:val="22"/>
          <w:u w:val="none"/>
        </w:rPr>
        <w:t>Hence, the correct option is GUR.</w:t>
      </w:r>
    </w:p>
    <w:p>
      <w:pPr>
        <w:spacing w:before="120" w:after="40"/>
      </w:pPr>
      <w:r>
        <w:rPr>
          <w:b w:val="0"/>
          <w:i w:val="0"/>
          <w:sz w:val="22"/>
          <w:u w:val="none"/>
        </w:rPr>
        <w:t>Hindi:</w:t>
      </w:r>
    </w:p>
    <w:p>
      <w:pPr>
        <w:spacing w:before="40" w:after="40"/>
      </w:pPr>
      <w:r>
        <w:rPr>
          <w:b w:val="0"/>
          <w:i w:val="0"/>
          <w:sz w:val="22"/>
          <w:u w:val="none"/>
        </w:rPr>
        <w:t>प्रत्येक स्थान को अलग-अलग देखें।</w:t>
      </w:r>
    </w:p>
    <w:p>
      <w:pPr>
        <w:spacing w:before="40" w:after="40"/>
      </w:pPr>
      <w:r>
        <w:rPr>
          <w:b w:val="0"/>
          <w:i w:val="0"/>
          <w:sz w:val="22"/>
          <w:u w:val="none"/>
        </w:rPr>
        <w:t>पहले अक्षर: B, C, D, F, ?</w:t>
      </w:r>
    </w:p>
    <w:p>
      <w:pPr>
        <w:spacing w:before="40" w:after="40"/>
      </w:pPr>
      <w:r>
        <w:rPr>
          <w:b w:val="0"/>
          <w:i w:val="0"/>
          <w:sz w:val="22"/>
          <w:u w:val="none"/>
        </w:rPr>
        <w:t>ये हर बार अगले व्यंजन (consonant) पर जाते हैं, इसलिए F के बाद G आता है।</w:t>
      </w:r>
    </w:p>
    <w:p>
      <w:pPr>
        <w:spacing w:before="40" w:after="40"/>
      </w:pPr>
      <w:r>
        <w:rPr>
          <w:b w:val="0"/>
          <w:i w:val="0"/>
          <w:sz w:val="22"/>
          <w:u w:val="none"/>
        </w:rPr>
        <w:t>बीच के अक्षर: A, E, I, O, ?</w:t>
      </w:r>
    </w:p>
    <w:p>
      <w:pPr>
        <w:spacing w:before="40" w:after="40"/>
      </w:pPr>
      <w:r>
        <w:rPr>
          <w:b w:val="0"/>
          <w:i w:val="0"/>
          <w:sz w:val="22"/>
          <w:u w:val="none"/>
        </w:rPr>
        <w:t>ये क्रम में स्वर (vowels) हैं, इसलिए अगला स्वर U है।</w:t>
      </w:r>
    </w:p>
    <w:p>
      <w:pPr>
        <w:spacing w:before="40" w:after="40"/>
      </w:pPr>
      <w:r>
        <w:rPr>
          <w:b w:val="0"/>
          <w:i w:val="0"/>
          <w:sz w:val="22"/>
          <w:u w:val="none"/>
        </w:rPr>
        <w:t>अंतिम अक्षर: M, N, P, Q, ?</w:t>
      </w:r>
    </w:p>
    <w:p>
      <w:pPr>
        <w:spacing w:before="40" w:after="40"/>
      </w:pPr>
      <w:r>
        <w:rPr>
          <w:b w:val="0"/>
          <w:i w:val="0"/>
          <w:sz w:val="22"/>
          <w:u w:val="none"/>
        </w:rPr>
        <w:t>ये भी हर बार अगले व्यंजन पर जाते हैं, इसलिए Q के बाद R आता है।</w:t>
      </w:r>
    </w:p>
    <w:p>
      <w:pPr>
        <w:spacing w:before="40" w:after="40"/>
      </w:pPr>
      <w:r>
        <w:rPr>
          <w:b w:val="0"/>
          <w:i w:val="0"/>
          <w:sz w:val="22"/>
          <w:u w:val="none"/>
        </w:rPr>
        <w:t>इसलिए अगला पद GUR है।</w:t>
      </w:r>
    </w:p>
    <w:p>
      <w:pPr>
        <w:spacing w:before="40" w:after="40"/>
      </w:pPr>
      <w:r>
        <w:rPr>
          <w:b w:val="0"/>
          <w:i w:val="0"/>
          <w:sz w:val="22"/>
          <w:u w:val="none"/>
        </w:rPr>
        <w:t>अतः, सही विकल्प GUR है।</w:t>
      </w:r>
    </w:p>
    <w:p>
      <w:pPr>
        <w:spacing w:before="320" w:after="80"/>
      </w:pPr>
      <w:r>
        <w:rPr>
          <w:b w:val="0"/>
          <w:i w:val="0"/>
          <w:sz w:val="22"/>
          <w:u w:val="none"/>
        </w:rPr>
        <w:t>31. In three of the following options, the words are arranged in the same order in which they would appear in an English dictionary, while in one option the arrangement is incorrect. Identify that option.</w:t>
      </w:r>
    </w:p>
    <w:p>
      <w:pPr>
        <w:spacing w:before="120" w:after="40"/>
      </w:pPr>
      <w:r>
        <w:rPr>
          <w:b w:val="0"/>
          <w:i w:val="0"/>
          <w:sz w:val="22"/>
          <w:u w:val="none"/>
        </w:rPr>
        <w:t>Hindi:</w:t>
      </w:r>
    </w:p>
    <w:p>
      <w:pPr>
        <w:spacing w:before="40" w:after="40"/>
      </w:pPr>
      <w:r>
        <w:rPr>
          <w:b w:val="0"/>
          <w:i w:val="0"/>
          <w:sz w:val="22"/>
          <w:u w:val="none"/>
        </w:rPr>
        <w:t>निम्नलिखित चार विकल्पों में से तीन में, शब्दों को उसी क्रम में व्यवस्थित किया गया है जिस क्रम में वे अंग्रेजी शब्दकोश में दिखाई देंगे, जबकि एक विकल्प में व्यवस्था गलत है। उस विकल्प की पहचान करें।</w:t>
      </w:r>
    </w:p>
    <w:p>
      <w:pPr>
        <w:spacing w:before="20" w:after="20"/>
      </w:pPr>
      <w:r>
        <w:rPr>
          <w:b w:val="0"/>
          <w:i w:val="0"/>
          <w:sz w:val="22"/>
          <w:u w:val="none"/>
        </w:rPr>
        <w:t>(1) prefer, prefix, prelude, premium</w:t>
      </w:r>
    </w:p>
    <w:p>
      <w:pPr>
        <w:spacing w:before="20" w:after="20"/>
      </w:pPr>
      <w:r>
        <w:rPr>
          <w:b w:val="0"/>
          <w:i w:val="0"/>
          <w:sz w:val="22"/>
          <w:u w:val="none"/>
        </w:rPr>
        <w:t>(2) marble, marine, margin, market</w:t>
      </w:r>
    </w:p>
    <w:p>
      <w:pPr>
        <w:spacing w:before="20" w:after="20"/>
      </w:pPr>
      <w:r>
        <w:rPr>
          <w:b w:val="0"/>
          <w:i w:val="0"/>
          <w:sz w:val="22"/>
          <w:u w:val="none"/>
        </w:rPr>
        <w:t>(3) silent, silk, silver, simple</w:t>
      </w:r>
    </w:p>
    <w:p>
      <w:pPr>
        <w:spacing w:before="20" w:after="20"/>
      </w:pPr>
      <w:r>
        <w:rPr>
          <w:b w:val="0"/>
          <w:i w:val="0"/>
          <w:sz w:val="22"/>
          <w:u w:val="none"/>
        </w:rPr>
        <w:t>(4) candle, candy, canine, cannon</w:t>
      </w:r>
    </w:p>
    <w:p>
      <w:pPr>
        <w:spacing w:before="20" w:after="20"/>
      </w:pPr>
      <w:r>
        <w:rPr>
          <w:b w:val="0"/>
          <w:i w:val="0"/>
          <w:sz w:val="22"/>
          <w:u w:val="none"/>
        </w:rPr>
        <w:t>(5) prefer, prefix, prelude, premium</w:t>
      </w:r>
    </w:p>
    <w:p>
      <w:pPr>
        <w:spacing w:before="20" w:after="20"/>
      </w:pPr>
      <w:r>
        <w:rPr>
          <w:b w:val="0"/>
          <w:i w:val="0"/>
          <w:sz w:val="22"/>
          <w:u w:val="none"/>
        </w:rPr>
        <w:t>(6) marble, marine, margin, market</w:t>
      </w:r>
    </w:p>
    <w:p>
      <w:pPr>
        <w:spacing w:before="20" w:after="20"/>
      </w:pPr>
      <w:r>
        <w:rPr>
          <w:b w:val="0"/>
          <w:i w:val="0"/>
          <w:sz w:val="22"/>
          <w:u w:val="none"/>
        </w:rPr>
        <w:t>(7) silent, silk, silver, simple</w:t>
      </w:r>
    </w:p>
    <w:p>
      <w:pPr>
        <w:spacing w:before="20" w:after="20"/>
      </w:pPr>
      <w:r>
        <w:rPr>
          <w:b w:val="0"/>
          <w:i w:val="0"/>
          <w:sz w:val="22"/>
          <w:u w:val="none"/>
        </w:rPr>
        <w:t>(8) candle, candy, canine, cannon</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The incorrect arrangement is Option 3.</w:t>
      </w:r>
    </w:p>
    <w:p>
      <w:pPr>
        <w:spacing w:before="40" w:after="40"/>
      </w:pPr>
      <w:r>
        <w:rPr>
          <w:b w:val="0"/>
          <w:i w:val="0"/>
          <w:sz w:val="22"/>
          <w:u w:val="none"/>
        </w:rPr>
        <w:t>Look at the words in Option 3:</w:t>
      </w:r>
    </w:p>
    <w:p>
      <w:pPr>
        <w:spacing w:before="40" w:after="40"/>
      </w:pPr>
      <w:r>
        <w:rPr>
          <w:b w:val="0"/>
          <w:i w:val="0"/>
          <w:sz w:val="22"/>
          <w:u w:val="none"/>
        </w:rPr>
        <w:t>marble, marine, margin, market</w:t>
      </w:r>
    </w:p>
    <w:p>
      <w:pPr>
        <w:spacing w:before="40" w:after="40"/>
      </w:pPr>
      <w:r>
        <w:rPr>
          <w:b w:val="0"/>
          <w:i w:val="0"/>
          <w:sz w:val="22"/>
          <w:u w:val="none"/>
        </w:rPr>
        <w:t>All four words begin with "mar".</w:t>
      </w:r>
    </w:p>
    <w:p>
      <w:pPr>
        <w:spacing w:before="40" w:after="40"/>
      </w:pPr>
      <w:r>
        <w:rPr>
          <w:b w:val="0"/>
          <w:i w:val="0"/>
          <w:sz w:val="22"/>
          <w:u w:val="none"/>
        </w:rPr>
        <w:t>Now compare the next letters.</w:t>
      </w:r>
    </w:p>
    <w:p>
      <w:pPr>
        <w:spacing w:before="40" w:after="40"/>
      </w:pPr>
      <w:r>
        <w:rPr>
          <w:b w:val="0"/>
          <w:i w:val="0"/>
          <w:sz w:val="22"/>
          <w:u w:val="none"/>
        </w:rPr>
        <w:t>In marble, the 4th letter is b.</w:t>
      </w:r>
    </w:p>
    <w:p>
      <w:pPr>
        <w:spacing w:before="40" w:after="40"/>
      </w:pPr>
      <w:r>
        <w:rPr>
          <w:b w:val="0"/>
          <w:i w:val="0"/>
          <w:sz w:val="22"/>
          <w:u w:val="none"/>
        </w:rPr>
        <w:t>In marine, the 4th letter is i.</w:t>
      </w:r>
    </w:p>
    <w:p>
      <w:pPr>
        <w:spacing w:before="40" w:after="40"/>
      </w:pPr>
      <w:r>
        <w:rPr>
          <w:b w:val="0"/>
          <w:i w:val="0"/>
          <w:sz w:val="22"/>
          <w:u w:val="none"/>
        </w:rPr>
        <w:t>In margin, the 4th letter is g.</w:t>
      </w:r>
    </w:p>
    <w:p>
      <w:pPr>
        <w:spacing w:before="40" w:after="40"/>
      </w:pPr>
      <w:r>
        <w:rPr>
          <w:b w:val="0"/>
          <w:i w:val="0"/>
          <w:sz w:val="22"/>
          <w:u w:val="none"/>
        </w:rPr>
        <w:t>In market, the 4th letter is k.</w:t>
      </w:r>
    </w:p>
    <w:p>
      <w:pPr>
        <w:spacing w:before="40" w:after="40"/>
      </w:pPr>
      <w:r>
        <w:rPr>
          <w:b w:val="0"/>
          <w:i w:val="0"/>
          <w:sz w:val="22"/>
          <w:u w:val="none"/>
        </w:rPr>
        <w:t>In dictionary order, b comes before g, g comes before i, and i comes before k.</w:t>
      </w:r>
    </w:p>
    <w:p>
      <w:pPr>
        <w:spacing w:before="40" w:after="40"/>
      </w:pPr>
      <w:r>
        <w:rPr>
          <w:b w:val="0"/>
          <w:i w:val="0"/>
          <w:sz w:val="22"/>
          <w:u w:val="none"/>
        </w:rPr>
        <w:t>So the correct order should be:</w:t>
      </w:r>
    </w:p>
    <w:p>
      <w:pPr>
        <w:spacing w:before="40" w:after="40"/>
      </w:pPr>
      <w:r>
        <w:rPr>
          <w:b w:val="0"/>
          <w:i w:val="0"/>
          <w:sz w:val="22"/>
          <w:u w:val="none"/>
        </w:rPr>
        <w:t>marble, margin, marine, market</w:t>
      </w:r>
    </w:p>
    <w:p>
      <w:pPr>
        <w:spacing w:before="40" w:after="40"/>
      </w:pPr>
      <w:r>
        <w:rPr>
          <w:b w:val="0"/>
          <w:i w:val="0"/>
          <w:sz w:val="22"/>
          <w:u w:val="none"/>
        </w:rPr>
        <w:t>But in the given sequence, marine is placed before margin.</w:t>
      </w:r>
    </w:p>
    <w:p>
      <w:pPr>
        <w:spacing w:before="40" w:after="40"/>
      </w:pPr>
      <w:r>
        <w:rPr>
          <w:b w:val="0"/>
          <w:i w:val="0"/>
          <w:sz w:val="22"/>
          <w:u w:val="none"/>
        </w:rPr>
        <w:t>Therefore, Option 3 is the incorrectly arranged set.</w:t>
      </w:r>
    </w:p>
    <w:p>
      <w:pPr>
        <w:spacing w:before="120" w:after="40"/>
      </w:pPr>
      <w:r>
        <w:rPr>
          <w:b w:val="0"/>
          <w:i w:val="0"/>
          <w:sz w:val="22"/>
          <w:u w:val="none"/>
        </w:rPr>
        <w:t>Hindi:</w:t>
      </w:r>
    </w:p>
    <w:p>
      <w:pPr>
        <w:spacing w:before="40" w:after="40"/>
      </w:pPr>
      <w:r>
        <w:rPr>
          <w:b w:val="0"/>
          <w:i w:val="0"/>
          <w:sz w:val="22"/>
          <w:u w:val="none"/>
        </w:rPr>
        <w:t>गलत व्यवस्था विकल्प 3 है।</w:t>
      </w:r>
    </w:p>
    <w:p>
      <w:pPr>
        <w:spacing w:before="40" w:after="40"/>
      </w:pPr>
      <w:r>
        <w:rPr>
          <w:b w:val="0"/>
          <w:i w:val="0"/>
          <w:sz w:val="22"/>
          <w:u w:val="none"/>
        </w:rPr>
        <w:t>विकल्प 3 के शब्दों को देखें:</w:t>
      </w:r>
    </w:p>
    <w:p>
      <w:pPr>
        <w:spacing w:before="40" w:after="40"/>
      </w:pPr>
      <w:r>
        <w:rPr>
          <w:b w:val="0"/>
          <w:i w:val="0"/>
          <w:sz w:val="22"/>
          <w:u w:val="none"/>
        </w:rPr>
        <w:t>marble, marine, margin, market</w:t>
      </w:r>
    </w:p>
    <w:p>
      <w:pPr>
        <w:spacing w:before="40" w:after="40"/>
      </w:pPr>
      <w:r>
        <w:rPr>
          <w:b w:val="0"/>
          <w:i w:val="0"/>
          <w:sz w:val="22"/>
          <w:u w:val="none"/>
        </w:rPr>
        <w:t>सभी चार शब्द "mar" से शुरू होते हैं।</w:t>
      </w:r>
    </w:p>
    <w:p>
      <w:pPr>
        <w:spacing w:before="40" w:after="40"/>
      </w:pPr>
      <w:r>
        <w:rPr>
          <w:b w:val="0"/>
          <w:i w:val="0"/>
          <w:sz w:val="22"/>
          <w:u w:val="none"/>
        </w:rPr>
        <w:t>अब अगले अक्षरों की तुलना करें।</w:t>
      </w:r>
    </w:p>
    <w:p>
      <w:pPr>
        <w:spacing w:before="40" w:after="40"/>
      </w:pPr>
      <w:r>
        <w:rPr>
          <w:b w:val="0"/>
          <w:i w:val="0"/>
          <w:sz w:val="22"/>
          <w:u w:val="none"/>
        </w:rPr>
        <w:t>marble में, चौथा अक्षर b है।</w:t>
      </w:r>
    </w:p>
    <w:p>
      <w:pPr>
        <w:spacing w:before="40" w:after="40"/>
      </w:pPr>
      <w:r>
        <w:rPr>
          <w:b w:val="0"/>
          <w:i w:val="0"/>
          <w:sz w:val="22"/>
          <w:u w:val="none"/>
        </w:rPr>
        <w:t>marine में, चौथा अक्षर i है।</w:t>
      </w:r>
    </w:p>
    <w:p>
      <w:pPr>
        <w:spacing w:before="40" w:after="40"/>
      </w:pPr>
      <w:r>
        <w:rPr>
          <w:b w:val="0"/>
          <w:i w:val="0"/>
          <w:sz w:val="22"/>
          <w:u w:val="none"/>
        </w:rPr>
        <w:t>margin में, चौथा अक्षर g है।</w:t>
      </w:r>
    </w:p>
    <w:p>
      <w:pPr>
        <w:spacing w:before="40" w:after="40"/>
      </w:pPr>
      <w:r>
        <w:rPr>
          <w:b w:val="0"/>
          <w:i w:val="0"/>
          <w:sz w:val="22"/>
          <w:u w:val="none"/>
        </w:rPr>
        <w:t>market में, चौथा अक्षर k है।</w:t>
      </w:r>
    </w:p>
    <w:p>
      <w:pPr>
        <w:spacing w:before="40" w:after="40"/>
      </w:pPr>
      <w:r>
        <w:rPr>
          <w:b w:val="0"/>
          <w:i w:val="0"/>
          <w:sz w:val="22"/>
          <w:u w:val="none"/>
        </w:rPr>
        <w:t>शब्दकोश के क्रम में, b, g से पहले आता है, g, i से पहले आता है, और i, k से पहले आता है।</w:t>
      </w:r>
    </w:p>
    <w:p>
      <w:pPr>
        <w:spacing w:before="40" w:after="40"/>
      </w:pPr>
      <w:r>
        <w:rPr>
          <w:b w:val="0"/>
          <w:i w:val="0"/>
          <w:sz w:val="22"/>
          <w:u w:val="none"/>
        </w:rPr>
        <w:t>इसलिए सही क्रम होना चाहिए:</w:t>
      </w:r>
    </w:p>
    <w:p>
      <w:pPr>
        <w:spacing w:before="40" w:after="40"/>
      </w:pPr>
      <w:r>
        <w:rPr>
          <w:b w:val="0"/>
          <w:i w:val="0"/>
          <w:sz w:val="22"/>
          <w:u w:val="none"/>
        </w:rPr>
        <w:t>marble, margin, marine, market</w:t>
      </w:r>
    </w:p>
    <w:p>
      <w:pPr>
        <w:spacing w:before="40" w:after="40"/>
      </w:pPr>
      <w:r>
        <w:rPr>
          <w:b w:val="0"/>
          <w:i w:val="0"/>
          <w:sz w:val="22"/>
          <w:u w:val="none"/>
        </w:rPr>
        <w:t>लेकिन दिए गए क्रम में, marine को margin से पहले रखा गया है।</w:t>
      </w:r>
    </w:p>
    <w:p>
      <w:pPr>
        <w:spacing w:before="40" w:after="40"/>
      </w:pPr>
      <w:r>
        <w:rPr>
          <w:b w:val="0"/>
          <w:i w:val="0"/>
          <w:sz w:val="22"/>
          <w:u w:val="none"/>
        </w:rPr>
        <w:t>इसलिए, विकल्प 3 गलत तरीके से व्यवस्थित सेट है।</w:t>
      </w:r>
    </w:p>
    <w:p>
      <w:pPr>
        <w:spacing w:before="320" w:after="80"/>
      </w:pPr>
      <w:r>
        <w:rPr>
          <w:b w:val="0"/>
          <w:i w:val="0"/>
          <w:sz w:val="22"/>
          <w:u w:val="none"/>
        </w:rPr>
        <w:t>32. What is the simplified value of { (√8 + √2)^2 + (√8 - √2)^2 } / { (√8 + √2)^2 - (√8 - √2)^2 } ?</w:t>
      </w:r>
    </w:p>
    <w:p>
      <w:pPr>
        <w:spacing w:before="120" w:after="40"/>
      </w:pPr>
      <w:r>
        <w:rPr>
          <w:b w:val="0"/>
          <w:i w:val="0"/>
          <w:sz w:val="22"/>
          <w:u w:val="none"/>
        </w:rPr>
        <w:t>Hindi:</w:t>
      </w:r>
    </w:p>
    <w:p>
      <w:pPr>
        <w:spacing w:before="40" w:after="40"/>
      </w:pPr>
      <w:r>
        <w:rPr>
          <w:b w:val="0"/>
          <w:i w:val="0"/>
          <w:sz w:val="22"/>
          <w:u w:val="none"/>
        </w:rPr>
        <w:t>{ (√8 + √2)^2 + (√8 - √2)^2 } / { (√8 + √2)^2 - (√8 - √2)^2 } का सरलीकृत मान क्या है?</w:t>
      </w:r>
    </w:p>
    <w:p>
      <w:pPr>
        <w:spacing w:before="20" w:after="20"/>
      </w:pPr>
      <w:r>
        <w:rPr>
          <w:b w:val="0"/>
          <w:i w:val="0"/>
          <w:sz w:val="22"/>
          <w:u w:val="none"/>
        </w:rPr>
        <w:t>(1) 4/5</w:t>
      </w:r>
    </w:p>
    <w:p>
      <w:pPr>
        <w:spacing w:before="20" w:after="20"/>
      </w:pPr>
      <w:r>
        <w:rPr>
          <w:b w:val="0"/>
          <w:i w:val="0"/>
          <w:sz w:val="22"/>
          <w:u w:val="none"/>
        </w:rPr>
        <w:t>(2) 5/4</w:t>
      </w:r>
    </w:p>
    <w:p>
      <w:pPr>
        <w:spacing w:before="20" w:after="20"/>
      </w:pPr>
      <w:r>
        <w:rPr>
          <w:b w:val="0"/>
          <w:i w:val="0"/>
          <w:sz w:val="22"/>
          <w:u w:val="none"/>
        </w:rPr>
        <w:t>(3) 5/2</w:t>
      </w:r>
    </w:p>
    <w:p>
      <w:pPr>
        <w:spacing w:before="20" w:after="20"/>
      </w:pPr>
      <w:r>
        <w:rPr>
          <w:b w:val="0"/>
          <w:i w:val="0"/>
          <w:sz w:val="22"/>
          <w:u w:val="none"/>
        </w:rPr>
        <w:t>(4) 3/4</w:t>
      </w:r>
    </w:p>
    <w:p>
      <w:pPr>
        <w:spacing w:before="20" w:after="20"/>
      </w:pPr>
      <w:r>
        <w:rPr>
          <w:b w:val="0"/>
          <w:i w:val="0"/>
          <w:sz w:val="22"/>
          <w:u w:val="none"/>
        </w:rPr>
        <w:t>(5) 4/5</w:t>
      </w:r>
    </w:p>
    <w:p>
      <w:pPr>
        <w:spacing w:before="20" w:after="20"/>
      </w:pPr>
      <w:r>
        <w:rPr>
          <w:b w:val="0"/>
          <w:i w:val="0"/>
          <w:sz w:val="22"/>
          <w:u w:val="none"/>
        </w:rPr>
        <w:t>(6) 5/4</w:t>
      </w:r>
    </w:p>
    <w:p>
      <w:pPr>
        <w:spacing w:before="20" w:after="20"/>
      </w:pPr>
      <w:r>
        <w:rPr>
          <w:b w:val="0"/>
          <w:i w:val="0"/>
          <w:sz w:val="22"/>
          <w:u w:val="none"/>
        </w:rPr>
        <w:t>(7) 5/2</w:t>
      </w:r>
    </w:p>
    <w:p>
      <w:pPr>
        <w:spacing w:before="20" w:after="20"/>
      </w:pPr>
      <w:r>
        <w:rPr>
          <w:b w:val="0"/>
          <w:i w:val="0"/>
          <w:sz w:val="22"/>
          <w:u w:val="none"/>
        </w:rPr>
        <w:t>(8) 3/4</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Formula used:</w:t>
      </w:r>
    </w:p>
    <w:p>
      <w:pPr>
        <w:spacing w:before="40" w:after="40"/>
      </w:pPr>
      <w:r>
        <w:rPr>
          <w:b w:val="0"/>
          <w:i w:val="0"/>
          <w:sz w:val="22"/>
          <w:u w:val="none"/>
        </w:rPr>
        <w:t>(a + b)^2 = a^2 + 2ab + b^2</w:t>
      </w:r>
    </w:p>
    <w:p>
      <w:pPr>
        <w:spacing w:before="40" w:after="40"/>
      </w:pPr>
      <w:r>
        <w:rPr>
          <w:b w:val="0"/>
          <w:i w:val="0"/>
          <w:sz w:val="22"/>
          <w:u w:val="none"/>
        </w:rPr>
        <w:t>(a - b)^2 = a^2 - 2ab + b^2</w:t>
      </w:r>
    </w:p>
    <w:p>
      <w:pPr>
        <w:spacing w:before="40" w:after="40"/>
      </w:pPr>
      <w:r>
        <w:rPr>
          <w:b w:val="0"/>
          <w:i w:val="0"/>
          <w:sz w:val="22"/>
          <w:u w:val="none"/>
        </w:rPr>
        <w:t>Let a = √8 and b = √2</w:t>
      </w:r>
    </w:p>
    <w:p>
      <w:pPr>
        <w:spacing w:before="40" w:after="40"/>
      </w:pPr>
      <w:r>
        <w:rPr>
          <w:b w:val="0"/>
          <w:i w:val="0"/>
          <w:sz w:val="22"/>
          <w:u w:val="none"/>
        </w:rPr>
        <w:t>{ (√8 + √2)^2 + (√8 - √2)^2 } / { (√8 + √2)^2 - (√8 - √2)^2 }</w:t>
      </w:r>
    </w:p>
    <w:p>
      <w:pPr>
        <w:spacing w:before="40" w:after="40"/>
      </w:pPr>
      <w:r>
        <w:rPr>
          <w:b w:val="0"/>
          <w:i w:val="0"/>
          <w:sz w:val="22"/>
          <w:u w:val="none"/>
        </w:rPr>
        <w:t>= { (a + b)^2 + (a - b)^2 } / { (a + b)^2 - (a - b)^2 }</w:t>
      </w:r>
    </w:p>
    <w:p>
      <w:pPr>
        <w:spacing w:before="40" w:after="40"/>
      </w:pPr>
      <w:r>
        <w:rPr>
          <w:b w:val="0"/>
          <w:i w:val="0"/>
          <w:sz w:val="22"/>
          <w:u w:val="none"/>
        </w:rPr>
        <w:t>= { (a^2 + 2ab + b^2) + (a^2 - 2ab + b^2) } / { (a^2 + 2ab + b^2) - (a^2 - 2ab + b^2) }</w:t>
      </w:r>
    </w:p>
    <w:p>
      <w:pPr>
        <w:spacing w:before="40" w:after="40"/>
      </w:pPr>
      <w:r>
        <w:rPr>
          <w:b w:val="0"/>
          <w:i w:val="0"/>
          <w:sz w:val="22"/>
          <w:u w:val="none"/>
        </w:rPr>
        <w:t>= (2a^2 + 2b^2) / 4ab</w:t>
      </w:r>
    </w:p>
    <w:p>
      <w:pPr>
        <w:spacing w:before="40" w:after="40"/>
      </w:pPr>
      <w:r>
        <w:rPr>
          <w:b w:val="0"/>
          <w:i w:val="0"/>
          <w:sz w:val="22"/>
          <w:u w:val="none"/>
        </w:rPr>
        <w:t>= [2(8) + 2(2)] / [4(√8)(√2)]</w:t>
      </w:r>
    </w:p>
    <w:p>
      <w:pPr>
        <w:spacing w:before="40" w:after="40"/>
      </w:pPr>
      <w:r>
        <w:rPr>
          <w:b w:val="0"/>
          <w:i w:val="0"/>
          <w:sz w:val="22"/>
          <w:u w:val="none"/>
        </w:rPr>
        <w:t>= (16 + 4) / 4√16</w:t>
      </w:r>
    </w:p>
    <w:p>
      <w:pPr>
        <w:spacing w:before="40" w:after="40"/>
      </w:pPr>
      <w:r>
        <w:rPr>
          <w:b w:val="0"/>
          <w:i w:val="0"/>
          <w:sz w:val="22"/>
          <w:u w:val="none"/>
        </w:rPr>
        <w:t>= 20 / 16</w:t>
      </w:r>
    </w:p>
    <w:p>
      <w:pPr>
        <w:spacing w:before="40" w:after="40"/>
      </w:pPr>
      <w:r>
        <w:rPr>
          <w:b w:val="0"/>
          <w:i w:val="0"/>
          <w:sz w:val="22"/>
          <w:u w:val="none"/>
        </w:rPr>
        <w:t>= 5 / 4</w:t>
      </w:r>
    </w:p>
    <w:p>
      <w:pPr>
        <w:spacing w:before="40" w:after="40"/>
      </w:pPr>
      <w:r>
        <w:rPr>
          <w:b w:val="0"/>
          <w:i w:val="0"/>
          <w:sz w:val="22"/>
          <w:u w:val="none"/>
        </w:rPr>
        <w:t>Therefore, the simplified value is 5/4.</w:t>
      </w:r>
    </w:p>
    <w:p>
      <w:pPr>
        <w:spacing w:before="120" w:after="40"/>
      </w:pPr>
      <w:r>
        <w:rPr>
          <w:b w:val="0"/>
          <w:i w:val="0"/>
          <w:sz w:val="22"/>
          <w:u w:val="none"/>
        </w:rPr>
        <w:t>Hindi:</w:t>
      </w:r>
    </w:p>
    <w:p>
      <w:pPr>
        <w:spacing w:before="40" w:after="40"/>
      </w:pPr>
      <w:r>
        <w:rPr>
          <w:b w:val="0"/>
          <w:i w:val="0"/>
          <w:sz w:val="22"/>
          <w:u w:val="none"/>
        </w:rPr>
        <w:t>प्रयुक्त सूत्र:</w:t>
      </w:r>
    </w:p>
    <w:p>
      <w:pPr>
        <w:spacing w:before="40" w:after="40"/>
      </w:pPr>
      <w:r>
        <w:rPr>
          <w:b w:val="0"/>
          <w:i w:val="0"/>
          <w:sz w:val="22"/>
          <w:u w:val="none"/>
        </w:rPr>
        <w:t>(a + b)^2 = a^2 + 2ab + b^2</w:t>
      </w:r>
    </w:p>
    <w:p>
      <w:pPr>
        <w:spacing w:before="40" w:after="40"/>
      </w:pPr>
      <w:r>
        <w:rPr>
          <w:b w:val="0"/>
          <w:i w:val="0"/>
          <w:sz w:val="22"/>
          <w:u w:val="none"/>
        </w:rPr>
        <w:t>(a - b)^2 = a^2 - 2ab + b^2</w:t>
      </w:r>
    </w:p>
    <w:p>
      <w:pPr>
        <w:spacing w:before="40" w:after="40"/>
      </w:pPr>
      <w:r>
        <w:rPr>
          <w:b w:val="0"/>
          <w:i w:val="0"/>
          <w:sz w:val="22"/>
          <w:u w:val="none"/>
        </w:rPr>
        <w:t>माना a = √8 और b = √2</w:t>
      </w:r>
    </w:p>
    <w:p>
      <w:pPr>
        <w:spacing w:before="40" w:after="40"/>
      </w:pPr>
      <w:r>
        <w:rPr>
          <w:b w:val="0"/>
          <w:i w:val="0"/>
          <w:sz w:val="22"/>
          <w:u w:val="none"/>
        </w:rPr>
        <w:t>{ (√8 + √2)^2 + (√8 - √2)^2 } / { (√8 + √2)^2 - (√8 - √2)^2 }</w:t>
      </w:r>
    </w:p>
    <w:p>
      <w:pPr>
        <w:spacing w:before="40" w:after="40"/>
      </w:pPr>
      <w:r>
        <w:rPr>
          <w:b w:val="0"/>
          <w:i w:val="0"/>
          <w:sz w:val="22"/>
          <w:u w:val="none"/>
        </w:rPr>
        <w:t>= { (a + b)^2 + (a - b)^2 } / { (a + b)^2 - (a - b)^2 }</w:t>
      </w:r>
    </w:p>
    <w:p>
      <w:pPr>
        <w:spacing w:before="40" w:after="40"/>
      </w:pPr>
      <w:r>
        <w:rPr>
          <w:b w:val="0"/>
          <w:i w:val="0"/>
          <w:sz w:val="22"/>
          <w:u w:val="none"/>
        </w:rPr>
        <w:t>= { (a^2 + 2ab + b^2) + (a^2 - 2ab + b^2) } / { (a^2 + 2ab + b^2) - (a^2 - 2ab + b^2) }</w:t>
      </w:r>
    </w:p>
    <w:p>
      <w:pPr>
        <w:spacing w:before="40" w:after="40"/>
      </w:pPr>
      <w:r>
        <w:rPr>
          <w:b w:val="0"/>
          <w:i w:val="0"/>
          <w:sz w:val="22"/>
          <w:u w:val="none"/>
        </w:rPr>
        <w:t>= (2a^2 + 2b^2) / 4ab</w:t>
      </w:r>
    </w:p>
    <w:p>
      <w:pPr>
        <w:spacing w:before="40" w:after="40"/>
      </w:pPr>
      <w:r>
        <w:rPr>
          <w:b w:val="0"/>
          <w:i w:val="0"/>
          <w:sz w:val="22"/>
          <w:u w:val="none"/>
        </w:rPr>
        <w:t>= [2(8) + 2(2)] / [4(√8)(√2)]</w:t>
      </w:r>
    </w:p>
    <w:p>
      <w:pPr>
        <w:spacing w:before="40" w:after="40"/>
      </w:pPr>
      <w:r>
        <w:rPr>
          <w:b w:val="0"/>
          <w:i w:val="0"/>
          <w:sz w:val="22"/>
          <w:u w:val="none"/>
        </w:rPr>
        <w:t>= (16 + 4) / 4√16</w:t>
      </w:r>
    </w:p>
    <w:p>
      <w:pPr>
        <w:spacing w:before="40" w:after="40"/>
      </w:pPr>
      <w:r>
        <w:rPr>
          <w:b w:val="0"/>
          <w:i w:val="0"/>
          <w:sz w:val="22"/>
          <w:u w:val="none"/>
        </w:rPr>
        <w:t>= 20 / 16</w:t>
      </w:r>
    </w:p>
    <w:p>
      <w:pPr>
        <w:spacing w:before="40" w:after="40"/>
      </w:pPr>
      <w:r>
        <w:rPr>
          <w:b w:val="0"/>
          <w:i w:val="0"/>
          <w:sz w:val="22"/>
          <w:u w:val="none"/>
        </w:rPr>
        <w:t>= 5 / 4</w:t>
      </w:r>
    </w:p>
    <w:p>
      <w:pPr>
        <w:spacing w:before="40" w:after="40"/>
      </w:pPr>
      <w:r>
        <w:rPr>
          <w:b w:val="0"/>
          <w:i w:val="0"/>
          <w:sz w:val="22"/>
          <w:u w:val="none"/>
        </w:rPr>
        <w:t>इसलिए, सरलीकृत मान 5/4 है।</w:t>
      </w:r>
    </w:p>
    <w:p>
      <w:pPr>
        <w:spacing w:before="320" w:after="80"/>
      </w:pPr>
      <w:r>
        <w:rPr>
          <w:b w:val="0"/>
          <w:i w:val="0"/>
          <w:sz w:val="22"/>
          <w:u w:val="none"/>
        </w:rPr>
        <w:t>33. In a strange calculator, LAM, TIV and NOR stand for three different basic operations among +, − and ÷. If 18 NOR 3 = 6 and 9 LAM 5 TIV 2 = 12, then what is the value of {22 TIV [6 LAM (12 NOR 3)]} NOR 2?</w:t>
      </w:r>
    </w:p>
    <w:p>
      <w:pPr>
        <w:spacing w:before="120" w:after="40"/>
      </w:pPr>
      <w:r>
        <w:rPr>
          <w:b w:val="0"/>
          <w:i w:val="0"/>
          <w:sz w:val="22"/>
          <w:u w:val="none"/>
        </w:rPr>
        <w:t>Hindi:</w:t>
      </w:r>
    </w:p>
    <w:p>
      <w:pPr>
        <w:spacing w:before="40" w:after="40"/>
      </w:pPr>
      <w:r>
        <w:rPr>
          <w:b w:val="0"/>
          <w:i w:val="0"/>
          <w:sz w:val="22"/>
          <w:u w:val="none"/>
        </w:rPr>
        <w:t>एक अजीब कैलकुलेटर में, LAM, TIV और NOR, +, − और ÷ में से तीन अलग-अलग मूल संक्रियाओं को दर्शाते हैं। यदि 18 NOR 3 = 6 और 9 LAM 5 TIV 2 = 12 है, तो {22 TIV [6 LAM (12 NOR 3)]} NOR 2 का मान क्या है?</w:t>
      </w:r>
    </w:p>
    <w:p>
      <w:pPr>
        <w:spacing w:before="20" w:after="20"/>
      </w:pPr>
      <w:r>
        <w:rPr>
          <w:b w:val="0"/>
          <w:i w:val="0"/>
          <w:sz w:val="22"/>
          <w:u w:val="none"/>
        </w:rPr>
        <w:t>(1) 10</w:t>
      </w:r>
    </w:p>
    <w:p>
      <w:pPr>
        <w:spacing w:before="20" w:after="20"/>
      </w:pPr>
      <w:r>
        <w:rPr>
          <w:b w:val="0"/>
          <w:i w:val="0"/>
          <w:sz w:val="22"/>
          <w:u w:val="none"/>
        </w:rPr>
        <w:t>(2) 6</w:t>
      </w:r>
    </w:p>
    <w:p>
      <w:pPr>
        <w:spacing w:before="20" w:after="20"/>
      </w:pPr>
      <w:r>
        <w:rPr>
          <w:b w:val="0"/>
          <w:i w:val="0"/>
          <w:sz w:val="22"/>
          <w:u w:val="none"/>
        </w:rPr>
        <w:t>(3) 12</w:t>
      </w:r>
    </w:p>
    <w:p>
      <w:pPr>
        <w:spacing w:before="20" w:after="20"/>
      </w:pPr>
      <w:r>
        <w:rPr>
          <w:b w:val="0"/>
          <w:i w:val="0"/>
          <w:sz w:val="22"/>
          <w:u w:val="none"/>
        </w:rPr>
        <w:t>(4) 8</w:t>
      </w:r>
    </w:p>
    <w:p>
      <w:pPr>
        <w:spacing w:before="20" w:after="20"/>
      </w:pPr>
      <w:r>
        <w:rPr>
          <w:b w:val="0"/>
          <w:i w:val="0"/>
          <w:sz w:val="22"/>
          <w:u w:val="none"/>
        </w:rPr>
        <w:t>(5) 10</w:t>
      </w:r>
    </w:p>
    <w:p>
      <w:pPr>
        <w:spacing w:before="20" w:after="20"/>
      </w:pPr>
      <w:r>
        <w:rPr>
          <w:b w:val="0"/>
          <w:i w:val="0"/>
          <w:sz w:val="22"/>
          <w:u w:val="none"/>
        </w:rPr>
        <w:t>(6) 6</w:t>
      </w:r>
    </w:p>
    <w:p>
      <w:pPr>
        <w:spacing w:before="20" w:after="20"/>
      </w:pPr>
      <w:r>
        <w:rPr>
          <w:b w:val="0"/>
          <w:i w:val="0"/>
          <w:sz w:val="22"/>
          <w:u w:val="none"/>
        </w:rPr>
        <w:t>(7) 12</w:t>
      </w:r>
    </w:p>
    <w:p>
      <w:pPr>
        <w:spacing w:before="20" w:after="20"/>
      </w:pPr>
      <w:r>
        <w:rPr>
          <w:b w:val="0"/>
          <w:i w:val="0"/>
          <w:sz w:val="22"/>
          <w:u w:val="none"/>
        </w:rPr>
        <w:t>(8) 8</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18 NOR 3 = 6</w:t>
      </w:r>
    </w:p>
    <w:p>
      <w:pPr>
        <w:spacing w:before="40" w:after="40"/>
      </w:pPr>
      <w:r>
        <w:rPr>
          <w:b w:val="0"/>
          <w:i w:val="0"/>
          <w:sz w:val="22"/>
          <w:u w:val="none"/>
        </w:rPr>
        <w:t>So NOR means ÷</w:t>
      </w:r>
    </w:p>
    <w:p>
      <w:pPr>
        <w:spacing w:before="40" w:after="40"/>
      </w:pPr>
      <w:r>
        <w:rPr>
          <w:b w:val="0"/>
          <w:i w:val="0"/>
          <w:sz w:val="22"/>
          <w:u w:val="none"/>
        </w:rPr>
        <w:t>9 LAM 5 TIV 2 = 12</w:t>
      </w:r>
    </w:p>
    <w:p>
      <w:pPr>
        <w:spacing w:before="40" w:after="40"/>
      </w:pPr>
      <w:r>
        <w:rPr>
          <w:b w:val="0"/>
          <w:i w:val="0"/>
          <w:sz w:val="22"/>
          <w:u w:val="none"/>
        </w:rPr>
        <w:t>Only 9 + 5 − 2 = 12</w:t>
      </w:r>
    </w:p>
    <w:p>
      <w:pPr>
        <w:spacing w:before="40" w:after="40"/>
      </w:pPr>
      <w:r>
        <w:rPr>
          <w:b w:val="0"/>
          <w:i w:val="0"/>
          <w:sz w:val="22"/>
          <w:u w:val="none"/>
        </w:rPr>
        <w:t>So LAM means + and TIV means −</w:t>
      </w:r>
    </w:p>
    <w:p>
      <w:pPr>
        <w:spacing w:before="40" w:after="40"/>
      </w:pPr>
      <w:r>
        <w:rPr>
          <w:b w:val="0"/>
          <w:i w:val="0"/>
          <w:sz w:val="22"/>
          <w:u w:val="none"/>
        </w:rPr>
        <w:t>Now substitute in the expression:</w:t>
      </w:r>
    </w:p>
    <w:p>
      <w:pPr>
        <w:spacing w:before="40" w:after="40"/>
      </w:pPr>
      <w:r>
        <w:rPr>
          <w:b w:val="0"/>
          <w:i w:val="0"/>
          <w:sz w:val="22"/>
          <w:u w:val="none"/>
        </w:rPr>
        <w:t>{22 TIV [6 LAM (12 NOR 3)]} NOR 2</w:t>
      </w:r>
    </w:p>
    <w:p>
      <w:pPr>
        <w:spacing w:before="40" w:after="40"/>
      </w:pPr>
      <w:r>
        <w:rPr>
          <w:b w:val="0"/>
          <w:i w:val="0"/>
          <w:sz w:val="22"/>
          <w:u w:val="none"/>
        </w:rPr>
        <w:t>= {22 − [6 + (12 ÷ 3)]} ÷ 2</w:t>
      </w:r>
    </w:p>
    <w:p>
      <w:pPr>
        <w:spacing w:before="40" w:after="40"/>
      </w:pPr>
      <w:r>
        <w:rPr>
          <w:b w:val="0"/>
          <w:i w:val="0"/>
          <w:sz w:val="22"/>
          <w:u w:val="none"/>
        </w:rPr>
        <w:t>= {22 − [6 + 4]} ÷ 2</w:t>
      </w:r>
    </w:p>
    <w:p>
      <w:pPr>
        <w:spacing w:before="40" w:after="40"/>
      </w:pPr>
      <w:r>
        <w:rPr>
          <w:b w:val="0"/>
          <w:i w:val="0"/>
          <w:sz w:val="22"/>
          <w:u w:val="none"/>
        </w:rPr>
        <w:t>= {22 − 10} ÷ 2</w:t>
      </w:r>
    </w:p>
    <w:p>
      <w:pPr>
        <w:spacing w:before="40" w:after="40"/>
      </w:pPr>
      <w:r>
        <w:rPr>
          <w:b w:val="0"/>
          <w:i w:val="0"/>
          <w:sz w:val="22"/>
          <w:u w:val="none"/>
        </w:rPr>
        <w:t>= 12 ÷ 2</w:t>
      </w:r>
    </w:p>
    <w:p>
      <w:pPr>
        <w:spacing w:before="40" w:after="40"/>
      </w:pPr>
      <w:r>
        <w:rPr>
          <w:b w:val="0"/>
          <w:i w:val="0"/>
          <w:sz w:val="22"/>
          <w:u w:val="none"/>
        </w:rPr>
        <w:t>= 6</w:t>
      </w:r>
    </w:p>
    <w:p>
      <w:pPr>
        <w:spacing w:before="40" w:after="40"/>
      </w:pPr>
      <w:r>
        <w:rPr>
          <w:b w:val="0"/>
          <w:i w:val="0"/>
          <w:sz w:val="22"/>
          <w:u w:val="none"/>
        </w:rPr>
        <w:t>Hence, the correct option is 6.</w:t>
      </w:r>
    </w:p>
    <w:p>
      <w:pPr>
        <w:spacing w:before="120" w:after="40"/>
      </w:pPr>
      <w:r>
        <w:rPr>
          <w:b w:val="0"/>
          <w:i w:val="0"/>
          <w:sz w:val="22"/>
          <w:u w:val="none"/>
        </w:rPr>
        <w:t>Hindi:</w:t>
      </w:r>
    </w:p>
    <w:p>
      <w:pPr>
        <w:spacing w:before="40" w:after="40"/>
      </w:pPr>
      <w:r>
        <w:rPr>
          <w:b w:val="0"/>
          <w:i w:val="0"/>
          <w:sz w:val="22"/>
          <w:u w:val="none"/>
        </w:rPr>
        <w:t>18 NOR 3 = 6</w:t>
      </w:r>
    </w:p>
    <w:p>
      <w:pPr>
        <w:spacing w:before="40" w:after="40"/>
      </w:pPr>
      <w:r>
        <w:rPr>
          <w:b w:val="0"/>
          <w:i w:val="0"/>
          <w:sz w:val="22"/>
          <w:u w:val="none"/>
        </w:rPr>
        <w:t>इसलिए NOR का अर्थ ÷ है</w:t>
      </w:r>
    </w:p>
    <w:p>
      <w:pPr>
        <w:spacing w:before="40" w:after="40"/>
      </w:pPr>
      <w:r>
        <w:rPr>
          <w:b w:val="0"/>
          <w:i w:val="0"/>
          <w:sz w:val="22"/>
          <w:u w:val="none"/>
        </w:rPr>
        <w:t>9 LAM 5 TIV 2 = 12</w:t>
      </w:r>
    </w:p>
    <w:p>
      <w:pPr>
        <w:spacing w:before="40" w:after="40"/>
      </w:pPr>
      <w:r>
        <w:rPr>
          <w:b w:val="0"/>
          <w:i w:val="0"/>
          <w:sz w:val="22"/>
          <w:u w:val="none"/>
        </w:rPr>
        <w:t>केवल 9 + 5 − 2 = 12</w:t>
      </w:r>
    </w:p>
    <w:p>
      <w:pPr>
        <w:spacing w:before="40" w:after="40"/>
      </w:pPr>
      <w:r>
        <w:rPr>
          <w:b w:val="0"/>
          <w:i w:val="0"/>
          <w:sz w:val="22"/>
          <w:u w:val="none"/>
        </w:rPr>
        <w:t>इसलिए LAM का अर्थ + है और TIV का अर्थ − है</w:t>
      </w:r>
    </w:p>
    <w:p>
      <w:pPr>
        <w:spacing w:before="40" w:after="40"/>
      </w:pPr>
      <w:r>
        <w:rPr>
          <w:b w:val="0"/>
          <w:i w:val="0"/>
          <w:sz w:val="22"/>
          <w:u w:val="none"/>
        </w:rPr>
        <w:t>अब व्यंजक में मान रखने पर:</w:t>
      </w:r>
    </w:p>
    <w:p>
      <w:pPr>
        <w:spacing w:before="40" w:after="40"/>
      </w:pPr>
      <w:r>
        <w:rPr>
          <w:b w:val="0"/>
          <w:i w:val="0"/>
          <w:sz w:val="22"/>
          <w:u w:val="none"/>
        </w:rPr>
        <w:t>{22 TIV [6 LAM (12 NOR 3)]} NOR 2</w:t>
      </w:r>
    </w:p>
    <w:p>
      <w:pPr>
        <w:spacing w:before="40" w:after="40"/>
      </w:pPr>
      <w:r>
        <w:rPr>
          <w:b w:val="0"/>
          <w:i w:val="0"/>
          <w:sz w:val="22"/>
          <w:u w:val="none"/>
        </w:rPr>
        <w:t>= {22 − [6 + (12 ÷ 3)]} ÷ 2</w:t>
      </w:r>
    </w:p>
    <w:p>
      <w:pPr>
        <w:spacing w:before="40" w:after="40"/>
      </w:pPr>
      <w:r>
        <w:rPr>
          <w:b w:val="0"/>
          <w:i w:val="0"/>
          <w:sz w:val="22"/>
          <w:u w:val="none"/>
        </w:rPr>
        <w:t>= {22 − [6 + 4]} ÷ 2</w:t>
      </w:r>
    </w:p>
    <w:p>
      <w:pPr>
        <w:spacing w:before="40" w:after="40"/>
      </w:pPr>
      <w:r>
        <w:rPr>
          <w:b w:val="0"/>
          <w:i w:val="0"/>
          <w:sz w:val="22"/>
          <w:u w:val="none"/>
        </w:rPr>
        <w:t>= {22 − 10} ÷ 2</w:t>
      </w:r>
    </w:p>
    <w:p>
      <w:pPr>
        <w:spacing w:before="40" w:after="40"/>
      </w:pPr>
      <w:r>
        <w:rPr>
          <w:b w:val="0"/>
          <w:i w:val="0"/>
          <w:sz w:val="22"/>
          <w:u w:val="none"/>
        </w:rPr>
        <w:t>= 12 ÷ 2</w:t>
      </w:r>
    </w:p>
    <w:p>
      <w:pPr>
        <w:spacing w:before="40" w:after="40"/>
      </w:pPr>
      <w:r>
        <w:rPr>
          <w:b w:val="0"/>
          <w:i w:val="0"/>
          <w:sz w:val="22"/>
          <w:u w:val="none"/>
        </w:rPr>
        <w:t>= 6</w:t>
      </w:r>
    </w:p>
    <w:p>
      <w:pPr>
        <w:spacing w:before="40" w:after="40"/>
      </w:pPr>
      <w:r>
        <w:rPr>
          <w:b w:val="0"/>
          <w:i w:val="0"/>
          <w:sz w:val="22"/>
          <w:u w:val="none"/>
        </w:rPr>
        <w:t>अतः, सही विकल्प 6 है।</w:t>
      </w:r>
    </w:p>
    <w:p>
      <w:pPr>
        <w:spacing w:before="320" w:after="80"/>
      </w:pPr>
      <w:r>
        <w:rPr>
          <w:b w:val="0"/>
          <w:i w:val="0"/>
          <w:sz w:val="22"/>
          <w:u w:val="none"/>
        </w:rPr>
        <w:t>34. The average score of 18 cadets in a drill test is 22 marks. After 2 more cadets are included, the average score becomes 24 marks. What is the average score of the 2 cadets added later?</w:t>
      </w:r>
    </w:p>
    <w:p>
      <w:pPr>
        <w:spacing w:before="120" w:after="40"/>
      </w:pPr>
      <w:r>
        <w:rPr>
          <w:b w:val="0"/>
          <w:i w:val="0"/>
          <w:sz w:val="22"/>
          <w:u w:val="none"/>
        </w:rPr>
        <w:t>Hindi:</w:t>
      </w:r>
    </w:p>
    <w:p>
      <w:pPr>
        <w:spacing w:before="40" w:after="40"/>
      </w:pPr>
      <w:r>
        <w:rPr>
          <w:b w:val="0"/>
          <w:i w:val="0"/>
          <w:sz w:val="22"/>
          <w:u w:val="none"/>
        </w:rPr>
        <w:t>एक ड्रिल टेस्ट में 18 कैडेटों का औसत स्कोर 22 अंक है। 2 और कैडेटों को शामिल करने के बाद, औसत स्कोर 24 अंक हो जाता है। बाद में जोड़े गए 2 कैडेटों का औसत स्कोर क्या है?</w:t>
      </w:r>
    </w:p>
    <w:p>
      <w:pPr>
        <w:spacing w:before="20" w:after="20"/>
      </w:pPr>
      <w:r>
        <w:rPr>
          <w:b w:val="0"/>
          <w:i w:val="0"/>
          <w:sz w:val="22"/>
          <w:u w:val="none"/>
        </w:rPr>
        <w:t>(1) 42</w:t>
      </w:r>
    </w:p>
    <w:p>
      <w:pPr>
        <w:spacing w:before="20" w:after="20"/>
      </w:pPr>
      <w:r>
        <w:rPr>
          <w:b w:val="0"/>
          <w:i w:val="0"/>
          <w:sz w:val="22"/>
          <w:u w:val="none"/>
        </w:rPr>
        <w:t>(2) 24</w:t>
      </w:r>
    </w:p>
    <w:p>
      <w:pPr>
        <w:spacing w:before="20" w:after="20"/>
      </w:pPr>
      <w:r>
        <w:rPr>
          <w:b w:val="0"/>
          <w:i w:val="0"/>
          <w:sz w:val="22"/>
          <w:u w:val="none"/>
        </w:rPr>
        <w:t>(3) 40</w:t>
      </w:r>
    </w:p>
    <w:p>
      <w:pPr>
        <w:spacing w:before="20" w:after="20"/>
      </w:pPr>
      <w:r>
        <w:rPr>
          <w:b w:val="0"/>
          <w:i w:val="0"/>
          <w:sz w:val="22"/>
          <w:u w:val="none"/>
        </w:rPr>
        <w:t>(4) 48</w:t>
      </w:r>
    </w:p>
    <w:p>
      <w:pPr>
        <w:spacing w:before="20" w:after="20"/>
      </w:pPr>
      <w:r>
        <w:rPr>
          <w:b w:val="0"/>
          <w:i w:val="0"/>
          <w:sz w:val="22"/>
          <w:u w:val="none"/>
        </w:rPr>
        <w:t>(5) 42</w:t>
      </w:r>
    </w:p>
    <w:p>
      <w:pPr>
        <w:spacing w:before="20" w:after="20"/>
      </w:pPr>
      <w:r>
        <w:rPr>
          <w:b w:val="0"/>
          <w:i w:val="0"/>
          <w:sz w:val="22"/>
          <w:u w:val="none"/>
        </w:rPr>
        <w:t>(6) 24</w:t>
      </w:r>
    </w:p>
    <w:p>
      <w:pPr>
        <w:spacing w:before="20" w:after="20"/>
      </w:pPr>
      <w:r>
        <w:rPr>
          <w:b w:val="0"/>
          <w:i w:val="0"/>
          <w:sz w:val="22"/>
          <w:u w:val="none"/>
        </w:rPr>
        <w:t>(7) 40</w:t>
      </w:r>
    </w:p>
    <w:p>
      <w:pPr>
        <w:spacing w:before="20" w:after="20"/>
      </w:pPr>
      <w:r>
        <w:rPr>
          <w:b w:val="0"/>
          <w:i w:val="0"/>
          <w:sz w:val="22"/>
          <w:u w:val="none"/>
        </w:rPr>
        <w:t>(8) 48</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Formula: Average = Total score / Number of cadets</w:t>
      </w:r>
    </w:p>
    <w:p>
      <w:pPr>
        <w:spacing w:before="40" w:after="40"/>
      </w:pPr>
      <w:r>
        <w:rPr>
          <w:b w:val="0"/>
          <w:i w:val="0"/>
          <w:sz w:val="22"/>
          <w:u w:val="none"/>
        </w:rPr>
        <w:t>So, Total score = Average × Number of cadets</w:t>
      </w:r>
    </w:p>
    <w:p>
      <w:pPr>
        <w:spacing w:before="40" w:after="40"/>
      </w:pPr>
      <w:r>
        <w:rPr>
          <w:b w:val="0"/>
          <w:i w:val="0"/>
          <w:sz w:val="22"/>
          <w:u w:val="none"/>
        </w:rPr>
        <w:t>Let S1 = total score of the first 18 cadets</w:t>
      </w:r>
    </w:p>
    <w:p>
      <w:pPr>
        <w:spacing w:before="40" w:after="40"/>
      </w:pPr>
      <w:r>
        <w:rPr>
          <w:b w:val="0"/>
          <w:i w:val="0"/>
          <w:sz w:val="22"/>
          <w:u w:val="none"/>
        </w:rPr>
        <w:t>Let S2 = total score of all 20 cadets</w:t>
      </w:r>
    </w:p>
    <w:p>
      <w:pPr>
        <w:spacing w:before="40" w:after="40"/>
      </w:pPr>
      <w:r>
        <w:rPr>
          <w:b w:val="0"/>
          <w:i w:val="0"/>
          <w:sz w:val="22"/>
          <w:u w:val="none"/>
        </w:rPr>
        <w:t>S1 = 18 × 22 = 396</w:t>
      </w:r>
    </w:p>
    <w:p>
      <w:pPr>
        <w:spacing w:before="40" w:after="40"/>
      </w:pPr>
      <w:r>
        <w:rPr>
          <w:b w:val="0"/>
          <w:i w:val="0"/>
          <w:sz w:val="22"/>
          <w:u w:val="none"/>
        </w:rPr>
        <w:t>S2 = 20 × 24 = 480</w:t>
      </w:r>
    </w:p>
    <w:p>
      <w:pPr>
        <w:spacing w:before="40" w:after="40"/>
      </w:pPr>
      <w:r>
        <w:rPr>
          <w:b w:val="0"/>
          <w:i w:val="0"/>
          <w:sz w:val="22"/>
          <w:u w:val="none"/>
        </w:rPr>
        <w:t>Total score of the 2 added cadets = 480 - 396 = 84</w:t>
      </w:r>
    </w:p>
    <w:p>
      <w:pPr>
        <w:spacing w:before="40" w:after="40"/>
      </w:pPr>
      <w:r>
        <w:rPr>
          <w:b w:val="0"/>
          <w:i w:val="0"/>
          <w:sz w:val="22"/>
          <w:u w:val="none"/>
        </w:rPr>
        <w:t>Average score of the 2 added cadets = 84 ÷ 2 = 42</w:t>
      </w:r>
    </w:p>
    <w:p>
      <w:pPr>
        <w:spacing w:before="40" w:after="40"/>
      </w:pPr>
      <w:r>
        <w:rPr>
          <w:b w:val="0"/>
          <w:i w:val="0"/>
          <w:sz w:val="22"/>
          <w:u w:val="none"/>
        </w:rPr>
        <w:t>Hence, the correct answer is option 3.</w:t>
      </w:r>
    </w:p>
    <w:p>
      <w:pPr>
        <w:spacing w:before="120" w:after="40"/>
      </w:pPr>
      <w:r>
        <w:rPr>
          <w:b w:val="0"/>
          <w:i w:val="0"/>
          <w:sz w:val="22"/>
          <w:u w:val="none"/>
        </w:rPr>
        <w:t>Hindi:</w:t>
      </w:r>
    </w:p>
    <w:p>
      <w:pPr>
        <w:spacing w:before="40" w:after="40"/>
      </w:pPr>
      <w:r>
        <w:rPr>
          <w:b w:val="0"/>
          <w:i w:val="0"/>
          <w:sz w:val="22"/>
          <w:u w:val="none"/>
        </w:rPr>
        <w:t>सूत्र: औसत = कुल स्कोर / कैडेटों की संख्या</w:t>
      </w:r>
    </w:p>
    <w:p>
      <w:pPr>
        <w:spacing w:before="40" w:after="40"/>
      </w:pPr>
      <w:r>
        <w:rPr>
          <w:b w:val="0"/>
          <w:i w:val="0"/>
          <w:sz w:val="22"/>
          <w:u w:val="none"/>
        </w:rPr>
        <w:t>इसलिए, कुल स्कोर = औसत × कैडेटों की संख्या</w:t>
      </w:r>
    </w:p>
    <w:p>
      <w:pPr>
        <w:spacing w:before="40" w:after="40"/>
      </w:pPr>
      <w:r>
        <w:rPr>
          <w:b w:val="0"/>
          <w:i w:val="0"/>
          <w:sz w:val="22"/>
          <w:u w:val="none"/>
        </w:rPr>
        <w:t>माना S1 = पहले 18 कैडेटों का कुल स्कोर</w:t>
      </w:r>
    </w:p>
    <w:p>
      <w:pPr>
        <w:spacing w:before="40" w:after="40"/>
      </w:pPr>
      <w:r>
        <w:rPr>
          <w:b w:val="0"/>
          <w:i w:val="0"/>
          <w:sz w:val="22"/>
          <w:u w:val="none"/>
        </w:rPr>
        <w:t>माना S2 = सभी 20 कैडेटों का कुल स्कोर</w:t>
      </w:r>
    </w:p>
    <w:p>
      <w:pPr>
        <w:spacing w:before="40" w:after="40"/>
      </w:pPr>
      <w:r>
        <w:rPr>
          <w:b w:val="0"/>
          <w:i w:val="0"/>
          <w:sz w:val="22"/>
          <w:u w:val="none"/>
        </w:rPr>
        <w:t>S1 = 18 × 22 = 396</w:t>
      </w:r>
    </w:p>
    <w:p>
      <w:pPr>
        <w:spacing w:before="40" w:after="40"/>
      </w:pPr>
      <w:r>
        <w:rPr>
          <w:b w:val="0"/>
          <w:i w:val="0"/>
          <w:sz w:val="22"/>
          <w:u w:val="none"/>
        </w:rPr>
        <w:t>S2 = 20 × 24 = 480</w:t>
      </w:r>
    </w:p>
    <w:p>
      <w:pPr>
        <w:spacing w:before="40" w:after="40"/>
      </w:pPr>
      <w:r>
        <w:rPr>
          <w:b w:val="0"/>
          <w:i w:val="0"/>
          <w:sz w:val="22"/>
          <w:u w:val="none"/>
        </w:rPr>
        <w:t>जोड़े गए 2 कैडेटों का कुल स्कोर = 480 - 396 = 84</w:t>
      </w:r>
    </w:p>
    <w:p>
      <w:pPr>
        <w:spacing w:before="40" w:after="40"/>
      </w:pPr>
      <w:r>
        <w:rPr>
          <w:b w:val="0"/>
          <w:i w:val="0"/>
          <w:sz w:val="22"/>
          <w:u w:val="none"/>
        </w:rPr>
        <w:t>जोड़े गए 2 कैडेटों का औसत स्कोर = 84 ÷ 2 = 42</w:t>
      </w:r>
    </w:p>
    <w:p>
      <w:pPr>
        <w:spacing w:before="40" w:after="40"/>
      </w:pPr>
      <w:r>
        <w:rPr>
          <w:b w:val="0"/>
          <w:i w:val="0"/>
          <w:sz w:val="22"/>
          <w:u w:val="none"/>
        </w:rPr>
        <w:t>अतः, सही उत्तर विकल्प 3 है।</w:t>
      </w:r>
    </w:p>
    <w:p>
      <w:pPr>
        <w:spacing w:before="320" w:after="80"/>
      </w:pPr>
      <w:r>
        <w:rPr>
          <w:b w:val="0"/>
          <w:i w:val="0"/>
          <w:sz w:val="22"/>
          <w:u w:val="none"/>
        </w:rPr>
        <w:t>35. A simple-interest deposit is worth ₹600 more at the end of 9 years than at the end of 4 years. If the rate is 4% per annum, what was the principal?</w:t>
      </w:r>
    </w:p>
    <w:p>
      <w:pPr>
        <w:spacing w:before="120" w:after="40"/>
      </w:pPr>
      <w:r>
        <w:rPr>
          <w:b w:val="0"/>
          <w:i w:val="0"/>
          <w:sz w:val="22"/>
          <w:u w:val="none"/>
        </w:rPr>
        <w:t>Hindi:</w:t>
      </w:r>
    </w:p>
    <w:p>
      <w:pPr>
        <w:spacing w:before="40" w:after="40"/>
      </w:pPr>
      <w:r>
        <w:rPr>
          <w:b w:val="0"/>
          <w:i w:val="0"/>
          <w:sz w:val="22"/>
          <w:u w:val="none"/>
        </w:rPr>
        <w:t>एक साधारण ब्याज जमा राशि 4 वर्ष के अंत की तुलना में 9 वर्ष के अंत में ₹600 अधिक हो जाती है। यदि दर 4% प्रति वर्ष है, तो मूलधन क्या था?</w:t>
      </w:r>
    </w:p>
    <w:p>
      <w:pPr>
        <w:spacing w:before="20" w:after="20"/>
      </w:pPr>
      <w:r>
        <w:rPr>
          <w:b w:val="0"/>
          <w:i w:val="0"/>
          <w:sz w:val="22"/>
          <w:u w:val="none"/>
        </w:rPr>
        <w:t>(1) ₹3750</w:t>
      </w:r>
    </w:p>
    <w:p>
      <w:pPr>
        <w:spacing w:before="20" w:after="20"/>
      </w:pPr>
      <w:r>
        <w:rPr>
          <w:b w:val="0"/>
          <w:i w:val="0"/>
          <w:sz w:val="22"/>
          <w:u w:val="none"/>
        </w:rPr>
        <w:t>(2) ₹3000</w:t>
      </w:r>
    </w:p>
    <w:p>
      <w:pPr>
        <w:spacing w:before="20" w:after="20"/>
      </w:pPr>
      <w:r>
        <w:rPr>
          <w:b w:val="0"/>
          <w:i w:val="0"/>
          <w:sz w:val="22"/>
          <w:u w:val="none"/>
        </w:rPr>
        <w:t>(3) ₹2500</w:t>
      </w:r>
    </w:p>
    <w:p>
      <w:pPr>
        <w:spacing w:before="20" w:after="20"/>
      </w:pPr>
      <w:r>
        <w:rPr>
          <w:b w:val="0"/>
          <w:i w:val="0"/>
          <w:sz w:val="22"/>
          <w:u w:val="none"/>
        </w:rPr>
        <w:t>(4) ₹2400</w:t>
      </w:r>
    </w:p>
    <w:p>
      <w:pPr>
        <w:spacing w:before="20" w:after="20"/>
      </w:pPr>
      <w:r>
        <w:rPr>
          <w:b w:val="0"/>
          <w:i w:val="0"/>
          <w:sz w:val="22"/>
          <w:u w:val="none"/>
        </w:rPr>
        <w:t>(5) ₹3750</w:t>
      </w:r>
    </w:p>
    <w:p>
      <w:pPr>
        <w:spacing w:before="20" w:after="20"/>
      </w:pPr>
      <w:r>
        <w:rPr>
          <w:b w:val="0"/>
          <w:i w:val="0"/>
          <w:sz w:val="22"/>
          <w:u w:val="none"/>
        </w:rPr>
        <w:t>(6) ₹3000</w:t>
      </w:r>
    </w:p>
    <w:p>
      <w:pPr>
        <w:spacing w:before="20" w:after="20"/>
      </w:pPr>
      <w:r>
        <w:rPr>
          <w:b w:val="0"/>
          <w:i w:val="0"/>
          <w:sz w:val="22"/>
          <w:u w:val="none"/>
        </w:rPr>
        <w:t>(7) ₹2500</w:t>
      </w:r>
    </w:p>
    <w:p>
      <w:pPr>
        <w:spacing w:before="20" w:after="20"/>
      </w:pPr>
      <w:r>
        <w:rPr>
          <w:b w:val="0"/>
          <w:i w:val="0"/>
          <w:sz w:val="22"/>
          <w:u w:val="none"/>
        </w:rPr>
        <w:t>(8) ₹2400</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Difference between two amounts at simple interest = P × R × (t2 − t1) / 100</w:t>
      </w:r>
    </w:p>
    <w:p>
      <w:pPr>
        <w:spacing w:before="40" w:after="40"/>
      </w:pPr>
      <w:r>
        <w:rPr>
          <w:b w:val="0"/>
          <w:i w:val="0"/>
          <w:sz w:val="22"/>
          <w:u w:val="none"/>
        </w:rPr>
        <w:t>Let</w:t>
      </w:r>
    </w:p>
    <w:p>
      <w:pPr>
        <w:spacing w:before="40" w:after="40"/>
      </w:pPr>
      <w:r>
        <w:rPr>
          <w:b w:val="0"/>
          <w:i w:val="0"/>
          <w:sz w:val="22"/>
          <w:u w:val="none"/>
        </w:rPr>
        <w:t>P = principal</w:t>
      </w:r>
    </w:p>
    <w:p>
      <w:pPr>
        <w:spacing w:before="40" w:after="40"/>
      </w:pPr>
      <w:r>
        <w:rPr>
          <w:b w:val="0"/>
          <w:i w:val="0"/>
          <w:sz w:val="22"/>
          <w:u w:val="none"/>
        </w:rPr>
        <w:t>R = 4</w:t>
      </w:r>
    </w:p>
    <w:p>
      <w:pPr>
        <w:spacing w:before="40" w:after="40"/>
      </w:pPr>
      <w:r>
        <w:rPr>
          <w:b w:val="0"/>
          <w:i w:val="0"/>
          <w:sz w:val="22"/>
          <w:u w:val="none"/>
        </w:rPr>
        <w:t>t2 = 9 years</w:t>
      </w:r>
    </w:p>
    <w:p>
      <w:pPr>
        <w:spacing w:before="40" w:after="40"/>
      </w:pPr>
      <w:r>
        <w:rPr>
          <w:b w:val="0"/>
          <w:i w:val="0"/>
          <w:sz w:val="22"/>
          <w:u w:val="none"/>
        </w:rPr>
        <w:t>t1 = 4 years</w:t>
      </w:r>
    </w:p>
    <w:p>
      <w:pPr>
        <w:spacing w:before="40" w:after="40"/>
      </w:pPr>
      <w:r>
        <w:rPr>
          <w:b w:val="0"/>
          <w:i w:val="0"/>
          <w:sz w:val="22"/>
          <w:u w:val="none"/>
        </w:rPr>
        <w:t>600 = P × 4 × (9 − 4) / 100</w:t>
      </w:r>
    </w:p>
    <w:p>
      <w:pPr>
        <w:spacing w:before="40" w:after="40"/>
      </w:pPr>
      <w:r>
        <w:rPr>
          <w:b w:val="0"/>
          <w:i w:val="0"/>
          <w:sz w:val="22"/>
          <w:u w:val="none"/>
        </w:rPr>
        <w:t>600 = P × 4 × 5 / 100</w:t>
      </w:r>
    </w:p>
    <w:p>
      <w:pPr>
        <w:spacing w:before="40" w:after="40"/>
      </w:pPr>
      <w:r>
        <w:rPr>
          <w:b w:val="0"/>
          <w:i w:val="0"/>
          <w:sz w:val="22"/>
          <w:u w:val="none"/>
        </w:rPr>
        <w:t>600 = P × 20 / 100</w:t>
      </w:r>
    </w:p>
    <w:p>
      <w:pPr>
        <w:spacing w:before="40" w:after="40"/>
      </w:pPr>
      <w:r>
        <w:rPr>
          <w:b w:val="0"/>
          <w:i w:val="0"/>
          <w:sz w:val="22"/>
          <w:u w:val="none"/>
        </w:rPr>
        <w:t>600 = P / 5</w:t>
      </w:r>
    </w:p>
    <w:p>
      <w:pPr>
        <w:spacing w:before="40" w:after="40"/>
      </w:pPr>
      <w:r>
        <w:rPr>
          <w:b w:val="0"/>
          <w:i w:val="0"/>
          <w:sz w:val="22"/>
          <w:u w:val="none"/>
        </w:rPr>
        <w:t>P = 600 × 5</w:t>
      </w:r>
    </w:p>
    <w:p>
      <w:pPr>
        <w:spacing w:before="40" w:after="40"/>
      </w:pPr>
      <w:r>
        <w:rPr>
          <w:b w:val="0"/>
          <w:i w:val="0"/>
          <w:sz w:val="22"/>
          <w:u w:val="none"/>
        </w:rPr>
        <w:t>P = 3000</w:t>
      </w:r>
    </w:p>
    <w:p>
      <w:pPr>
        <w:spacing w:before="40" w:after="40"/>
      </w:pPr>
      <w:r>
        <w:rPr>
          <w:b w:val="0"/>
          <w:i w:val="0"/>
          <w:sz w:val="22"/>
          <w:u w:val="none"/>
        </w:rPr>
        <w:t>Principal = ₹3000</w:t>
      </w:r>
    </w:p>
    <w:p>
      <w:pPr>
        <w:spacing w:before="40" w:after="40"/>
      </w:pPr>
      <w:r>
        <w:rPr>
          <w:b w:val="0"/>
          <w:i w:val="0"/>
          <w:sz w:val="22"/>
          <w:u w:val="none"/>
        </w:rPr>
        <w:t>Hence, the correct answer is ₹3000.</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साधारण ब्याज पर दो मिश्रधनों के बीच का अंतर = P × R × (t2 − t1) / 100</w:t>
      </w:r>
    </w:p>
    <w:p>
      <w:pPr>
        <w:spacing w:before="40" w:after="40"/>
      </w:pPr>
      <w:r>
        <w:rPr>
          <w:b w:val="0"/>
          <w:i w:val="0"/>
          <w:sz w:val="22"/>
          <w:u w:val="none"/>
        </w:rPr>
        <w:t>माना</w:t>
      </w:r>
    </w:p>
    <w:p>
      <w:pPr>
        <w:spacing w:before="40" w:after="40"/>
      </w:pPr>
      <w:r>
        <w:rPr>
          <w:b w:val="0"/>
          <w:i w:val="0"/>
          <w:sz w:val="22"/>
          <w:u w:val="none"/>
        </w:rPr>
        <w:t>P = मूलधन</w:t>
      </w:r>
    </w:p>
    <w:p>
      <w:pPr>
        <w:spacing w:before="40" w:after="40"/>
      </w:pPr>
      <w:r>
        <w:rPr>
          <w:b w:val="0"/>
          <w:i w:val="0"/>
          <w:sz w:val="22"/>
          <w:u w:val="none"/>
        </w:rPr>
        <w:t>R = 4</w:t>
      </w:r>
    </w:p>
    <w:p>
      <w:pPr>
        <w:spacing w:before="40" w:after="40"/>
      </w:pPr>
      <w:r>
        <w:rPr>
          <w:b w:val="0"/>
          <w:i w:val="0"/>
          <w:sz w:val="22"/>
          <w:u w:val="none"/>
        </w:rPr>
        <w:t>t2 = 9 वर्ष</w:t>
      </w:r>
    </w:p>
    <w:p>
      <w:pPr>
        <w:spacing w:before="40" w:after="40"/>
      </w:pPr>
      <w:r>
        <w:rPr>
          <w:b w:val="0"/>
          <w:i w:val="0"/>
          <w:sz w:val="22"/>
          <w:u w:val="none"/>
        </w:rPr>
        <w:t>t1 = 4 वर्ष</w:t>
      </w:r>
    </w:p>
    <w:p>
      <w:pPr>
        <w:spacing w:before="40" w:after="40"/>
      </w:pPr>
      <w:r>
        <w:rPr>
          <w:b w:val="0"/>
          <w:i w:val="0"/>
          <w:sz w:val="22"/>
          <w:u w:val="none"/>
        </w:rPr>
        <w:t>600 = P × 4 × (9 − 4) / 100</w:t>
      </w:r>
    </w:p>
    <w:p>
      <w:pPr>
        <w:spacing w:before="40" w:after="40"/>
      </w:pPr>
      <w:r>
        <w:rPr>
          <w:b w:val="0"/>
          <w:i w:val="0"/>
          <w:sz w:val="22"/>
          <w:u w:val="none"/>
        </w:rPr>
        <w:t>600 = P × 4 × 5 / 100</w:t>
      </w:r>
    </w:p>
    <w:p>
      <w:pPr>
        <w:spacing w:before="40" w:after="40"/>
      </w:pPr>
      <w:r>
        <w:rPr>
          <w:b w:val="0"/>
          <w:i w:val="0"/>
          <w:sz w:val="22"/>
          <w:u w:val="none"/>
        </w:rPr>
        <w:t>600 = P × 20 / 100</w:t>
      </w:r>
    </w:p>
    <w:p>
      <w:pPr>
        <w:spacing w:before="40" w:after="40"/>
      </w:pPr>
      <w:r>
        <w:rPr>
          <w:b w:val="0"/>
          <w:i w:val="0"/>
          <w:sz w:val="22"/>
          <w:u w:val="none"/>
        </w:rPr>
        <w:t>600 = P / 5</w:t>
      </w:r>
    </w:p>
    <w:p>
      <w:pPr>
        <w:spacing w:before="40" w:after="40"/>
      </w:pPr>
      <w:r>
        <w:rPr>
          <w:b w:val="0"/>
          <w:i w:val="0"/>
          <w:sz w:val="22"/>
          <w:u w:val="none"/>
        </w:rPr>
        <w:t>P = 600 × 5</w:t>
      </w:r>
    </w:p>
    <w:p>
      <w:pPr>
        <w:spacing w:before="40" w:after="40"/>
      </w:pPr>
      <w:r>
        <w:rPr>
          <w:b w:val="0"/>
          <w:i w:val="0"/>
          <w:sz w:val="22"/>
          <w:u w:val="none"/>
        </w:rPr>
        <w:t>P = 3000</w:t>
      </w:r>
    </w:p>
    <w:p>
      <w:pPr>
        <w:spacing w:before="40" w:after="40"/>
      </w:pPr>
      <w:r>
        <w:rPr>
          <w:b w:val="0"/>
          <w:i w:val="0"/>
          <w:sz w:val="22"/>
          <w:u w:val="none"/>
        </w:rPr>
        <w:t>मूलधन = ₹3000</w:t>
      </w:r>
    </w:p>
    <w:p>
      <w:pPr>
        <w:spacing w:before="40" w:after="40"/>
      </w:pPr>
      <w:r>
        <w:rPr>
          <w:b w:val="0"/>
          <w:i w:val="0"/>
          <w:sz w:val="22"/>
          <w:u w:val="none"/>
        </w:rPr>
        <w:t>अतः, सही उत्तर ₹3000 है।</w:t>
      </w:r>
    </w:p>
    <w:p>
      <w:pPr>
        <w:spacing w:before="320" w:after="80"/>
      </w:pPr>
      <w:r>
        <w:rPr>
          <w:b w:val="0"/>
          <w:i w:val="0"/>
          <w:sz w:val="22"/>
          <w:u w:val="none"/>
        </w:rPr>
        <w:t>36. In an unfolded cube net, four squares in one horizontal row from left to right are marked Spiral, Bell, Crown and Leaf; a square marked Dot is directly above Bell, and a square marked Arrow is directly below Crown. When this net is folded to form a cube, which of the following can be the faces on the top, front and right respectively?</w:t>
      </w:r>
    </w:p>
    <w:p>
      <w:pPr>
        <w:spacing w:before="120" w:after="40"/>
      </w:pPr>
      <w:r>
        <w:rPr>
          <w:b w:val="0"/>
          <w:i w:val="0"/>
          <w:sz w:val="22"/>
          <w:u w:val="none"/>
        </w:rPr>
        <w:t>Hindi:</w:t>
      </w:r>
    </w:p>
    <w:p>
      <w:pPr>
        <w:spacing w:before="40" w:after="40"/>
      </w:pPr>
      <w:r>
        <w:rPr>
          <w:b w:val="0"/>
          <w:i w:val="0"/>
          <w:sz w:val="22"/>
          <w:u w:val="none"/>
        </w:rPr>
        <w:t>एक खुले हुए घन के जाल (net) में, बाएँ से दाएँ एक क्षैतिज पंक्ति में चार वर्गों को स्पाइरल (Spiral), बेल (Bell), क्राउन (Crown) और लीफ (Leaf) के रूप में चिह्नित किया गया है; डॉट (Dot) चिह्नित एक वर्ग सीधे बेल के ऊपर है, और एरो (Arrow) चिह्नित एक वर्ग सीधे क्राउन के नीचे है। जब इस जाल को मोड़कर एक घन बनाया जाता है, तो निम्नलिखित में से कौन क्रमशः शीर्ष, सामने और दाएँ फलक हो सकते हैं?</w:t>
      </w:r>
    </w:p>
    <w:p>
      <w:pPr>
        <w:spacing w:before="20" w:after="20"/>
      </w:pPr>
      <w:r>
        <w:rPr>
          <w:b w:val="0"/>
          <w:i w:val="0"/>
          <w:sz w:val="22"/>
          <w:u w:val="none"/>
        </w:rPr>
        <w:t>(1) Bell, Dot, Crown</w:t>
      </w:r>
    </w:p>
    <w:p>
      <w:pPr>
        <w:spacing w:before="20" w:after="20"/>
      </w:pPr>
      <w:r>
        <w:rPr>
          <w:b w:val="0"/>
          <w:i w:val="0"/>
          <w:sz w:val="22"/>
          <w:u w:val="none"/>
        </w:rPr>
        <w:t>(2) Dot, Bell, Crown</w:t>
      </w:r>
    </w:p>
    <w:p>
      <w:pPr>
        <w:spacing w:before="20" w:after="20"/>
      </w:pPr>
      <w:r>
        <w:rPr>
          <w:b w:val="0"/>
          <w:i w:val="0"/>
          <w:sz w:val="22"/>
          <w:u w:val="none"/>
        </w:rPr>
        <w:t>(3) Crown, Bell, Dot</w:t>
      </w:r>
    </w:p>
    <w:p>
      <w:pPr>
        <w:spacing w:before="20" w:after="20"/>
      </w:pPr>
      <w:r>
        <w:rPr>
          <w:b w:val="0"/>
          <w:i w:val="0"/>
          <w:sz w:val="22"/>
          <w:u w:val="none"/>
        </w:rPr>
        <w:t>(4) Dot, Leaf, Crown</w:t>
      </w:r>
    </w:p>
    <w:p>
      <w:pPr>
        <w:spacing w:before="20" w:after="20"/>
      </w:pPr>
      <w:r>
        <w:rPr>
          <w:b w:val="0"/>
          <w:i w:val="0"/>
          <w:sz w:val="22"/>
          <w:u w:val="none"/>
        </w:rPr>
        <w:t>(5) बेल, डॉट, क्राउन</w:t>
      </w:r>
    </w:p>
    <w:p>
      <w:pPr>
        <w:spacing w:before="20" w:after="20"/>
      </w:pPr>
      <w:r>
        <w:rPr>
          <w:b w:val="0"/>
          <w:i w:val="0"/>
          <w:sz w:val="22"/>
          <w:u w:val="none"/>
        </w:rPr>
        <w:t>(6) डॉट, बेल, क्राउन</w:t>
      </w:r>
    </w:p>
    <w:p>
      <w:pPr>
        <w:spacing w:before="20" w:after="20"/>
      </w:pPr>
      <w:r>
        <w:rPr>
          <w:b w:val="0"/>
          <w:i w:val="0"/>
          <w:sz w:val="22"/>
          <w:u w:val="none"/>
        </w:rPr>
        <w:t>(7) क्राउन, बेल, डॉट</w:t>
      </w:r>
    </w:p>
    <w:p>
      <w:pPr>
        <w:spacing w:before="20" w:after="20"/>
      </w:pPr>
      <w:r>
        <w:rPr>
          <w:b w:val="0"/>
          <w:i w:val="0"/>
          <w:sz w:val="22"/>
          <w:u w:val="none"/>
        </w:rPr>
        <w:t>(8) डॉट, लीफ, क्राउन</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Take Bell as the reference face.</w:t>
      </w:r>
    </w:p>
    <w:p>
      <w:pPr>
        <w:spacing w:before="40" w:after="40"/>
      </w:pPr>
      <w:r>
        <w:rPr>
          <w:b w:val="0"/>
          <w:i w:val="0"/>
          <w:sz w:val="22"/>
          <w:u w:val="none"/>
        </w:rPr>
        <w:t>Spiral is attached to the left of Bell.</w:t>
      </w:r>
    </w:p>
    <w:p>
      <w:pPr>
        <w:spacing w:before="40" w:after="40"/>
      </w:pPr>
      <w:r>
        <w:rPr>
          <w:b w:val="0"/>
          <w:i w:val="0"/>
          <w:sz w:val="22"/>
          <w:u w:val="none"/>
        </w:rPr>
        <w:t>Crown is attached to the right of Bell.</w:t>
      </w:r>
    </w:p>
    <w:p>
      <w:pPr>
        <w:spacing w:before="40" w:after="40"/>
      </w:pPr>
      <w:r>
        <w:rPr>
          <w:b w:val="0"/>
          <w:i w:val="0"/>
          <w:sz w:val="22"/>
          <w:u w:val="none"/>
        </w:rPr>
        <w:t>Dot is attached above Bell.</w:t>
      </w:r>
    </w:p>
    <w:p>
      <w:pPr>
        <w:spacing w:before="40" w:after="40"/>
      </w:pPr>
      <w:r>
        <w:rPr>
          <w:b w:val="0"/>
          <w:i w:val="0"/>
          <w:sz w:val="22"/>
          <w:u w:val="none"/>
        </w:rPr>
        <w:t>Leaf is attached beyond Crown, so after folding it comes to the face opposite Bell.</w:t>
      </w:r>
    </w:p>
    <w:p>
      <w:pPr>
        <w:spacing w:before="40" w:after="40"/>
      </w:pPr>
      <w:r>
        <w:rPr>
          <w:b w:val="0"/>
          <w:i w:val="0"/>
          <w:sz w:val="22"/>
          <w:u w:val="none"/>
        </w:rPr>
        <w:t>Arrow is attached below Crown, so after folding it comes to the face opposite Dot.</w:t>
      </w:r>
    </w:p>
    <w:p>
      <w:pPr>
        <w:spacing w:before="40" w:after="40"/>
      </w:pPr>
      <w:r>
        <w:rPr>
          <w:b w:val="0"/>
          <w:i w:val="0"/>
          <w:sz w:val="22"/>
          <w:u w:val="none"/>
        </w:rPr>
        <w:t>Thus the opposite pairs are:</w:t>
      </w:r>
    </w:p>
    <w:p>
      <w:pPr>
        <w:spacing w:before="40" w:after="40"/>
      </w:pPr>
      <w:r>
        <w:rPr>
          <w:b w:val="0"/>
          <w:i w:val="0"/>
          <w:sz w:val="22"/>
          <w:u w:val="none"/>
        </w:rPr>
        <w:t>Bell opposite Leaf</w:t>
      </w:r>
    </w:p>
    <w:p>
      <w:pPr>
        <w:spacing w:before="40" w:after="40"/>
      </w:pPr>
      <w:r>
        <w:rPr>
          <w:b w:val="0"/>
          <w:i w:val="0"/>
          <w:sz w:val="22"/>
          <w:u w:val="none"/>
        </w:rPr>
        <w:t>Dot opposite Arrow</w:t>
      </w:r>
    </w:p>
    <w:p>
      <w:pPr>
        <w:spacing w:before="40" w:after="40"/>
      </w:pPr>
      <w:r>
        <w:rPr>
          <w:b w:val="0"/>
          <w:i w:val="0"/>
          <w:sz w:val="22"/>
          <w:u w:val="none"/>
        </w:rPr>
        <w:t>Spiral opposite Crown</w:t>
      </w:r>
    </w:p>
    <w:p>
      <w:pPr>
        <w:spacing w:before="40" w:after="40"/>
      </w:pPr>
      <w:r>
        <w:rPr>
          <w:b w:val="0"/>
          <w:i w:val="0"/>
          <w:sz w:val="22"/>
          <w:u w:val="none"/>
        </w:rPr>
        <w:t>Now look at the corner formed around Bell.</w:t>
      </w:r>
    </w:p>
    <w:p>
      <w:pPr>
        <w:spacing w:before="40" w:after="40"/>
      </w:pPr>
      <w:r>
        <w:rPr>
          <w:b w:val="0"/>
          <w:i w:val="0"/>
          <w:sz w:val="22"/>
          <w:u w:val="none"/>
        </w:rPr>
        <w:t>Since Dot is above Bell and Crown is to the right of Bell in the net, these three faces can appear together as:</w:t>
      </w:r>
    </w:p>
    <w:p>
      <w:pPr>
        <w:spacing w:before="40" w:after="40"/>
      </w:pPr>
      <w:r>
        <w:rPr>
          <w:b w:val="0"/>
          <w:i w:val="0"/>
          <w:sz w:val="22"/>
          <w:u w:val="none"/>
        </w:rPr>
        <w:t>Top = Dot</w:t>
      </w:r>
    </w:p>
    <w:p>
      <w:pPr>
        <w:spacing w:before="40" w:after="40"/>
      </w:pPr>
      <w:r>
        <w:rPr>
          <w:b w:val="0"/>
          <w:i w:val="0"/>
          <w:sz w:val="22"/>
          <w:u w:val="none"/>
        </w:rPr>
        <w:t>Front = Bell</w:t>
      </w:r>
    </w:p>
    <w:p>
      <w:pPr>
        <w:spacing w:before="40" w:after="40"/>
      </w:pPr>
      <w:r>
        <w:rPr>
          <w:b w:val="0"/>
          <w:i w:val="0"/>
          <w:sz w:val="22"/>
          <w:u w:val="none"/>
        </w:rPr>
        <w:t>Right = Crown</w:t>
      </w:r>
    </w:p>
    <w:p>
      <w:pPr>
        <w:spacing w:before="40" w:after="40"/>
      </w:pPr>
      <w:r>
        <w:rPr>
          <w:b w:val="0"/>
          <w:i w:val="0"/>
          <w:sz w:val="22"/>
          <w:u w:val="none"/>
        </w:rPr>
        <w:t>Hence the correct option is Dot, Bell, Crown.</w:t>
      </w:r>
    </w:p>
    <w:p>
      <w:pPr>
        <w:spacing w:before="120" w:after="40"/>
      </w:pPr>
      <w:r>
        <w:rPr>
          <w:b w:val="0"/>
          <w:i w:val="0"/>
          <w:sz w:val="22"/>
          <w:u w:val="none"/>
        </w:rPr>
        <w:t>Hindi:</w:t>
      </w:r>
    </w:p>
    <w:p>
      <w:pPr>
        <w:spacing w:before="40" w:after="40"/>
      </w:pPr>
      <w:r>
        <w:rPr>
          <w:b w:val="0"/>
          <w:i w:val="0"/>
          <w:sz w:val="22"/>
          <w:u w:val="none"/>
        </w:rPr>
        <w:t>बेल (Bell) को संदर्भ फलक के रूप में लें।</w:t>
      </w:r>
    </w:p>
    <w:p>
      <w:pPr>
        <w:spacing w:before="40" w:after="40"/>
      </w:pPr>
      <w:r>
        <w:rPr>
          <w:b w:val="0"/>
          <w:i w:val="0"/>
          <w:sz w:val="22"/>
          <w:u w:val="none"/>
        </w:rPr>
        <w:t>स्पाइरल (Spiral) बेल के बाईं ओर जुड़ा हुआ है।</w:t>
      </w:r>
    </w:p>
    <w:p>
      <w:pPr>
        <w:spacing w:before="40" w:after="40"/>
      </w:pPr>
      <w:r>
        <w:rPr>
          <w:b w:val="0"/>
          <w:i w:val="0"/>
          <w:sz w:val="22"/>
          <w:u w:val="none"/>
        </w:rPr>
        <w:t>क्राउन (Crown) बेल के दाईं ओर जुड़ा हुआ है।</w:t>
      </w:r>
    </w:p>
    <w:p>
      <w:pPr>
        <w:spacing w:before="40" w:after="40"/>
      </w:pPr>
      <w:r>
        <w:rPr>
          <w:b w:val="0"/>
          <w:i w:val="0"/>
          <w:sz w:val="22"/>
          <w:u w:val="none"/>
        </w:rPr>
        <w:t>डॉट (Dot) बेल के ऊपर जुड़ा हुआ है।</w:t>
      </w:r>
    </w:p>
    <w:p>
      <w:pPr>
        <w:spacing w:before="40" w:after="40"/>
      </w:pPr>
      <w:r>
        <w:rPr>
          <w:b w:val="0"/>
          <w:i w:val="0"/>
          <w:sz w:val="22"/>
          <w:u w:val="none"/>
        </w:rPr>
        <w:t>लीफ (Leaf) क्राउन के आगे जुड़ा हुआ है, इसलिए मोड़ने के बाद यह बेल के विपरीत फलक पर आता है।</w:t>
      </w:r>
    </w:p>
    <w:p>
      <w:pPr>
        <w:spacing w:before="40" w:after="40"/>
      </w:pPr>
      <w:r>
        <w:rPr>
          <w:b w:val="0"/>
          <w:i w:val="0"/>
          <w:sz w:val="22"/>
          <w:u w:val="none"/>
        </w:rPr>
        <w:t>एरो (Arrow) क्राउन के नीचे जुड़ा हुआ है, इसलिए मोड़ने के बाद यह डॉट के विपरीत फलक पर आता है।</w:t>
      </w:r>
    </w:p>
    <w:p>
      <w:pPr>
        <w:spacing w:before="40" w:after="40"/>
      </w:pPr>
      <w:r>
        <w:rPr>
          <w:b w:val="0"/>
          <w:i w:val="0"/>
          <w:sz w:val="22"/>
          <w:u w:val="none"/>
        </w:rPr>
        <w:t>इस प्रकार विपरीत युग्म हैं:</w:t>
      </w:r>
    </w:p>
    <w:p>
      <w:pPr>
        <w:spacing w:before="40" w:after="40"/>
      </w:pPr>
      <w:r>
        <w:rPr>
          <w:b w:val="0"/>
          <w:i w:val="0"/>
          <w:sz w:val="22"/>
          <w:u w:val="none"/>
        </w:rPr>
        <w:t>बेल के विपरीत लीफ</w:t>
      </w:r>
    </w:p>
    <w:p>
      <w:pPr>
        <w:spacing w:before="40" w:after="40"/>
      </w:pPr>
      <w:r>
        <w:rPr>
          <w:b w:val="0"/>
          <w:i w:val="0"/>
          <w:sz w:val="22"/>
          <w:u w:val="none"/>
        </w:rPr>
        <w:t>डॉट के विपरीत एरो</w:t>
      </w:r>
    </w:p>
    <w:p>
      <w:pPr>
        <w:spacing w:before="40" w:after="40"/>
      </w:pPr>
      <w:r>
        <w:rPr>
          <w:b w:val="0"/>
          <w:i w:val="0"/>
          <w:sz w:val="22"/>
          <w:u w:val="none"/>
        </w:rPr>
        <w:t>स्पाइरल के विपरीत क्राउन</w:t>
      </w:r>
    </w:p>
    <w:p>
      <w:pPr>
        <w:spacing w:before="40" w:after="40"/>
      </w:pPr>
      <w:r>
        <w:rPr>
          <w:b w:val="0"/>
          <w:i w:val="0"/>
          <w:sz w:val="22"/>
          <w:u w:val="none"/>
        </w:rPr>
        <w:t>अब बेल के चारों ओर बने कोने को देखें।</w:t>
      </w:r>
    </w:p>
    <w:p>
      <w:pPr>
        <w:spacing w:before="40" w:after="40"/>
      </w:pPr>
      <w:r>
        <w:rPr>
          <w:b w:val="0"/>
          <w:i w:val="0"/>
          <w:sz w:val="22"/>
          <w:u w:val="none"/>
        </w:rPr>
        <w:t>चूँकि जाल में डॉट बेल के ऊपर है और क्राउन बेल के दाईं ओर है, ये तीनों फलक एक साथ इस प्रकार दिखाई दे सकते हैं:</w:t>
      </w:r>
    </w:p>
    <w:p>
      <w:pPr>
        <w:spacing w:before="40" w:after="40"/>
      </w:pPr>
      <w:r>
        <w:rPr>
          <w:b w:val="0"/>
          <w:i w:val="0"/>
          <w:sz w:val="22"/>
          <w:u w:val="none"/>
        </w:rPr>
        <w:t>शीर्ष = डॉट</w:t>
      </w:r>
    </w:p>
    <w:p>
      <w:pPr>
        <w:spacing w:before="40" w:after="40"/>
      </w:pPr>
      <w:r>
        <w:rPr>
          <w:b w:val="0"/>
          <w:i w:val="0"/>
          <w:sz w:val="22"/>
          <w:u w:val="none"/>
        </w:rPr>
        <w:t>सामने = बेल</w:t>
      </w:r>
    </w:p>
    <w:p>
      <w:pPr>
        <w:spacing w:before="40" w:after="40"/>
      </w:pPr>
      <w:r>
        <w:rPr>
          <w:b w:val="0"/>
          <w:i w:val="0"/>
          <w:sz w:val="22"/>
          <w:u w:val="none"/>
        </w:rPr>
        <w:t>दाएँ = क्राउन</w:t>
      </w:r>
    </w:p>
    <w:p>
      <w:pPr>
        <w:spacing w:before="40" w:after="40"/>
      </w:pPr>
      <w:r>
        <w:rPr>
          <w:b w:val="0"/>
          <w:i w:val="0"/>
          <w:sz w:val="22"/>
          <w:u w:val="none"/>
        </w:rPr>
        <w:t>अतः सही विकल्प डॉट, बेल, क्राउन है।</w:t>
      </w:r>
    </w:p>
    <w:p>
      <w:pPr>
        <w:spacing w:before="320" w:after="80"/>
      </w:pPr>
      <w:r>
        <w:rPr>
          <w:b w:val="0"/>
          <w:i w:val="0"/>
          <w:sz w:val="22"/>
          <w:u w:val="none"/>
        </w:rPr>
        <w:t>37. Some trainees are seated in a straight row facing north. Juhi is 6th from the left end and Naman is 5th from the right end. Exactly two trainees sit between Juhi and Naman. What is the minimum possible number of trainees in the row?</w:t>
      </w:r>
    </w:p>
    <w:p>
      <w:pPr>
        <w:spacing w:before="120" w:after="40"/>
      </w:pPr>
      <w:r>
        <w:rPr>
          <w:b w:val="0"/>
          <w:i w:val="0"/>
          <w:sz w:val="22"/>
          <w:u w:val="none"/>
        </w:rPr>
        <w:t>Hindi:</w:t>
      </w:r>
    </w:p>
    <w:p>
      <w:pPr>
        <w:spacing w:before="40" w:after="40"/>
      </w:pPr>
      <w:r>
        <w:rPr>
          <w:b w:val="0"/>
          <w:i w:val="0"/>
          <w:sz w:val="22"/>
          <w:u w:val="none"/>
        </w:rPr>
        <w:t>कुछ प्रशिक्षु उत्तर की ओर मुख करके एक सीधी पंक्ति में बैठे हैं। जूही बाएँ छोर से छठे स्थान पर है और नमन दाएँ छोर से 5वें स्थान पर है। जूही और नमन के बीच ठीक दो प्रशिक्षु बैठे हैं। पंक्ति में प्रशिक्षुओं की न्यूनतम संभव संख्या क्या है?</w:t>
      </w:r>
    </w:p>
    <w:p>
      <w:pPr>
        <w:spacing w:before="20" w:after="20"/>
      </w:pPr>
      <w:r>
        <w:rPr>
          <w:b w:val="0"/>
          <w:i w:val="0"/>
          <w:sz w:val="22"/>
          <w:u w:val="none"/>
        </w:rPr>
        <w:t>(1) 7</w:t>
      </w:r>
    </w:p>
    <w:p>
      <w:pPr>
        <w:spacing w:before="20" w:after="20"/>
      </w:pPr>
      <w:r>
        <w:rPr>
          <w:b w:val="0"/>
          <w:i w:val="0"/>
          <w:sz w:val="22"/>
          <w:u w:val="none"/>
        </w:rPr>
        <w:t>(2) 11</w:t>
      </w:r>
    </w:p>
    <w:p>
      <w:pPr>
        <w:spacing w:before="20" w:after="20"/>
      </w:pPr>
      <w:r>
        <w:rPr>
          <w:b w:val="0"/>
          <w:i w:val="0"/>
          <w:sz w:val="22"/>
          <w:u w:val="none"/>
        </w:rPr>
        <w:t>(3) 13</w:t>
      </w:r>
    </w:p>
    <w:p>
      <w:pPr>
        <w:spacing w:before="20" w:after="20"/>
      </w:pPr>
      <w:r>
        <w:rPr>
          <w:b w:val="0"/>
          <w:i w:val="0"/>
          <w:sz w:val="22"/>
          <w:u w:val="none"/>
        </w:rPr>
        <w:t>(4) 8</w:t>
      </w:r>
    </w:p>
    <w:p>
      <w:pPr>
        <w:spacing w:before="20" w:after="20"/>
      </w:pPr>
      <w:r>
        <w:rPr>
          <w:b w:val="0"/>
          <w:i w:val="0"/>
          <w:sz w:val="22"/>
          <w:u w:val="none"/>
        </w:rPr>
        <w:t>(5) 7</w:t>
      </w:r>
    </w:p>
    <w:p>
      <w:pPr>
        <w:spacing w:before="20" w:after="20"/>
      </w:pPr>
      <w:r>
        <w:rPr>
          <w:b w:val="0"/>
          <w:i w:val="0"/>
          <w:sz w:val="22"/>
          <w:u w:val="none"/>
        </w:rPr>
        <w:t>(6) 11</w:t>
      </w:r>
    </w:p>
    <w:p>
      <w:pPr>
        <w:spacing w:before="20" w:after="20"/>
      </w:pPr>
      <w:r>
        <w:rPr>
          <w:b w:val="0"/>
          <w:i w:val="0"/>
          <w:sz w:val="22"/>
          <w:u w:val="none"/>
        </w:rPr>
        <w:t>(7) 13</w:t>
      </w:r>
    </w:p>
    <w:p>
      <w:pPr>
        <w:spacing w:before="20" w:after="20"/>
      </w:pPr>
      <w:r>
        <w:rPr>
          <w:b w:val="0"/>
          <w:i w:val="0"/>
          <w:sz w:val="22"/>
          <w:u w:val="none"/>
        </w:rPr>
        <w:t>(8) 8</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Juhi is 6th from the left end.</w:t>
      </w:r>
    </w:p>
    <w:p>
      <w:pPr>
        <w:spacing w:before="40" w:after="40"/>
      </w:pPr>
      <w:r>
        <w:rPr>
          <w:b w:val="0"/>
          <w:i w:val="0"/>
          <w:sz w:val="22"/>
          <w:u w:val="none"/>
        </w:rPr>
        <w:t>Exactly two trainees sit between Juhi and Naman.</w:t>
      </w:r>
    </w:p>
    <w:p>
      <w:pPr>
        <w:spacing w:before="40" w:after="40"/>
      </w:pPr>
      <w:r>
        <w:rPr>
          <w:b w:val="0"/>
          <w:i w:val="0"/>
          <w:sz w:val="22"/>
          <w:u w:val="none"/>
        </w:rPr>
        <w:t>So Naman can be either 3 places to the left of Juhi or 3 places to the right of Juhi.</w:t>
      </w:r>
    </w:p>
    <w:p>
      <w:pPr>
        <w:spacing w:before="40" w:after="40"/>
      </w:pPr>
      <w:r>
        <w:rPr>
          <w:b w:val="0"/>
          <w:i w:val="0"/>
          <w:sz w:val="22"/>
          <w:u w:val="none"/>
        </w:rPr>
        <w:t>Case 1:</w:t>
      </w:r>
    </w:p>
    <w:p>
      <w:pPr>
        <w:spacing w:before="40" w:after="40"/>
      </w:pPr>
      <w:r>
        <w:rPr>
          <w:b w:val="0"/>
          <w:i w:val="0"/>
          <w:sz w:val="22"/>
          <w:u w:val="none"/>
        </w:rPr>
        <w:t>Naman is 3rd from the left end.</w:t>
      </w:r>
    </w:p>
    <w:p>
      <w:pPr>
        <w:spacing w:before="40" w:after="40"/>
      </w:pPr>
      <w:r>
        <w:rPr>
          <w:b w:val="0"/>
          <w:i w:val="0"/>
          <w:sz w:val="22"/>
          <w:u w:val="none"/>
        </w:rPr>
        <w:t>He is also 5th from the right end.</w:t>
      </w:r>
    </w:p>
    <w:p>
      <w:pPr>
        <w:spacing w:before="40" w:after="40"/>
      </w:pPr>
      <w:r>
        <w:rPr>
          <w:b w:val="0"/>
          <w:i w:val="0"/>
          <w:sz w:val="22"/>
          <w:u w:val="none"/>
        </w:rPr>
        <w:t>Total number of trainees = 3 + 5 - 1 = 7.</w:t>
      </w:r>
    </w:p>
    <w:p>
      <w:pPr>
        <w:spacing w:before="40" w:after="40"/>
      </w:pPr>
      <w:r>
        <w:rPr>
          <w:b w:val="0"/>
          <w:i w:val="0"/>
          <w:sz w:val="22"/>
          <w:u w:val="none"/>
        </w:rPr>
        <w:t>Case 2:</w:t>
      </w:r>
    </w:p>
    <w:p>
      <w:pPr>
        <w:spacing w:before="40" w:after="40"/>
      </w:pPr>
      <w:r>
        <w:rPr>
          <w:b w:val="0"/>
          <w:i w:val="0"/>
          <w:sz w:val="22"/>
          <w:u w:val="none"/>
        </w:rPr>
        <w:t>Naman is 9th from the left end.</w:t>
      </w:r>
    </w:p>
    <w:p>
      <w:pPr>
        <w:spacing w:before="40" w:after="40"/>
      </w:pPr>
      <w:r>
        <w:rPr>
          <w:b w:val="0"/>
          <w:i w:val="0"/>
          <w:sz w:val="22"/>
          <w:u w:val="none"/>
        </w:rPr>
        <w:t>He is also 5th from the right end.</w:t>
      </w:r>
    </w:p>
    <w:p>
      <w:pPr>
        <w:spacing w:before="40" w:after="40"/>
      </w:pPr>
      <w:r>
        <w:rPr>
          <w:b w:val="0"/>
          <w:i w:val="0"/>
          <w:sz w:val="22"/>
          <w:u w:val="none"/>
        </w:rPr>
        <w:t>Total number of trainees = 9 + 5 - 1 = 13.</w:t>
      </w:r>
    </w:p>
    <w:p>
      <w:pPr>
        <w:spacing w:before="40" w:after="40"/>
      </w:pPr>
      <w:r>
        <w:rPr>
          <w:b w:val="0"/>
          <w:i w:val="0"/>
          <w:sz w:val="22"/>
          <w:u w:val="none"/>
        </w:rPr>
        <w:t>The possible row lengths are 7 and 13.</w:t>
      </w:r>
    </w:p>
    <w:p>
      <w:pPr>
        <w:spacing w:before="40" w:after="40"/>
      </w:pPr>
      <w:r>
        <w:rPr>
          <w:b w:val="0"/>
          <w:i w:val="0"/>
          <w:sz w:val="22"/>
          <w:u w:val="none"/>
        </w:rPr>
        <w:t>The minimum possible number of trainees in the row is 7.</w:t>
      </w:r>
    </w:p>
    <w:p>
      <w:pPr>
        <w:spacing w:before="40" w:after="40"/>
      </w:pPr>
      <w:r>
        <w:rPr>
          <w:b w:val="0"/>
          <w:i w:val="0"/>
          <w:sz w:val="22"/>
          <w:u w:val="none"/>
        </w:rPr>
        <w:t>Hence, the correct option is 7.</w:t>
      </w:r>
    </w:p>
    <w:p>
      <w:pPr>
        <w:spacing w:before="120" w:after="40"/>
      </w:pPr>
      <w:r>
        <w:rPr>
          <w:b w:val="0"/>
          <w:i w:val="0"/>
          <w:sz w:val="22"/>
          <w:u w:val="none"/>
        </w:rPr>
        <w:t>Hindi:</w:t>
      </w:r>
    </w:p>
    <w:p>
      <w:pPr>
        <w:spacing w:before="40" w:after="40"/>
      </w:pPr>
      <w:r>
        <w:rPr>
          <w:b w:val="0"/>
          <w:i w:val="0"/>
          <w:sz w:val="22"/>
          <w:u w:val="none"/>
        </w:rPr>
        <w:t>जूही बाएँ छोर से छठे स्थान पर है।</w:t>
      </w:r>
    </w:p>
    <w:p>
      <w:pPr>
        <w:spacing w:before="40" w:after="40"/>
      </w:pPr>
      <w:r>
        <w:rPr>
          <w:b w:val="0"/>
          <w:i w:val="0"/>
          <w:sz w:val="22"/>
          <w:u w:val="none"/>
        </w:rPr>
        <w:t>जूही और नमन के बीच ठीक दो प्रशिक्षु बैठे हैं।</w:t>
      </w:r>
    </w:p>
    <w:p>
      <w:pPr>
        <w:spacing w:before="40" w:after="40"/>
      </w:pPr>
      <w:r>
        <w:rPr>
          <w:b w:val="0"/>
          <w:i w:val="0"/>
          <w:sz w:val="22"/>
          <w:u w:val="none"/>
        </w:rPr>
        <w:t>इसलिए नमन या तो जूही के बाएँ 3 स्थान पर हो सकता है या जूही के दाएँ 3 स्थान पर हो सकता है।</w:t>
      </w:r>
    </w:p>
    <w:p>
      <w:pPr>
        <w:spacing w:before="40" w:after="40"/>
      </w:pPr>
      <w:r>
        <w:rPr>
          <w:b w:val="0"/>
          <w:i w:val="0"/>
          <w:sz w:val="22"/>
          <w:u w:val="none"/>
        </w:rPr>
        <w:t>स्थिति 1:</w:t>
      </w:r>
    </w:p>
    <w:p>
      <w:pPr>
        <w:spacing w:before="40" w:after="40"/>
      </w:pPr>
      <w:r>
        <w:rPr>
          <w:b w:val="0"/>
          <w:i w:val="0"/>
          <w:sz w:val="22"/>
          <w:u w:val="none"/>
        </w:rPr>
        <w:t>नमन बाएँ छोर से तीसरे स्थान पर है।</w:t>
      </w:r>
    </w:p>
    <w:p>
      <w:pPr>
        <w:spacing w:before="40" w:after="40"/>
      </w:pPr>
      <w:r>
        <w:rPr>
          <w:b w:val="0"/>
          <w:i w:val="0"/>
          <w:sz w:val="22"/>
          <w:u w:val="none"/>
        </w:rPr>
        <w:t>वह दाएँ छोर से 5वें स्थान पर भी है।</w:t>
      </w:r>
    </w:p>
    <w:p>
      <w:pPr>
        <w:spacing w:before="40" w:after="40"/>
      </w:pPr>
      <w:r>
        <w:rPr>
          <w:b w:val="0"/>
          <w:i w:val="0"/>
          <w:sz w:val="22"/>
          <w:u w:val="none"/>
        </w:rPr>
        <w:t>प्रशिक्षुओं की कुल संख्या = 3 + 5 - 1 = 7.</w:t>
      </w:r>
    </w:p>
    <w:p>
      <w:pPr>
        <w:spacing w:before="40" w:after="40"/>
      </w:pPr>
      <w:r>
        <w:rPr>
          <w:b w:val="0"/>
          <w:i w:val="0"/>
          <w:sz w:val="22"/>
          <w:u w:val="none"/>
        </w:rPr>
        <w:t>स्थिति 2:</w:t>
      </w:r>
    </w:p>
    <w:p>
      <w:pPr>
        <w:spacing w:before="40" w:after="40"/>
      </w:pPr>
      <w:r>
        <w:rPr>
          <w:b w:val="0"/>
          <w:i w:val="0"/>
          <w:sz w:val="22"/>
          <w:u w:val="none"/>
        </w:rPr>
        <w:t>नमन बाएँ छोर से 9वें स्थान पर है।</w:t>
      </w:r>
    </w:p>
    <w:p>
      <w:pPr>
        <w:spacing w:before="40" w:after="40"/>
      </w:pPr>
      <w:r>
        <w:rPr>
          <w:b w:val="0"/>
          <w:i w:val="0"/>
          <w:sz w:val="22"/>
          <w:u w:val="none"/>
        </w:rPr>
        <w:t>वह दाएँ छोर से 5वें स्थान पर भी है।</w:t>
      </w:r>
    </w:p>
    <w:p>
      <w:pPr>
        <w:spacing w:before="40" w:after="40"/>
      </w:pPr>
      <w:r>
        <w:rPr>
          <w:b w:val="0"/>
          <w:i w:val="0"/>
          <w:sz w:val="22"/>
          <w:u w:val="none"/>
        </w:rPr>
        <w:t>प्रशिक्षुओं की कुल संख्या = 9 + 5 - 1 = 13.</w:t>
      </w:r>
    </w:p>
    <w:p>
      <w:pPr>
        <w:spacing w:before="40" w:after="40"/>
      </w:pPr>
      <w:r>
        <w:rPr>
          <w:b w:val="0"/>
          <w:i w:val="0"/>
          <w:sz w:val="22"/>
          <w:u w:val="none"/>
        </w:rPr>
        <w:t>पंक्ति की संभावित लंबाइयाँ 7 और 13 हैं।</w:t>
      </w:r>
    </w:p>
    <w:p>
      <w:pPr>
        <w:spacing w:before="40" w:after="40"/>
      </w:pPr>
      <w:r>
        <w:rPr>
          <w:b w:val="0"/>
          <w:i w:val="0"/>
          <w:sz w:val="22"/>
          <w:u w:val="none"/>
        </w:rPr>
        <w:t>पंक्ति में प्रशिक्षुओं की न्यूनतम संभव संख्या 7 है।</w:t>
      </w:r>
    </w:p>
    <w:p>
      <w:pPr>
        <w:spacing w:before="40" w:after="40"/>
      </w:pPr>
      <w:r>
        <w:rPr>
          <w:b w:val="0"/>
          <w:i w:val="0"/>
          <w:sz w:val="22"/>
          <w:u w:val="none"/>
        </w:rPr>
        <w:t>अतः, सही विकल्प 7 है।</w:t>
      </w:r>
    </w:p>
    <w:p>
      <w:pPr>
        <w:spacing w:before="320" w:after="80"/>
      </w:pPr>
      <w:r>
        <w:rPr>
          <w:b w:val="0"/>
          <w:i w:val="0"/>
          <w:sz w:val="22"/>
          <w:u w:val="none"/>
        </w:rPr>
        <w:t>38. In the following city-river combinations, identify the odd one out.</w:t>
      </w:r>
    </w:p>
    <w:p>
      <w:pPr>
        <w:spacing w:before="120" w:after="40"/>
      </w:pPr>
      <w:r>
        <w:rPr>
          <w:b w:val="0"/>
          <w:i w:val="0"/>
          <w:sz w:val="22"/>
          <w:u w:val="none"/>
        </w:rPr>
        <w:t>Hindi:</w:t>
      </w:r>
    </w:p>
    <w:p>
      <w:pPr>
        <w:spacing w:before="40" w:after="40"/>
      </w:pPr>
      <w:r>
        <w:rPr>
          <w:b w:val="0"/>
          <w:i w:val="0"/>
          <w:sz w:val="22"/>
          <w:u w:val="none"/>
        </w:rPr>
        <w:t>निम्नलिखित शहर-नदी संयोजनों में से बेजोड़ की पहचान करें।</w:t>
      </w:r>
    </w:p>
    <w:p>
      <w:pPr>
        <w:spacing w:before="20" w:after="20"/>
      </w:pPr>
      <w:r>
        <w:rPr>
          <w:b w:val="0"/>
          <w:i w:val="0"/>
          <w:sz w:val="22"/>
          <w:u w:val="none"/>
        </w:rPr>
        <w:t>(1) Jaipur – Sabarmati</w:t>
      </w:r>
    </w:p>
    <w:p>
      <w:pPr>
        <w:spacing w:before="20" w:after="20"/>
      </w:pPr>
      <w:r>
        <w:rPr>
          <w:b w:val="0"/>
          <w:i w:val="0"/>
          <w:sz w:val="22"/>
          <w:u w:val="none"/>
        </w:rPr>
        <w:t>(2) Patna – Ganga</w:t>
      </w:r>
    </w:p>
    <w:p>
      <w:pPr>
        <w:spacing w:before="20" w:after="20"/>
      </w:pPr>
      <w:r>
        <w:rPr>
          <w:b w:val="0"/>
          <w:i w:val="0"/>
          <w:sz w:val="22"/>
          <w:u w:val="none"/>
        </w:rPr>
        <w:t>(3) Guwahati – Brahmaputra</w:t>
      </w:r>
    </w:p>
    <w:p>
      <w:pPr>
        <w:spacing w:before="20" w:after="20"/>
      </w:pPr>
      <w:r>
        <w:rPr>
          <w:b w:val="0"/>
          <w:i w:val="0"/>
          <w:sz w:val="22"/>
          <w:u w:val="none"/>
        </w:rPr>
        <w:t>(4) Delhi – Yamuna</w:t>
      </w:r>
    </w:p>
    <w:p>
      <w:pPr>
        <w:spacing w:before="20" w:after="20"/>
      </w:pPr>
      <w:r>
        <w:rPr>
          <w:b w:val="0"/>
          <w:i w:val="0"/>
          <w:sz w:val="22"/>
          <w:u w:val="none"/>
        </w:rPr>
        <w:t>(5) जयपुर – साबरमती</w:t>
      </w:r>
    </w:p>
    <w:p>
      <w:pPr>
        <w:spacing w:before="20" w:after="20"/>
      </w:pPr>
      <w:r>
        <w:rPr>
          <w:b w:val="0"/>
          <w:i w:val="0"/>
          <w:sz w:val="22"/>
          <w:u w:val="none"/>
        </w:rPr>
        <w:t>(6) पटना – गंगा</w:t>
      </w:r>
    </w:p>
    <w:p>
      <w:pPr>
        <w:spacing w:before="20" w:after="20"/>
      </w:pPr>
      <w:r>
        <w:rPr>
          <w:b w:val="0"/>
          <w:i w:val="0"/>
          <w:sz w:val="22"/>
          <w:u w:val="none"/>
        </w:rPr>
        <w:t>(7) गुवाहाटी – ब्रह्मपुत्र</w:t>
      </w:r>
    </w:p>
    <w:p>
      <w:pPr>
        <w:spacing w:before="20" w:after="20"/>
      </w:pPr>
      <w:r>
        <w:rPr>
          <w:b w:val="0"/>
          <w:i w:val="0"/>
          <w:sz w:val="22"/>
          <w:u w:val="none"/>
        </w:rPr>
        <w:t>(8) दिल्ली – यमुना</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The odd one out is Jaipur – Sabarmati.</w:t>
      </w:r>
    </w:p>
    <w:p>
      <w:pPr>
        <w:spacing w:before="40" w:after="40"/>
      </w:pPr>
      <w:r>
        <w:rPr>
          <w:b w:val="0"/>
          <w:i w:val="0"/>
          <w:sz w:val="22"/>
          <w:u w:val="none"/>
        </w:rPr>
        <w:t>Delhi is associated with the Yamuna, Guwahati with the Brahmaputra, and Patna with the Ganga.</w:t>
      </w:r>
    </w:p>
    <w:p>
      <w:pPr>
        <w:spacing w:before="40" w:after="40"/>
      </w:pPr>
      <w:r>
        <w:rPr>
          <w:b w:val="0"/>
          <w:i w:val="0"/>
          <w:sz w:val="22"/>
          <w:u w:val="none"/>
        </w:rPr>
        <w:t>Jaipur is not associated with the Sabarmati River. Sabarmati is linked with Ahmedabad.</w:t>
      </w:r>
    </w:p>
    <w:p>
      <w:pPr>
        <w:spacing w:before="40" w:after="40"/>
      </w:pPr>
      <w:r>
        <w:rPr>
          <w:b w:val="0"/>
          <w:i w:val="0"/>
          <w:sz w:val="22"/>
          <w:u w:val="none"/>
        </w:rPr>
        <w:t>Therefore, Jaipur – Sabarmati is the different pair.</w:t>
      </w:r>
    </w:p>
    <w:p>
      <w:pPr>
        <w:spacing w:before="120" w:after="40"/>
      </w:pPr>
      <w:r>
        <w:rPr>
          <w:b w:val="0"/>
          <w:i w:val="0"/>
          <w:sz w:val="22"/>
          <w:u w:val="none"/>
        </w:rPr>
        <w:t>Hindi:</w:t>
      </w:r>
    </w:p>
    <w:p>
      <w:pPr>
        <w:spacing w:before="40" w:after="40"/>
      </w:pPr>
      <w:r>
        <w:rPr>
          <w:b w:val="0"/>
          <w:i w:val="0"/>
          <w:sz w:val="22"/>
          <w:u w:val="none"/>
        </w:rPr>
        <w:t>बेजोड़ जयपुर – साबरमती है।</w:t>
      </w:r>
    </w:p>
    <w:p>
      <w:pPr>
        <w:spacing w:before="40" w:after="40"/>
      </w:pPr>
      <w:r>
        <w:rPr>
          <w:b w:val="0"/>
          <w:i w:val="0"/>
          <w:sz w:val="22"/>
          <w:u w:val="none"/>
        </w:rPr>
        <w:t>दिल्ली यमुना से, गुवाहाटी ब्रह्मपुत्र से और पटना गंगा से संबंधित है।</w:t>
      </w:r>
    </w:p>
    <w:p>
      <w:pPr>
        <w:spacing w:before="40" w:after="40"/>
      </w:pPr>
      <w:r>
        <w:rPr>
          <w:b w:val="0"/>
          <w:i w:val="0"/>
          <w:sz w:val="22"/>
          <w:u w:val="none"/>
        </w:rPr>
        <w:t>जयपुर साबरमती नदी से संबंधित नहीं है। साबरमती अहमदाबाद से जुड़ी है।</w:t>
      </w:r>
    </w:p>
    <w:p>
      <w:pPr>
        <w:spacing w:before="40" w:after="40"/>
      </w:pPr>
      <w:r>
        <w:rPr>
          <w:b w:val="0"/>
          <w:i w:val="0"/>
          <w:sz w:val="22"/>
          <w:u w:val="none"/>
        </w:rPr>
        <w:t>इसलिए, जयपुर – साबरमती एक भिन्न युग्म है।</w:t>
      </w:r>
    </w:p>
    <w:p>
      <w:pPr>
        <w:spacing w:before="320" w:after="80"/>
      </w:pPr>
      <w:r>
        <w:rPr>
          <w:b w:val="0"/>
          <w:i w:val="0"/>
          <w:sz w:val="22"/>
          <w:u w:val="none"/>
        </w:rPr>
        <w:t>39. In the English alphabet arranged from A to Z, which letter is 5th to the left of the letter that is 8th from the right end?</w:t>
      </w:r>
    </w:p>
    <w:p>
      <w:pPr>
        <w:spacing w:before="120" w:after="40"/>
      </w:pPr>
      <w:r>
        <w:rPr>
          <w:b w:val="0"/>
          <w:i w:val="0"/>
          <w:sz w:val="22"/>
          <w:u w:val="none"/>
        </w:rPr>
        <w:t>Hindi:</w:t>
      </w:r>
    </w:p>
    <w:p>
      <w:pPr>
        <w:spacing w:before="40" w:after="40"/>
      </w:pPr>
      <w:r>
        <w:rPr>
          <w:b w:val="0"/>
          <w:i w:val="0"/>
          <w:sz w:val="22"/>
          <w:u w:val="none"/>
        </w:rPr>
        <w:t>A से Z तक व्यवस्थित अंग्रेजी वर्णमाला में, दाएँ छोर से 8वें अक्षर के बाएँ 5वाँ अक्षर कौन सा है?</w:t>
      </w:r>
    </w:p>
    <w:p>
      <w:pPr>
        <w:spacing w:before="20" w:after="20"/>
      </w:pPr>
      <w:r>
        <w:rPr>
          <w:b w:val="0"/>
          <w:i w:val="0"/>
          <w:sz w:val="22"/>
          <w:u w:val="none"/>
        </w:rPr>
        <w:t>(1) P</w:t>
      </w:r>
    </w:p>
    <w:p>
      <w:pPr>
        <w:spacing w:before="20" w:after="20"/>
      </w:pPr>
      <w:r>
        <w:rPr>
          <w:b w:val="0"/>
          <w:i w:val="0"/>
          <w:sz w:val="22"/>
          <w:u w:val="none"/>
        </w:rPr>
        <w:t>(2) N</w:t>
      </w:r>
    </w:p>
    <w:p>
      <w:pPr>
        <w:spacing w:before="20" w:after="20"/>
      </w:pPr>
      <w:r>
        <w:rPr>
          <w:b w:val="0"/>
          <w:i w:val="0"/>
          <w:sz w:val="22"/>
          <w:u w:val="none"/>
        </w:rPr>
        <w:t>(3) M</w:t>
      </w:r>
    </w:p>
    <w:p>
      <w:pPr>
        <w:spacing w:before="20" w:after="20"/>
      </w:pPr>
      <w:r>
        <w:rPr>
          <w:b w:val="0"/>
          <w:i w:val="0"/>
          <w:sz w:val="22"/>
          <w:u w:val="none"/>
        </w:rPr>
        <w:t>(4) O</w:t>
      </w:r>
    </w:p>
    <w:p>
      <w:pPr>
        <w:spacing w:before="20" w:after="20"/>
      </w:pPr>
      <w:r>
        <w:rPr>
          <w:b w:val="0"/>
          <w:i w:val="0"/>
          <w:sz w:val="22"/>
          <w:u w:val="none"/>
        </w:rPr>
        <w:t>(5) P</w:t>
      </w:r>
    </w:p>
    <w:p>
      <w:pPr>
        <w:spacing w:before="20" w:after="20"/>
      </w:pPr>
      <w:r>
        <w:rPr>
          <w:b w:val="0"/>
          <w:i w:val="0"/>
          <w:sz w:val="22"/>
          <w:u w:val="none"/>
        </w:rPr>
        <w:t>(6) N</w:t>
      </w:r>
    </w:p>
    <w:p>
      <w:pPr>
        <w:spacing w:before="20" w:after="20"/>
      </w:pPr>
      <w:r>
        <w:rPr>
          <w:b w:val="0"/>
          <w:i w:val="0"/>
          <w:sz w:val="22"/>
          <w:u w:val="none"/>
        </w:rPr>
        <w:t>(7) M</w:t>
      </w:r>
    </w:p>
    <w:p>
      <w:pPr>
        <w:spacing w:before="20" w:after="20"/>
      </w:pPr>
      <w:r>
        <w:rPr>
          <w:b w:val="0"/>
          <w:i w:val="0"/>
          <w:sz w:val="22"/>
          <w:u w:val="none"/>
        </w:rPr>
        <w:t>(8) O</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The 8th letter from the right end is the same as the 19th letter from the left end because 26 - 8 + 1 = 19.</w:t>
      </w:r>
    </w:p>
    <w:p>
      <w:pPr>
        <w:spacing w:before="40" w:after="40"/>
      </w:pPr>
      <w:r>
        <w:rPr>
          <w:b w:val="0"/>
          <w:i w:val="0"/>
          <w:sz w:val="22"/>
          <w:u w:val="none"/>
        </w:rPr>
        <w:t>The 19th letter of the alphabet is S.</w:t>
      </w:r>
    </w:p>
    <w:p>
      <w:pPr>
        <w:spacing w:before="40" w:after="40"/>
      </w:pPr>
      <w:r>
        <w:rPr>
          <w:b w:val="0"/>
          <w:i w:val="0"/>
          <w:sz w:val="22"/>
          <w:u w:val="none"/>
        </w:rPr>
        <w:t>Now move 5 places to the left of S:</w:t>
      </w:r>
    </w:p>
    <w:p>
      <w:pPr>
        <w:spacing w:before="40" w:after="40"/>
      </w:pPr>
      <w:r>
        <w:rPr>
          <w:b w:val="0"/>
          <w:i w:val="0"/>
          <w:sz w:val="22"/>
          <w:u w:val="none"/>
        </w:rPr>
        <w:t>R, Q, P, O, N</w:t>
      </w:r>
    </w:p>
    <w:p>
      <w:pPr>
        <w:spacing w:before="40" w:after="40"/>
      </w:pPr>
      <w:r>
        <w:rPr>
          <w:b w:val="0"/>
          <w:i w:val="0"/>
          <w:sz w:val="22"/>
          <w:u w:val="none"/>
        </w:rPr>
        <w:t>So the required letter is N.</w:t>
      </w:r>
    </w:p>
    <w:p>
      <w:pPr>
        <w:spacing w:before="40" w:after="40"/>
      </w:pPr>
      <w:r>
        <w:rPr>
          <w:b w:val="0"/>
          <w:i w:val="0"/>
          <w:sz w:val="22"/>
          <w:u w:val="none"/>
        </w:rPr>
        <w:t>Hence, the correct answer is Option 2.</w:t>
      </w:r>
    </w:p>
    <w:p>
      <w:pPr>
        <w:spacing w:before="120" w:after="40"/>
      </w:pPr>
      <w:r>
        <w:rPr>
          <w:b w:val="0"/>
          <w:i w:val="0"/>
          <w:sz w:val="22"/>
          <w:u w:val="none"/>
        </w:rPr>
        <w:t>Hindi:</w:t>
      </w:r>
    </w:p>
    <w:p>
      <w:pPr>
        <w:spacing w:before="40" w:after="40"/>
      </w:pPr>
      <w:r>
        <w:rPr>
          <w:b w:val="0"/>
          <w:i w:val="0"/>
          <w:sz w:val="22"/>
          <w:u w:val="none"/>
        </w:rPr>
        <w:t>दाएँ छोर से 8वाँ अक्षर बाएँ छोर से 19वें अक्षर के समान है क्योंकि 26 - 8 + 1 = 19.</w:t>
      </w:r>
    </w:p>
    <w:p>
      <w:pPr>
        <w:spacing w:before="40" w:after="40"/>
      </w:pPr>
      <w:r>
        <w:rPr>
          <w:b w:val="0"/>
          <w:i w:val="0"/>
          <w:sz w:val="22"/>
          <w:u w:val="none"/>
        </w:rPr>
        <w:t>वर्णमाला का 19वाँ अक्षर S है।</w:t>
      </w:r>
    </w:p>
    <w:p>
      <w:pPr>
        <w:spacing w:before="40" w:after="40"/>
      </w:pPr>
      <w:r>
        <w:rPr>
          <w:b w:val="0"/>
          <w:i w:val="0"/>
          <w:sz w:val="22"/>
          <w:u w:val="none"/>
        </w:rPr>
        <w:t>अब S के बाएँ 5 स्थान आगे बढ़ें:</w:t>
      </w:r>
    </w:p>
    <w:p>
      <w:pPr>
        <w:spacing w:before="40" w:after="40"/>
      </w:pPr>
      <w:r>
        <w:rPr>
          <w:b w:val="0"/>
          <w:i w:val="0"/>
          <w:sz w:val="22"/>
          <w:u w:val="none"/>
        </w:rPr>
        <w:t>R, Q, P, O, N</w:t>
      </w:r>
    </w:p>
    <w:p>
      <w:pPr>
        <w:spacing w:before="40" w:after="40"/>
      </w:pPr>
      <w:r>
        <w:rPr>
          <w:b w:val="0"/>
          <w:i w:val="0"/>
          <w:sz w:val="22"/>
          <w:u w:val="none"/>
        </w:rPr>
        <w:t>इसलिए अभीष्ट अक्षर N है।</w:t>
      </w:r>
    </w:p>
    <w:p>
      <w:pPr>
        <w:spacing w:before="40" w:after="40"/>
      </w:pPr>
      <w:r>
        <w:rPr>
          <w:b w:val="0"/>
          <w:i w:val="0"/>
          <w:sz w:val="22"/>
          <w:u w:val="none"/>
        </w:rPr>
        <w:t>अतः, सही उत्तर विकल्प 2 है।</w:t>
      </w:r>
    </w:p>
    <w:p>
      <w:pPr>
        <w:spacing w:before="320" w:after="80"/>
      </w:pPr>
      <w:r>
        <w:rPr>
          <w:b w:val="0"/>
          <w:i w:val="0"/>
          <w:sz w:val="22"/>
          <w:u w:val="none"/>
        </w:rPr>
        <w:t>40. Maya starts from a clinic, walks 9 m south, then turns left and walks 15 m. After that, she walks 3 m back on the same path, moving towards the clinic. How far and in which direction is she now from the clinic?</w:t>
      </w:r>
    </w:p>
    <w:p>
      <w:pPr>
        <w:spacing w:before="120" w:after="40"/>
      </w:pPr>
      <w:r>
        <w:rPr>
          <w:b w:val="0"/>
          <w:i w:val="0"/>
          <w:sz w:val="22"/>
          <w:u w:val="none"/>
        </w:rPr>
        <w:t>Hindi:</w:t>
      </w:r>
    </w:p>
    <w:p>
      <w:pPr>
        <w:spacing w:before="40" w:after="40"/>
      </w:pPr>
      <w:r>
        <w:rPr>
          <w:b w:val="0"/>
          <w:i w:val="0"/>
          <w:sz w:val="22"/>
          <w:u w:val="none"/>
        </w:rPr>
        <w:t>माया एक क्लिनिक से शुरू करती है, 9 मीटर दक्षिण की ओर चलती है, फिर बाएँ मुड़ती है और 15 मीटर चलती है। उसके बाद, वह उसी रास्ते पर 3 मीटर वापस चलती है, क्लिनिक की ओर बढ़ते हुए। अब वह क्लिनिक से कितनी दूर और किस दिशा में है?</w:t>
      </w:r>
    </w:p>
    <w:p>
      <w:pPr>
        <w:spacing w:before="20" w:after="20"/>
      </w:pPr>
      <w:r>
        <w:rPr>
          <w:b w:val="0"/>
          <w:i w:val="0"/>
          <w:sz w:val="22"/>
          <w:u w:val="none"/>
        </w:rPr>
        <w:t>(1) 15 m south-east</w:t>
      </w:r>
    </w:p>
    <w:p>
      <w:pPr>
        <w:spacing w:before="20" w:after="20"/>
      </w:pPr>
      <w:r>
        <w:rPr>
          <w:b w:val="0"/>
          <w:i w:val="0"/>
          <w:sz w:val="22"/>
          <w:u w:val="none"/>
        </w:rPr>
        <w:t>(2) 15 m north-east</w:t>
      </w:r>
    </w:p>
    <w:p>
      <w:pPr>
        <w:spacing w:before="20" w:after="20"/>
      </w:pPr>
      <w:r>
        <w:rPr>
          <w:b w:val="0"/>
          <w:i w:val="0"/>
          <w:sz w:val="22"/>
          <w:u w:val="none"/>
        </w:rPr>
        <w:t>(3) 12 m south-east</w:t>
      </w:r>
    </w:p>
    <w:p>
      <w:pPr>
        <w:spacing w:before="20" w:after="20"/>
      </w:pPr>
      <w:r>
        <w:rPr>
          <w:b w:val="0"/>
          <w:i w:val="0"/>
          <w:sz w:val="22"/>
          <w:u w:val="none"/>
        </w:rPr>
        <w:t>(4) 21 m south-east</w:t>
      </w:r>
    </w:p>
    <w:p>
      <w:pPr>
        <w:spacing w:before="20" w:after="20"/>
      </w:pPr>
      <w:r>
        <w:rPr>
          <w:b w:val="0"/>
          <w:i w:val="0"/>
          <w:sz w:val="22"/>
          <w:u w:val="none"/>
        </w:rPr>
        <w:t>(5) 15 मीटर दक्षिण-पूर्व</w:t>
      </w:r>
    </w:p>
    <w:p>
      <w:pPr>
        <w:spacing w:before="20" w:after="20"/>
      </w:pPr>
      <w:r>
        <w:rPr>
          <w:b w:val="0"/>
          <w:i w:val="0"/>
          <w:sz w:val="22"/>
          <w:u w:val="none"/>
        </w:rPr>
        <w:t>(6) 15 मीटर उत्तर-पूर्व</w:t>
      </w:r>
    </w:p>
    <w:p>
      <w:pPr>
        <w:spacing w:before="20" w:after="20"/>
      </w:pPr>
      <w:r>
        <w:rPr>
          <w:b w:val="0"/>
          <w:i w:val="0"/>
          <w:sz w:val="22"/>
          <w:u w:val="none"/>
        </w:rPr>
        <w:t>(7) 12 मीटर दक्षिण-पूर्व</w:t>
      </w:r>
    </w:p>
    <w:p>
      <w:pPr>
        <w:spacing w:before="20" w:after="20"/>
      </w:pPr>
      <w:r>
        <w:rPr>
          <w:b w:val="0"/>
          <w:i w:val="0"/>
          <w:sz w:val="22"/>
          <w:u w:val="none"/>
        </w:rPr>
        <w:t>(8) 21 मीटर दक्षिण-पूर्व</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Take the clinic as the starting point.</w:t>
      </w:r>
    </w:p>
    <w:p>
      <w:pPr>
        <w:spacing w:before="40" w:after="40"/>
      </w:pPr>
      <w:r>
        <w:rPr>
          <w:b w:val="0"/>
          <w:i w:val="0"/>
          <w:sz w:val="22"/>
          <w:u w:val="none"/>
        </w:rPr>
        <w:t>Maya first walks 9 m south.</w:t>
      </w:r>
    </w:p>
    <w:p>
      <w:pPr>
        <w:spacing w:before="40" w:after="40"/>
      </w:pPr>
      <w:r>
        <w:rPr>
          <w:b w:val="0"/>
          <w:i w:val="0"/>
          <w:sz w:val="22"/>
          <w:u w:val="none"/>
        </w:rPr>
        <w:t>So she is 9 m south of the clinic.</w:t>
      </w:r>
    </w:p>
    <w:p>
      <w:pPr>
        <w:spacing w:before="40" w:after="40"/>
      </w:pPr>
      <w:r>
        <w:rPr>
          <w:b w:val="0"/>
          <w:i w:val="0"/>
          <w:sz w:val="22"/>
          <w:u w:val="none"/>
        </w:rPr>
        <w:t>She then turns left.</w:t>
      </w:r>
    </w:p>
    <w:p>
      <w:pPr>
        <w:spacing w:before="40" w:after="40"/>
      </w:pPr>
      <w:r>
        <w:rPr>
          <w:b w:val="0"/>
          <w:i w:val="0"/>
          <w:sz w:val="22"/>
          <w:u w:val="none"/>
        </w:rPr>
        <w:t>When a person is facing south, a left turn means east.</w:t>
      </w:r>
    </w:p>
    <w:p>
      <w:pPr>
        <w:spacing w:before="40" w:after="40"/>
      </w:pPr>
      <w:r>
        <w:rPr>
          <w:b w:val="0"/>
          <w:i w:val="0"/>
          <w:sz w:val="22"/>
          <w:u w:val="none"/>
        </w:rPr>
        <w:t>So she walks 15 m east.</w:t>
      </w:r>
    </w:p>
    <w:p>
      <w:pPr>
        <w:spacing w:before="40" w:after="40"/>
      </w:pPr>
      <w:r>
        <w:rPr>
          <w:b w:val="0"/>
          <w:i w:val="0"/>
          <w:sz w:val="22"/>
          <w:u w:val="none"/>
        </w:rPr>
        <w:t>After that, she walks 3 m back on the same path.</w:t>
      </w:r>
    </w:p>
    <w:p>
      <w:pPr>
        <w:spacing w:before="40" w:after="40"/>
      </w:pPr>
      <w:r>
        <w:rPr>
          <w:b w:val="0"/>
          <w:i w:val="0"/>
          <w:sz w:val="22"/>
          <w:u w:val="none"/>
        </w:rPr>
        <w:t>So her eastward movement becomes 15 - 3 = 12 m.</w:t>
      </w:r>
    </w:p>
    <w:p>
      <w:pPr>
        <w:spacing w:before="40" w:after="40"/>
      </w:pPr>
      <w:r>
        <w:rPr>
          <w:b w:val="0"/>
          <w:i w:val="0"/>
          <w:sz w:val="22"/>
          <w:u w:val="none"/>
        </w:rPr>
        <w:t>Now her final position is:</w:t>
      </w:r>
    </w:p>
    <w:p>
      <w:pPr>
        <w:spacing w:before="40" w:after="40"/>
      </w:pPr>
      <w:r>
        <w:rPr>
          <w:b w:val="0"/>
          <w:i w:val="0"/>
          <w:sz w:val="22"/>
          <w:u w:val="none"/>
        </w:rPr>
        <w:t>12 m east of the clinic</w:t>
      </w:r>
    </w:p>
    <w:p>
      <w:pPr>
        <w:spacing w:before="40" w:after="40"/>
      </w:pPr>
      <w:r>
        <w:rPr>
          <w:b w:val="0"/>
          <w:i w:val="0"/>
          <w:sz w:val="22"/>
          <w:u w:val="none"/>
        </w:rPr>
        <w:t>9 m south of the clinic</w:t>
      </w:r>
    </w:p>
    <w:p>
      <w:pPr>
        <w:spacing w:before="40" w:after="40"/>
      </w:pPr>
      <w:r>
        <w:rPr>
          <w:b w:val="0"/>
          <w:i w:val="0"/>
          <w:sz w:val="22"/>
          <w:u w:val="none"/>
        </w:rPr>
        <w:t>Shortest distance from the clinic = sqrt(12^2 + 9^2)</w:t>
      </w:r>
    </w:p>
    <w:p>
      <w:pPr>
        <w:spacing w:before="40" w:after="40"/>
      </w:pPr>
      <w:r>
        <w:rPr>
          <w:b w:val="0"/>
          <w:i w:val="0"/>
          <w:sz w:val="22"/>
          <w:u w:val="none"/>
        </w:rPr>
        <w:t>= sqrt(144 + 81)</w:t>
      </w:r>
    </w:p>
    <w:p>
      <w:pPr>
        <w:spacing w:before="40" w:after="40"/>
      </w:pPr>
      <w:r>
        <w:rPr>
          <w:b w:val="0"/>
          <w:i w:val="0"/>
          <w:sz w:val="22"/>
          <w:u w:val="none"/>
        </w:rPr>
        <w:t>= sqrt(225)</w:t>
      </w:r>
    </w:p>
    <w:p>
      <w:pPr>
        <w:spacing w:before="40" w:after="40"/>
      </w:pPr>
      <w:r>
        <w:rPr>
          <w:b w:val="0"/>
          <w:i w:val="0"/>
          <w:sz w:val="22"/>
          <w:u w:val="none"/>
        </w:rPr>
        <w:t>= 15 m</w:t>
      </w:r>
    </w:p>
    <w:p>
      <w:pPr>
        <w:spacing w:before="40" w:after="40"/>
      </w:pPr>
      <w:r>
        <w:rPr>
          <w:b w:val="0"/>
          <w:i w:val="0"/>
          <w:sz w:val="22"/>
          <w:u w:val="none"/>
        </w:rPr>
        <w:t>Since she is east and south of the clinic, the direction is south-east.</w:t>
      </w:r>
    </w:p>
    <w:p>
      <w:pPr>
        <w:spacing w:before="40" w:after="40"/>
      </w:pPr>
      <w:r>
        <w:rPr>
          <w:b w:val="0"/>
          <w:i w:val="0"/>
          <w:sz w:val="22"/>
          <w:u w:val="none"/>
        </w:rPr>
        <w:t>Therefore, the correct option is 15 m south-east.</w:t>
      </w:r>
    </w:p>
    <w:p>
      <w:pPr>
        <w:spacing w:before="120" w:after="40"/>
      </w:pPr>
      <w:r>
        <w:rPr>
          <w:b w:val="0"/>
          <w:i w:val="0"/>
          <w:sz w:val="22"/>
          <w:u w:val="none"/>
        </w:rPr>
        <w:t>Hindi:</w:t>
      </w:r>
    </w:p>
    <w:p>
      <w:pPr>
        <w:spacing w:before="40" w:after="40"/>
      </w:pPr>
      <w:r>
        <w:rPr>
          <w:b w:val="0"/>
          <w:i w:val="0"/>
          <w:sz w:val="22"/>
          <w:u w:val="none"/>
        </w:rPr>
        <w:t>क्लिनिक को प्रारंभिक बिंदु मान लें।</w:t>
      </w:r>
    </w:p>
    <w:p>
      <w:pPr>
        <w:spacing w:before="40" w:after="40"/>
      </w:pPr>
      <w:r>
        <w:rPr>
          <w:b w:val="0"/>
          <w:i w:val="0"/>
          <w:sz w:val="22"/>
          <w:u w:val="none"/>
        </w:rPr>
        <w:t>माया पहले 9 मीटर दक्षिण की ओर चलती है।</w:t>
      </w:r>
    </w:p>
    <w:p>
      <w:pPr>
        <w:spacing w:before="40" w:after="40"/>
      </w:pPr>
      <w:r>
        <w:rPr>
          <w:b w:val="0"/>
          <w:i w:val="0"/>
          <w:sz w:val="22"/>
          <w:u w:val="none"/>
        </w:rPr>
        <w:t>इसलिए वह क्लिनिक से 9 मीटर दक्षिण में है।</w:t>
      </w:r>
    </w:p>
    <w:p>
      <w:pPr>
        <w:spacing w:before="40" w:after="40"/>
      </w:pPr>
      <w:r>
        <w:rPr>
          <w:b w:val="0"/>
          <w:i w:val="0"/>
          <w:sz w:val="22"/>
          <w:u w:val="none"/>
        </w:rPr>
        <w:t>फिर वह बाएँ मुड़ती है।</w:t>
      </w:r>
    </w:p>
    <w:p>
      <w:pPr>
        <w:spacing w:before="40" w:after="40"/>
      </w:pPr>
      <w:r>
        <w:rPr>
          <w:b w:val="0"/>
          <w:i w:val="0"/>
          <w:sz w:val="22"/>
          <w:u w:val="none"/>
        </w:rPr>
        <w:t>जब कोई व्यक्ति दक्षिण की ओर उन्मुख होता है, तो बाएँ मुड़ने का अर्थ पूर्व होता है।</w:t>
      </w:r>
    </w:p>
    <w:p>
      <w:pPr>
        <w:spacing w:before="40" w:after="40"/>
      </w:pPr>
      <w:r>
        <w:rPr>
          <w:b w:val="0"/>
          <w:i w:val="0"/>
          <w:sz w:val="22"/>
          <w:u w:val="none"/>
        </w:rPr>
        <w:t>इसलिए वह 15 मीटर पूर्व की ओर चलती है।</w:t>
      </w:r>
    </w:p>
    <w:p>
      <w:pPr>
        <w:spacing w:before="40" w:after="40"/>
      </w:pPr>
      <w:r>
        <w:rPr>
          <w:b w:val="0"/>
          <w:i w:val="0"/>
          <w:sz w:val="22"/>
          <w:u w:val="none"/>
        </w:rPr>
        <w:t>उसके बाद, वह उसी रास्ते पर 3 मीटर वापस चलती है।</w:t>
      </w:r>
    </w:p>
    <w:p>
      <w:pPr>
        <w:spacing w:before="40" w:after="40"/>
      </w:pPr>
      <w:r>
        <w:rPr>
          <w:b w:val="0"/>
          <w:i w:val="0"/>
          <w:sz w:val="22"/>
          <w:u w:val="none"/>
        </w:rPr>
        <w:t>इसलिए उसका पूर्व की ओर विस्थापन 15 - 3 = 12 मीटर हो जाता है।</w:t>
      </w:r>
    </w:p>
    <w:p>
      <w:pPr>
        <w:spacing w:before="40" w:after="40"/>
      </w:pPr>
      <w:r>
        <w:rPr>
          <w:b w:val="0"/>
          <w:i w:val="0"/>
          <w:sz w:val="22"/>
          <w:u w:val="none"/>
        </w:rPr>
        <w:t>अब उसकी अंतिम स्थिति है:</w:t>
      </w:r>
    </w:p>
    <w:p>
      <w:pPr>
        <w:spacing w:before="40" w:after="40"/>
      </w:pPr>
      <w:r>
        <w:rPr>
          <w:b w:val="0"/>
          <w:i w:val="0"/>
          <w:sz w:val="22"/>
          <w:u w:val="none"/>
        </w:rPr>
        <w:t>क्लिनिक से 12 मीटर पूर्व</w:t>
      </w:r>
    </w:p>
    <w:p>
      <w:pPr>
        <w:spacing w:before="40" w:after="40"/>
      </w:pPr>
      <w:r>
        <w:rPr>
          <w:b w:val="0"/>
          <w:i w:val="0"/>
          <w:sz w:val="22"/>
          <w:u w:val="none"/>
        </w:rPr>
        <w:t>क्लिनिक से 9 मीटर दक्षिण</w:t>
      </w:r>
    </w:p>
    <w:p>
      <w:pPr>
        <w:spacing w:before="40" w:after="40"/>
      </w:pPr>
      <w:r>
        <w:rPr>
          <w:b w:val="0"/>
          <w:i w:val="0"/>
          <w:sz w:val="22"/>
          <w:u w:val="none"/>
        </w:rPr>
        <w:t>क्लिनिक से न्यूनतम दूरी = sqrt(12^2 + 9^2)</w:t>
      </w:r>
    </w:p>
    <w:p>
      <w:pPr>
        <w:spacing w:before="40" w:after="40"/>
      </w:pPr>
      <w:r>
        <w:rPr>
          <w:b w:val="0"/>
          <w:i w:val="0"/>
          <w:sz w:val="22"/>
          <w:u w:val="none"/>
        </w:rPr>
        <w:t>= sqrt(144 + 81)</w:t>
      </w:r>
    </w:p>
    <w:p>
      <w:pPr>
        <w:spacing w:before="40" w:after="40"/>
      </w:pPr>
      <w:r>
        <w:rPr>
          <w:b w:val="0"/>
          <w:i w:val="0"/>
          <w:sz w:val="22"/>
          <w:u w:val="none"/>
        </w:rPr>
        <w:t>= sqrt(225)</w:t>
      </w:r>
    </w:p>
    <w:p>
      <w:pPr>
        <w:spacing w:before="40" w:after="40"/>
      </w:pPr>
      <w:r>
        <w:rPr>
          <w:b w:val="0"/>
          <w:i w:val="0"/>
          <w:sz w:val="22"/>
          <w:u w:val="none"/>
        </w:rPr>
        <w:t>= 15 मीटर</w:t>
      </w:r>
    </w:p>
    <w:p>
      <w:pPr>
        <w:spacing w:before="40" w:after="40"/>
      </w:pPr>
      <w:r>
        <w:rPr>
          <w:b w:val="0"/>
          <w:i w:val="0"/>
          <w:sz w:val="22"/>
          <w:u w:val="none"/>
        </w:rPr>
        <w:t>चूँकि वह क्लिनिक के पूर्व और दक्षिण में है, इसलिए दिशा दक्षिण-पूर्व है।</w:t>
      </w:r>
    </w:p>
    <w:p>
      <w:pPr>
        <w:spacing w:before="40" w:after="40"/>
      </w:pPr>
      <w:r>
        <w:rPr>
          <w:b w:val="0"/>
          <w:i w:val="0"/>
          <w:sz w:val="22"/>
          <w:u w:val="none"/>
        </w:rPr>
        <w:t>इसलिए, सही विकल्प 15 मीटर दक्षिण-पूर्व है।</w:t>
      </w:r>
    </w:p>
    <w:p>
      <w:pPr>
        <w:spacing w:before="320" w:after="80"/>
      </w:pPr>
      <w:r>
        <w:rPr>
          <w:b w:val="0"/>
          <w:i w:val="0"/>
          <w:sz w:val="22"/>
          <w:u w:val="none"/>
        </w:rPr>
        <w:t>41. In a certain code language, words are coded in the same order. 'cedar prism wagon' is written as 'xo 17 ba', 'prism wagon turbine' is written as '17 ba ku', and 'turbine cedar' is written as 'ku xo'. What does the code 'ba ku xo' stand for?</w:t>
      </w:r>
    </w:p>
    <w:p>
      <w:pPr>
        <w:spacing w:before="120" w:after="40"/>
      </w:pPr>
      <w:r>
        <w:rPr>
          <w:b w:val="0"/>
          <w:i w:val="0"/>
          <w:sz w:val="22"/>
          <w:u w:val="none"/>
        </w:rPr>
        <w:t>Hindi:</w:t>
      </w:r>
    </w:p>
    <w:p>
      <w:pPr>
        <w:spacing w:before="40" w:after="40"/>
      </w:pPr>
      <w:r>
        <w:rPr>
          <w:b w:val="0"/>
          <w:i w:val="0"/>
          <w:sz w:val="22"/>
          <w:u w:val="none"/>
        </w:rPr>
        <w:t>एक निश्चित कूट भाषा में, शब्दों को उसी क्रम में कूटबद्ध किया जाता है। 'cedar prism wagon' को 'xo 17 ba' लिखा जाता है, 'prism wagon turbine' को '17 ba ku' लिखा जाता है, और 'turbine cedar' को 'ku xo' लिखा जाता है। कूट 'ba ku xo' का क्या अर्थ है?</w:t>
      </w:r>
    </w:p>
    <w:p>
      <w:pPr>
        <w:spacing w:before="20" w:after="20"/>
      </w:pPr>
      <w:r>
        <w:rPr>
          <w:b w:val="0"/>
          <w:i w:val="0"/>
          <w:sz w:val="22"/>
          <w:u w:val="none"/>
        </w:rPr>
        <w:t>(1) wagon cedar turbine</w:t>
      </w:r>
    </w:p>
    <w:p>
      <w:pPr>
        <w:spacing w:before="20" w:after="20"/>
      </w:pPr>
      <w:r>
        <w:rPr>
          <w:b w:val="0"/>
          <w:i w:val="0"/>
          <w:sz w:val="22"/>
          <w:u w:val="none"/>
        </w:rPr>
        <w:t>(2) wagon turbine cedar</w:t>
      </w:r>
    </w:p>
    <w:p>
      <w:pPr>
        <w:spacing w:before="20" w:after="20"/>
      </w:pPr>
      <w:r>
        <w:rPr>
          <w:b w:val="0"/>
          <w:i w:val="0"/>
          <w:sz w:val="22"/>
          <w:u w:val="none"/>
        </w:rPr>
        <w:t>(3) prism turbine cedar</w:t>
      </w:r>
    </w:p>
    <w:p>
      <w:pPr>
        <w:spacing w:before="20" w:after="20"/>
      </w:pPr>
      <w:r>
        <w:rPr>
          <w:b w:val="0"/>
          <w:i w:val="0"/>
          <w:sz w:val="22"/>
          <w:u w:val="none"/>
        </w:rPr>
        <w:t>(4) cedar turbine wagon</w:t>
      </w:r>
    </w:p>
    <w:p>
      <w:pPr>
        <w:spacing w:before="20" w:after="20"/>
      </w:pPr>
      <w:r>
        <w:rPr>
          <w:b w:val="0"/>
          <w:i w:val="0"/>
          <w:sz w:val="22"/>
          <w:u w:val="none"/>
        </w:rPr>
        <w:t>(5) वैगन सीडर टर्बाइन</w:t>
      </w:r>
    </w:p>
    <w:p>
      <w:pPr>
        <w:spacing w:before="20" w:after="20"/>
      </w:pPr>
      <w:r>
        <w:rPr>
          <w:b w:val="0"/>
          <w:i w:val="0"/>
          <w:sz w:val="22"/>
          <w:u w:val="none"/>
        </w:rPr>
        <w:t>(6) वैगन टर्बाइन सीडर</w:t>
      </w:r>
    </w:p>
    <w:p>
      <w:pPr>
        <w:spacing w:before="20" w:after="20"/>
      </w:pPr>
      <w:r>
        <w:rPr>
          <w:b w:val="0"/>
          <w:i w:val="0"/>
          <w:sz w:val="22"/>
          <w:u w:val="none"/>
        </w:rPr>
        <w:t>(7) प्रिज्म टर्बाइन सीडर</w:t>
      </w:r>
    </w:p>
    <w:p>
      <w:pPr>
        <w:spacing w:before="20" w:after="20"/>
      </w:pPr>
      <w:r>
        <w:rPr>
          <w:b w:val="0"/>
          <w:i w:val="0"/>
          <w:sz w:val="22"/>
          <w:u w:val="none"/>
        </w:rPr>
        <w:t>(8) सीडर टर्बाइन वैगन</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Since the words are coded in the same order,</w:t>
      </w:r>
    </w:p>
    <w:p>
      <w:pPr>
        <w:spacing w:before="40" w:after="40"/>
      </w:pPr>
      <w:r>
        <w:rPr>
          <w:b w:val="0"/>
          <w:i w:val="0"/>
          <w:sz w:val="22"/>
          <w:u w:val="none"/>
        </w:rPr>
        <w:t>From "turbine cedar" = "ku xo", ku stands for turbine and xo stands for cedar.</w:t>
      </w:r>
    </w:p>
    <w:p>
      <w:pPr>
        <w:spacing w:before="40" w:after="40"/>
      </w:pPr>
      <w:r>
        <w:rPr>
          <w:b w:val="0"/>
          <w:i w:val="0"/>
          <w:sz w:val="22"/>
          <w:u w:val="none"/>
        </w:rPr>
        <w:t>Now look at "prism wagon turbine" = "17 ba ku".</w:t>
      </w:r>
    </w:p>
    <w:p>
      <w:pPr>
        <w:spacing w:before="40" w:after="40"/>
      </w:pPr>
      <w:r>
        <w:rPr>
          <w:b w:val="0"/>
          <w:i w:val="0"/>
          <w:sz w:val="22"/>
          <w:u w:val="none"/>
        </w:rPr>
        <w:t>The last code ku is already known as turbine.</w:t>
      </w:r>
    </w:p>
    <w:p>
      <w:pPr>
        <w:spacing w:before="40" w:after="40"/>
      </w:pPr>
      <w:r>
        <w:rPr>
          <w:b w:val="0"/>
          <w:i w:val="0"/>
          <w:sz w:val="22"/>
          <w:u w:val="none"/>
        </w:rPr>
        <w:t>So 17 and ba must stand for prism and wagon.</w:t>
      </w:r>
    </w:p>
    <w:p>
      <w:pPr>
        <w:spacing w:before="40" w:after="40"/>
      </w:pPr>
      <w:r>
        <w:rPr>
          <w:b w:val="0"/>
          <w:i w:val="0"/>
          <w:sz w:val="22"/>
          <w:u w:val="none"/>
        </w:rPr>
        <w:t>Now compare this with "cedar prism wagon" = "xo 17 ba".</w:t>
      </w:r>
    </w:p>
    <w:p>
      <w:pPr>
        <w:spacing w:before="40" w:after="40"/>
      </w:pPr>
      <w:r>
        <w:rPr>
          <w:b w:val="0"/>
          <w:i w:val="0"/>
          <w:sz w:val="22"/>
          <w:u w:val="none"/>
        </w:rPr>
        <w:t>Since xo is cedar, 17 = prism and ba = wagon.</w:t>
      </w:r>
    </w:p>
    <w:p>
      <w:pPr>
        <w:spacing w:before="40" w:after="40"/>
      </w:pPr>
      <w:r>
        <w:rPr>
          <w:b w:val="0"/>
          <w:i w:val="0"/>
          <w:sz w:val="22"/>
          <w:u w:val="none"/>
        </w:rPr>
        <w:t>Therefore, "ba ku xo" stands for wagon turbine cedar.</w:t>
      </w:r>
    </w:p>
    <w:p>
      <w:pPr>
        <w:spacing w:before="40" w:after="40"/>
      </w:pPr>
      <w:r>
        <w:rPr>
          <w:b w:val="0"/>
          <w:i w:val="0"/>
          <w:sz w:val="22"/>
          <w:u w:val="none"/>
        </w:rPr>
        <w:t>Hence, the correct answer is option 2.</w:t>
      </w:r>
    </w:p>
    <w:p>
      <w:pPr>
        <w:spacing w:before="120" w:after="40"/>
      </w:pPr>
      <w:r>
        <w:rPr>
          <w:b w:val="0"/>
          <w:i w:val="0"/>
          <w:sz w:val="22"/>
          <w:u w:val="none"/>
        </w:rPr>
        <w:t>Hindi:</w:t>
      </w:r>
    </w:p>
    <w:p>
      <w:pPr>
        <w:spacing w:before="40" w:after="40"/>
      </w:pPr>
      <w:r>
        <w:rPr>
          <w:b w:val="0"/>
          <w:i w:val="0"/>
          <w:sz w:val="22"/>
          <w:u w:val="none"/>
        </w:rPr>
        <w:t>चूँकि शब्दों को उसी क्रम में कूटबद्ध किया गया है,</w:t>
      </w:r>
    </w:p>
    <w:p>
      <w:pPr>
        <w:spacing w:before="40" w:after="40"/>
      </w:pPr>
      <w:r>
        <w:rPr>
          <w:b w:val="0"/>
          <w:i w:val="0"/>
          <w:sz w:val="22"/>
          <w:u w:val="none"/>
        </w:rPr>
        <w:t>"turbine cedar" = "ku xo" से, ku का अर्थ turbine (टर्बाइन) है और xo का अर्थ cedar (सीडर) है।</w:t>
      </w:r>
    </w:p>
    <w:p>
      <w:pPr>
        <w:spacing w:before="40" w:after="40"/>
      </w:pPr>
      <w:r>
        <w:rPr>
          <w:b w:val="0"/>
          <w:i w:val="0"/>
          <w:sz w:val="22"/>
          <w:u w:val="none"/>
        </w:rPr>
        <w:t>अब "prism wagon turbine" = "17 ba ku" को देखें।</w:t>
      </w:r>
    </w:p>
    <w:p>
      <w:pPr>
        <w:spacing w:before="40" w:after="40"/>
      </w:pPr>
      <w:r>
        <w:rPr>
          <w:b w:val="0"/>
          <w:i w:val="0"/>
          <w:sz w:val="22"/>
          <w:u w:val="none"/>
        </w:rPr>
        <w:t>अंतिम कूट ku को पहले ही turbine (टर्बाइन) के रूप में जाना जाता है।</w:t>
      </w:r>
    </w:p>
    <w:p>
      <w:pPr>
        <w:spacing w:before="40" w:after="40"/>
      </w:pPr>
      <w:r>
        <w:rPr>
          <w:b w:val="0"/>
          <w:i w:val="0"/>
          <w:sz w:val="22"/>
          <w:u w:val="none"/>
        </w:rPr>
        <w:t>इसलिए 17 और ba का अर्थ prism (प्रिज्म) और wagon (वैगन) होना चाहिए।</w:t>
      </w:r>
    </w:p>
    <w:p>
      <w:pPr>
        <w:spacing w:before="40" w:after="40"/>
      </w:pPr>
      <w:r>
        <w:rPr>
          <w:b w:val="0"/>
          <w:i w:val="0"/>
          <w:sz w:val="22"/>
          <w:u w:val="none"/>
        </w:rPr>
        <w:t>अब इसकी तुलना "cedar prism wagon" = "xo 17 ba" से करें।</w:t>
      </w:r>
    </w:p>
    <w:p>
      <w:pPr>
        <w:spacing w:before="40" w:after="40"/>
      </w:pPr>
      <w:r>
        <w:rPr>
          <w:b w:val="0"/>
          <w:i w:val="0"/>
          <w:sz w:val="22"/>
          <w:u w:val="none"/>
        </w:rPr>
        <w:t>चूँकि xo का अर्थ cedar (सीडर) है, 17 = prism (प्रिज्म) और ba = wagon (वैगन) है।</w:t>
      </w:r>
    </w:p>
    <w:p>
      <w:pPr>
        <w:spacing w:before="40" w:after="40"/>
      </w:pPr>
      <w:r>
        <w:rPr>
          <w:b w:val="0"/>
          <w:i w:val="0"/>
          <w:sz w:val="22"/>
          <w:u w:val="none"/>
        </w:rPr>
        <w:t>इसलिए, "ba ku xo" का अर्थ wagon turbine cedar (वैगन टर्बाइन सीडर) है।</w:t>
      </w:r>
    </w:p>
    <w:p>
      <w:pPr>
        <w:spacing w:before="40" w:after="40"/>
      </w:pPr>
      <w:r>
        <w:rPr>
          <w:b w:val="0"/>
          <w:i w:val="0"/>
          <w:sz w:val="22"/>
          <w:u w:val="none"/>
        </w:rPr>
        <w:t>अतः, सही उत्तर विकल्प 2 है।</w:t>
      </w:r>
    </w:p>
    <w:p>
      <w:pPr>
        <w:spacing w:before="320" w:after="80"/>
      </w:pPr>
      <w:r>
        <w:rPr>
          <w:b w:val="0"/>
          <w:i w:val="0"/>
          <w:sz w:val="22"/>
          <w:u w:val="none"/>
        </w:rPr>
        <w:t>42. In a Venn diagram of two overlapping sets A and B, which of the following represents the region containing elements that belong to both A and B?</w:t>
      </w:r>
    </w:p>
    <w:p>
      <w:pPr>
        <w:spacing w:before="120" w:after="40"/>
      </w:pPr>
      <w:r>
        <w:rPr>
          <w:b w:val="0"/>
          <w:i w:val="0"/>
          <w:sz w:val="22"/>
          <w:u w:val="none"/>
        </w:rPr>
        <w:t>Hindi:</w:t>
      </w:r>
    </w:p>
    <w:p>
      <w:pPr>
        <w:spacing w:before="40" w:after="40"/>
      </w:pPr>
      <w:r>
        <w:rPr>
          <w:b w:val="0"/>
          <w:i w:val="0"/>
          <w:sz w:val="22"/>
          <w:u w:val="none"/>
        </w:rPr>
        <w:t>दो अतिव्यापी (overlapping) समुच्चयों A और B के वेन आरेख में, निम्नलिखित में से कौन सा उस क्षेत्र को दर्शाता है जिसमें वे अवयव शामिल हैं जो A और B दोनों से संबंधित हैं?</w:t>
      </w:r>
    </w:p>
    <w:p>
      <w:pPr>
        <w:spacing w:before="20" w:after="20"/>
      </w:pPr>
      <w:r>
        <w:rPr>
          <w:b w:val="0"/>
          <w:i w:val="0"/>
          <w:sz w:val="22"/>
          <w:u w:val="none"/>
        </w:rPr>
        <w:t>(1) A ∪ B</w:t>
      </w:r>
    </w:p>
    <w:p>
      <w:pPr>
        <w:spacing w:before="20" w:after="20"/>
      </w:pPr>
      <w:r>
        <w:rPr>
          <w:b w:val="0"/>
          <w:i w:val="0"/>
          <w:sz w:val="22"/>
          <w:u w:val="none"/>
        </w:rPr>
        <w:t>(2) A' ∩ B'</w:t>
      </w:r>
    </w:p>
    <w:p>
      <w:pPr>
        <w:spacing w:before="20" w:after="20"/>
      </w:pPr>
      <w:r>
        <w:rPr>
          <w:b w:val="0"/>
          <w:i w:val="0"/>
          <w:sz w:val="22"/>
          <w:u w:val="none"/>
        </w:rPr>
        <w:t>(3) A − B</w:t>
      </w:r>
    </w:p>
    <w:p>
      <w:pPr>
        <w:spacing w:before="20" w:after="20"/>
      </w:pPr>
      <w:r>
        <w:rPr>
          <w:b w:val="0"/>
          <w:i w:val="0"/>
          <w:sz w:val="22"/>
          <w:u w:val="none"/>
        </w:rPr>
        <w:t>(4) A ∩ B</w:t>
      </w:r>
    </w:p>
    <w:p>
      <w:pPr>
        <w:spacing w:before="20" w:after="20"/>
      </w:pPr>
      <w:r>
        <w:rPr>
          <w:b w:val="0"/>
          <w:i w:val="0"/>
          <w:sz w:val="22"/>
          <w:u w:val="none"/>
        </w:rPr>
        <w:t>(5) A ∪ B</w:t>
      </w:r>
    </w:p>
    <w:p>
      <w:pPr>
        <w:spacing w:before="20" w:after="20"/>
      </w:pPr>
      <w:r>
        <w:rPr>
          <w:b w:val="0"/>
          <w:i w:val="0"/>
          <w:sz w:val="22"/>
          <w:u w:val="none"/>
        </w:rPr>
        <w:t>(6) A' ∩ B'</w:t>
      </w:r>
    </w:p>
    <w:p>
      <w:pPr>
        <w:spacing w:before="20" w:after="20"/>
      </w:pPr>
      <w:r>
        <w:rPr>
          <w:b w:val="0"/>
          <w:i w:val="0"/>
          <w:sz w:val="22"/>
          <w:u w:val="none"/>
        </w:rPr>
        <w:t>(7) A − B</w:t>
      </w:r>
    </w:p>
    <w:p>
      <w:pPr>
        <w:spacing w:before="20" w:after="20"/>
      </w:pPr>
      <w:r>
        <w:rPr>
          <w:b w:val="0"/>
          <w:i w:val="0"/>
          <w:sz w:val="22"/>
          <w:u w:val="none"/>
        </w:rPr>
        <w:t>(8) A ∩ B</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The required region must contain elements that are in A and also in B.</w:t>
      </w:r>
    </w:p>
    <w:p>
      <w:pPr>
        <w:spacing w:before="40" w:after="40"/>
      </w:pPr>
      <w:r>
        <w:rPr>
          <w:b w:val="0"/>
          <w:i w:val="0"/>
          <w:sz w:val="22"/>
          <w:u w:val="none"/>
        </w:rPr>
        <w:t>That means we need the common part shared by both sets.</w:t>
      </w:r>
    </w:p>
    <w:p>
      <w:pPr>
        <w:spacing w:before="40" w:after="40"/>
      </w:pPr>
      <w:r>
        <w:rPr>
          <w:b w:val="0"/>
          <w:i w:val="0"/>
          <w:sz w:val="22"/>
          <w:u w:val="none"/>
        </w:rPr>
        <w:t>The common part of two sets is written as A ∩ B.</w:t>
      </w:r>
    </w:p>
    <w:p>
      <w:pPr>
        <w:spacing w:before="40" w:after="40"/>
      </w:pPr>
      <w:r>
        <w:rPr>
          <w:b w:val="0"/>
          <w:i w:val="0"/>
          <w:sz w:val="22"/>
          <w:u w:val="none"/>
        </w:rPr>
        <w:t>Hence, the correct answer is A ∩ B.</w:t>
      </w:r>
    </w:p>
    <w:p>
      <w:pPr>
        <w:spacing w:before="40" w:after="40"/>
      </w:pPr>
      <w:r>
        <w:rPr>
          <w:b w:val="0"/>
          <w:i w:val="0"/>
          <w:sz w:val="22"/>
          <w:u w:val="none"/>
        </w:rPr>
        <w:t>Therefore, option 3 is correct.</w:t>
      </w:r>
    </w:p>
    <w:p>
      <w:pPr>
        <w:spacing w:before="120" w:after="40"/>
      </w:pPr>
      <w:r>
        <w:rPr>
          <w:b w:val="0"/>
          <w:i w:val="0"/>
          <w:sz w:val="22"/>
          <w:u w:val="none"/>
        </w:rPr>
        <w:t>Hindi:</w:t>
      </w:r>
    </w:p>
    <w:p>
      <w:pPr>
        <w:spacing w:before="40" w:after="40"/>
      </w:pPr>
      <w:r>
        <w:rPr>
          <w:b w:val="0"/>
          <w:i w:val="0"/>
          <w:sz w:val="22"/>
          <w:u w:val="none"/>
        </w:rPr>
        <w:t>अभीष्ट क्षेत्र में वे अवयव शामिल होने चाहिए जो A में हैं और B में भी हैं।</w:t>
      </w:r>
    </w:p>
    <w:p>
      <w:pPr>
        <w:spacing w:before="40" w:after="40"/>
      </w:pPr>
      <w:r>
        <w:rPr>
          <w:b w:val="0"/>
          <w:i w:val="0"/>
          <w:sz w:val="22"/>
          <w:u w:val="none"/>
        </w:rPr>
        <w:t>इसका अर्थ है कि हमें दोनों समुच्चयों द्वारा साझा किए गए उभयनिष्ठ भाग की आवश्यकता है।</w:t>
      </w:r>
    </w:p>
    <w:p>
      <w:pPr>
        <w:spacing w:before="40" w:after="40"/>
      </w:pPr>
      <w:r>
        <w:rPr>
          <w:b w:val="0"/>
          <w:i w:val="0"/>
          <w:sz w:val="22"/>
          <w:u w:val="none"/>
        </w:rPr>
        <w:t>दो समुच्चयों के उभयनिष्ठ भाग को A ∩ B के रूप में लिखा जाता है।</w:t>
      </w:r>
    </w:p>
    <w:p>
      <w:pPr>
        <w:spacing w:before="40" w:after="40"/>
      </w:pPr>
      <w:r>
        <w:rPr>
          <w:b w:val="0"/>
          <w:i w:val="0"/>
          <w:sz w:val="22"/>
          <w:u w:val="none"/>
        </w:rPr>
        <w:t>अतः, सही उत्तर A ∩ B है।</w:t>
      </w:r>
    </w:p>
    <w:p>
      <w:pPr>
        <w:spacing w:before="40" w:after="40"/>
      </w:pPr>
      <w:r>
        <w:rPr>
          <w:b w:val="0"/>
          <w:i w:val="0"/>
          <w:sz w:val="22"/>
          <w:u w:val="none"/>
        </w:rPr>
        <w:t>इसलिए, विकल्प 3 सही है।</w:t>
      </w:r>
    </w:p>
    <w:p>
      <w:pPr>
        <w:spacing w:before="320" w:after="80"/>
      </w:pPr>
      <w:r>
        <w:rPr>
          <w:b w:val="0"/>
          <w:i w:val="0"/>
          <w:sz w:val="22"/>
          <w:u w:val="none"/>
        </w:rPr>
        <w:t>43. What should replace the question mark in the series 5, 8, 14, 26, 50, ?</w:t>
      </w:r>
    </w:p>
    <w:p>
      <w:pPr>
        <w:spacing w:before="120" w:after="40"/>
      </w:pPr>
      <w:r>
        <w:rPr>
          <w:b w:val="0"/>
          <w:i w:val="0"/>
          <w:sz w:val="22"/>
          <w:u w:val="none"/>
        </w:rPr>
        <w:t>Hindi:</w:t>
      </w:r>
    </w:p>
    <w:p>
      <w:pPr>
        <w:spacing w:before="40" w:after="40"/>
      </w:pPr>
      <w:r>
        <w:rPr>
          <w:b w:val="0"/>
          <w:i w:val="0"/>
          <w:sz w:val="22"/>
          <w:u w:val="none"/>
        </w:rPr>
        <w:t>श्रृंखला 5, 8, 14, 26, 50, ? में प्रश्नवाचक चिह्न के स्थान पर क्या आना चाहिए?</w:t>
      </w:r>
    </w:p>
    <w:p>
      <w:pPr>
        <w:spacing w:before="20" w:after="20"/>
      </w:pPr>
      <w:r>
        <w:rPr>
          <w:b w:val="0"/>
          <w:i w:val="0"/>
          <w:sz w:val="22"/>
          <w:u w:val="none"/>
        </w:rPr>
        <w:t>(1) 86</w:t>
      </w:r>
    </w:p>
    <w:p>
      <w:pPr>
        <w:spacing w:before="20" w:after="20"/>
      </w:pPr>
      <w:r>
        <w:rPr>
          <w:b w:val="0"/>
          <w:i w:val="0"/>
          <w:sz w:val="22"/>
          <w:u w:val="none"/>
        </w:rPr>
        <w:t>(2) 98</w:t>
      </w:r>
    </w:p>
    <w:p>
      <w:pPr>
        <w:spacing w:before="20" w:after="20"/>
      </w:pPr>
      <w:r>
        <w:rPr>
          <w:b w:val="0"/>
          <w:i w:val="0"/>
          <w:sz w:val="22"/>
          <w:u w:val="none"/>
        </w:rPr>
        <w:t>(3) 74</w:t>
      </w:r>
    </w:p>
    <w:p>
      <w:pPr>
        <w:spacing w:before="20" w:after="20"/>
      </w:pPr>
      <w:r>
        <w:rPr>
          <w:b w:val="0"/>
          <w:i w:val="0"/>
          <w:sz w:val="22"/>
          <w:u w:val="none"/>
        </w:rPr>
        <w:t>(4) 97</w:t>
      </w:r>
    </w:p>
    <w:p>
      <w:pPr>
        <w:spacing w:before="20" w:after="20"/>
      </w:pPr>
      <w:r>
        <w:rPr>
          <w:b w:val="0"/>
          <w:i w:val="0"/>
          <w:sz w:val="22"/>
          <w:u w:val="none"/>
        </w:rPr>
        <w:t>(5) 86</w:t>
      </w:r>
    </w:p>
    <w:p>
      <w:pPr>
        <w:spacing w:before="20" w:after="20"/>
      </w:pPr>
      <w:r>
        <w:rPr>
          <w:b w:val="0"/>
          <w:i w:val="0"/>
          <w:sz w:val="22"/>
          <w:u w:val="none"/>
        </w:rPr>
        <w:t>(6) 98</w:t>
      </w:r>
    </w:p>
    <w:p>
      <w:pPr>
        <w:spacing w:before="20" w:after="20"/>
      </w:pPr>
      <w:r>
        <w:rPr>
          <w:b w:val="0"/>
          <w:i w:val="0"/>
          <w:sz w:val="22"/>
          <w:u w:val="none"/>
        </w:rPr>
        <w:t>(7) 74</w:t>
      </w:r>
    </w:p>
    <w:p>
      <w:pPr>
        <w:spacing w:before="20" w:after="20"/>
      </w:pPr>
      <w:r>
        <w:rPr>
          <w:b w:val="0"/>
          <w:i w:val="0"/>
          <w:sz w:val="22"/>
          <w:u w:val="none"/>
        </w:rPr>
        <w:t>(8) 97</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Look at the differences between consecutive terms.</w:t>
      </w:r>
    </w:p>
    <w:p>
      <w:pPr>
        <w:spacing w:before="40" w:after="40"/>
      </w:pPr>
      <w:r>
        <w:rPr>
          <w:b w:val="0"/>
          <w:i w:val="0"/>
          <w:sz w:val="22"/>
          <w:u w:val="none"/>
        </w:rPr>
        <w:t>8 - 5 = 3</w:t>
      </w:r>
    </w:p>
    <w:p>
      <w:pPr>
        <w:spacing w:before="40" w:after="40"/>
      </w:pPr>
      <w:r>
        <w:rPr>
          <w:b w:val="0"/>
          <w:i w:val="0"/>
          <w:sz w:val="22"/>
          <w:u w:val="none"/>
        </w:rPr>
        <w:t>14 - 8 = 6</w:t>
      </w:r>
    </w:p>
    <w:p>
      <w:pPr>
        <w:spacing w:before="40" w:after="40"/>
      </w:pPr>
      <w:r>
        <w:rPr>
          <w:b w:val="0"/>
          <w:i w:val="0"/>
          <w:sz w:val="22"/>
          <w:u w:val="none"/>
        </w:rPr>
        <w:t>26 - 14 = 12</w:t>
      </w:r>
    </w:p>
    <w:p>
      <w:pPr>
        <w:spacing w:before="40" w:after="40"/>
      </w:pPr>
      <w:r>
        <w:rPr>
          <w:b w:val="0"/>
          <w:i w:val="0"/>
          <w:sz w:val="22"/>
          <w:u w:val="none"/>
        </w:rPr>
        <w:t>50 - 26 = 24</w:t>
      </w:r>
    </w:p>
    <w:p>
      <w:pPr>
        <w:spacing w:before="40" w:after="40"/>
      </w:pPr>
      <w:r>
        <w:rPr>
          <w:b w:val="0"/>
          <w:i w:val="0"/>
          <w:sz w:val="22"/>
          <w:u w:val="none"/>
        </w:rPr>
        <w:t>The differences are 3, 6, 12, 24.</w:t>
      </w:r>
    </w:p>
    <w:p>
      <w:pPr>
        <w:spacing w:before="40" w:after="40"/>
      </w:pPr>
      <w:r>
        <w:rPr>
          <w:b w:val="0"/>
          <w:i w:val="0"/>
          <w:sz w:val="22"/>
          <w:u w:val="none"/>
        </w:rPr>
        <w:t>Each difference is double the previous one.</w:t>
      </w:r>
    </w:p>
    <w:p>
      <w:pPr>
        <w:spacing w:before="40" w:after="40"/>
      </w:pPr>
      <w:r>
        <w:rPr>
          <w:b w:val="0"/>
          <w:i w:val="0"/>
          <w:sz w:val="22"/>
          <w:u w:val="none"/>
        </w:rPr>
        <w:t>So the next difference will be 48.</w:t>
      </w:r>
    </w:p>
    <w:p>
      <w:pPr>
        <w:spacing w:before="40" w:after="40"/>
      </w:pPr>
      <w:r>
        <w:rPr>
          <w:b w:val="0"/>
          <w:i w:val="0"/>
          <w:sz w:val="22"/>
          <w:u w:val="none"/>
        </w:rPr>
        <w:t>Next term = 50 + 48 = 98</w:t>
      </w:r>
    </w:p>
    <w:p>
      <w:pPr>
        <w:spacing w:before="40" w:after="40"/>
      </w:pPr>
      <w:r>
        <w:rPr>
          <w:b w:val="0"/>
          <w:i w:val="0"/>
          <w:sz w:val="22"/>
          <w:u w:val="none"/>
        </w:rPr>
        <w:t>Hence, the correct answer is 98.</w:t>
      </w:r>
    </w:p>
    <w:p>
      <w:pPr>
        <w:spacing w:before="120" w:after="40"/>
      </w:pPr>
      <w:r>
        <w:rPr>
          <w:b w:val="0"/>
          <w:i w:val="0"/>
          <w:sz w:val="22"/>
          <w:u w:val="none"/>
        </w:rPr>
        <w:t>Hindi:</w:t>
      </w:r>
    </w:p>
    <w:p>
      <w:pPr>
        <w:spacing w:before="40" w:after="40"/>
      </w:pPr>
      <w:r>
        <w:rPr>
          <w:b w:val="0"/>
          <w:i w:val="0"/>
          <w:sz w:val="22"/>
          <w:u w:val="none"/>
        </w:rPr>
        <w:t>क्रमागत पदों के बीच के अंतर को देखें।</w:t>
      </w:r>
    </w:p>
    <w:p>
      <w:pPr>
        <w:spacing w:before="40" w:after="40"/>
      </w:pPr>
      <w:r>
        <w:rPr>
          <w:b w:val="0"/>
          <w:i w:val="0"/>
          <w:sz w:val="22"/>
          <w:u w:val="none"/>
        </w:rPr>
        <w:t>8 - 5 = 3</w:t>
      </w:r>
    </w:p>
    <w:p>
      <w:pPr>
        <w:spacing w:before="40" w:after="40"/>
      </w:pPr>
      <w:r>
        <w:rPr>
          <w:b w:val="0"/>
          <w:i w:val="0"/>
          <w:sz w:val="22"/>
          <w:u w:val="none"/>
        </w:rPr>
        <w:t>14 - 8 = 6</w:t>
      </w:r>
    </w:p>
    <w:p>
      <w:pPr>
        <w:spacing w:before="40" w:after="40"/>
      </w:pPr>
      <w:r>
        <w:rPr>
          <w:b w:val="0"/>
          <w:i w:val="0"/>
          <w:sz w:val="22"/>
          <w:u w:val="none"/>
        </w:rPr>
        <w:t>26 - 14 = 12</w:t>
      </w:r>
    </w:p>
    <w:p>
      <w:pPr>
        <w:spacing w:before="40" w:after="40"/>
      </w:pPr>
      <w:r>
        <w:rPr>
          <w:b w:val="0"/>
          <w:i w:val="0"/>
          <w:sz w:val="22"/>
          <w:u w:val="none"/>
        </w:rPr>
        <w:t>50 - 26 = 24</w:t>
      </w:r>
    </w:p>
    <w:p>
      <w:pPr>
        <w:spacing w:before="40" w:after="40"/>
      </w:pPr>
      <w:r>
        <w:rPr>
          <w:b w:val="0"/>
          <w:i w:val="0"/>
          <w:sz w:val="22"/>
          <w:u w:val="none"/>
        </w:rPr>
        <w:t>अंतर 3, 6, 12, 24 हैं।</w:t>
      </w:r>
    </w:p>
    <w:p>
      <w:pPr>
        <w:spacing w:before="40" w:after="40"/>
      </w:pPr>
      <w:r>
        <w:rPr>
          <w:b w:val="0"/>
          <w:i w:val="0"/>
          <w:sz w:val="22"/>
          <w:u w:val="none"/>
        </w:rPr>
        <w:t>प्रत्येक अंतर पिछले वाले का दोगुना है।</w:t>
      </w:r>
    </w:p>
    <w:p>
      <w:pPr>
        <w:spacing w:before="40" w:after="40"/>
      </w:pPr>
      <w:r>
        <w:rPr>
          <w:b w:val="0"/>
          <w:i w:val="0"/>
          <w:sz w:val="22"/>
          <w:u w:val="none"/>
        </w:rPr>
        <w:t>इसलिए अगला अंतर 48 होगा।</w:t>
      </w:r>
    </w:p>
    <w:p>
      <w:pPr>
        <w:spacing w:before="40" w:after="40"/>
      </w:pPr>
      <w:r>
        <w:rPr>
          <w:b w:val="0"/>
          <w:i w:val="0"/>
          <w:sz w:val="22"/>
          <w:u w:val="none"/>
        </w:rPr>
        <w:t>अगला पद = 50 + 48 = 98</w:t>
      </w:r>
    </w:p>
    <w:p>
      <w:pPr>
        <w:spacing w:before="40" w:after="40"/>
      </w:pPr>
      <w:r>
        <w:rPr>
          <w:b w:val="0"/>
          <w:i w:val="0"/>
          <w:sz w:val="22"/>
          <w:u w:val="none"/>
        </w:rPr>
        <w:t>अतः, सही उत्तर 98 है।</w:t>
      </w:r>
    </w:p>
    <w:p>
      <w:pPr>
        <w:spacing w:before="320" w:after="80"/>
      </w:pPr>
      <w:r>
        <w:rPr>
          <w:b w:val="0"/>
          <w:i w:val="0"/>
          <w:sz w:val="22"/>
          <w:u w:val="none"/>
        </w:rPr>
        <w:t>44. Under a certain coding rule, CJ is written as 32 and EO is written as 77. How will GL be written under the same rule?</w:t>
      </w:r>
    </w:p>
    <w:p>
      <w:pPr>
        <w:spacing w:before="120" w:after="40"/>
      </w:pPr>
      <w:r>
        <w:rPr>
          <w:b w:val="0"/>
          <w:i w:val="0"/>
          <w:sz w:val="22"/>
          <w:u w:val="none"/>
        </w:rPr>
        <w:t>Hindi:</w:t>
      </w:r>
    </w:p>
    <w:p>
      <w:pPr>
        <w:spacing w:before="40" w:after="40"/>
      </w:pPr>
      <w:r>
        <w:rPr>
          <w:b w:val="0"/>
          <w:i w:val="0"/>
          <w:sz w:val="22"/>
          <w:u w:val="none"/>
        </w:rPr>
        <w:t>एक निश्चित कोडिंग नियम के तहत, CJ को 32 और EO को 77 लिखा जाता है। उसी नियम के तहत GL को कैसे लिखा जाएगा?</w:t>
      </w:r>
    </w:p>
    <w:p>
      <w:pPr>
        <w:spacing w:before="20" w:after="20"/>
      </w:pPr>
      <w:r>
        <w:rPr>
          <w:b w:val="0"/>
          <w:i w:val="0"/>
          <w:sz w:val="22"/>
          <w:u w:val="none"/>
        </w:rPr>
        <w:t>(1) 84</w:t>
      </w:r>
    </w:p>
    <w:p>
      <w:pPr>
        <w:spacing w:before="20" w:after="20"/>
      </w:pPr>
      <w:r>
        <w:rPr>
          <w:b w:val="0"/>
          <w:i w:val="0"/>
          <w:sz w:val="22"/>
          <w:u w:val="none"/>
        </w:rPr>
        <w:t>(2) 86</w:t>
      </w:r>
    </w:p>
    <w:p>
      <w:pPr>
        <w:spacing w:before="20" w:after="20"/>
      </w:pPr>
      <w:r>
        <w:rPr>
          <w:b w:val="0"/>
          <w:i w:val="0"/>
          <w:sz w:val="22"/>
          <w:u w:val="none"/>
        </w:rPr>
        <w:t>(3) 21</w:t>
      </w:r>
    </w:p>
    <w:p>
      <w:pPr>
        <w:spacing w:before="20" w:after="20"/>
      </w:pPr>
      <w:r>
        <w:rPr>
          <w:b w:val="0"/>
          <w:i w:val="0"/>
          <w:sz w:val="22"/>
          <w:u w:val="none"/>
        </w:rPr>
        <w:t>(4) 93</w:t>
      </w:r>
    </w:p>
    <w:p>
      <w:pPr>
        <w:spacing w:before="20" w:after="20"/>
      </w:pPr>
      <w:r>
        <w:rPr>
          <w:b w:val="0"/>
          <w:i w:val="0"/>
          <w:sz w:val="22"/>
          <w:u w:val="none"/>
        </w:rPr>
        <w:t>(5) 84</w:t>
      </w:r>
    </w:p>
    <w:p>
      <w:pPr>
        <w:spacing w:before="20" w:after="20"/>
      </w:pPr>
      <w:r>
        <w:rPr>
          <w:b w:val="0"/>
          <w:i w:val="0"/>
          <w:sz w:val="22"/>
          <w:u w:val="none"/>
        </w:rPr>
        <w:t>(6) 86</w:t>
      </w:r>
    </w:p>
    <w:p>
      <w:pPr>
        <w:spacing w:before="20" w:after="20"/>
      </w:pPr>
      <w:r>
        <w:rPr>
          <w:b w:val="0"/>
          <w:i w:val="0"/>
          <w:sz w:val="22"/>
          <w:u w:val="none"/>
        </w:rPr>
        <w:t>(7) 21</w:t>
      </w:r>
    </w:p>
    <w:p>
      <w:pPr>
        <w:spacing w:before="20" w:after="20"/>
      </w:pPr>
      <w:r>
        <w:rPr>
          <w:b w:val="0"/>
          <w:i w:val="0"/>
          <w:sz w:val="22"/>
          <w:u w:val="none"/>
        </w:rPr>
        <w:t>(8) 93</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C is the 3rd letter and J is the 10th letter.</w:t>
      </w:r>
    </w:p>
    <w:p>
      <w:pPr>
        <w:spacing w:before="40" w:after="40"/>
      </w:pPr>
      <w:r>
        <w:rPr>
          <w:b w:val="0"/>
          <w:i w:val="0"/>
          <w:sz w:val="22"/>
          <w:u w:val="none"/>
        </w:rPr>
        <w:t>3 × 10 + 2 = 32</w:t>
      </w:r>
    </w:p>
    <w:p>
      <w:pPr>
        <w:spacing w:before="40" w:after="40"/>
      </w:pPr>
      <w:r>
        <w:rPr>
          <w:b w:val="0"/>
          <w:i w:val="0"/>
          <w:sz w:val="22"/>
          <w:u w:val="none"/>
        </w:rPr>
        <w:t>E is the 5th letter and O is the 15th letter.</w:t>
      </w:r>
    </w:p>
    <w:p>
      <w:pPr>
        <w:spacing w:before="40" w:after="40"/>
      </w:pPr>
      <w:r>
        <w:rPr>
          <w:b w:val="0"/>
          <w:i w:val="0"/>
          <w:sz w:val="22"/>
          <w:u w:val="none"/>
        </w:rPr>
        <w:t>5 × 15 + 2 = 77</w:t>
      </w:r>
    </w:p>
    <w:p>
      <w:pPr>
        <w:spacing w:before="40" w:after="40"/>
      </w:pPr>
      <w:r>
        <w:rPr>
          <w:b w:val="0"/>
          <w:i w:val="0"/>
          <w:sz w:val="22"/>
          <w:u w:val="none"/>
        </w:rPr>
        <w:t>So the rule is: multiply the alphabetical positions of the two letters and add 2.</w:t>
      </w:r>
    </w:p>
    <w:p>
      <w:pPr>
        <w:spacing w:before="40" w:after="40"/>
      </w:pPr>
      <w:r>
        <w:rPr>
          <w:b w:val="0"/>
          <w:i w:val="0"/>
          <w:sz w:val="22"/>
          <w:u w:val="none"/>
        </w:rPr>
        <w:t>G is the 7th letter and L is the 12th letter.</w:t>
      </w:r>
    </w:p>
    <w:p>
      <w:pPr>
        <w:spacing w:before="40" w:after="40"/>
      </w:pPr>
      <w:r>
        <w:rPr>
          <w:b w:val="0"/>
          <w:i w:val="0"/>
          <w:sz w:val="22"/>
          <w:u w:val="none"/>
        </w:rPr>
        <w:t>7 × 12 + 2 = 84 + 2 = 86</w:t>
      </w:r>
    </w:p>
    <w:p>
      <w:pPr>
        <w:spacing w:before="40" w:after="40"/>
      </w:pPr>
      <w:r>
        <w:rPr>
          <w:b w:val="0"/>
          <w:i w:val="0"/>
          <w:sz w:val="22"/>
          <w:u w:val="none"/>
        </w:rPr>
        <w:t>Hence, the correct answer is 86.</w:t>
      </w:r>
    </w:p>
    <w:p>
      <w:pPr>
        <w:spacing w:before="120" w:after="40"/>
      </w:pPr>
      <w:r>
        <w:rPr>
          <w:b w:val="0"/>
          <w:i w:val="0"/>
          <w:sz w:val="22"/>
          <w:u w:val="none"/>
        </w:rPr>
        <w:t>Hindi:</w:t>
      </w:r>
    </w:p>
    <w:p>
      <w:pPr>
        <w:spacing w:before="40" w:after="40"/>
      </w:pPr>
      <w:r>
        <w:rPr>
          <w:b w:val="0"/>
          <w:i w:val="0"/>
          <w:sz w:val="22"/>
          <w:u w:val="none"/>
        </w:rPr>
        <w:t>C तीसरा अक्षर है और J 10वां अक्षर है।</w:t>
      </w:r>
    </w:p>
    <w:p>
      <w:pPr>
        <w:spacing w:before="40" w:after="40"/>
      </w:pPr>
      <w:r>
        <w:rPr>
          <w:b w:val="0"/>
          <w:i w:val="0"/>
          <w:sz w:val="22"/>
          <w:u w:val="none"/>
        </w:rPr>
        <w:t>3 × 10 + 2 = 32</w:t>
      </w:r>
    </w:p>
    <w:p>
      <w:pPr>
        <w:spacing w:before="40" w:after="40"/>
      </w:pPr>
      <w:r>
        <w:rPr>
          <w:b w:val="0"/>
          <w:i w:val="0"/>
          <w:sz w:val="22"/>
          <w:u w:val="none"/>
        </w:rPr>
        <w:t>E 5वां अक्षर है और O 15वां अक्षर है।</w:t>
      </w:r>
    </w:p>
    <w:p>
      <w:pPr>
        <w:spacing w:before="40" w:after="40"/>
      </w:pPr>
      <w:r>
        <w:rPr>
          <w:b w:val="0"/>
          <w:i w:val="0"/>
          <w:sz w:val="22"/>
          <w:u w:val="none"/>
        </w:rPr>
        <w:t>5 × 15 + 2 = 77</w:t>
      </w:r>
    </w:p>
    <w:p>
      <w:pPr>
        <w:spacing w:before="40" w:after="40"/>
      </w:pPr>
      <w:r>
        <w:rPr>
          <w:b w:val="0"/>
          <w:i w:val="0"/>
          <w:sz w:val="22"/>
          <w:u w:val="none"/>
        </w:rPr>
        <w:t>इसलिए नियम यह है: दोनों अक्षरों के वर्णमाला क्रम को गुणा करें और 2 जोड़ें।</w:t>
      </w:r>
    </w:p>
    <w:p>
      <w:pPr>
        <w:spacing w:before="40" w:after="40"/>
      </w:pPr>
      <w:r>
        <w:rPr>
          <w:b w:val="0"/>
          <w:i w:val="0"/>
          <w:sz w:val="22"/>
          <w:u w:val="none"/>
        </w:rPr>
        <w:t>G 7वां अक्षर है और L 12वां अक्षर है।</w:t>
      </w:r>
    </w:p>
    <w:p>
      <w:pPr>
        <w:spacing w:before="40" w:after="40"/>
      </w:pPr>
      <w:r>
        <w:rPr>
          <w:b w:val="0"/>
          <w:i w:val="0"/>
          <w:sz w:val="22"/>
          <w:u w:val="none"/>
        </w:rPr>
        <w:t>7 × 12 + 2 = 84 + 2 = 86</w:t>
      </w:r>
    </w:p>
    <w:p>
      <w:pPr>
        <w:spacing w:before="40" w:after="40"/>
      </w:pPr>
      <w:r>
        <w:rPr>
          <w:b w:val="0"/>
          <w:i w:val="0"/>
          <w:sz w:val="22"/>
          <w:u w:val="none"/>
        </w:rPr>
        <w:t>अतः, सही उत्तर 86 है।</w:t>
      </w:r>
    </w:p>
    <w:p>
      <w:pPr>
        <w:spacing w:before="320" w:after="80"/>
      </w:pPr>
      <w:r>
        <w:rPr>
          <w:b w:val="0"/>
          <w:i w:val="0"/>
          <w:sz w:val="22"/>
          <w:u w:val="none"/>
        </w:rPr>
        <w:t>45. In the number row 42, 57, 64, 31, 86, 73, 48, 95 and 26, form Group I with the numbers whose units digit is 2, 3, 5 or 7 and Group II with the remaining numbers. Write Group I in the same order as in the original row and Group II in reverse order. Now form a new row by taking one number from Group I, then one from Group II, and continue alternately starting with Group I; if one group gets exhausted, write the remaining numbers of the other group at the end. Which number will be third to the right of the number that is immediately to the left of 73 in the new row?</w:t>
      </w:r>
    </w:p>
    <w:p>
      <w:pPr>
        <w:spacing w:before="120" w:after="40"/>
      </w:pPr>
      <w:r>
        <w:rPr>
          <w:b w:val="0"/>
          <w:i w:val="0"/>
          <w:sz w:val="22"/>
          <w:u w:val="none"/>
        </w:rPr>
        <w:t>Hindi:</w:t>
      </w:r>
    </w:p>
    <w:p>
      <w:pPr>
        <w:spacing w:before="40" w:after="40"/>
      </w:pPr>
      <w:r>
        <w:rPr>
          <w:b w:val="0"/>
          <w:i w:val="0"/>
          <w:sz w:val="22"/>
          <w:u w:val="none"/>
        </w:rPr>
        <w:t>संख्या पंक्ति 42, 57, 64, 31, 86, 73, 48, 95 और 26 में, उन संख्याओं के साथ समूह I बनाएं जिनका इकाई अंक 2, 3, 5 या 7 है और शेष संख्याओं के साथ समूह II बनाएं। समूह I को मूल पंक्ति के समान क्रम में और समूह II को उल्टे क्रम में लिखें। अब समूह I से एक संख्या, फिर समूह II से एक संख्या लेकर एक नई पंक्ति बनाएं, और समूह I से शुरू करते हुए एकांतर क्रम में जारी रखें; यदि एक समूह समाप्त हो जाता है, तो दूसरे समूह की शेष संख्याओं को अंत में लिखें। नई पंक्ति में 73 के ठीक बाईं ओर स्थित संख्या के दाईं ओर तीसरी संख्या कौन सी होगी?</w:t>
      </w:r>
    </w:p>
    <w:p>
      <w:pPr>
        <w:spacing w:before="20" w:after="20"/>
      </w:pPr>
      <w:r>
        <w:rPr>
          <w:b w:val="0"/>
          <w:i w:val="0"/>
          <w:sz w:val="22"/>
          <w:u w:val="none"/>
        </w:rPr>
        <w:t>(1) 86</w:t>
      </w:r>
    </w:p>
    <w:p>
      <w:pPr>
        <w:spacing w:before="20" w:after="20"/>
      </w:pPr>
      <w:r>
        <w:rPr>
          <w:b w:val="0"/>
          <w:i w:val="0"/>
          <w:sz w:val="22"/>
          <w:u w:val="none"/>
        </w:rPr>
        <w:t>(2) 57</w:t>
      </w:r>
    </w:p>
    <w:p>
      <w:pPr>
        <w:spacing w:before="20" w:after="20"/>
      </w:pPr>
      <w:r>
        <w:rPr>
          <w:b w:val="0"/>
          <w:i w:val="0"/>
          <w:sz w:val="22"/>
          <w:u w:val="none"/>
        </w:rPr>
        <w:t>(3) 95</w:t>
      </w:r>
    </w:p>
    <w:p>
      <w:pPr>
        <w:spacing w:before="20" w:after="20"/>
      </w:pPr>
      <w:r>
        <w:rPr>
          <w:b w:val="0"/>
          <w:i w:val="0"/>
          <w:sz w:val="22"/>
          <w:u w:val="none"/>
        </w:rPr>
        <w:t>(4) 31</w:t>
      </w:r>
    </w:p>
    <w:p>
      <w:pPr>
        <w:spacing w:before="20" w:after="20"/>
      </w:pPr>
      <w:r>
        <w:rPr>
          <w:b w:val="0"/>
          <w:i w:val="0"/>
          <w:sz w:val="22"/>
          <w:u w:val="none"/>
        </w:rPr>
        <w:t>(5) 86</w:t>
      </w:r>
    </w:p>
    <w:p>
      <w:pPr>
        <w:spacing w:before="20" w:after="20"/>
      </w:pPr>
      <w:r>
        <w:rPr>
          <w:b w:val="0"/>
          <w:i w:val="0"/>
          <w:sz w:val="22"/>
          <w:u w:val="none"/>
        </w:rPr>
        <w:t>(6) 57</w:t>
      </w:r>
    </w:p>
    <w:p>
      <w:pPr>
        <w:spacing w:before="20" w:after="20"/>
      </w:pPr>
      <w:r>
        <w:rPr>
          <w:b w:val="0"/>
          <w:i w:val="0"/>
          <w:sz w:val="22"/>
          <w:u w:val="none"/>
        </w:rPr>
        <w:t>(7) 95</w:t>
      </w:r>
    </w:p>
    <w:p>
      <w:pPr>
        <w:spacing w:before="20" w:after="20"/>
      </w:pPr>
      <w:r>
        <w:rPr>
          <w:b w:val="0"/>
          <w:i w:val="0"/>
          <w:sz w:val="22"/>
          <w:u w:val="none"/>
        </w:rPr>
        <w:t>(8) 31</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Numbers ending in 2, 3, 5 or 7 form Group I.</w:t>
      </w:r>
    </w:p>
    <w:p>
      <w:pPr>
        <w:spacing w:before="40" w:after="40"/>
      </w:pPr>
      <w:r>
        <w:rPr>
          <w:b w:val="0"/>
          <w:i w:val="0"/>
          <w:sz w:val="22"/>
          <w:u w:val="none"/>
        </w:rPr>
        <w:t>Group I = 42, 57, 73, 95</w:t>
      </w:r>
    </w:p>
    <w:p>
      <w:pPr>
        <w:spacing w:before="40" w:after="40"/>
      </w:pPr>
      <w:r>
        <w:rPr>
          <w:b w:val="0"/>
          <w:i w:val="0"/>
          <w:sz w:val="22"/>
          <w:u w:val="none"/>
        </w:rPr>
        <w:t>Group II = 64, 31, 86, 48, 26</w:t>
      </w:r>
    </w:p>
    <w:p>
      <w:pPr>
        <w:spacing w:before="40" w:after="40"/>
      </w:pPr>
      <w:r>
        <w:rPr>
          <w:b w:val="0"/>
          <w:i w:val="0"/>
          <w:sz w:val="22"/>
          <w:u w:val="none"/>
        </w:rPr>
        <w:t>Group II in reverse order = 26, 48, 86, 31, 64</w:t>
      </w:r>
    </w:p>
    <w:p>
      <w:pPr>
        <w:spacing w:before="40" w:after="40"/>
      </w:pPr>
      <w:r>
        <w:rPr>
          <w:b w:val="0"/>
          <w:i w:val="0"/>
          <w:sz w:val="22"/>
          <w:u w:val="none"/>
        </w:rPr>
        <w:t>Now take one from Group I, then one from Group II, alternately:</w:t>
      </w:r>
    </w:p>
    <w:p>
      <w:pPr>
        <w:spacing w:before="40" w:after="40"/>
      </w:pPr>
      <w:r>
        <w:rPr>
          <w:b w:val="0"/>
          <w:i w:val="0"/>
          <w:sz w:val="22"/>
          <w:u w:val="none"/>
        </w:rPr>
        <w:t>42, 26, 57, 48, 73, 86, 95, 31, 64</w:t>
      </w:r>
    </w:p>
    <w:p>
      <w:pPr>
        <w:spacing w:before="40" w:after="40"/>
      </w:pPr>
      <w:r>
        <w:rPr>
          <w:b w:val="0"/>
          <w:i w:val="0"/>
          <w:sz w:val="22"/>
          <w:u w:val="none"/>
        </w:rPr>
        <w:t>The number immediately to the left of 73 is 48.</w:t>
      </w:r>
    </w:p>
    <w:p>
      <w:pPr>
        <w:spacing w:before="40" w:after="40"/>
      </w:pPr>
      <w:r>
        <w:rPr>
          <w:b w:val="0"/>
          <w:i w:val="0"/>
          <w:sz w:val="22"/>
          <w:u w:val="none"/>
        </w:rPr>
        <w:t>To the right of 48:</w:t>
      </w:r>
    </w:p>
    <w:p>
      <w:pPr>
        <w:spacing w:before="40" w:after="40"/>
      </w:pPr>
      <w:r>
        <w:rPr>
          <w:b w:val="0"/>
          <w:i w:val="0"/>
          <w:sz w:val="22"/>
          <w:u w:val="none"/>
        </w:rPr>
        <w:t>1st = 73</w:t>
      </w:r>
    </w:p>
    <w:p>
      <w:pPr>
        <w:spacing w:before="40" w:after="40"/>
      </w:pPr>
      <w:r>
        <w:rPr>
          <w:b w:val="0"/>
          <w:i w:val="0"/>
          <w:sz w:val="22"/>
          <w:u w:val="none"/>
        </w:rPr>
        <w:t>2nd = 86</w:t>
      </w:r>
    </w:p>
    <w:p>
      <w:pPr>
        <w:spacing w:before="40" w:after="40"/>
      </w:pPr>
      <w:r>
        <w:rPr>
          <w:b w:val="0"/>
          <w:i w:val="0"/>
          <w:sz w:val="22"/>
          <w:u w:val="none"/>
        </w:rPr>
        <w:t>3rd = 95</w:t>
      </w:r>
    </w:p>
    <w:p>
      <w:pPr>
        <w:spacing w:before="40" w:after="40"/>
      </w:pPr>
      <w:r>
        <w:rPr>
          <w:b w:val="0"/>
          <w:i w:val="0"/>
          <w:sz w:val="22"/>
          <w:u w:val="none"/>
        </w:rPr>
        <w:t>So, the correct answer is 95.</w:t>
      </w:r>
    </w:p>
    <w:p>
      <w:pPr>
        <w:spacing w:before="120" w:after="40"/>
      </w:pPr>
      <w:r>
        <w:rPr>
          <w:b w:val="0"/>
          <w:i w:val="0"/>
          <w:sz w:val="22"/>
          <w:u w:val="none"/>
        </w:rPr>
        <w:t>Hindi:</w:t>
      </w:r>
    </w:p>
    <w:p>
      <w:pPr>
        <w:spacing w:before="40" w:after="40"/>
      </w:pPr>
      <w:r>
        <w:rPr>
          <w:b w:val="0"/>
          <w:i w:val="0"/>
          <w:sz w:val="22"/>
          <w:u w:val="none"/>
        </w:rPr>
        <w:t>2, 3, 5 या 7 पर समाप्त होने वाली संख्याएँ समूह I बनाती हैं।</w:t>
      </w:r>
    </w:p>
    <w:p>
      <w:pPr>
        <w:spacing w:before="40" w:after="40"/>
      </w:pPr>
      <w:r>
        <w:rPr>
          <w:b w:val="0"/>
          <w:i w:val="0"/>
          <w:sz w:val="22"/>
          <w:u w:val="none"/>
        </w:rPr>
        <w:t>समूह I = 42, 57, 73, 95</w:t>
      </w:r>
    </w:p>
    <w:p>
      <w:pPr>
        <w:spacing w:before="40" w:after="40"/>
      </w:pPr>
      <w:r>
        <w:rPr>
          <w:b w:val="0"/>
          <w:i w:val="0"/>
          <w:sz w:val="22"/>
          <w:u w:val="none"/>
        </w:rPr>
        <w:t>समूह II = 64, 31, 86, 48, 26</w:t>
      </w:r>
    </w:p>
    <w:p>
      <w:pPr>
        <w:spacing w:before="40" w:after="40"/>
      </w:pPr>
      <w:r>
        <w:rPr>
          <w:b w:val="0"/>
          <w:i w:val="0"/>
          <w:sz w:val="22"/>
          <w:u w:val="none"/>
        </w:rPr>
        <w:t>समूह II उल्टे क्रम में = 26, 48, 86, 31, 64</w:t>
      </w:r>
    </w:p>
    <w:p>
      <w:pPr>
        <w:spacing w:before="40" w:after="40"/>
      </w:pPr>
      <w:r>
        <w:rPr>
          <w:b w:val="0"/>
          <w:i w:val="0"/>
          <w:sz w:val="22"/>
          <w:u w:val="none"/>
        </w:rPr>
        <w:t>अब एकांतर क्रम में समूह I से एक, फिर समूह II से एक संख्या लें:</w:t>
      </w:r>
    </w:p>
    <w:p>
      <w:pPr>
        <w:spacing w:before="40" w:after="40"/>
      </w:pPr>
      <w:r>
        <w:rPr>
          <w:b w:val="0"/>
          <w:i w:val="0"/>
          <w:sz w:val="22"/>
          <w:u w:val="none"/>
        </w:rPr>
        <w:t>42, 26, 57, 48, 73, 86, 95, 31, 64</w:t>
      </w:r>
    </w:p>
    <w:p>
      <w:pPr>
        <w:spacing w:before="40" w:after="40"/>
      </w:pPr>
      <w:r>
        <w:rPr>
          <w:b w:val="0"/>
          <w:i w:val="0"/>
          <w:sz w:val="22"/>
          <w:u w:val="none"/>
        </w:rPr>
        <w:t>73 के ठीक बाईं ओर की संख्या 48 है।</w:t>
      </w:r>
    </w:p>
    <w:p>
      <w:pPr>
        <w:spacing w:before="40" w:after="40"/>
      </w:pPr>
      <w:r>
        <w:rPr>
          <w:b w:val="0"/>
          <w:i w:val="0"/>
          <w:sz w:val="22"/>
          <w:u w:val="none"/>
        </w:rPr>
        <w:t>48 के दाईं ओर:</w:t>
      </w:r>
    </w:p>
    <w:p>
      <w:pPr>
        <w:spacing w:before="40" w:after="40"/>
      </w:pPr>
      <w:r>
        <w:rPr>
          <w:b w:val="0"/>
          <w:i w:val="0"/>
          <w:sz w:val="22"/>
          <w:u w:val="none"/>
        </w:rPr>
        <w:t>पहली = 73</w:t>
      </w:r>
    </w:p>
    <w:p>
      <w:pPr>
        <w:spacing w:before="40" w:after="40"/>
      </w:pPr>
      <w:r>
        <w:rPr>
          <w:b w:val="0"/>
          <w:i w:val="0"/>
          <w:sz w:val="22"/>
          <w:u w:val="none"/>
        </w:rPr>
        <w:t>दूसरी = 86</w:t>
      </w:r>
    </w:p>
    <w:p>
      <w:pPr>
        <w:spacing w:before="40" w:after="40"/>
      </w:pPr>
      <w:r>
        <w:rPr>
          <w:b w:val="0"/>
          <w:i w:val="0"/>
          <w:sz w:val="22"/>
          <w:u w:val="none"/>
        </w:rPr>
        <w:t>तीसरी = 95</w:t>
      </w:r>
    </w:p>
    <w:p>
      <w:pPr>
        <w:spacing w:before="40" w:after="40"/>
      </w:pPr>
      <w:r>
        <w:rPr>
          <w:b w:val="0"/>
          <w:i w:val="0"/>
          <w:sz w:val="22"/>
          <w:u w:val="none"/>
        </w:rPr>
        <w:t>अतः, सही उत्तर 95 है।</w:t>
      </w:r>
    </w:p>
    <w:p>
      <w:pPr>
        <w:spacing w:before="320" w:after="80"/>
      </w:pPr>
      <w:r>
        <w:rPr>
          <w:b w:val="0"/>
          <w:i w:val="0"/>
          <w:sz w:val="22"/>
          <w:u w:val="none"/>
        </w:rPr>
        <w:t>46. If A is the brother of B, B is the mother of C and C is the sister of D, then how is A related to D?</w:t>
      </w:r>
    </w:p>
    <w:p>
      <w:pPr>
        <w:spacing w:before="120" w:after="40"/>
      </w:pPr>
      <w:r>
        <w:rPr>
          <w:b w:val="0"/>
          <w:i w:val="0"/>
          <w:sz w:val="22"/>
          <w:u w:val="none"/>
        </w:rPr>
        <w:t>Hindi:</w:t>
      </w:r>
    </w:p>
    <w:p>
      <w:pPr>
        <w:spacing w:before="40" w:after="40"/>
      </w:pPr>
      <w:r>
        <w:rPr>
          <w:b w:val="0"/>
          <w:i w:val="0"/>
          <w:sz w:val="22"/>
          <w:u w:val="none"/>
        </w:rPr>
        <w:t>यदि A, B का भाई है, B, C की माता है और C, D की बहन है, तो A का D से क्या संबंध है?</w:t>
      </w:r>
    </w:p>
    <w:p>
      <w:pPr>
        <w:spacing w:before="20" w:after="20"/>
      </w:pPr>
      <w:r>
        <w:rPr>
          <w:b w:val="0"/>
          <w:i w:val="0"/>
          <w:sz w:val="22"/>
          <w:u w:val="none"/>
        </w:rPr>
        <w:t>(1) Maternal uncle</w:t>
      </w:r>
    </w:p>
    <w:p>
      <w:pPr>
        <w:spacing w:before="20" w:after="20"/>
      </w:pPr>
      <w:r>
        <w:rPr>
          <w:b w:val="0"/>
          <w:i w:val="0"/>
          <w:sz w:val="22"/>
          <w:u w:val="none"/>
        </w:rPr>
        <w:t>(2) Grandfather</w:t>
      </w:r>
    </w:p>
    <w:p>
      <w:pPr>
        <w:spacing w:before="20" w:after="20"/>
      </w:pPr>
      <w:r>
        <w:rPr>
          <w:b w:val="0"/>
          <w:i w:val="0"/>
          <w:sz w:val="22"/>
          <w:u w:val="none"/>
        </w:rPr>
        <w:t>(3) Brother</w:t>
      </w:r>
    </w:p>
    <w:p>
      <w:pPr>
        <w:spacing w:before="20" w:after="20"/>
      </w:pPr>
      <w:r>
        <w:rPr>
          <w:b w:val="0"/>
          <w:i w:val="0"/>
          <w:sz w:val="22"/>
          <w:u w:val="none"/>
        </w:rPr>
        <w:t>(4) Father</w:t>
      </w:r>
    </w:p>
    <w:p>
      <w:pPr>
        <w:spacing w:before="20" w:after="20"/>
      </w:pPr>
      <w:r>
        <w:rPr>
          <w:b w:val="0"/>
          <w:i w:val="0"/>
          <w:sz w:val="22"/>
          <w:u w:val="none"/>
        </w:rPr>
        <w:t>(5) मामा</w:t>
      </w:r>
    </w:p>
    <w:p>
      <w:pPr>
        <w:spacing w:before="20" w:after="20"/>
      </w:pPr>
      <w:r>
        <w:rPr>
          <w:b w:val="0"/>
          <w:i w:val="0"/>
          <w:sz w:val="22"/>
          <w:u w:val="none"/>
        </w:rPr>
        <w:t>(6) दादा/नाना</w:t>
      </w:r>
    </w:p>
    <w:p>
      <w:pPr>
        <w:spacing w:before="20" w:after="20"/>
      </w:pPr>
      <w:r>
        <w:rPr>
          <w:b w:val="0"/>
          <w:i w:val="0"/>
          <w:sz w:val="22"/>
          <w:u w:val="none"/>
        </w:rPr>
        <w:t>(7) भाई</w:t>
      </w:r>
    </w:p>
    <w:p>
      <w:pPr>
        <w:spacing w:before="20" w:after="20"/>
      </w:pPr>
      <w:r>
        <w:rPr>
          <w:b w:val="0"/>
          <w:i w:val="0"/>
          <w:sz w:val="22"/>
          <w:u w:val="none"/>
        </w:rPr>
        <w:t>(8) पिता</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A is the brother of B.</w:t>
      </w:r>
    </w:p>
    <w:p>
      <w:pPr>
        <w:spacing w:before="40" w:after="40"/>
      </w:pPr>
      <w:r>
        <w:rPr>
          <w:b w:val="0"/>
          <w:i w:val="0"/>
          <w:sz w:val="22"/>
          <w:u w:val="none"/>
        </w:rPr>
        <w:t>B is the mother of C.</w:t>
      </w:r>
    </w:p>
    <w:p>
      <w:pPr>
        <w:spacing w:before="40" w:after="40"/>
      </w:pPr>
      <w:r>
        <w:rPr>
          <w:b w:val="0"/>
          <w:i w:val="0"/>
          <w:sz w:val="22"/>
          <w:u w:val="none"/>
        </w:rPr>
        <w:t>C is the sister of D, so C and D have the same mother.</w:t>
      </w:r>
    </w:p>
    <w:p>
      <w:pPr>
        <w:spacing w:before="40" w:after="40"/>
      </w:pPr>
      <w:r>
        <w:rPr>
          <w:b w:val="0"/>
          <w:i w:val="0"/>
          <w:sz w:val="22"/>
          <w:u w:val="none"/>
        </w:rPr>
        <w:t>Therefore, B is also the mother of D.</w:t>
      </w:r>
    </w:p>
    <w:p>
      <w:pPr>
        <w:spacing w:before="40" w:after="40"/>
      </w:pPr>
      <w:r>
        <w:rPr>
          <w:b w:val="0"/>
          <w:i w:val="0"/>
          <w:sz w:val="22"/>
          <w:u w:val="none"/>
        </w:rPr>
        <w:t>Now A is the brother of D's mother.</w:t>
      </w:r>
    </w:p>
    <w:p>
      <w:pPr>
        <w:spacing w:before="40" w:after="40"/>
      </w:pPr>
      <w:r>
        <w:rPr>
          <w:b w:val="0"/>
          <w:i w:val="0"/>
          <w:sz w:val="22"/>
          <w:u w:val="none"/>
        </w:rPr>
        <w:t>So, A is D's maternal uncle.</w:t>
      </w:r>
    </w:p>
    <w:p>
      <w:pPr>
        <w:spacing w:before="40" w:after="40"/>
      </w:pPr>
      <w:r>
        <w:rPr>
          <w:b w:val="0"/>
          <w:i w:val="0"/>
          <w:sz w:val="22"/>
          <w:u w:val="none"/>
        </w:rPr>
        <w:t>Hence, the correct option is Maternal uncle.</w:t>
      </w:r>
    </w:p>
    <w:p>
      <w:pPr>
        <w:spacing w:before="120" w:after="40"/>
      </w:pPr>
      <w:r>
        <w:rPr>
          <w:b w:val="0"/>
          <w:i w:val="0"/>
          <w:sz w:val="22"/>
          <w:u w:val="none"/>
        </w:rPr>
        <w:t>Hindi:</w:t>
      </w:r>
    </w:p>
    <w:p>
      <w:pPr>
        <w:spacing w:before="40" w:after="40"/>
      </w:pPr>
      <w:r>
        <w:rPr>
          <w:b w:val="0"/>
          <w:i w:val="0"/>
          <w:sz w:val="22"/>
          <w:u w:val="none"/>
        </w:rPr>
        <w:t>A, B का भाई है।</w:t>
      </w:r>
    </w:p>
    <w:p>
      <w:pPr>
        <w:spacing w:before="40" w:after="40"/>
      </w:pPr>
      <w:r>
        <w:rPr>
          <w:b w:val="0"/>
          <w:i w:val="0"/>
          <w:sz w:val="22"/>
          <w:u w:val="none"/>
        </w:rPr>
        <w:t>B, C की माता है।</w:t>
      </w:r>
    </w:p>
    <w:p>
      <w:pPr>
        <w:spacing w:before="40" w:after="40"/>
      </w:pPr>
      <w:r>
        <w:rPr>
          <w:b w:val="0"/>
          <w:i w:val="0"/>
          <w:sz w:val="22"/>
          <w:u w:val="none"/>
        </w:rPr>
        <w:t>C, D की बहन है, इसलिए C और D की माता एक ही है।</w:t>
      </w:r>
    </w:p>
    <w:p>
      <w:pPr>
        <w:spacing w:before="40" w:after="40"/>
      </w:pPr>
      <w:r>
        <w:rPr>
          <w:b w:val="0"/>
          <w:i w:val="0"/>
          <w:sz w:val="22"/>
          <w:u w:val="none"/>
        </w:rPr>
        <w:t>इसलिए, B, D की भी माता है।</w:t>
      </w:r>
    </w:p>
    <w:p>
      <w:pPr>
        <w:spacing w:before="40" w:after="40"/>
      </w:pPr>
      <w:r>
        <w:rPr>
          <w:b w:val="0"/>
          <w:i w:val="0"/>
          <w:sz w:val="22"/>
          <w:u w:val="none"/>
        </w:rPr>
        <w:t>अब A, D की माता का भाई है।</w:t>
      </w:r>
    </w:p>
    <w:p>
      <w:pPr>
        <w:spacing w:before="40" w:after="40"/>
      </w:pPr>
      <w:r>
        <w:rPr>
          <w:b w:val="0"/>
          <w:i w:val="0"/>
          <w:sz w:val="22"/>
          <w:u w:val="none"/>
        </w:rPr>
        <w:t>इसलिए, A, D का मामा है।</w:t>
      </w:r>
    </w:p>
    <w:p>
      <w:pPr>
        <w:spacing w:before="40" w:after="40"/>
      </w:pPr>
      <w:r>
        <w:rPr>
          <w:b w:val="0"/>
          <w:i w:val="0"/>
          <w:sz w:val="22"/>
          <w:u w:val="none"/>
        </w:rPr>
        <w:t>अतः, सही विकल्प मामा है।</w:t>
      </w:r>
    </w:p>
    <w:p>
      <w:pPr>
        <w:spacing w:before="320" w:after="80"/>
      </w:pPr>
      <w:r>
        <w:rPr>
          <w:b w:val="0"/>
          <w:i w:val="0"/>
          <w:sz w:val="22"/>
          <w:u w:val="none"/>
        </w:rPr>
        <w:t>47. At a luggage outlet, the marked price of a trolley bag is 4/3 of its cost price. If the cost price is ₹750 and the shop offers a 20% discount on the marked price, what is the selling price of the trolley bag?</w:t>
      </w:r>
    </w:p>
    <w:p>
      <w:pPr>
        <w:spacing w:before="120" w:after="40"/>
      </w:pPr>
      <w:r>
        <w:rPr>
          <w:b w:val="0"/>
          <w:i w:val="0"/>
          <w:sz w:val="22"/>
          <w:u w:val="none"/>
        </w:rPr>
        <w:t>Hindi:</w:t>
      </w:r>
    </w:p>
    <w:p>
      <w:pPr>
        <w:spacing w:before="40" w:after="40"/>
      </w:pPr>
      <w:r>
        <w:rPr>
          <w:b w:val="0"/>
          <w:i w:val="0"/>
          <w:sz w:val="22"/>
          <w:u w:val="none"/>
        </w:rPr>
        <w:t>एक लगेज आउटलेट पर, एक ट्रॉली बैग का अंकित मूल्य उसके क्रय मूल्य का 4/3 है। यदि क्रय मूल्य ₹750 है और दुकान अंकित मूल्य पर 20% की छूट प्रदान करती है, तो ट्रॉली बैग का विक्रय मूल्य क्या है?</w:t>
      </w:r>
    </w:p>
    <w:p>
      <w:pPr>
        <w:spacing w:before="20" w:after="20"/>
      </w:pPr>
      <w:r>
        <w:rPr>
          <w:b w:val="0"/>
          <w:i w:val="0"/>
          <w:sz w:val="22"/>
          <w:u w:val="none"/>
        </w:rPr>
        <w:t>(1) ₹800</w:t>
      </w:r>
    </w:p>
    <w:p>
      <w:pPr>
        <w:spacing w:before="20" w:after="20"/>
      </w:pPr>
      <w:r>
        <w:rPr>
          <w:b w:val="0"/>
          <w:i w:val="0"/>
          <w:sz w:val="22"/>
          <w:u w:val="none"/>
        </w:rPr>
        <w:t>(2) ₹850</w:t>
      </w:r>
    </w:p>
    <w:p>
      <w:pPr>
        <w:spacing w:before="20" w:after="20"/>
      </w:pPr>
      <w:r>
        <w:rPr>
          <w:b w:val="0"/>
          <w:i w:val="0"/>
          <w:sz w:val="22"/>
          <w:u w:val="none"/>
        </w:rPr>
        <w:t>(3) ₹600</w:t>
      </w:r>
    </w:p>
    <w:p>
      <w:pPr>
        <w:spacing w:before="20" w:after="20"/>
      </w:pPr>
      <w:r>
        <w:rPr>
          <w:b w:val="0"/>
          <w:i w:val="0"/>
          <w:sz w:val="22"/>
          <w:u w:val="none"/>
        </w:rPr>
        <w:t>(4) ₹1000</w:t>
      </w:r>
    </w:p>
    <w:p>
      <w:pPr>
        <w:spacing w:before="20" w:after="20"/>
      </w:pPr>
      <w:r>
        <w:rPr>
          <w:b w:val="0"/>
          <w:i w:val="0"/>
          <w:sz w:val="22"/>
          <w:u w:val="none"/>
        </w:rPr>
        <w:t>(5) ₹800</w:t>
      </w:r>
    </w:p>
    <w:p>
      <w:pPr>
        <w:spacing w:before="20" w:after="20"/>
      </w:pPr>
      <w:r>
        <w:rPr>
          <w:b w:val="0"/>
          <w:i w:val="0"/>
          <w:sz w:val="22"/>
          <w:u w:val="none"/>
        </w:rPr>
        <w:t>(6) ₹850</w:t>
      </w:r>
    </w:p>
    <w:p>
      <w:pPr>
        <w:spacing w:before="20" w:after="20"/>
      </w:pPr>
      <w:r>
        <w:rPr>
          <w:b w:val="0"/>
          <w:i w:val="0"/>
          <w:sz w:val="22"/>
          <w:u w:val="none"/>
        </w:rPr>
        <w:t>(7) ₹600</w:t>
      </w:r>
    </w:p>
    <w:p>
      <w:pPr>
        <w:spacing w:before="20" w:after="20"/>
      </w:pPr>
      <w:r>
        <w:rPr>
          <w:b w:val="0"/>
          <w:i w:val="0"/>
          <w:sz w:val="22"/>
          <w:u w:val="none"/>
        </w:rPr>
        <w:t>(8) ₹1000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MP = CP × given fraction</w:t>
      </w:r>
    </w:p>
    <w:p>
      <w:pPr>
        <w:spacing w:before="40" w:after="40"/>
      </w:pPr>
      <w:r>
        <w:rPr>
          <w:b w:val="0"/>
          <w:i w:val="0"/>
          <w:sz w:val="22"/>
          <w:u w:val="none"/>
        </w:rPr>
        <w:t>SP = MP × (100 - discount%)/100</w:t>
      </w:r>
    </w:p>
    <w:p>
      <w:pPr>
        <w:spacing w:before="40" w:after="40"/>
      </w:pPr>
      <w:r>
        <w:rPr>
          <w:b w:val="0"/>
          <w:i w:val="0"/>
          <w:sz w:val="22"/>
          <w:u w:val="none"/>
        </w:rPr>
        <w:t>Let CP = cost price, MP = marked price, SP = selling price.</w:t>
      </w:r>
    </w:p>
    <w:p>
      <w:pPr>
        <w:spacing w:before="40" w:after="40"/>
      </w:pPr>
      <w:r>
        <w:rPr>
          <w:b w:val="0"/>
          <w:i w:val="0"/>
          <w:sz w:val="22"/>
          <w:u w:val="none"/>
        </w:rPr>
        <w:t>CP = ₹750</w:t>
      </w:r>
    </w:p>
    <w:p>
      <w:pPr>
        <w:spacing w:before="40" w:after="40"/>
      </w:pPr>
      <w:r>
        <w:rPr>
          <w:b w:val="0"/>
          <w:i w:val="0"/>
          <w:sz w:val="22"/>
          <w:u w:val="none"/>
        </w:rPr>
        <w:t>MP = (4/3) × 750</w:t>
      </w:r>
    </w:p>
    <w:p>
      <w:pPr>
        <w:spacing w:before="40" w:after="40"/>
      </w:pPr>
      <w:r>
        <w:rPr>
          <w:b w:val="0"/>
          <w:i w:val="0"/>
          <w:sz w:val="22"/>
          <w:u w:val="none"/>
        </w:rPr>
        <w:t>MP = ₹1000</w:t>
      </w:r>
    </w:p>
    <w:p>
      <w:pPr>
        <w:spacing w:before="40" w:after="40"/>
      </w:pPr>
      <w:r>
        <w:rPr>
          <w:b w:val="0"/>
          <w:i w:val="0"/>
          <w:sz w:val="22"/>
          <w:u w:val="none"/>
        </w:rPr>
        <w:t>SP = 1000 × 80/100</w:t>
      </w:r>
    </w:p>
    <w:p>
      <w:pPr>
        <w:spacing w:before="40" w:after="40"/>
      </w:pPr>
      <w:r>
        <w:rPr>
          <w:b w:val="0"/>
          <w:i w:val="0"/>
          <w:sz w:val="22"/>
          <w:u w:val="none"/>
        </w:rPr>
        <w:t>SP = ₹800</w:t>
      </w:r>
    </w:p>
    <w:p>
      <w:pPr>
        <w:spacing w:before="40" w:after="40"/>
      </w:pPr>
      <w:r>
        <w:rPr>
          <w:b w:val="0"/>
          <w:i w:val="0"/>
          <w:sz w:val="22"/>
          <w:u w:val="none"/>
        </w:rPr>
        <w:t>Hence, the selling price is ₹800.</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MP = CP × दिया गया भिन्न</w:t>
      </w:r>
    </w:p>
    <w:p>
      <w:pPr>
        <w:spacing w:before="40" w:after="40"/>
      </w:pPr>
      <w:r>
        <w:rPr>
          <w:b w:val="0"/>
          <w:i w:val="0"/>
          <w:sz w:val="22"/>
          <w:u w:val="none"/>
        </w:rPr>
        <w:t>SP = MP × (100 - छूट%)/100</w:t>
      </w:r>
    </w:p>
    <w:p>
      <w:pPr>
        <w:spacing w:before="40" w:after="40"/>
      </w:pPr>
      <w:r>
        <w:rPr>
          <w:b w:val="0"/>
          <w:i w:val="0"/>
          <w:sz w:val="22"/>
          <w:u w:val="none"/>
        </w:rPr>
        <w:t>माना CP = क्रय मूल्य, MP = अंकित मूल्य, SP = विक्रय मूल्य।</w:t>
      </w:r>
    </w:p>
    <w:p>
      <w:pPr>
        <w:spacing w:before="40" w:after="40"/>
      </w:pPr>
      <w:r>
        <w:rPr>
          <w:b w:val="0"/>
          <w:i w:val="0"/>
          <w:sz w:val="22"/>
          <w:u w:val="none"/>
        </w:rPr>
        <w:t>CP = ₹750</w:t>
      </w:r>
    </w:p>
    <w:p>
      <w:pPr>
        <w:spacing w:before="40" w:after="40"/>
      </w:pPr>
      <w:r>
        <w:rPr>
          <w:b w:val="0"/>
          <w:i w:val="0"/>
          <w:sz w:val="22"/>
          <w:u w:val="none"/>
        </w:rPr>
        <w:t>MP = (4/3) × 750</w:t>
      </w:r>
    </w:p>
    <w:p>
      <w:pPr>
        <w:spacing w:before="40" w:after="40"/>
      </w:pPr>
      <w:r>
        <w:rPr>
          <w:b w:val="0"/>
          <w:i w:val="0"/>
          <w:sz w:val="22"/>
          <w:u w:val="none"/>
        </w:rPr>
        <w:t>MP = ₹1000</w:t>
      </w:r>
    </w:p>
    <w:p>
      <w:pPr>
        <w:spacing w:before="40" w:after="40"/>
      </w:pPr>
      <w:r>
        <w:rPr>
          <w:b w:val="0"/>
          <w:i w:val="0"/>
          <w:sz w:val="22"/>
          <w:u w:val="none"/>
        </w:rPr>
        <w:t>SP = 1000 × 80/100</w:t>
      </w:r>
    </w:p>
    <w:p>
      <w:pPr>
        <w:spacing w:before="40" w:after="40"/>
      </w:pPr>
      <w:r>
        <w:rPr>
          <w:b w:val="0"/>
          <w:i w:val="0"/>
          <w:sz w:val="22"/>
          <w:u w:val="none"/>
        </w:rPr>
        <w:t>SP = ₹800</w:t>
      </w:r>
    </w:p>
    <w:p>
      <w:pPr>
        <w:spacing w:before="40" w:after="40"/>
      </w:pPr>
      <w:r>
        <w:rPr>
          <w:b w:val="0"/>
          <w:i w:val="0"/>
          <w:sz w:val="22"/>
          <w:u w:val="none"/>
        </w:rPr>
        <w:t>अतः, विक्रय मूल्य ₹800 है।</w:t>
      </w:r>
    </w:p>
    <w:p>
      <w:pPr>
        <w:spacing w:before="320" w:after="80"/>
      </w:pPr>
      <w:r>
        <w:rPr>
          <w:b w:val="0"/>
          <w:i w:val="0"/>
          <w:sz w:val="22"/>
          <w:u w:val="none"/>
        </w:rPr>
        <w:t>48. A club's annual membership fee is increased by 20% and then reduced by 10%. What is the net percentage change in the fee?</w:t>
      </w:r>
    </w:p>
    <w:p>
      <w:pPr>
        <w:spacing w:before="120" w:after="40"/>
      </w:pPr>
      <w:r>
        <w:rPr>
          <w:b w:val="0"/>
          <w:i w:val="0"/>
          <w:sz w:val="22"/>
          <w:u w:val="none"/>
        </w:rPr>
        <w:t>Hindi:</w:t>
      </w:r>
    </w:p>
    <w:p>
      <w:pPr>
        <w:spacing w:before="40" w:after="40"/>
      </w:pPr>
      <w:r>
        <w:rPr>
          <w:b w:val="0"/>
          <w:i w:val="0"/>
          <w:sz w:val="22"/>
          <w:u w:val="none"/>
        </w:rPr>
        <w:t>एक क्लब के वार्षिक सदस्यता शुल्क में 20% की वृद्धि की जाती है और फिर 10% की कमी की जाती है। शुल्क में शुद्ध प्रतिशत परिवर्तन क्या है?</w:t>
      </w:r>
    </w:p>
    <w:p>
      <w:pPr>
        <w:spacing w:before="20" w:after="20"/>
      </w:pPr>
      <w:r>
        <w:rPr>
          <w:b w:val="0"/>
          <w:i w:val="0"/>
          <w:sz w:val="22"/>
          <w:u w:val="none"/>
        </w:rPr>
        <w:t>(1) 8% increase</w:t>
      </w:r>
    </w:p>
    <w:p>
      <w:pPr>
        <w:spacing w:before="20" w:after="20"/>
      </w:pPr>
      <w:r>
        <w:rPr>
          <w:b w:val="0"/>
          <w:i w:val="0"/>
          <w:sz w:val="22"/>
          <w:u w:val="none"/>
        </w:rPr>
        <w:t>(2) 10% increase</w:t>
      </w:r>
    </w:p>
    <w:p>
      <w:pPr>
        <w:spacing w:before="20" w:after="20"/>
      </w:pPr>
      <w:r>
        <w:rPr>
          <w:b w:val="0"/>
          <w:i w:val="0"/>
          <w:sz w:val="22"/>
          <w:u w:val="none"/>
        </w:rPr>
        <w:t>(3) 12% increase</w:t>
      </w:r>
    </w:p>
    <w:p>
      <w:pPr>
        <w:spacing w:before="20" w:after="20"/>
      </w:pPr>
      <w:r>
        <w:rPr>
          <w:b w:val="0"/>
          <w:i w:val="0"/>
          <w:sz w:val="22"/>
          <w:u w:val="none"/>
        </w:rPr>
        <w:t>(4) 8% decrease</w:t>
      </w:r>
    </w:p>
    <w:p>
      <w:pPr>
        <w:spacing w:before="20" w:after="20"/>
      </w:pPr>
      <w:r>
        <w:rPr>
          <w:b w:val="0"/>
          <w:i w:val="0"/>
          <w:sz w:val="22"/>
          <w:u w:val="none"/>
        </w:rPr>
        <w:t>(5) 8% की वृद्धि</w:t>
      </w:r>
    </w:p>
    <w:p>
      <w:pPr>
        <w:spacing w:before="20" w:after="20"/>
      </w:pPr>
      <w:r>
        <w:rPr>
          <w:b w:val="0"/>
          <w:i w:val="0"/>
          <w:sz w:val="22"/>
          <w:u w:val="none"/>
        </w:rPr>
        <w:t>(6) 10% की वृद्धि</w:t>
      </w:r>
    </w:p>
    <w:p>
      <w:pPr>
        <w:spacing w:before="20" w:after="20"/>
      </w:pPr>
      <w:r>
        <w:rPr>
          <w:b w:val="0"/>
          <w:i w:val="0"/>
          <w:sz w:val="22"/>
          <w:u w:val="none"/>
        </w:rPr>
        <w:t>(7) 12% की वृद्धि</w:t>
      </w:r>
    </w:p>
    <w:p>
      <w:pPr>
        <w:spacing w:before="20" w:after="20"/>
      </w:pPr>
      <w:r>
        <w:rPr>
          <w:b w:val="0"/>
          <w:i w:val="0"/>
          <w:sz w:val="22"/>
          <w:u w:val="none"/>
        </w:rPr>
        <w:t>(8) 8% की कमी</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For successive percentage changes of p% and q%, net percentage change = p + q + (p × q)/100, where a decrease is taken as negative.</w:t>
      </w:r>
    </w:p>
    <w:p>
      <w:pPr>
        <w:spacing w:before="40" w:after="40"/>
      </w:pPr>
      <w:r>
        <w:rPr>
          <w:b w:val="0"/>
          <w:i w:val="0"/>
          <w:sz w:val="22"/>
          <w:u w:val="none"/>
        </w:rPr>
        <w:t>Let p = 20 and q = -10.</w:t>
      </w:r>
    </w:p>
    <w:p>
      <w:pPr>
        <w:spacing w:before="40" w:after="40"/>
      </w:pPr>
      <w:r>
        <w:rPr>
          <w:b w:val="0"/>
          <w:i w:val="0"/>
          <w:sz w:val="22"/>
          <w:u w:val="none"/>
        </w:rPr>
        <w:t>Net percentage change</w:t>
      </w:r>
    </w:p>
    <w:p>
      <w:pPr>
        <w:spacing w:before="40" w:after="40"/>
      </w:pPr>
      <w:r>
        <w:rPr>
          <w:b w:val="0"/>
          <w:i w:val="0"/>
          <w:sz w:val="22"/>
          <w:u w:val="none"/>
        </w:rPr>
        <w:t>= 20 + (-10) + (20 × -10)/100</w:t>
      </w:r>
    </w:p>
    <w:p>
      <w:pPr>
        <w:spacing w:before="40" w:after="40"/>
      </w:pPr>
      <w:r>
        <w:rPr>
          <w:b w:val="0"/>
          <w:i w:val="0"/>
          <w:sz w:val="22"/>
          <w:u w:val="none"/>
        </w:rPr>
        <w:t>= 10 - 2</w:t>
      </w:r>
    </w:p>
    <w:p>
      <w:pPr>
        <w:spacing w:before="40" w:after="40"/>
      </w:pPr>
      <w:r>
        <w:rPr>
          <w:b w:val="0"/>
          <w:i w:val="0"/>
          <w:sz w:val="22"/>
          <w:u w:val="none"/>
        </w:rPr>
        <w:t>= 8</w:t>
      </w:r>
    </w:p>
    <w:p>
      <w:pPr>
        <w:spacing w:before="40" w:after="40"/>
      </w:pPr>
      <w:r>
        <w:rPr>
          <w:b w:val="0"/>
          <w:i w:val="0"/>
          <w:sz w:val="22"/>
          <w:u w:val="none"/>
        </w:rPr>
        <w:t>So, the net change is 8% increase.</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p% और q% के क्रमिक प्रतिशत परिवर्तनों के लिए, शुद्ध प्रतिशत परिवर्तन = p + q + (p × q)/100, जहाँ कमी को ऋणात्मक माना जाता है।</w:t>
      </w:r>
    </w:p>
    <w:p>
      <w:pPr>
        <w:spacing w:before="40" w:after="40"/>
      </w:pPr>
      <w:r>
        <w:rPr>
          <w:b w:val="0"/>
          <w:i w:val="0"/>
          <w:sz w:val="22"/>
          <w:u w:val="none"/>
        </w:rPr>
        <w:t>माना p = 20 और q = -10.</w:t>
      </w:r>
    </w:p>
    <w:p>
      <w:pPr>
        <w:spacing w:before="40" w:after="40"/>
      </w:pPr>
      <w:r>
        <w:rPr>
          <w:b w:val="0"/>
          <w:i w:val="0"/>
          <w:sz w:val="22"/>
          <w:u w:val="none"/>
        </w:rPr>
        <w:t>शुद्ध प्रतिशत परिवर्तन</w:t>
      </w:r>
    </w:p>
    <w:p>
      <w:pPr>
        <w:spacing w:before="40" w:after="40"/>
      </w:pPr>
      <w:r>
        <w:rPr>
          <w:b w:val="0"/>
          <w:i w:val="0"/>
          <w:sz w:val="22"/>
          <w:u w:val="none"/>
        </w:rPr>
        <w:t>= 20 + (-10) + (20 × -10)/100</w:t>
      </w:r>
    </w:p>
    <w:p>
      <w:pPr>
        <w:spacing w:before="40" w:after="40"/>
      </w:pPr>
      <w:r>
        <w:rPr>
          <w:b w:val="0"/>
          <w:i w:val="0"/>
          <w:sz w:val="22"/>
          <w:u w:val="none"/>
        </w:rPr>
        <w:t>= 10 - 2</w:t>
      </w:r>
    </w:p>
    <w:p>
      <w:pPr>
        <w:spacing w:before="40" w:after="40"/>
      </w:pPr>
      <w:r>
        <w:rPr>
          <w:b w:val="0"/>
          <w:i w:val="0"/>
          <w:sz w:val="22"/>
          <w:u w:val="none"/>
        </w:rPr>
        <w:t>= 8</w:t>
      </w:r>
    </w:p>
    <w:p>
      <w:pPr>
        <w:spacing w:before="40" w:after="40"/>
      </w:pPr>
      <w:r>
        <w:rPr>
          <w:b w:val="0"/>
          <w:i w:val="0"/>
          <w:sz w:val="22"/>
          <w:u w:val="none"/>
        </w:rPr>
        <w:t>इसलिए, शुद्ध परिवर्तन 8% की वृद्धि है।</w:t>
      </w:r>
    </w:p>
    <w:p>
      <w:pPr>
        <w:spacing w:before="320" w:after="80"/>
      </w:pPr>
      <w:r>
        <w:rPr>
          <w:b w:val="0"/>
          <w:i w:val="0"/>
          <w:sz w:val="22"/>
          <w:u w:val="none"/>
        </w:rPr>
        <w:t>49. In a village fair schedule, the banner setup is done 2 days before Saturday, the sound test is held 10 days after the banner setup, and the prize list is released 4 days before the sound test. On which day is the prize list released?</w:t>
      </w:r>
    </w:p>
    <w:p>
      <w:pPr>
        <w:spacing w:before="120" w:after="40"/>
      </w:pPr>
      <w:r>
        <w:rPr>
          <w:b w:val="0"/>
          <w:i w:val="0"/>
          <w:sz w:val="22"/>
          <w:u w:val="none"/>
        </w:rPr>
        <w:t>Hindi:</w:t>
      </w:r>
    </w:p>
    <w:p>
      <w:pPr>
        <w:spacing w:before="40" w:after="40"/>
      </w:pPr>
      <w:r>
        <w:rPr>
          <w:b w:val="0"/>
          <w:i w:val="0"/>
          <w:sz w:val="22"/>
          <w:u w:val="none"/>
        </w:rPr>
        <w:t>एक ग्राम मेले के कार्यक्रम में, बैनर लगाने का काम शनिवार से 2 दिन पहले किया जाता है, साउंड टेस्ट बैनर लगाने के 10 दिन बाद आयोजित किया जाता है, और पुरस्कार सूची साउंड टेस्ट से 4 दिन पहले जारी की जाती है। पुरस्कार सूची किस दिन जारी की जाती है?</w:t>
      </w:r>
    </w:p>
    <w:p>
      <w:pPr>
        <w:spacing w:before="20" w:after="20"/>
      </w:pPr>
      <w:r>
        <w:rPr>
          <w:b w:val="0"/>
          <w:i w:val="0"/>
          <w:sz w:val="22"/>
          <w:u w:val="none"/>
        </w:rPr>
        <w:t>(1) Thursday</w:t>
      </w:r>
    </w:p>
    <w:p>
      <w:pPr>
        <w:spacing w:before="20" w:after="20"/>
      </w:pPr>
      <w:r>
        <w:rPr>
          <w:b w:val="0"/>
          <w:i w:val="0"/>
          <w:sz w:val="22"/>
          <w:u w:val="none"/>
        </w:rPr>
        <w:t>(2) Wednesday</w:t>
      </w:r>
    </w:p>
    <w:p>
      <w:pPr>
        <w:spacing w:before="20" w:after="20"/>
      </w:pPr>
      <w:r>
        <w:rPr>
          <w:b w:val="0"/>
          <w:i w:val="0"/>
          <w:sz w:val="22"/>
          <w:u w:val="none"/>
        </w:rPr>
        <w:t>(3) Sunday</w:t>
      </w:r>
    </w:p>
    <w:p>
      <w:pPr>
        <w:spacing w:before="20" w:after="20"/>
      </w:pPr>
      <w:r>
        <w:rPr>
          <w:b w:val="0"/>
          <w:i w:val="0"/>
          <w:sz w:val="22"/>
          <w:u w:val="none"/>
        </w:rPr>
        <w:t>(4) Tuesday</w:t>
      </w:r>
    </w:p>
    <w:p>
      <w:pPr>
        <w:spacing w:before="20" w:after="20"/>
      </w:pPr>
      <w:r>
        <w:rPr>
          <w:b w:val="0"/>
          <w:i w:val="0"/>
          <w:sz w:val="22"/>
          <w:u w:val="none"/>
        </w:rPr>
        <w:t>(5) गुरुवार</w:t>
      </w:r>
    </w:p>
    <w:p>
      <w:pPr>
        <w:spacing w:before="20" w:after="20"/>
      </w:pPr>
      <w:r>
        <w:rPr>
          <w:b w:val="0"/>
          <w:i w:val="0"/>
          <w:sz w:val="22"/>
          <w:u w:val="none"/>
        </w:rPr>
        <w:t>(6) बुधवार</w:t>
      </w:r>
    </w:p>
    <w:p>
      <w:pPr>
        <w:spacing w:before="20" w:after="20"/>
      </w:pPr>
      <w:r>
        <w:rPr>
          <w:b w:val="0"/>
          <w:i w:val="0"/>
          <w:sz w:val="22"/>
          <w:u w:val="none"/>
        </w:rPr>
        <w:t>(7) रविवार</w:t>
      </w:r>
    </w:p>
    <w:p>
      <w:pPr>
        <w:spacing w:before="20" w:after="20"/>
      </w:pPr>
      <w:r>
        <w:rPr>
          <w:b w:val="0"/>
          <w:i w:val="0"/>
          <w:sz w:val="22"/>
          <w:u w:val="none"/>
        </w:rPr>
        <w:t>(8) मंगलवार</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2 days before Saturday is Thursday.</w:t>
      </w:r>
    </w:p>
    <w:p>
      <w:pPr>
        <w:spacing w:before="40" w:after="40"/>
      </w:pPr>
      <w:r>
        <w:rPr>
          <w:b w:val="0"/>
          <w:i w:val="0"/>
          <w:sz w:val="22"/>
          <w:u w:val="none"/>
        </w:rPr>
        <w:t>10 days after Thursday means 7 days after Thursday and then 3 more days after Thursday.</w:t>
      </w:r>
    </w:p>
    <w:p>
      <w:pPr>
        <w:spacing w:before="40" w:after="40"/>
      </w:pPr>
      <w:r>
        <w:rPr>
          <w:b w:val="0"/>
          <w:i w:val="0"/>
          <w:sz w:val="22"/>
          <w:u w:val="none"/>
        </w:rPr>
        <w:t>So the sound test is on Sunday.</w:t>
      </w:r>
    </w:p>
    <w:p>
      <w:pPr>
        <w:spacing w:before="40" w:after="40"/>
      </w:pPr>
      <w:r>
        <w:rPr>
          <w:b w:val="0"/>
          <w:i w:val="0"/>
          <w:sz w:val="22"/>
          <w:u w:val="none"/>
        </w:rPr>
        <w:t>4 days before Sunday is Wednesday.</w:t>
      </w:r>
    </w:p>
    <w:p>
      <w:pPr>
        <w:spacing w:before="40" w:after="40"/>
      </w:pPr>
      <w:r>
        <w:rPr>
          <w:b w:val="0"/>
          <w:i w:val="0"/>
          <w:sz w:val="22"/>
          <w:u w:val="none"/>
        </w:rPr>
        <w:t>Therefore, the prize list is released on Wednesday.</w:t>
      </w:r>
    </w:p>
    <w:p>
      <w:pPr>
        <w:spacing w:before="40" w:after="40"/>
      </w:pPr>
      <w:r>
        <w:rPr>
          <w:b w:val="0"/>
          <w:i w:val="0"/>
          <w:sz w:val="22"/>
          <w:u w:val="none"/>
        </w:rPr>
        <w:t>Hence, the correct option is Wednesday.</w:t>
      </w:r>
    </w:p>
    <w:p>
      <w:pPr>
        <w:spacing w:before="120" w:after="40"/>
      </w:pPr>
      <w:r>
        <w:rPr>
          <w:b w:val="0"/>
          <w:i w:val="0"/>
          <w:sz w:val="22"/>
          <w:u w:val="none"/>
        </w:rPr>
        <w:t>Hindi:</w:t>
      </w:r>
    </w:p>
    <w:p>
      <w:pPr>
        <w:spacing w:before="40" w:after="40"/>
      </w:pPr>
      <w:r>
        <w:rPr>
          <w:b w:val="0"/>
          <w:i w:val="0"/>
          <w:sz w:val="22"/>
          <w:u w:val="none"/>
        </w:rPr>
        <w:t>शनिवार से 2 दिन पहले गुरुवार है。</w:t>
      </w:r>
    </w:p>
    <w:p>
      <w:pPr>
        <w:spacing w:before="40" w:after="40"/>
      </w:pPr>
      <w:r>
        <w:rPr>
          <w:b w:val="0"/>
          <w:i w:val="0"/>
          <w:sz w:val="22"/>
          <w:u w:val="none"/>
        </w:rPr>
        <w:t>गुरुवार के 10 दिन बाद का अर्थ है गुरुवार के 7 दिन बाद और फिर गुरुवार के 3 और दिन बाद।</w:t>
      </w:r>
    </w:p>
    <w:p>
      <w:pPr>
        <w:spacing w:before="40" w:after="40"/>
      </w:pPr>
      <w:r>
        <w:rPr>
          <w:b w:val="0"/>
          <w:i w:val="0"/>
          <w:sz w:val="22"/>
          <w:u w:val="none"/>
        </w:rPr>
        <w:t>इसलिए साउंड टेस्ट रविवार को है।</w:t>
      </w:r>
    </w:p>
    <w:p>
      <w:pPr>
        <w:spacing w:before="40" w:after="40"/>
      </w:pPr>
      <w:r>
        <w:rPr>
          <w:b w:val="0"/>
          <w:i w:val="0"/>
          <w:sz w:val="22"/>
          <w:u w:val="none"/>
        </w:rPr>
        <w:t>रविवार से 4 दिन पहले बुधवार है।</w:t>
      </w:r>
    </w:p>
    <w:p>
      <w:pPr>
        <w:spacing w:before="40" w:after="40"/>
      </w:pPr>
      <w:r>
        <w:rPr>
          <w:b w:val="0"/>
          <w:i w:val="0"/>
          <w:sz w:val="22"/>
          <w:u w:val="none"/>
        </w:rPr>
        <w:t>इसलिए, पुरस्कार सूची बुधवार को जारी की जाती है।</w:t>
      </w:r>
    </w:p>
    <w:p>
      <w:pPr>
        <w:spacing w:before="40" w:after="40"/>
      </w:pPr>
      <w:r>
        <w:rPr>
          <w:b w:val="0"/>
          <w:i w:val="0"/>
          <w:sz w:val="22"/>
          <w:u w:val="none"/>
        </w:rPr>
        <w:t>अतः, सही विकल्प बुधवार है।</w:t>
      </w:r>
    </w:p>
    <w:p>
      <w:pPr>
        <w:spacing w:before="320" w:after="80"/>
      </w:pPr>
      <w:r>
        <w:rPr>
          <w:b w:val="0"/>
          <w:i w:val="0"/>
          <w:sz w:val="22"/>
          <w:u w:val="none"/>
        </w:rPr>
        <w:t>50. During a route drill, Nihar is standing at one spot facing North-East. He turns right by 135°, then turns left by 90°, and finally turns right by 45°. In which direction is he facing at the end?</w:t>
      </w:r>
    </w:p>
    <w:p>
      <w:pPr>
        <w:spacing w:before="120" w:after="40"/>
      </w:pPr>
      <w:r>
        <w:rPr>
          <w:b w:val="0"/>
          <w:i w:val="0"/>
          <w:sz w:val="22"/>
          <w:u w:val="none"/>
        </w:rPr>
        <w:t>Hindi:</w:t>
      </w:r>
    </w:p>
    <w:p>
      <w:pPr>
        <w:spacing w:before="40" w:after="40"/>
      </w:pPr>
      <w:r>
        <w:rPr>
          <w:b w:val="0"/>
          <w:i w:val="0"/>
          <w:sz w:val="22"/>
          <w:u w:val="none"/>
        </w:rPr>
        <w:t>एक रूट ड्रिल के दौरान, निहार एक स्थान पर उत्तर-पूर्व की ओर मुख करके खड़ा है। वह 135° दाईं ओर मुड़ता है, फिर 90° बाईं ओर मुड़ता है, और अंत में 45° दाईं ओर मुड़ता है। अंत में उसका मुख किस दिशा में है?</w:t>
      </w:r>
    </w:p>
    <w:p>
      <w:pPr>
        <w:spacing w:before="20" w:after="20"/>
      </w:pPr>
      <w:r>
        <w:rPr>
          <w:b w:val="0"/>
          <w:i w:val="0"/>
          <w:sz w:val="22"/>
          <w:u w:val="none"/>
        </w:rPr>
        <w:t>(1) North-East</w:t>
      </w:r>
    </w:p>
    <w:p>
      <w:pPr>
        <w:spacing w:before="20" w:after="20"/>
      </w:pPr>
      <w:r>
        <w:rPr>
          <w:b w:val="0"/>
          <w:i w:val="0"/>
          <w:sz w:val="22"/>
          <w:u w:val="none"/>
        </w:rPr>
        <w:t>(2) East</w:t>
      </w:r>
    </w:p>
    <w:p>
      <w:pPr>
        <w:spacing w:before="20" w:after="20"/>
      </w:pPr>
      <w:r>
        <w:rPr>
          <w:b w:val="0"/>
          <w:i w:val="0"/>
          <w:sz w:val="22"/>
          <w:u w:val="none"/>
        </w:rPr>
        <w:t>(3) South-East</w:t>
      </w:r>
    </w:p>
    <w:p>
      <w:pPr>
        <w:spacing w:before="20" w:after="20"/>
      </w:pPr>
      <w:r>
        <w:rPr>
          <w:b w:val="0"/>
          <w:i w:val="0"/>
          <w:sz w:val="22"/>
          <w:u w:val="none"/>
        </w:rPr>
        <w:t>(4) South-West</w:t>
      </w:r>
    </w:p>
    <w:p>
      <w:pPr>
        <w:spacing w:before="20" w:after="20"/>
      </w:pPr>
      <w:r>
        <w:rPr>
          <w:b w:val="0"/>
          <w:i w:val="0"/>
          <w:sz w:val="22"/>
          <w:u w:val="none"/>
        </w:rPr>
        <w:t>(5) उत्तर-पूर्व</w:t>
      </w:r>
    </w:p>
    <w:p>
      <w:pPr>
        <w:spacing w:before="20" w:after="20"/>
      </w:pPr>
      <w:r>
        <w:rPr>
          <w:b w:val="0"/>
          <w:i w:val="0"/>
          <w:sz w:val="22"/>
          <w:u w:val="none"/>
        </w:rPr>
        <w:t>(6) पूर्व</w:t>
      </w:r>
    </w:p>
    <w:p>
      <w:pPr>
        <w:spacing w:before="20" w:after="20"/>
      </w:pPr>
      <w:r>
        <w:rPr>
          <w:b w:val="0"/>
          <w:i w:val="0"/>
          <w:sz w:val="22"/>
          <w:u w:val="none"/>
        </w:rPr>
        <w:t>(7) दक्षिण-पूर्व</w:t>
      </w:r>
    </w:p>
    <w:p>
      <w:pPr>
        <w:spacing w:before="20" w:after="20"/>
      </w:pPr>
      <w:r>
        <w:rPr>
          <w:b w:val="0"/>
          <w:i w:val="0"/>
          <w:sz w:val="22"/>
          <w:u w:val="none"/>
        </w:rPr>
        <w:t>(8) दक्षिण-पश्चिम</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He starts facing North-East.</w:t>
      </w:r>
    </w:p>
    <w:p>
      <w:pPr>
        <w:spacing w:before="40" w:after="40"/>
      </w:pPr>
      <w:r>
        <w:rPr>
          <w:b w:val="0"/>
          <w:i w:val="0"/>
          <w:sz w:val="22"/>
          <w:u w:val="none"/>
        </w:rPr>
        <w:t>A right turn of 135° from North-East makes him face South.</w:t>
      </w:r>
    </w:p>
    <w:p>
      <w:pPr>
        <w:spacing w:before="40" w:after="40"/>
      </w:pPr>
      <w:r>
        <w:rPr>
          <w:b w:val="0"/>
          <w:i w:val="0"/>
          <w:sz w:val="22"/>
          <w:u w:val="none"/>
        </w:rPr>
        <w:t>A left turn of 90° from South makes him face East.</w:t>
      </w:r>
    </w:p>
    <w:p>
      <w:pPr>
        <w:spacing w:before="40" w:after="40"/>
      </w:pPr>
      <w:r>
        <w:rPr>
          <w:b w:val="0"/>
          <w:i w:val="0"/>
          <w:sz w:val="22"/>
          <w:u w:val="none"/>
        </w:rPr>
        <w:t>A right turn of 45° from East makes him face South-East.</w:t>
      </w:r>
    </w:p>
    <w:p>
      <w:pPr>
        <w:spacing w:before="40" w:after="40"/>
      </w:pPr>
      <w:r>
        <w:rPr>
          <w:b w:val="0"/>
          <w:i w:val="0"/>
          <w:sz w:val="22"/>
          <w:u w:val="none"/>
        </w:rPr>
        <w:t>So, at the end, he is facing South-East.</w:t>
      </w:r>
    </w:p>
    <w:p>
      <w:pPr>
        <w:spacing w:before="40" w:after="40"/>
      </w:pPr>
      <w:r>
        <w:rPr>
          <w:b w:val="0"/>
          <w:i w:val="0"/>
          <w:sz w:val="22"/>
          <w:u w:val="none"/>
        </w:rPr>
        <w:t>Hence, the correct answer is South-East.</w:t>
      </w:r>
    </w:p>
    <w:p>
      <w:pPr>
        <w:spacing w:before="120" w:after="40"/>
      </w:pPr>
      <w:r>
        <w:rPr>
          <w:b w:val="0"/>
          <w:i w:val="0"/>
          <w:sz w:val="22"/>
          <w:u w:val="none"/>
        </w:rPr>
        <w:t>Hindi:</w:t>
      </w:r>
    </w:p>
    <w:p>
      <w:pPr>
        <w:spacing w:before="40" w:after="40"/>
      </w:pPr>
      <w:r>
        <w:rPr>
          <w:b w:val="0"/>
          <w:i w:val="0"/>
          <w:sz w:val="22"/>
          <w:u w:val="none"/>
        </w:rPr>
        <w:t>वह उत्तर-पूर्व की ओर मुख करके शुरुआत करता है।</w:t>
      </w:r>
    </w:p>
    <w:p>
      <w:pPr>
        <w:spacing w:before="40" w:after="40"/>
      </w:pPr>
      <w:r>
        <w:rPr>
          <w:b w:val="0"/>
          <w:i w:val="0"/>
          <w:sz w:val="22"/>
          <w:u w:val="none"/>
        </w:rPr>
        <w:t>उत्तर-पूर्व से 135° दाईं ओर मुड़ने पर उसका मुख दक्षिण की ओर हो जाता है।</w:t>
      </w:r>
    </w:p>
    <w:p>
      <w:pPr>
        <w:spacing w:before="40" w:after="40"/>
      </w:pPr>
      <w:r>
        <w:rPr>
          <w:b w:val="0"/>
          <w:i w:val="0"/>
          <w:sz w:val="22"/>
          <w:u w:val="none"/>
        </w:rPr>
        <w:t>दक्षिण से 90° बाईं ओर मुड़ने पर उसका मुख पूर्व की ओर हो जाता है।</w:t>
      </w:r>
    </w:p>
    <w:p>
      <w:pPr>
        <w:spacing w:before="40" w:after="40"/>
      </w:pPr>
      <w:r>
        <w:rPr>
          <w:b w:val="0"/>
          <w:i w:val="0"/>
          <w:sz w:val="22"/>
          <w:u w:val="none"/>
        </w:rPr>
        <w:t>पूर्व से 45° दाईं ओर मुड़ने पर उसका मुख दक्षिण-पूर्व की ओर हो जाता है।</w:t>
      </w:r>
    </w:p>
    <w:p>
      <w:pPr>
        <w:spacing w:before="40" w:after="40"/>
      </w:pPr>
      <w:r>
        <w:rPr>
          <w:b w:val="0"/>
          <w:i w:val="0"/>
          <w:sz w:val="22"/>
          <w:u w:val="none"/>
        </w:rPr>
        <w:t>इसलिए, अंत में, उसका मुख दक्षिण-पूर्व की ओर है।</w:t>
      </w:r>
    </w:p>
    <w:p>
      <w:pPr>
        <w:spacing w:before="40" w:after="40"/>
      </w:pPr>
      <w:r>
        <w:rPr>
          <w:b w:val="0"/>
          <w:i w:val="0"/>
          <w:sz w:val="22"/>
          <w:u w:val="none"/>
        </w:rPr>
        <w:t>अतः, सही उत्तर दक्षिण-पूर्व है।</w:t>
      </w:r>
    </w:p>
    <w:p>
      <w:pPr>
        <w:spacing w:before="320" w:after="80"/>
      </w:pPr>
      <w:r>
        <w:rPr>
          <w:b w:val="0"/>
          <w:i w:val="0"/>
          <w:sz w:val="22"/>
          <w:u w:val="none"/>
        </w:rPr>
        <w:t>51. If the letters of the word SPARKLING are rearranged by first writing the letters at odd-numbered positions from right to left and then the letters at even-numbered positions from left to right, and then moving the last letter of this new arrangement to the front, which letter will be 5th from the left end in the final arrangement?</w:t>
      </w:r>
    </w:p>
    <w:p>
      <w:pPr>
        <w:spacing w:before="120" w:after="40"/>
      </w:pPr>
      <w:r>
        <w:rPr>
          <w:b w:val="0"/>
          <w:i w:val="0"/>
          <w:sz w:val="22"/>
          <w:u w:val="none"/>
        </w:rPr>
        <w:t>Hindi:</w:t>
      </w:r>
    </w:p>
    <w:p>
      <w:pPr>
        <w:spacing w:before="40" w:after="40"/>
      </w:pPr>
      <w:r>
        <w:rPr>
          <w:b w:val="0"/>
          <w:i w:val="0"/>
          <w:sz w:val="22"/>
          <w:u w:val="none"/>
        </w:rPr>
        <w:t>यदि शब्द SPARKLING के अक्षरों को इस प्रकार पुनर्व्यवस्थित किया जाता है कि पहले विषम संख्या वाले स्थानों के अक्षरों को दाएं से बाएं लिखा जाता है और फिर सम संख्या वाले स्थानों के अक्षरों को बाएं से दाएं लिखा जाता है, और फिर इस नई व्यवस्था के अंतिम अक्षर को सबसे आगे ले जाया जाता है, तो अंतिम व्यवस्था में बाएं छोर से 5वां अक्षर कौन सा होगा?</w:t>
      </w:r>
    </w:p>
    <w:p>
      <w:pPr>
        <w:spacing w:before="20" w:after="20"/>
      </w:pPr>
      <w:r>
        <w:rPr>
          <w:b w:val="0"/>
          <w:i w:val="0"/>
          <w:sz w:val="22"/>
          <w:u w:val="none"/>
        </w:rPr>
        <w:t>(1) A</w:t>
      </w:r>
    </w:p>
    <w:p>
      <w:pPr>
        <w:spacing w:before="20" w:after="20"/>
      </w:pPr>
      <w:r>
        <w:rPr>
          <w:b w:val="0"/>
          <w:i w:val="0"/>
          <w:sz w:val="22"/>
          <w:u w:val="none"/>
        </w:rPr>
        <w:t>(2) I</w:t>
      </w:r>
    </w:p>
    <w:p>
      <w:pPr>
        <w:spacing w:before="20" w:after="20"/>
      </w:pPr>
      <w:r>
        <w:rPr>
          <w:b w:val="0"/>
          <w:i w:val="0"/>
          <w:sz w:val="22"/>
          <w:u w:val="none"/>
        </w:rPr>
        <w:t>(3) S</w:t>
      </w:r>
    </w:p>
    <w:p>
      <w:pPr>
        <w:spacing w:before="20" w:after="20"/>
      </w:pPr>
      <w:r>
        <w:rPr>
          <w:b w:val="0"/>
          <w:i w:val="0"/>
          <w:sz w:val="22"/>
          <w:u w:val="none"/>
        </w:rPr>
        <w:t>(4) N</w:t>
      </w:r>
    </w:p>
    <w:p>
      <w:pPr>
        <w:spacing w:before="20" w:after="20"/>
      </w:pPr>
      <w:r>
        <w:rPr>
          <w:b w:val="0"/>
          <w:i w:val="0"/>
          <w:sz w:val="22"/>
          <w:u w:val="none"/>
        </w:rPr>
        <w:t>(5) A</w:t>
      </w:r>
    </w:p>
    <w:p>
      <w:pPr>
        <w:spacing w:before="20" w:after="20"/>
      </w:pPr>
      <w:r>
        <w:rPr>
          <w:b w:val="0"/>
          <w:i w:val="0"/>
          <w:sz w:val="22"/>
          <w:u w:val="none"/>
        </w:rPr>
        <w:t>(6) I</w:t>
      </w:r>
    </w:p>
    <w:p>
      <w:pPr>
        <w:spacing w:before="20" w:after="20"/>
      </w:pPr>
      <w:r>
        <w:rPr>
          <w:b w:val="0"/>
          <w:i w:val="0"/>
          <w:sz w:val="22"/>
          <w:u w:val="none"/>
        </w:rPr>
        <w:t>(7) S</w:t>
      </w:r>
    </w:p>
    <w:p>
      <w:pPr>
        <w:spacing w:before="20" w:after="20"/>
      </w:pPr>
      <w:r>
        <w:rPr>
          <w:b w:val="0"/>
          <w:i w:val="0"/>
          <w:sz w:val="22"/>
          <w:u w:val="none"/>
        </w:rPr>
        <w:t>(8) N</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Write the letters of SPARKLING with positions:</w:t>
      </w:r>
    </w:p>
    <w:p>
      <w:pPr>
        <w:spacing w:before="40" w:after="40"/>
      </w:pPr>
      <w:r>
        <w:rPr>
          <w:b w:val="0"/>
          <w:i w:val="0"/>
          <w:sz w:val="22"/>
          <w:u w:val="none"/>
        </w:rPr>
        <w:t>1-S, 2-P, 3-A, 4-R, 5-K, 6-L, 7-I, 8-N, 9-G</w:t>
      </w:r>
    </w:p>
    <w:p>
      <w:pPr>
        <w:spacing w:before="40" w:after="40"/>
      </w:pPr>
      <w:r>
        <w:rPr>
          <w:b w:val="0"/>
          <w:i w:val="0"/>
          <w:sz w:val="22"/>
          <w:u w:val="none"/>
        </w:rPr>
        <w:t>Odd-position letters are S, A, K, I, G.</w:t>
      </w:r>
    </w:p>
    <w:p>
      <w:pPr>
        <w:spacing w:before="40" w:after="40"/>
      </w:pPr>
      <w:r>
        <w:rPr>
          <w:b w:val="0"/>
          <w:i w:val="0"/>
          <w:sz w:val="22"/>
          <w:u w:val="none"/>
        </w:rPr>
        <w:t>From right to left, these become G, I, K, A, S.</w:t>
      </w:r>
    </w:p>
    <w:p>
      <w:pPr>
        <w:spacing w:before="40" w:after="40"/>
      </w:pPr>
      <w:r>
        <w:rPr>
          <w:b w:val="0"/>
          <w:i w:val="0"/>
          <w:sz w:val="22"/>
          <w:u w:val="none"/>
        </w:rPr>
        <w:t>Even-position letters are P, R, L, N.</w:t>
      </w:r>
    </w:p>
    <w:p>
      <w:pPr>
        <w:spacing w:before="40" w:after="40"/>
      </w:pPr>
      <w:r>
        <w:rPr>
          <w:b w:val="0"/>
          <w:i w:val="0"/>
          <w:sz w:val="22"/>
          <w:u w:val="none"/>
        </w:rPr>
        <w:t>Placing them after the odd-position letters gives G I K A S P R L N.</w:t>
      </w:r>
    </w:p>
    <w:p>
      <w:pPr>
        <w:spacing w:before="40" w:after="40"/>
      </w:pPr>
      <w:r>
        <w:rPr>
          <w:b w:val="0"/>
          <w:i w:val="0"/>
          <w:sz w:val="22"/>
          <w:u w:val="none"/>
        </w:rPr>
        <w:t>Now move the last letter N to the front.</w:t>
      </w:r>
    </w:p>
    <w:p>
      <w:pPr>
        <w:spacing w:before="40" w:after="40"/>
      </w:pPr>
      <w:r>
        <w:rPr>
          <w:b w:val="0"/>
          <w:i w:val="0"/>
          <w:sz w:val="22"/>
          <w:u w:val="none"/>
        </w:rPr>
        <w:t>Final arrangement = N G I K A S P R L</w:t>
      </w:r>
    </w:p>
    <w:p>
      <w:pPr>
        <w:spacing w:before="40" w:after="40"/>
      </w:pPr>
      <w:r>
        <w:rPr>
          <w:b w:val="0"/>
          <w:i w:val="0"/>
          <w:sz w:val="22"/>
          <w:u w:val="none"/>
        </w:rPr>
        <w:t>The 5th letter from the left end is A.</w:t>
      </w:r>
    </w:p>
    <w:p>
      <w:pPr>
        <w:spacing w:before="40" w:after="40"/>
      </w:pPr>
      <w:r>
        <w:rPr>
          <w:b w:val="0"/>
          <w:i w:val="0"/>
          <w:sz w:val="22"/>
          <w:u w:val="none"/>
        </w:rPr>
        <w:t>Hence, the correct option is A.</w:t>
      </w:r>
    </w:p>
    <w:p>
      <w:pPr>
        <w:spacing w:before="120" w:after="40"/>
      </w:pPr>
      <w:r>
        <w:rPr>
          <w:b w:val="0"/>
          <w:i w:val="0"/>
          <w:sz w:val="22"/>
          <w:u w:val="none"/>
        </w:rPr>
        <w:t>Hindi:</w:t>
      </w:r>
    </w:p>
    <w:p>
      <w:pPr>
        <w:spacing w:before="40" w:after="40"/>
      </w:pPr>
      <w:r>
        <w:rPr>
          <w:b w:val="0"/>
          <w:i w:val="0"/>
          <w:sz w:val="22"/>
          <w:u w:val="none"/>
        </w:rPr>
        <w:t>SPARKLING के अक्षरों को उनके स्थानों के साथ लिखें:</w:t>
      </w:r>
    </w:p>
    <w:p>
      <w:pPr>
        <w:spacing w:before="40" w:after="40"/>
      </w:pPr>
      <w:r>
        <w:rPr>
          <w:b w:val="0"/>
          <w:i w:val="0"/>
          <w:sz w:val="22"/>
          <w:u w:val="none"/>
        </w:rPr>
        <w:t>1-S, 2-P, 3-A, 4-R, 5-K, 6-L, 7-I, 8-N, 9-G</w:t>
      </w:r>
    </w:p>
    <w:p>
      <w:pPr>
        <w:spacing w:before="40" w:after="40"/>
      </w:pPr>
      <w:r>
        <w:rPr>
          <w:b w:val="0"/>
          <w:i w:val="0"/>
          <w:sz w:val="22"/>
          <w:u w:val="none"/>
        </w:rPr>
        <w:t>विषम स्थान वाले अक्षर S, A, K, I, G हैं।</w:t>
      </w:r>
    </w:p>
    <w:p>
      <w:pPr>
        <w:spacing w:before="40" w:after="40"/>
      </w:pPr>
      <w:r>
        <w:rPr>
          <w:b w:val="0"/>
          <w:i w:val="0"/>
          <w:sz w:val="22"/>
          <w:u w:val="none"/>
        </w:rPr>
        <w:t>दाएं से बाएं, ये G, I, K, A, S बन जाते हैं।</w:t>
      </w:r>
    </w:p>
    <w:p>
      <w:pPr>
        <w:spacing w:before="40" w:after="40"/>
      </w:pPr>
      <w:r>
        <w:rPr>
          <w:b w:val="0"/>
          <w:i w:val="0"/>
          <w:sz w:val="22"/>
          <w:u w:val="none"/>
        </w:rPr>
        <w:t>सम स्थान वाले अक्षर P, R, L, N हैं।</w:t>
      </w:r>
    </w:p>
    <w:p>
      <w:pPr>
        <w:spacing w:before="40" w:after="40"/>
      </w:pPr>
      <w:r>
        <w:rPr>
          <w:b w:val="0"/>
          <w:i w:val="0"/>
          <w:sz w:val="22"/>
          <w:u w:val="none"/>
        </w:rPr>
        <w:t>उन्हें विषम स्थान वाले अक्षरों के बाद रखने पर G I K A S P R L N प्राप्त होता है।</w:t>
      </w:r>
    </w:p>
    <w:p>
      <w:pPr>
        <w:spacing w:before="40" w:after="40"/>
      </w:pPr>
      <w:r>
        <w:rPr>
          <w:b w:val="0"/>
          <w:i w:val="0"/>
          <w:sz w:val="22"/>
          <w:u w:val="none"/>
        </w:rPr>
        <w:t>अब अंतिम अक्षर N को सबसे आगे ले जाएं।</w:t>
      </w:r>
    </w:p>
    <w:p>
      <w:pPr>
        <w:spacing w:before="40" w:after="40"/>
      </w:pPr>
      <w:r>
        <w:rPr>
          <w:b w:val="0"/>
          <w:i w:val="0"/>
          <w:sz w:val="22"/>
          <w:u w:val="none"/>
        </w:rPr>
        <w:t>अंतिम व्यवस्था = N G I K A S P R L</w:t>
      </w:r>
    </w:p>
    <w:p>
      <w:pPr>
        <w:spacing w:before="40" w:after="40"/>
      </w:pPr>
      <w:r>
        <w:rPr>
          <w:b w:val="0"/>
          <w:i w:val="0"/>
          <w:sz w:val="22"/>
          <w:u w:val="none"/>
        </w:rPr>
        <w:t>बाएं छोर से 5वां अक्षर A है।</w:t>
      </w:r>
    </w:p>
    <w:p>
      <w:pPr>
        <w:spacing w:before="40" w:after="40"/>
      </w:pPr>
      <w:r>
        <w:rPr>
          <w:b w:val="0"/>
          <w:i w:val="0"/>
          <w:sz w:val="22"/>
          <w:u w:val="none"/>
        </w:rPr>
        <w:t>अतः, सही विकल्प A है।</w:t>
      </w:r>
    </w:p>
    <w:p>
      <w:pPr>
        <w:spacing w:before="320" w:after="80"/>
      </w:pPr>
      <w:r>
        <w:rPr>
          <w:b w:val="0"/>
          <w:i w:val="0"/>
          <w:sz w:val="22"/>
          <w:u w:val="none"/>
        </w:rPr>
        <w:t>52. A mini DI card shows the number of loan applications cleared in four sectors of a district cooperative bank: agriculture = 50, dairy = 40, fisheries = 60 and small trade = 30. The number of applications cleared in the agriculture sector is what percent of those cleared in the dairy sector?</w:t>
      </w:r>
    </w:p>
    <w:p>
      <w:pPr>
        <w:spacing w:before="120" w:after="40"/>
      </w:pPr>
      <w:r>
        <w:rPr>
          <w:b w:val="0"/>
          <w:i w:val="0"/>
          <w:sz w:val="22"/>
          <w:u w:val="none"/>
        </w:rPr>
        <w:t>Hindi:</w:t>
      </w:r>
    </w:p>
    <w:p>
      <w:pPr>
        <w:spacing w:before="40" w:after="40"/>
      </w:pPr>
      <w:r>
        <w:rPr>
          <w:b w:val="0"/>
          <w:i w:val="0"/>
          <w:sz w:val="22"/>
          <w:u w:val="none"/>
        </w:rPr>
        <w:t>एक मिनी डीआई (DI) कार्ड एक जिला सहकारी बैंक के चार क्षेत्रों में स्वीकृत ऋण आवेदनों की संख्या दर्शाता है: कृषि = 50, डेयरी = 40, मत्स्य पालन = 60 और लघु व्यापार = 30। कृषि क्षेत्र में स्वीकृत आवेदनों की संख्या, डेयरी क्षेत्र में स्वीकृत आवेदनों की संख्या का कितना प्रतिशत है?</w:t>
      </w:r>
    </w:p>
    <w:p>
      <w:pPr>
        <w:spacing w:before="20" w:after="20"/>
      </w:pPr>
      <w:r>
        <w:rPr>
          <w:b w:val="0"/>
          <w:i w:val="0"/>
          <w:sz w:val="22"/>
          <w:u w:val="none"/>
        </w:rPr>
        <w:t>(1) 125%</w:t>
      </w:r>
    </w:p>
    <w:p>
      <w:pPr>
        <w:spacing w:before="20" w:after="20"/>
      </w:pPr>
      <w:r>
        <w:rPr>
          <w:b w:val="0"/>
          <w:i w:val="0"/>
          <w:sz w:val="22"/>
          <w:u w:val="none"/>
        </w:rPr>
        <w:t>(2) 120%</w:t>
      </w:r>
    </w:p>
    <w:p>
      <w:pPr>
        <w:spacing w:before="20" w:after="20"/>
      </w:pPr>
      <w:r>
        <w:rPr>
          <w:b w:val="0"/>
          <w:i w:val="0"/>
          <w:sz w:val="22"/>
          <w:u w:val="none"/>
        </w:rPr>
        <w:t>(3) 100%</w:t>
      </w:r>
    </w:p>
    <w:p>
      <w:pPr>
        <w:spacing w:before="20" w:after="20"/>
      </w:pPr>
      <w:r>
        <w:rPr>
          <w:b w:val="0"/>
          <w:i w:val="0"/>
          <w:sz w:val="22"/>
          <w:u w:val="none"/>
        </w:rPr>
        <w:t>(4) 80%</w:t>
      </w:r>
    </w:p>
    <w:p>
      <w:pPr>
        <w:spacing w:before="20" w:after="20"/>
      </w:pPr>
      <w:r>
        <w:rPr>
          <w:b w:val="0"/>
          <w:i w:val="0"/>
          <w:sz w:val="22"/>
          <w:u w:val="none"/>
        </w:rPr>
        <w:t>(5) 125%</w:t>
      </w:r>
    </w:p>
    <w:p>
      <w:pPr>
        <w:spacing w:before="20" w:after="20"/>
      </w:pPr>
      <w:r>
        <w:rPr>
          <w:b w:val="0"/>
          <w:i w:val="0"/>
          <w:sz w:val="22"/>
          <w:u w:val="none"/>
        </w:rPr>
        <w:t>(6) 120%</w:t>
      </w:r>
    </w:p>
    <w:p>
      <w:pPr>
        <w:spacing w:before="20" w:after="20"/>
      </w:pPr>
      <w:r>
        <w:rPr>
          <w:b w:val="0"/>
          <w:i w:val="0"/>
          <w:sz w:val="22"/>
          <w:u w:val="none"/>
        </w:rPr>
        <w:t>(7) 100%</w:t>
      </w:r>
    </w:p>
    <w:p>
      <w:pPr>
        <w:spacing w:before="20" w:after="20"/>
      </w:pPr>
      <w:r>
        <w:rPr>
          <w:b w:val="0"/>
          <w:i w:val="0"/>
          <w:sz w:val="22"/>
          <w:u w:val="none"/>
        </w:rPr>
        <w:t>(8) 80%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Required percent = (value of first sector / value of second sector) × 100</w:t>
      </w:r>
    </w:p>
    <w:p>
      <w:pPr>
        <w:spacing w:before="40" w:after="40"/>
      </w:pPr>
      <w:r>
        <w:rPr>
          <w:b w:val="0"/>
          <w:i w:val="0"/>
          <w:sz w:val="22"/>
          <w:u w:val="none"/>
        </w:rPr>
        <w:t>Let A = applications cleared in the agriculture sector = 50</w:t>
      </w:r>
    </w:p>
    <w:p>
      <w:pPr>
        <w:spacing w:before="40" w:after="40"/>
      </w:pPr>
      <w:r>
        <w:rPr>
          <w:b w:val="0"/>
          <w:i w:val="0"/>
          <w:sz w:val="22"/>
          <w:u w:val="none"/>
        </w:rPr>
        <w:t>Let D = applications cleared in the dairy sector = 40</w:t>
      </w:r>
    </w:p>
    <w:p>
      <w:pPr>
        <w:spacing w:before="40" w:after="40"/>
      </w:pPr>
      <w:r>
        <w:rPr>
          <w:b w:val="0"/>
          <w:i w:val="0"/>
          <w:sz w:val="22"/>
          <w:u w:val="none"/>
        </w:rPr>
        <w:t>Required percent = (A / D) × 100</w:t>
      </w:r>
    </w:p>
    <w:p>
      <w:pPr>
        <w:spacing w:before="40" w:after="40"/>
      </w:pPr>
      <w:r>
        <w:rPr>
          <w:b w:val="0"/>
          <w:i w:val="0"/>
          <w:sz w:val="22"/>
          <w:u w:val="none"/>
        </w:rPr>
        <w:t>= (50 / 40) × 100</w:t>
      </w:r>
    </w:p>
    <w:p>
      <w:pPr>
        <w:spacing w:before="40" w:after="40"/>
      </w:pPr>
      <w:r>
        <w:rPr>
          <w:b w:val="0"/>
          <w:i w:val="0"/>
          <w:sz w:val="22"/>
          <w:u w:val="none"/>
        </w:rPr>
        <w:t>= (5 / 4) × 100</w:t>
      </w:r>
    </w:p>
    <w:p>
      <w:pPr>
        <w:spacing w:before="40" w:after="40"/>
      </w:pPr>
      <w:r>
        <w:rPr>
          <w:b w:val="0"/>
          <w:i w:val="0"/>
          <w:sz w:val="22"/>
          <w:u w:val="none"/>
        </w:rPr>
        <w:t>= 125%</w:t>
      </w:r>
    </w:p>
    <w:p>
      <w:pPr>
        <w:spacing w:before="40" w:after="40"/>
      </w:pPr>
      <w:r>
        <w:rPr>
          <w:b w:val="0"/>
          <w:i w:val="0"/>
          <w:sz w:val="22"/>
          <w:u w:val="none"/>
        </w:rPr>
        <w:t>So, the correct answer is 125%.</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अभीष्ट प्रतिशत = (पहले क्षेत्र का मान / दूसरे क्षेत्र का मान) × 100</w:t>
      </w:r>
    </w:p>
    <w:p>
      <w:pPr>
        <w:spacing w:before="40" w:after="40"/>
      </w:pPr>
      <w:r>
        <w:rPr>
          <w:b w:val="0"/>
          <w:i w:val="0"/>
          <w:sz w:val="22"/>
          <w:u w:val="none"/>
        </w:rPr>
        <w:t>माना A = कृषि क्षेत्र में स्वीकृत आवेदन = 50</w:t>
      </w:r>
    </w:p>
    <w:p>
      <w:pPr>
        <w:spacing w:before="40" w:after="40"/>
      </w:pPr>
      <w:r>
        <w:rPr>
          <w:b w:val="0"/>
          <w:i w:val="0"/>
          <w:sz w:val="22"/>
          <w:u w:val="none"/>
        </w:rPr>
        <w:t>माना D = डेयरी क्षेत्र में स्वीकृत आवेदन = 40</w:t>
      </w:r>
    </w:p>
    <w:p>
      <w:pPr>
        <w:spacing w:before="40" w:after="40"/>
      </w:pPr>
      <w:r>
        <w:rPr>
          <w:b w:val="0"/>
          <w:i w:val="0"/>
          <w:sz w:val="22"/>
          <w:u w:val="none"/>
        </w:rPr>
        <w:t>अभीष्ट प्रतिशत = (A / D) × 100</w:t>
      </w:r>
    </w:p>
    <w:p>
      <w:pPr>
        <w:spacing w:before="40" w:after="40"/>
      </w:pPr>
      <w:r>
        <w:rPr>
          <w:b w:val="0"/>
          <w:i w:val="0"/>
          <w:sz w:val="22"/>
          <w:u w:val="none"/>
        </w:rPr>
        <w:t>= (50 / 40) × 100</w:t>
      </w:r>
    </w:p>
    <w:p>
      <w:pPr>
        <w:spacing w:before="40" w:after="40"/>
      </w:pPr>
      <w:r>
        <w:rPr>
          <w:b w:val="0"/>
          <w:i w:val="0"/>
          <w:sz w:val="22"/>
          <w:u w:val="none"/>
        </w:rPr>
        <w:t>= (5 / 4) × 100</w:t>
      </w:r>
    </w:p>
    <w:p>
      <w:pPr>
        <w:spacing w:before="40" w:after="40"/>
      </w:pPr>
      <w:r>
        <w:rPr>
          <w:b w:val="0"/>
          <w:i w:val="0"/>
          <w:sz w:val="22"/>
          <w:u w:val="none"/>
        </w:rPr>
        <w:t>= 125%</w:t>
      </w:r>
    </w:p>
    <w:p>
      <w:pPr>
        <w:spacing w:before="40" w:after="40"/>
      </w:pPr>
      <w:r>
        <w:rPr>
          <w:b w:val="0"/>
          <w:i w:val="0"/>
          <w:sz w:val="22"/>
          <w:u w:val="none"/>
        </w:rPr>
        <w:t>अतः, सही उत्तर 125% है।</w:t>
      </w:r>
    </w:p>
    <w:p>
      <w:pPr>
        <w:spacing w:before="320" w:after="80"/>
      </w:pPr>
      <w:r>
        <w:rPr>
          <w:b w:val="0"/>
          <w:i w:val="0"/>
          <w:sz w:val="22"/>
          <w:u w:val="none"/>
        </w:rPr>
        <w:t>In a monthly warehouse summary, seed sacks dispatched were 68 in March and 83 in April. What was the absolute month-on-month increase in dispatches?</w:t>
      </w:r>
    </w:p>
    <w:p>
      <w:pPr>
        <w:spacing w:before="120" w:after="40"/>
      </w:pPr>
      <w:r>
        <w:rPr>
          <w:b w:val="0"/>
          <w:i w:val="0"/>
          <w:sz w:val="22"/>
          <w:u w:val="none"/>
        </w:rPr>
        <w:t>Hindi:</w:t>
      </w:r>
    </w:p>
    <w:p>
      <w:pPr>
        <w:spacing w:before="40" w:after="40"/>
      </w:pPr>
      <w:r>
        <w:rPr>
          <w:b w:val="0"/>
          <w:i w:val="0"/>
          <w:sz w:val="22"/>
          <w:u w:val="none"/>
        </w:rPr>
        <w:t>एक मासिक गोदाम सारांश में, मार्च में 68 और अप्रैल में 83 बीज की बोरियां भेजी गईं। प्रेषण (डिस्पैच) में महीने-दर-महीने पूर्ण वृद्धि (absolute increase) कितनी थी?</w:t>
      </w:r>
    </w:p>
    <w:p>
      <w:pPr>
        <w:spacing w:before="20" w:after="20"/>
      </w:pPr>
      <w:r>
        <w:rPr>
          <w:b w:val="0"/>
          <w:i w:val="0"/>
          <w:sz w:val="22"/>
          <w:u w:val="none"/>
        </w:rPr>
        <w:t>(1) 15</w:t>
      </w:r>
    </w:p>
    <w:p>
      <w:pPr>
        <w:spacing w:before="20" w:after="20"/>
      </w:pPr>
      <w:r>
        <w:rPr>
          <w:b w:val="0"/>
          <w:i w:val="0"/>
          <w:sz w:val="22"/>
          <w:u w:val="none"/>
        </w:rPr>
        <w:t>(2) 151</w:t>
      </w:r>
    </w:p>
    <w:p>
      <w:pPr>
        <w:spacing w:before="20" w:after="20"/>
      </w:pPr>
      <w:r>
        <w:rPr>
          <w:b w:val="0"/>
          <w:i w:val="0"/>
          <w:sz w:val="22"/>
          <w:u w:val="none"/>
        </w:rPr>
        <w:t>(3) 14</w:t>
      </w:r>
    </w:p>
    <w:p>
      <w:pPr>
        <w:spacing w:before="20" w:after="20"/>
      </w:pPr>
      <w:r>
        <w:rPr>
          <w:b w:val="0"/>
          <w:i w:val="0"/>
          <w:sz w:val="22"/>
          <w:u w:val="none"/>
        </w:rPr>
        <w:t>(4) 83</w:t>
      </w:r>
    </w:p>
    <w:p>
      <w:pPr>
        <w:spacing w:before="20" w:after="20"/>
      </w:pPr>
      <w:r>
        <w:rPr>
          <w:b w:val="0"/>
          <w:i w:val="0"/>
          <w:sz w:val="22"/>
          <w:u w:val="none"/>
        </w:rPr>
        <w:t>(5) 15</w:t>
      </w:r>
    </w:p>
    <w:p>
      <w:pPr>
        <w:spacing w:before="20" w:after="20"/>
      </w:pPr>
      <w:r>
        <w:rPr>
          <w:b w:val="0"/>
          <w:i w:val="0"/>
          <w:sz w:val="22"/>
          <w:u w:val="none"/>
        </w:rPr>
        <w:t>(6) 151</w:t>
      </w:r>
    </w:p>
    <w:p>
      <w:pPr>
        <w:spacing w:before="20" w:after="20"/>
      </w:pPr>
      <w:r>
        <w:rPr>
          <w:b w:val="0"/>
          <w:i w:val="0"/>
          <w:sz w:val="22"/>
          <w:u w:val="none"/>
        </w:rPr>
        <w:t>(7) 14</w:t>
      </w:r>
    </w:p>
    <w:p>
      <w:pPr>
        <w:spacing w:before="20" w:after="20"/>
      </w:pPr>
      <w:r>
        <w:rPr>
          <w:b w:val="0"/>
          <w:i w:val="0"/>
          <w:sz w:val="22"/>
          <w:u w:val="none"/>
        </w:rPr>
        <w:t>(8) 83</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Formula: Absolute change = Later period value − Earlier period value</w:t>
      </w:r>
    </w:p>
    <w:p>
      <w:pPr>
        <w:spacing w:before="40" w:after="40"/>
      </w:pPr>
      <w:r>
        <w:rPr>
          <w:b w:val="0"/>
          <w:i w:val="0"/>
          <w:sz w:val="22"/>
          <w:u w:val="none"/>
        </w:rPr>
        <w:t>Let M = dispatches in March = 68</w:t>
      </w:r>
    </w:p>
    <w:p>
      <w:pPr>
        <w:spacing w:before="40" w:after="40"/>
      </w:pPr>
      <w:r>
        <w:rPr>
          <w:b w:val="0"/>
          <w:i w:val="0"/>
          <w:sz w:val="22"/>
          <w:u w:val="none"/>
        </w:rPr>
        <w:t>Let A = dispatches in April = 83</w:t>
      </w:r>
    </w:p>
    <w:p>
      <w:pPr>
        <w:spacing w:before="40" w:after="40"/>
      </w:pPr>
      <w:r>
        <w:rPr>
          <w:b w:val="0"/>
          <w:i w:val="0"/>
          <w:sz w:val="22"/>
          <w:u w:val="none"/>
        </w:rPr>
        <w:t>Absolute increase = A − M</w:t>
      </w:r>
    </w:p>
    <w:p>
      <w:pPr>
        <w:spacing w:before="40" w:after="40"/>
      </w:pPr>
      <w:r>
        <w:rPr>
          <w:b w:val="0"/>
          <w:i w:val="0"/>
          <w:sz w:val="22"/>
          <w:u w:val="none"/>
        </w:rPr>
        <w:t>= 83 − 68</w:t>
      </w:r>
    </w:p>
    <w:p>
      <w:pPr>
        <w:spacing w:before="40" w:after="40"/>
      </w:pPr>
      <w:r>
        <w:rPr>
          <w:b w:val="0"/>
          <w:i w:val="0"/>
          <w:sz w:val="22"/>
          <w:u w:val="none"/>
        </w:rPr>
        <w:t>= 15</w:t>
      </w:r>
    </w:p>
    <w:p>
      <w:pPr>
        <w:spacing w:before="40" w:after="40"/>
      </w:pPr>
      <w:r>
        <w:rPr>
          <w:b w:val="0"/>
          <w:i w:val="0"/>
          <w:sz w:val="22"/>
          <w:u w:val="none"/>
        </w:rPr>
        <w:t>Hence, the correct answer is 15.</w:t>
      </w:r>
    </w:p>
    <w:p>
      <w:pPr>
        <w:spacing w:before="120" w:after="40"/>
      </w:pPr>
      <w:r>
        <w:rPr>
          <w:b w:val="0"/>
          <w:i w:val="0"/>
          <w:sz w:val="22"/>
          <w:u w:val="none"/>
        </w:rPr>
        <w:t>Hindi:</w:t>
      </w:r>
    </w:p>
    <w:p>
      <w:pPr>
        <w:spacing w:before="40" w:after="40"/>
      </w:pPr>
      <w:r>
        <w:rPr>
          <w:b w:val="0"/>
          <w:i w:val="0"/>
          <w:sz w:val="22"/>
          <w:u w:val="none"/>
        </w:rPr>
        <w:t>सूत्र: पूर्ण परिवर्तन (Absolute change) = बाद की अवधि का मान − पूर्व अवधि का मान</w:t>
      </w:r>
    </w:p>
    <w:p>
      <w:pPr>
        <w:spacing w:before="40" w:after="40"/>
      </w:pPr>
      <w:r>
        <w:rPr>
          <w:b w:val="0"/>
          <w:i w:val="0"/>
          <w:sz w:val="22"/>
          <w:u w:val="none"/>
        </w:rPr>
        <w:t>माना M = मार्च में प्रेषण = 68</w:t>
      </w:r>
    </w:p>
    <w:p>
      <w:pPr>
        <w:spacing w:before="40" w:after="40"/>
      </w:pPr>
      <w:r>
        <w:rPr>
          <w:b w:val="0"/>
          <w:i w:val="0"/>
          <w:sz w:val="22"/>
          <w:u w:val="none"/>
        </w:rPr>
        <w:t>माना A = अप्रैल में प्रेषण = 83</w:t>
      </w:r>
    </w:p>
    <w:p>
      <w:pPr>
        <w:spacing w:before="40" w:after="40"/>
      </w:pPr>
      <w:r>
        <w:rPr>
          <w:b w:val="0"/>
          <w:i w:val="0"/>
          <w:sz w:val="22"/>
          <w:u w:val="none"/>
        </w:rPr>
        <w:t>पूर्ण वृद्धि = A − M</w:t>
      </w:r>
    </w:p>
    <w:p>
      <w:pPr>
        <w:spacing w:before="40" w:after="40"/>
      </w:pPr>
      <w:r>
        <w:rPr>
          <w:b w:val="0"/>
          <w:i w:val="0"/>
          <w:sz w:val="22"/>
          <w:u w:val="none"/>
        </w:rPr>
        <w:t>= 83 − 68</w:t>
      </w:r>
    </w:p>
    <w:p>
      <w:pPr>
        <w:spacing w:before="40" w:after="40"/>
      </w:pPr>
      <w:r>
        <w:rPr>
          <w:b w:val="0"/>
          <w:i w:val="0"/>
          <w:sz w:val="22"/>
          <w:u w:val="none"/>
        </w:rPr>
        <w:t>= 15</w:t>
      </w:r>
    </w:p>
    <w:p>
      <w:pPr>
        <w:spacing w:before="40" w:after="40"/>
      </w:pPr>
      <w:r>
        <w:rPr>
          <w:b w:val="0"/>
          <w:i w:val="0"/>
          <w:sz w:val="22"/>
          <w:u w:val="none"/>
        </w:rPr>
        <w:t>अतः, सही उत्तर 15 है।</w:t>
      </w:r>
    </w:p>
    <w:p>
      <w:pPr>
        <w:spacing w:before="320" w:after="80"/>
      </w:pPr>
      <w:r>
        <w:rPr>
          <w:b w:val="0"/>
          <w:i w:val="0"/>
          <w:sz w:val="22"/>
          <w:u w:val="none"/>
        </w:rPr>
        <w:t>54. Some inspection slips are numbered tags. All numbered tags are verified entries. A clerk concludes, 'No inspection slip is a verified entry.' How should this conclusion be judged?</w:t>
      </w:r>
    </w:p>
    <w:p>
      <w:pPr>
        <w:spacing w:before="120" w:after="40"/>
      </w:pPr>
      <w:r>
        <w:rPr>
          <w:b w:val="0"/>
          <w:i w:val="0"/>
          <w:sz w:val="22"/>
          <w:u w:val="none"/>
        </w:rPr>
        <w:t>Hindi:</w:t>
      </w:r>
    </w:p>
    <w:p>
      <w:pPr>
        <w:spacing w:before="40" w:after="40"/>
      </w:pPr>
      <w:r>
        <w:rPr>
          <w:b w:val="0"/>
          <w:i w:val="0"/>
          <w:sz w:val="22"/>
          <w:u w:val="none"/>
        </w:rPr>
        <w:t>कुछ निरीक्षण पर्चियां क्रमांकित टैग हैं। सभी क्रमांकित टैग सत्यापित प्रविष्टियां हैं। एक क्लर्क निष्कर्ष निकालता है, 'कोई भी निरीक्षण पर्ची सत्यापित प्रविष्टि नहीं है।' इस निष्कर्ष का आकलन कैसे किया जाना चाहिए?</w:t>
      </w:r>
    </w:p>
    <w:p>
      <w:pPr>
        <w:spacing w:before="20" w:after="20"/>
      </w:pPr>
      <w:r>
        <w:rPr>
          <w:b w:val="0"/>
          <w:i w:val="0"/>
          <w:sz w:val="22"/>
          <w:u w:val="none"/>
        </w:rPr>
        <w:t>(1) The clerk's conclusion is wrong because some inspection slips must be verified entries.</w:t>
      </w:r>
    </w:p>
    <w:p>
      <w:pPr>
        <w:spacing w:before="20" w:after="20"/>
      </w:pPr>
      <w:r>
        <w:rPr>
          <w:b w:val="0"/>
          <w:i w:val="0"/>
          <w:sz w:val="22"/>
          <w:u w:val="none"/>
        </w:rPr>
        <w:t>(2) The clerk's conclusion cannot be judged from the given statements.</w:t>
      </w:r>
    </w:p>
    <w:p>
      <w:pPr>
        <w:spacing w:before="20" w:after="20"/>
      </w:pPr>
      <w:r>
        <w:rPr>
          <w:b w:val="0"/>
          <w:i w:val="0"/>
          <w:sz w:val="22"/>
          <w:u w:val="none"/>
        </w:rPr>
        <w:t>(3) The clerk's conclusion is correct.</w:t>
      </w:r>
    </w:p>
    <w:p>
      <w:pPr>
        <w:spacing w:before="20" w:after="20"/>
      </w:pPr>
      <w:r>
        <w:rPr>
          <w:b w:val="0"/>
          <w:i w:val="0"/>
          <w:sz w:val="22"/>
          <w:u w:val="none"/>
        </w:rPr>
        <w:t>(4) The clerk's conclusion may still be correct because only some inspection slips are numbered tags.</w:t>
      </w:r>
    </w:p>
    <w:p>
      <w:pPr>
        <w:spacing w:before="20" w:after="20"/>
      </w:pPr>
      <w:r>
        <w:rPr>
          <w:b w:val="0"/>
          <w:i w:val="0"/>
          <w:sz w:val="22"/>
          <w:u w:val="none"/>
        </w:rPr>
        <w:t>(5) क्लर्क का निष्कर्ष गलत है क्योंकि कुछ निरीक्षण पर्चियां सत्यापित प्रविष्टियां होनी चाहिए।</w:t>
      </w:r>
    </w:p>
    <w:p>
      <w:pPr>
        <w:spacing w:before="20" w:after="20"/>
      </w:pPr>
      <w:r>
        <w:rPr>
          <w:b w:val="0"/>
          <w:i w:val="0"/>
          <w:sz w:val="22"/>
          <w:u w:val="none"/>
        </w:rPr>
        <w:t>(6) दिए गए कथनों से क्लर्क के निष्कर्ष का आकलन नहीं किया जा सकता है।</w:t>
      </w:r>
    </w:p>
    <w:p>
      <w:pPr>
        <w:spacing w:before="20" w:after="20"/>
      </w:pPr>
      <w:r>
        <w:rPr>
          <w:b w:val="0"/>
          <w:i w:val="0"/>
          <w:sz w:val="22"/>
          <w:u w:val="none"/>
        </w:rPr>
        <w:t>(7) क्लर्क का निष्कर्ष सही है।</w:t>
      </w:r>
    </w:p>
    <w:p>
      <w:pPr>
        <w:spacing w:before="20" w:after="20"/>
      </w:pPr>
      <w:r>
        <w:rPr>
          <w:b w:val="0"/>
          <w:i w:val="0"/>
          <w:sz w:val="22"/>
          <w:u w:val="none"/>
        </w:rPr>
        <w:t>(8) क्लर्क का निष्कर्ष अभी भी सही हो सकता है क्योंकि केवल कुछ निरीक्षण पर्चियां क्रमांकित टैग हैं।</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Some inspection slips are numbered tags.</w:t>
      </w:r>
    </w:p>
    <w:p>
      <w:pPr>
        <w:spacing w:before="40" w:after="40"/>
      </w:pPr>
      <w:r>
        <w:rPr>
          <w:b w:val="0"/>
          <w:i w:val="0"/>
          <w:sz w:val="22"/>
          <w:u w:val="none"/>
        </w:rPr>
        <w:t>All numbered tags are verified entries.</w:t>
      </w:r>
    </w:p>
    <w:p>
      <w:pPr>
        <w:spacing w:before="40" w:after="40"/>
      </w:pPr>
      <w:r>
        <w:rPr>
          <w:b w:val="0"/>
          <w:i w:val="0"/>
          <w:sz w:val="22"/>
          <w:u w:val="none"/>
        </w:rPr>
        <w:t>So the inspection slips that are numbered tags will also be verified entries.</w:t>
      </w:r>
    </w:p>
    <w:p>
      <w:pPr>
        <w:spacing w:before="40" w:after="40"/>
      </w:pPr>
      <w:r>
        <w:rPr>
          <w:b w:val="0"/>
          <w:i w:val="0"/>
          <w:sz w:val="22"/>
          <w:u w:val="none"/>
        </w:rPr>
        <w:t>This means some inspection slips are verified entries.</w:t>
      </w:r>
    </w:p>
    <w:p>
      <w:pPr>
        <w:spacing w:before="40" w:after="40"/>
      </w:pPr>
      <w:r>
        <w:rPr>
          <w:b w:val="0"/>
          <w:i w:val="0"/>
          <w:sz w:val="22"/>
          <w:u w:val="none"/>
        </w:rPr>
        <w:t>Therefore, the claim 'No inspection slip is a verified entry' cannot be true.</w:t>
      </w:r>
    </w:p>
    <w:p>
      <w:pPr>
        <w:spacing w:before="40" w:after="40"/>
      </w:pPr>
      <w:r>
        <w:rPr>
          <w:b w:val="0"/>
          <w:i w:val="0"/>
          <w:sz w:val="22"/>
          <w:u w:val="none"/>
        </w:rPr>
        <w:t>Hence, the correct answer is Option 2.</w:t>
      </w:r>
    </w:p>
    <w:p>
      <w:pPr>
        <w:spacing w:before="120" w:after="40"/>
      </w:pPr>
      <w:r>
        <w:rPr>
          <w:b w:val="0"/>
          <w:i w:val="0"/>
          <w:sz w:val="22"/>
          <w:u w:val="none"/>
        </w:rPr>
        <w:t>Hindi:</w:t>
      </w:r>
    </w:p>
    <w:p>
      <w:pPr>
        <w:spacing w:before="40" w:after="40"/>
      </w:pPr>
      <w:r>
        <w:rPr>
          <w:b w:val="0"/>
          <w:i w:val="0"/>
          <w:sz w:val="22"/>
          <w:u w:val="none"/>
        </w:rPr>
        <w:t>कुछ निरीक्षण पर्चियां क्रमांकित टैग हैं।</w:t>
      </w:r>
    </w:p>
    <w:p>
      <w:pPr>
        <w:spacing w:before="40" w:after="40"/>
      </w:pPr>
      <w:r>
        <w:rPr>
          <w:b w:val="0"/>
          <w:i w:val="0"/>
          <w:sz w:val="22"/>
          <w:u w:val="none"/>
        </w:rPr>
        <w:t>सभी क्रमांकित टैग सत्यापित प्रविष्टियां हैं।</w:t>
      </w:r>
    </w:p>
    <w:p>
      <w:pPr>
        <w:spacing w:before="40" w:after="40"/>
      </w:pPr>
      <w:r>
        <w:rPr>
          <w:b w:val="0"/>
          <w:i w:val="0"/>
          <w:sz w:val="22"/>
          <w:u w:val="none"/>
        </w:rPr>
        <w:t>इसलिए जो निरीक्षण पर्चियां क्रमांकित टैग हैं, वे सत्यापित प्रविष्टियां भी होंगी।</w:t>
      </w:r>
    </w:p>
    <w:p>
      <w:pPr>
        <w:spacing w:before="40" w:after="40"/>
      </w:pPr>
      <w:r>
        <w:rPr>
          <w:b w:val="0"/>
          <w:i w:val="0"/>
          <w:sz w:val="22"/>
          <w:u w:val="none"/>
        </w:rPr>
        <w:t>इसका अर्थ है कि कुछ निरीक्षण पर्चियां सत्यापित प्रविष्टियां हैं।</w:t>
      </w:r>
    </w:p>
    <w:p>
      <w:pPr>
        <w:spacing w:before="40" w:after="40"/>
      </w:pPr>
      <w:r>
        <w:rPr>
          <w:b w:val="0"/>
          <w:i w:val="0"/>
          <w:sz w:val="22"/>
          <w:u w:val="none"/>
        </w:rPr>
        <w:t>इसलिए, यह दावा कि 'कोई भी निरीक्षण पर्ची सत्यापित प्रविष्टि नहीं है' सत्य नहीं हो सकता।</w:t>
      </w:r>
    </w:p>
    <w:p>
      <w:pPr>
        <w:spacing w:before="40" w:after="40"/>
      </w:pPr>
      <w:r>
        <w:rPr>
          <w:b w:val="0"/>
          <w:i w:val="0"/>
          <w:sz w:val="22"/>
          <w:u w:val="none"/>
        </w:rPr>
        <w:t>अतः, सही उत्तर विकल्प 2 है।</w:t>
      </w:r>
    </w:p>
    <w:p>
      <w:pPr>
        <w:spacing w:before="320" w:after="80"/>
      </w:pPr>
      <w:r>
        <w:rPr>
          <w:b w:val="0"/>
          <w:i w:val="0"/>
          <w:sz w:val="22"/>
          <w:u w:val="none"/>
        </w:rPr>
        <w:t>55. In a nursery bed, the number of marigold saplings is thrice the number of rose saplings. If there are 18 more marigold saplings than rose saplings, how many saplings of these two types are there altogether?</w:t>
      </w:r>
    </w:p>
    <w:p>
      <w:pPr>
        <w:spacing w:before="120" w:after="40"/>
      </w:pPr>
      <w:r>
        <w:rPr>
          <w:b w:val="0"/>
          <w:i w:val="0"/>
          <w:sz w:val="22"/>
          <w:u w:val="none"/>
        </w:rPr>
        <w:t>Hindi:</w:t>
      </w:r>
    </w:p>
    <w:p>
      <w:pPr>
        <w:spacing w:before="40" w:after="40"/>
      </w:pPr>
      <w:r>
        <w:rPr>
          <w:b w:val="0"/>
          <w:i w:val="0"/>
          <w:sz w:val="22"/>
          <w:u w:val="none"/>
        </w:rPr>
        <w:t>एक नर्सरी क्यारी में, गेंदे के पौधों की संख्या गुलाब के पौधों की संख्या की तीन गुनी है। यदि गुलाब के पौधों की तुलना में गेंदे के 18 पौधे अधिक हैं, तो इन दोनों प्रकार के कुल कितने पौधे हैं?</w:t>
      </w:r>
    </w:p>
    <w:p>
      <w:pPr>
        <w:spacing w:before="20" w:after="20"/>
      </w:pPr>
      <w:r>
        <w:rPr>
          <w:b w:val="0"/>
          <w:i w:val="0"/>
          <w:sz w:val="22"/>
          <w:u w:val="none"/>
        </w:rPr>
        <w:t>(1) 9</w:t>
      </w:r>
    </w:p>
    <w:p>
      <w:pPr>
        <w:spacing w:before="20" w:after="20"/>
      </w:pPr>
      <w:r>
        <w:rPr>
          <w:b w:val="0"/>
          <w:i w:val="0"/>
          <w:sz w:val="22"/>
          <w:u w:val="none"/>
        </w:rPr>
        <w:t>(2) 18</w:t>
      </w:r>
    </w:p>
    <w:p>
      <w:pPr>
        <w:spacing w:before="20" w:after="20"/>
      </w:pPr>
      <w:r>
        <w:rPr>
          <w:b w:val="0"/>
          <w:i w:val="0"/>
          <w:sz w:val="22"/>
          <w:u w:val="none"/>
        </w:rPr>
        <w:t>(3) 36</w:t>
      </w:r>
    </w:p>
    <w:p>
      <w:pPr>
        <w:spacing w:before="20" w:after="20"/>
      </w:pPr>
      <w:r>
        <w:rPr>
          <w:b w:val="0"/>
          <w:i w:val="0"/>
          <w:sz w:val="22"/>
          <w:u w:val="none"/>
        </w:rPr>
        <w:t>(4) 27</w:t>
      </w:r>
    </w:p>
    <w:p>
      <w:pPr>
        <w:spacing w:before="20" w:after="20"/>
      </w:pPr>
      <w:r>
        <w:rPr>
          <w:b w:val="0"/>
          <w:i w:val="0"/>
          <w:sz w:val="22"/>
          <w:u w:val="none"/>
        </w:rPr>
        <w:t>(5) 9</w:t>
      </w:r>
    </w:p>
    <w:p>
      <w:pPr>
        <w:spacing w:before="20" w:after="20"/>
      </w:pPr>
      <w:r>
        <w:rPr>
          <w:b w:val="0"/>
          <w:i w:val="0"/>
          <w:sz w:val="22"/>
          <w:u w:val="none"/>
        </w:rPr>
        <w:t>(6) 18</w:t>
      </w:r>
    </w:p>
    <w:p>
      <w:pPr>
        <w:spacing w:before="20" w:after="20"/>
      </w:pPr>
      <w:r>
        <w:rPr>
          <w:b w:val="0"/>
          <w:i w:val="0"/>
          <w:sz w:val="22"/>
          <w:u w:val="none"/>
        </w:rPr>
        <w:t>(7) 36</w:t>
      </w:r>
    </w:p>
    <w:p>
      <w:pPr>
        <w:spacing w:before="20" w:after="20"/>
      </w:pPr>
      <w:r>
        <w:rPr>
          <w:b w:val="0"/>
          <w:i w:val="0"/>
          <w:sz w:val="22"/>
          <w:u w:val="none"/>
        </w:rPr>
        <w:t>(8) 27</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Concept used: If one quantity is thrice another, their ratio is 3 : 1.</w:t>
      </w:r>
    </w:p>
    <w:p>
      <w:pPr>
        <w:spacing w:before="40" w:after="40"/>
      </w:pPr>
      <w:r>
        <w:rPr>
          <w:b w:val="0"/>
          <w:i w:val="0"/>
          <w:sz w:val="22"/>
          <w:u w:val="none"/>
        </w:rPr>
        <w:t>Let the number of rose saplings = x.</w:t>
      </w:r>
    </w:p>
    <w:p>
      <w:pPr>
        <w:spacing w:before="40" w:after="40"/>
      </w:pPr>
      <w:r>
        <w:rPr>
          <w:b w:val="0"/>
          <w:i w:val="0"/>
          <w:sz w:val="22"/>
          <w:u w:val="none"/>
        </w:rPr>
        <w:t>Let the number of marigold saplings = 3x.</w:t>
      </w:r>
    </w:p>
    <w:p>
      <w:pPr>
        <w:spacing w:before="40" w:after="40"/>
      </w:pPr>
      <w:r>
        <w:rPr>
          <w:b w:val="0"/>
          <w:i w:val="0"/>
          <w:sz w:val="22"/>
          <w:u w:val="none"/>
        </w:rPr>
        <w:t>Difference = 3x - x = 18</w:t>
      </w:r>
    </w:p>
    <w:p>
      <w:pPr>
        <w:spacing w:before="40" w:after="40"/>
      </w:pPr>
      <w:r>
        <w:rPr>
          <w:b w:val="0"/>
          <w:i w:val="0"/>
          <w:sz w:val="22"/>
          <w:u w:val="none"/>
        </w:rPr>
        <w:t>2x = 18</w:t>
      </w:r>
    </w:p>
    <w:p>
      <w:pPr>
        <w:spacing w:before="40" w:after="40"/>
      </w:pPr>
      <w:r>
        <w:rPr>
          <w:b w:val="0"/>
          <w:i w:val="0"/>
          <w:sz w:val="22"/>
          <w:u w:val="none"/>
        </w:rPr>
        <w:t>x = 9</w:t>
      </w:r>
    </w:p>
    <w:p>
      <w:pPr>
        <w:spacing w:before="40" w:after="40"/>
      </w:pPr>
      <w:r>
        <w:rPr>
          <w:b w:val="0"/>
          <w:i w:val="0"/>
          <w:sz w:val="22"/>
          <w:u w:val="none"/>
        </w:rPr>
        <w:t>Total saplings = 3x + x</w:t>
      </w:r>
    </w:p>
    <w:p>
      <w:pPr>
        <w:spacing w:before="40" w:after="40"/>
      </w:pPr>
      <w:r>
        <w:rPr>
          <w:b w:val="0"/>
          <w:i w:val="0"/>
          <w:sz w:val="22"/>
          <w:u w:val="none"/>
        </w:rPr>
        <w:t>= 4x</w:t>
      </w:r>
    </w:p>
    <w:p>
      <w:pPr>
        <w:spacing w:before="40" w:after="40"/>
      </w:pPr>
      <w:r>
        <w:rPr>
          <w:b w:val="0"/>
          <w:i w:val="0"/>
          <w:sz w:val="22"/>
          <w:u w:val="none"/>
        </w:rPr>
        <w:t>= 4 × 9</w:t>
      </w:r>
    </w:p>
    <w:p>
      <w:pPr>
        <w:spacing w:before="40" w:after="40"/>
      </w:pPr>
      <w:r>
        <w:rPr>
          <w:b w:val="0"/>
          <w:i w:val="0"/>
          <w:sz w:val="22"/>
          <w:u w:val="none"/>
        </w:rPr>
        <w:t>= 36</w:t>
      </w:r>
    </w:p>
    <w:p>
      <w:pPr>
        <w:spacing w:before="40" w:after="40"/>
      </w:pPr>
      <w:r>
        <w:rPr>
          <w:b w:val="0"/>
          <w:i w:val="0"/>
          <w:sz w:val="22"/>
          <w:u w:val="none"/>
        </w:rPr>
        <w:t>Hence, the correct answer is 36.</w:t>
      </w:r>
    </w:p>
    <w:p>
      <w:pPr>
        <w:spacing w:before="120" w:after="40"/>
      </w:pPr>
      <w:r>
        <w:rPr>
          <w:b w:val="0"/>
          <w:i w:val="0"/>
          <w:sz w:val="22"/>
          <w:u w:val="none"/>
        </w:rPr>
        <w:t>Hindi:</w:t>
      </w:r>
    </w:p>
    <w:p>
      <w:pPr>
        <w:spacing w:before="40" w:after="40"/>
      </w:pPr>
      <w:r>
        <w:rPr>
          <w:b w:val="0"/>
          <w:i w:val="0"/>
          <w:sz w:val="22"/>
          <w:u w:val="none"/>
        </w:rPr>
        <w:t>प्रयुक्त अवधारणा: यदि एक मात्रा दूसरी की तीन गुनी है, तो उनका अनुपात 3 : 1 होता है।</w:t>
      </w:r>
    </w:p>
    <w:p>
      <w:pPr>
        <w:spacing w:before="40" w:after="40"/>
      </w:pPr>
      <w:r>
        <w:rPr>
          <w:b w:val="0"/>
          <w:i w:val="0"/>
          <w:sz w:val="22"/>
          <w:u w:val="none"/>
        </w:rPr>
        <w:t>माना गुलाब के पौधों की संख्या = x</w:t>
      </w:r>
    </w:p>
    <w:p>
      <w:pPr>
        <w:spacing w:before="40" w:after="40"/>
      </w:pPr>
      <w:r>
        <w:rPr>
          <w:b w:val="0"/>
          <w:i w:val="0"/>
          <w:sz w:val="22"/>
          <w:u w:val="none"/>
        </w:rPr>
        <w:t>माना गेंदे के पौधों की संख्या = 3x</w:t>
      </w:r>
    </w:p>
    <w:p>
      <w:pPr>
        <w:spacing w:before="40" w:after="40"/>
      </w:pPr>
      <w:r>
        <w:rPr>
          <w:b w:val="0"/>
          <w:i w:val="0"/>
          <w:sz w:val="22"/>
          <w:u w:val="none"/>
        </w:rPr>
        <w:t>अंतर = 3x - x = 18</w:t>
      </w:r>
    </w:p>
    <w:p>
      <w:pPr>
        <w:spacing w:before="40" w:after="40"/>
      </w:pPr>
      <w:r>
        <w:rPr>
          <w:b w:val="0"/>
          <w:i w:val="0"/>
          <w:sz w:val="22"/>
          <w:u w:val="none"/>
        </w:rPr>
        <w:t>2x = 18</w:t>
      </w:r>
    </w:p>
    <w:p>
      <w:pPr>
        <w:spacing w:before="40" w:after="40"/>
      </w:pPr>
      <w:r>
        <w:rPr>
          <w:b w:val="0"/>
          <w:i w:val="0"/>
          <w:sz w:val="22"/>
          <w:u w:val="none"/>
        </w:rPr>
        <w:t>x = 9</w:t>
      </w:r>
    </w:p>
    <w:p>
      <w:pPr>
        <w:spacing w:before="40" w:after="40"/>
      </w:pPr>
      <w:r>
        <w:rPr>
          <w:b w:val="0"/>
          <w:i w:val="0"/>
          <w:sz w:val="22"/>
          <w:u w:val="none"/>
        </w:rPr>
        <w:t>कुल पौधे = 3x + x</w:t>
      </w:r>
    </w:p>
    <w:p>
      <w:pPr>
        <w:spacing w:before="40" w:after="40"/>
      </w:pPr>
      <w:r>
        <w:rPr>
          <w:b w:val="0"/>
          <w:i w:val="0"/>
          <w:sz w:val="22"/>
          <w:u w:val="none"/>
        </w:rPr>
        <w:t>= 4x</w:t>
      </w:r>
    </w:p>
    <w:p>
      <w:pPr>
        <w:spacing w:before="40" w:after="40"/>
      </w:pPr>
      <w:r>
        <w:rPr>
          <w:b w:val="0"/>
          <w:i w:val="0"/>
          <w:sz w:val="22"/>
          <w:u w:val="none"/>
        </w:rPr>
        <w:t>= 4 × 9</w:t>
      </w:r>
    </w:p>
    <w:p>
      <w:pPr>
        <w:spacing w:before="40" w:after="40"/>
      </w:pPr>
      <w:r>
        <w:rPr>
          <w:b w:val="0"/>
          <w:i w:val="0"/>
          <w:sz w:val="22"/>
          <w:u w:val="none"/>
        </w:rPr>
        <w:t>= 36</w:t>
      </w:r>
    </w:p>
    <w:p>
      <w:pPr>
        <w:spacing w:before="40" w:after="40"/>
      </w:pPr>
      <w:r>
        <w:rPr>
          <w:b w:val="0"/>
          <w:i w:val="0"/>
          <w:sz w:val="22"/>
          <w:u w:val="none"/>
        </w:rPr>
        <w:t>अतः, सही उत्तर 36 है।</w:t>
      </w:r>
    </w:p>
    <w:p>
      <w:pPr>
        <w:spacing w:before="320" w:after="80"/>
      </w:pPr>
      <w:r>
        <w:rPr>
          <w:b w:val="0"/>
          <w:i w:val="0"/>
          <w:sz w:val="22"/>
          <w:u w:val="none"/>
        </w:rPr>
        <w:t>56. The monthly salaries of 9 clerks in an office are in arithmetic progression from lowest to highest. If the lowest salary is ₹18,000 and the highest salary is ₹34,000, what is the total monthly salary of all the clerks?</w:t>
      </w:r>
    </w:p>
    <w:p>
      <w:pPr>
        <w:spacing w:before="120" w:after="40"/>
      </w:pPr>
      <w:r>
        <w:rPr>
          <w:b w:val="0"/>
          <w:i w:val="0"/>
          <w:sz w:val="22"/>
          <w:u w:val="none"/>
        </w:rPr>
        <w:t>Hindi:</w:t>
      </w:r>
    </w:p>
    <w:p>
      <w:pPr>
        <w:spacing w:before="40" w:after="40"/>
      </w:pPr>
      <w:r>
        <w:rPr>
          <w:b w:val="0"/>
          <w:i w:val="0"/>
          <w:sz w:val="22"/>
          <w:u w:val="none"/>
        </w:rPr>
        <w:t>एक कार्यालय में 9 क्लर्कों का मासिक वेतन न्यूनतम से अधिकतम तक समांतर श्रेढ़ी (arithmetic progression) में है। यदि न्यूनतम वेतन ₹18,000 है और अधिकतम वेतन ₹34,000 है, तो सभी क्लर्कों का कुल मासिक वेतन कितना है?</w:t>
      </w:r>
    </w:p>
    <w:p>
      <w:pPr>
        <w:spacing w:before="20" w:after="20"/>
      </w:pPr>
      <w:r>
        <w:rPr>
          <w:b w:val="0"/>
          <w:i w:val="0"/>
          <w:sz w:val="22"/>
          <w:u w:val="none"/>
        </w:rPr>
        <w:t>(1) ₹2,43,000</w:t>
      </w:r>
    </w:p>
    <w:p>
      <w:pPr>
        <w:spacing w:before="20" w:after="20"/>
      </w:pPr>
      <w:r>
        <w:rPr>
          <w:b w:val="0"/>
          <w:i w:val="0"/>
          <w:sz w:val="22"/>
          <w:u w:val="none"/>
        </w:rPr>
        <w:t>(2) ₹2,34,000</w:t>
      </w:r>
    </w:p>
    <w:p>
      <w:pPr>
        <w:spacing w:before="20" w:after="20"/>
      </w:pPr>
      <w:r>
        <w:rPr>
          <w:b w:val="0"/>
          <w:i w:val="0"/>
          <w:sz w:val="22"/>
          <w:u w:val="none"/>
        </w:rPr>
        <w:t>(3) ₹4,68,000</w:t>
      </w:r>
    </w:p>
    <w:p>
      <w:pPr>
        <w:spacing w:before="20" w:after="20"/>
      </w:pPr>
      <w:r>
        <w:rPr>
          <w:b w:val="0"/>
          <w:i w:val="0"/>
          <w:sz w:val="22"/>
          <w:u w:val="none"/>
        </w:rPr>
        <w:t>(4) ₹2,08,000</w:t>
      </w:r>
    </w:p>
    <w:p>
      <w:pPr>
        <w:spacing w:before="20" w:after="20"/>
      </w:pPr>
      <w:r>
        <w:rPr>
          <w:b w:val="0"/>
          <w:i w:val="0"/>
          <w:sz w:val="22"/>
          <w:u w:val="none"/>
        </w:rPr>
        <w:t>(5) ₹2,43,000</w:t>
      </w:r>
    </w:p>
    <w:p>
      <w:pPr>
        <w:spacing w:before="20" w:after="20"/>
      </w:pPr>
      <w:r>
        <w:rPr>
          <w:b w:val="0"/>
          <w:i w:val="0"/>
          <w:sz w:val="22"/>
          <w:u w:val="none"/>
        </w:rPr>
        <w:t>(6) ₹2,34,000</w:t>
      </w:r>
    </w:p>
    <w:p>
      <w:pPr>
        <w:spacing w:before="20" w:after="20"/>
      </w:pPr>
      <w:r>
        <w:rPr>
          <w:b w:val="0"/>
          <w:i w:val="0"/>
          <w:sz w:val="22"/>
          <w:u w:val="none"/>
        </w:rPr>
        <w:t>(7) ₹4,68,000</w:t>
      </w:r>
    </w:p>
    <w:p>
      <w:pPr>
        <w:spacing w:before="20" w:after="20"/>
      </w:pPr>
      <w:r>
        <w:rPr>
          <w:b w:val="0"/>
          <w:i w:val="0"/>
          <w:sz w:val="22"/>
          <w:u w:val="none"/>
        </w:rPr>
        <w:t>(8) ₹2,08,000</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Formula: Sum of n terms of an AP, Sn = n/2 × (a + l)</w:t>
      </w:r>
    </w:p>
    <w:p>
      <w:pPr>
        <w:spacing w:before="40" w:after="40"/>
      </w:pPr>
      <w:r>
        <w:rPr>
          <w:b w:val="0"/>
          <w:i w:val="0"/>
          <w:sz w:val="22"/>
          <w:u w:val="none"/>
        </w:rPr>
        <w:t>Let n = 9, where n is the number of clerks</w:t>
      </w:r>
    </w:p>
    <w:p>
      <w:pPr>
        <w:spacing w:before="40" w:after="40"/>
      </w:pPr>
      <w:r>
        <w:rPr>
          <w:b w:val="0"/>
          <w:i w:val="0"/>
          <w:sz w:val="22"/>
          <w:u w:val="none"/>
        </w:rPr>
        <w:t>Let a = ₹18,000, where a is the first salary</w:t>
      </w:r>
    </w:p>
    <w:p>
      <w:pPr>
        <w:spacing w:before="40" w:after="40"/>
      </w:pPr>
      <w:r>
        <w:rPr>
          <w:b w:val="0"/>
          <w:i w:val="0"/>
          <w:sz w:val="22"/>
          <w:u w:val="none"/>
        </w:rPr>
        <w:t>Let l = ₹34,000, where l is the last salary</w:t>
      </w:r>
    </w:p>
    <w:p>
      <w:pPr>
        <w:spacing w:before="40" w:after="40"/>
      </w:pPr>
      <w:r>
        <w:rPr>
          <w:b w:val="0"/>
          <w:i w:val="0"/>
          <w:sz w:val="22"/>
          <w:u w:val="none"/>
        </w:rPr>
        <w:t>S9 = 9/2 × (18,000 + 34,000)</w:t>
      </w:r>
    </w:p>
    <w:p>
      <w:pPr>
        <w:spacing w:before="40" w:after="40"/>
      </w:pPr>
      <w:r>
        <w:rPr>
          <w:b w:val="0"/>
          <w:i w:val="0"/>
          <w:sz w:val="22"/>
          <w:u w:val="none"/>
        </w:rPr>
        <w:t>S9 = 9/2 × 52,000</w:t>
      </w:r>
    </w:p>
    <w:p>
      <w:pPr>
        <w:spacing w:before="40" w:after="40"/>
      </w:pPr>
      <w:r>
        <w:rPr>
          <w:b w:val="0"/>
          <w:i w:val="0"/>
          <w:sz w:val="22"/>
          <w:u w:val="none"/>
        </w:rPr>
        <w:t>S9 = 9 × 26,000</w:t>
      </w:r>
    </w:p>
    <w:p>
      <w:pPr>
        <w:spacing w:before="40" w:after="40"/>
      </w:pPr>
      <w:r>
        <w:rPr>
          <w:b w:val="0"/>
          <w:i w:val="0"/>
          <w:sz w:val="22"/>
          <w:u w:val="none"/>
        </w:rPr>
        <w:t>S9 = ₹2,34,000</w:t>
      </w:r>
    </w:p>
    <w:p>
      <w:pPr>
        <w:spacing w:before="40" w:after="40"/>
      </w:pPr>
      <w:r>
        <w:rPr>
          <w:b w:val="0"/>
          <w:i w:val="0"/>
          <w:sz w:val="22"/>
          <w:u w:val="none"/>
        </w:rPr>
        <w:t>Hence, the correct answer is ₹2,34,000.</w:t>
      </w:r>
    </w:p>
    <w:p>
      <w:pPr>
        <w:spacing w:before="120" w:after="40"/>
      </w:pPr>
      <w:r>
        <w:rPr>
          <w:b w:val="0"/>
          <w:i w:val="0"/>
          <w:sz w:val="22"/>
          <w:u w:val="none"/>
        </w:rPr>
        <w:t>Hindi:</w:t>
      </w:r>
    </w:p>
    <w:p>
      <w:pPr>
        <w:spacing w:before="40" w:after="40"/>
      </w:pPr>
      <w:r>
        <w:rPr>
          <w:b w:val="0"/>
          <w:i w:val="0"/>
          <w:sz w:val="22"/>
          <w:u w:val="none"/>
        </w:rPr>
        <w:t>सूत्र: एक समांतर श्रेढ़ी (AP) के n पदों का योग, Sn = n/2 × (a + l)</w:t>
      </w:r>
    </w:p>
    <w:p>
      <w:pPr>
        <w:spacing w:before="40" w:after="40"/>
      </w:pPr>
      <w:r>
        <w:rPr>
          <w:b w:val="0"/>
          <w:i w:val="0"/>
          <w:sz w:val="22"/>
          <w:u w:val="none"/>
        </w:rPr>
        <w:t>माना n = 9, जहाँ n क्लर्कों की संख्या है</w:t>
      </w:r>
    </w:p>
    <w:p>
      <w:pPr>
        <w:spacing w:before="40" w:after="40"/>
      </w:pPr>
      <w:r>
        <w:rPr>
          <w:b w:val="0"/>
          <w:i w:val="0"/>
          <w:sz w:val="22"/>
          <w:u w:val="none"/>
        </w:rPr>
        <w:t>माना a = ₹18,000, जहाँ a पहला वेतन है</w:t>
      </w:r>
    </w:p>
    <w:p>
      <w:pPr>
        <w:spacing w:before="40" w:after="40"/>
      </w:pPr>
      <w:r>
        <w:rPr>
          <w:b w:val="0"/>
          <w:i w:val="0"/>
          <w:sz w:val="22"/>
          <w:u w:val="none"/>
        </w:rPr>
        <w:t>माना l = ₹34,000, जहाँ l अंतिम वेतन है</w:t>
      </w:r>
    </w:p>
    <w:p>
      <w:pPr>
        <w:spacing w:before="40" w:after="40"/>
      </w:pPr>
      <w:r>
        <w:rPr>
          <w:b w:val="0"/>
          <w:i w:val="0"/>
          <w:sz w:val="22"/>
          <w:u w:val="none"/>
        </w:rPr>
        <w:t>S9 = 9/2 × (18,000 + 34,000)</w:t>
      </w:r>
    </w:p>
    <w:p>
      <w:pPr>
        <w:spacing w:before="40" w:after="40"/>
      </w:pPr>
      <w:r>
        <w:rPr>
          <w:b w:val="0"/>
          <w:i w:val="0"/>
          <w:sz w:val="22"/>
          <w:u w:val="none"/>
        </w:rPr>
        <w:t>S9 = 9/2 × 52,000</w:t>
      </w:r>
    </w:p>
    <w:p>
      <w:pPr>
        <w:spacing w:before="40" w:after="40"/>
      </w:pPr>
      <w:r>
        <w:rPr>
          <w:b w:val="0"/>
          <w:i w:val="0"/>
          <w:sz w:val="22"/>
          <w:u w:val="none"/>
        </w:rPr>
        <w:t>S9 = 9 × 26,000</w:t>
      </w:r>
    </w:p>
    <w:p>
      <w:pPr>
        <w:spacing w:before="40" w:after="40"/>
      </w:pPr>
      <w:r>
        <w:rPr>
          <w:b w:val="0"/>
          <w:i w:val="0"/>
          <w:sz w:val="22"/>
          <w:u w:val="none"/>
        </w:rPr>
        <w:t>S9 = ₹2,34,000</w:t>
      </w:r>
    </w:p>
    <w:p>
      <w:pPr>
        <w:spacing w:before="40" w:after="40"/>
      </w:pPr>
      <w:r>
        <w:rPr>
          <w:b w:val="0"/>
          <w:i w:val="0"/>
          <w:sz w:val="22"/>
          <w:u w:val="none"/>
        </w:rPr>
        <w:t>अतः, सही उत्तर ₹2,34,000 है।</w:t>
      </w:r>
    </w:p>
    <w:p>
      <w:pPr>
        <w:spacing w:before="320" w:after="80"/>
      </w:pPr>
      <w:r>
        <w:rPr>
          <w:b w:val="0"/>
          <w:i w:val="0"/>
          <w:sz w:val="22"/>
          <w:u w:val="none"/>
        </w:rPr>
        <w:t>57. A geometric sequence starts with 4 and has common ratio 3. What is its 4th term?</w:t>
      </w:r>
    </w:p>
    <w:p>
      <w:pPr>
        <w:spacing w:before="120" w:after="40"/>
      </w:pPr>
      <w:r>
        <w:rPr>
          <w:b w:val="0"/>
          <w:i w:val="0"/>
          <w:sz w:val="22"/>
          <w:u w:val="none"/>
        </w:rPr>
        <w:t>Hindi:</w:t>
      </w:r>
    </w:p>
    <w:p>
      <w:pPr>
        <w:spacing w:before="40" w:after="40"/>
      </w:pPr>
      <w:r>
        <w:rPr>
          <w:b w:val="0"/>
          <w:i w:val="0"/>
          <w:sz w:val="22"/>
          <w:u w:val="none"/>
        </w:rPr>
        <w:t>एक गुणोत्तर श्रेणी 4 से शुरू होती है और इसका सार्व अनुपात 3 है। इसका चौथा पद क्या है?</w:t>
      </w:r>
    </w:p>
    <w:p>
      <w:pPr>
        <w:spacing w:before="20" w:after="20"/>
      </w:pPr>
      <w:r>
        <w:rPr>
          <w:b w:val="0"/>
          <w:i w:val="0"/>
          <w:sz w:val="22"/>
          <w:u w:val="none"/>
        </w:rPr>
        <w:t>(1) 324</w:t>
      </w:r>
    </w:p>
    <w:p>
      <w:pPr>
        <w:spacing w:before="20" w:after="20"/>
      </w:pPr>
      <w:r>
        <w:rPr>
          <w:b w:val="0"/>
          <w:i w:val="0"/>
          <w:sz w:val="22"/>
          <w:u w:val="none"/>
        </w:rPr>
        <w:t>(2) 12</w:t>
      </w:r>
    </w:p>
    <w:p>
      <w:pPr>
        <w:spacing w:before="20" w:after="20"/>
      </w:pPr>
      <w:r>
        <w:rPr>
          <w:b w:val="0"/>
          <w:i w:val="0"/>
          <w:sz w:val="22"/>
          <w:u w:val="none"/>
        </w:rPr>
        <w:t>(3) 36</w:t>
      </w:r>
    </w:p>
    <w:p>
      <w:pPr>
        <w:spacing w:before="20" w:after="20"/>
      </w:pPr>
      <w:r>
        <w:rPr>
          <w:b w:val="0"/>
          <w:i w:val="0"/>
          <w:sz w:val="22"/>
          <w:u w:val="none"/>
        </w:rPr>
        <w:t>(4) 108</w:t>
      </w:r>
    </w:p>
    <w:p>
      <w:pPr>
        <w:spacing w:before="20" w:after="20"/>
      </w:pPr>
      <w:r>
        <w:rPr>
          <w:b w:val="0"/>
          <w:i w:val="0"/>
          <w:sz w:val="22"/>
          <w:u w:val="none"/>
        </w:rPr>
        <w:t>(5) 324</w:t>
      </w:r>
    </w:p>
    <w:p>
      <w:pPr>
        <w:spacing w:before="20" w:after="20"/>
      </w:pPr>
      <w:r>
        <w:rPr>
          <w:b w:val="0"/>
          <w:i w:val="0"/>
          <w:sz w:val="22"/>
          <w:u w:val="none"/>
        </w:rPr>
        <w:t>(6) 12</w:t>
      </w:r>
    </w:p>
    <w:p>
      <w:pPr>
        <w:spacing w:before="20" w:after="20"/>
      </w:pPr>
      <w:r>
        <w:rPr>
          <w:b w:val="0"/>
          <w:i w:val="0"/>
          <w:sz w:val="22"/>
          <w:u w:val="none"/>
        </w:rPr>
        <w:t>(7) 36</w:t>
      </w:r>
    </w:p>
    <w:p>
      <w:pPr>
        <w:spacing w:before="20" w:after="20"/>
      </w:pPr>
      <w:r>
        <w:rPr>
          <w:b w:val="0"/>
          <w:i w:val="0"/>
          <w:sz w:val="22"/>
          <w:u w:val="none"/>
        </w:rPr>
        <w:t>(8) 108</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Formula: Tn = a × r^(n - 1)</w:t>
      </w:r>
    </w:p>
    <w:p>
      <w:pPr>
        <w:spacing w:before="40" w:after="40"/>
      </w:pPr>
      <w:r>
        <w:rPr>
          <w:b w:val="0"/>
          <w:i w:val="0"/>
          <w:sz w:val="22"/>
          <w:u w:val="none"/>
        </w:rPr>
        <w:t>Let a = first term, r = common ratio, and n = term number.</w:t>
      </w:r>
    </w:p>
    <w:p>
      <w:pPr>
        <w:spacing w:before="40" w:after="40"/>
      </w:pPr>
      <w:r>
        <w:rPr>
          <w:b w:val="0"/>
          <w:i w:val="0"/>
          <w:sz w:val="22"/>
          <w:u w:val="none"/>
        </w:rPr>
        <w:t>Given a = 4, r = 3, n = 4</w:t>
      </w:r>
    </w:p>
    <w:p>
      <w:pPr>
        <w:spacing w:before="40" w:after="40"/>
      </w:pPr>
      <w:r>
        <w:rPr>
          <w:b w:val="0"/>
          <w:i w:val="0"/>
          <w:sz w:val="22"/>
          <w:u w:val="none"/>
        </w:rPr>
        <w:t>T4 = 4 × 3^(4 - 1)</w:t>
      </w:r>
    </w:p>
    <w:p>
      <w:pPr>
        <w:spacing w:before="40" w:after="40"/>
      </w:pPr>
      <w:r>
        <w:rPr>
          <w:b w:val="0"/>
          <w:i w:val="0"/>
          <w:sz w:val="22"/>
          <w:u w:val="none"/>
        </w:rPr>
        <w:t>T4 = 4 × 3^3</w:t>
      </w:r>
    </w:p>
    <w:p>
      <w:pPr>
        <w:spacing w:before="40" w:after="40"/>
      </w:pPr>
      <w:r>
        <w:rPr>
          <w:b w:val="0"/>
          <w:i w:val="0"/>
          <w:sz w:val="22"/>
          <w:u w:val="none"/>
        </w:rPr>
        <w:t>T4 = 4 × 27</w:t>
      </w:r>
    </w:p>
    <w:p>
      <w:pPr>
        <w:spacing w:before="40" w:after="40"/>
      </w:pPr>
      <w:r>
        <w:rPr>
          <w:b w:val="0"/>
          <w:i w:val="0"/>
          <w:sz w:val="22"/>
          <w:u w:val="none"/>
        </w:rPr>
        <w:t>T4 = 108</w:t>
      </w:r>
    </w:p>
    <w:p>
      <w:pPr>
        <w:spacing w:before="40" w:after="40"/>
      </w:pPr>
      <w:r>
        <w:rPr>
          <w:b w:val="0"/>
          <w:i w:val="0"/>
          <w:sz w:val="22"/>
          <w:u w:val="none"/>
        </w:rPr>
        <w:t>Hence, the correct answer is 108.</w:t>
      </w:r>
    </w:p>
    <w:p>
      <w:pPr>
        <w:spacing w:before="120" w:after="40"/>
      </w:pPr>
      <w:r>
        <w:rPr>
          <w:b w:val="0"/>
          <w:i w:val="0"/>
          <w:sz w:val="22"/>
          <w:u w:val="none"/>
        </w:rPr>
        <w:t>Hindi:</w:t>
      </w:r>
    </w:p>
    <w:p>
      <w:pPr>
        <w:spacing w:before="40" w:after="40"/>
      </w:pPr>
      <w:r>
        <w:rPr>
          <w:b w:val="0"/>
          <w:i w:val="0"/>
          <w:sz w:val="22"/>
          <w:u w:val="none"/>
        </w:rPr>
        <w:t>सूत्र: Tn = a × r^(n - 1)</w:t>
      </w:r>
    </w:p>
    <w:p>
      <w:pPr>
        <w:spacing w:before="40" w:after="40"/>
      </w:pPr>
      <w:r>
        <w:rPr>
          <w:b w:val="0"/>
          <w:i w:val="0"/>
          <w:sz w:val="22"/>
          <w:u w:val="none"/>
        </w:rPr>
        <w:t>माना a = पहला पद, r = सार्व अनुपात, और n = पद संख्या।</w:t>
      </w:r>
    </w:p>
    <w:p>
      <w:pPr>
        <w:spacing w:before="40" w:after="40"/>
      </w:pPr>
      <w:r>
        <w:rPr>
          <w:b w:val="0"/>
          <w:i w:val="0"/>
          <w:sz w:val="22"/>
          <w:u w:val="none"/>
        </w:rPr>
        <w:t>दिया गया है a = 4, r = 3, n = 4</w:t>
      </w:r>
    </w:p>
    <w:p>
      <w:pPr>
        <w:spacing w:before="40" w:after="40"/>
      </w:pPr>
      <w:r>
        <w:rPr>
          <w:b w:val="0"/>
          <w:i w:val="0"/>
          <w:sz w:val="22"/>
          <w:u w:val="none"/>
        </w:rPr>
        <w:t>T4 = 4 × 3^(4 - 1)</w:t>
      </w:r>
    </w:p>
    <w:p>
      <w:pPr>
        <w:spacing w:before="40" w:after="40"/>
      </w:pPr>
      <w:r>
        <w:rPr>
          <w:b w:val="0"/>
          <w:i w:val="0"/>
          <w:sz w:val="22"/>
          <w:u w:val="none"/>
        </w:rPr>
        <w:t>T4 = 4 × 3^3</w:t>
      </w:r>
    </w:p>
    <w:p>
      <w:pPr>
        <w:spacing w:before="40" w:after="40"/>
      </w:pPr>
      <w:r>
        <w:rPr>
          <w:b w:val="0"/>
          <w:i w:val="0"/>
          <w:sz w:val="22"/>
          <w:u w:val="none"/>
        </w:rPr>
        <w:t>T4 = 4 × 27</w:t>
      </w:r>
    </w:p>
    <w:p>
      <w:pPr>
        <w:spacing w:before="40" w:after="40"/>
      </w:pPr>
      <w:r>
        <w:rPr>
          <w:b w:val="0"/>
          <w:i w:val="0"/>
          <w:sz w:val="22"/>
          <w:u w:val="none"/>
        </w:rPr>
        <w:t>T4 = 108</w:t>
      </w:r>
    </w:p>
    <w:p>
      <w:pPr>
        <w:spacing w:before="40" w:after="40"/>
      </w:pPr>
      <w:r>
        <w:rPr>
          <w:b w:val="0"/>
          <w:i w:val="0"/>
          <w:sz w:val="22"/>
          <w:u w:val="none"/>
        </w:rPr>
        <w:t>अतः, सही उत्तर 108 है।</w:t>
      </w:r>
    </w:p>
    <w:p>
      <w:pPr>
        <w:spacing w:before="320" w:after="80"/>
      </w:pPr>
      <w:r>
        <w:rPr>
          <w:b w:val="0"/>
          <w:i w:val="0"/>
          <w:sz w:val="22"/>
          <w:u w:val="none"/>
        </w:rPr>
        <w:t>58. Poonam, Javed and Kiran can separately complete the same set of survey summaries in 2√3 hours, 3√3 hours and 6√3 hours respectively. If all three work together at their constant rates, in how many hours will the work be completed?</w:t>
      </w:r>
    </w:p>
    <w:p>
      <w:pPr>
        <w:spacing w:before="120" w:after="40"/>
      </w:pPr>
      <w:r>
        <w:rPr>
          <w:b w:val="0"/>
          <w:i w:val="0"/>
          <w:sz w:val="22"/>
          <w:u w:val="none"/>
        </w:rPr>
        <w:t>Hindi:</w:t>
      </w:r>
    </w:p>
    <w:p>
      <w:pPr>
        <w:spacing w:before="40" w:after="40"/>
      </w:pPr>
      <w:r>
        <w:rPr>
          <w:b w:val="0"/>
          <w:i w:val="0"/>
          <w:sz w:val="22"/>
          <w:u w:val="none"/>
        </w:rPr>
        <w:t>पूनम, जावेद और किरण अलग-अलग सर्वेक्षण सारांशों के एक ही सेट को क्रमशः 2√3 घंटे, 3√3 घंटे और 6√3 घंटे में पूरा कर सकते हैं। यदि तीनों अपनी नियत दरों पर एक साथ काम करते हैं, तो काम कितने घंटों में पूरा होगा?</w:t>
      </w:r>
    </w:p>
    <w:p>
      <w:pPr>
        <w:spacing w:before="20" w:after="20"/>
      </w:pPr>
      <w:r>
        <w:rPr>
          <w:b w:val="0"/>
          <w:i w:val="0"/>
          <w:sz w:val="22"/>
          <w:u w:val="none"/>
        </w:rPr>
        <w:t>(1) 2√3 hours</w:t>
      </w:r>
    </w:p>
    <w:p>
      <w:pPr>
        <w:spacing w:before="20" w:after="20"/>
      </w:pPr>
      <w:r>
        <w:rPr>
          <w:b w:val="0"/>
          <w:i w:val="0"/>
          <w:sz w:val="22"/>
          <w:u w:val="none"/>
        </w:rPr>
        <w:t>(2) 11√3 hours</w:t>
      </w:r>
    </w:p>
    <w:p>
      <w:pPr>
        <w:spacing w:before="20" w:after="20"/>
      </w:pPr>
      <w:r>
        <w:rPr>
          <w:b w:val="0"/>
          <w:i w:val="0"/>
          <w:sz w:val="22"/>
          <w:u w:val="none"/>
        </w:rPr>
        <w:t>(3) √3 hours</w:t>
      </w:r>
    </w:p>
    <w:p>
      <w:pPr>
        <w:spacing w:before="20" w:after="20"/>
      </w:pPr>
      <w:r>
        <w:rPr>
          <w:b w:val="0"/>
          <w:i w:val="0"/>
          <w:sz w:val="22"/>
          <w:u w:val="none"/>
        </w:rPr>
        <w:t>(4) 1/√3 hours</w:t>
      </w:r>
    </w:p>
    <w:p>
      <w:pPr>
        <w:spacing w:before="20" w:after="20"/>
      </w:pPr>
      <w:r>
        <w:rPr>
          <w:b w:val="0"/>
          <w:i w:val="0"/>
          <w:sz w:val="22"/>
          <w:u w:val="none"/>
        </w:rPr>
        <w:t>(5) 2√3 घंटे</w:t>
      </w:r>
    </w:p>
    <w:p>
      <w:pPr>
        <w:spacing w:before="20" w:after="20"/>
      </w:pPr>
      <w:r>
        <w:rPr>
          <w:b w:val="0"/>
          <w:i w:val="0"/>
          <w:sz w:val="22"/>
          <w:u w:val="none"/>
        </w:rPr>
        <w:t>(6) 11√3 घंटे</w:t>
      </w:r>
    </w:p>
    <w:p>
      <w:pPr>
        <w:spacing w:before="20" w:after="20"/>
      </w:pPr>
      <w:r>
        <w:rPr>
          <w:b w:val="0"/>
          <w:i w:val="0"/>
          <w:sz w:val="22"/>
          <w:u w:val="none"/>
        </w:rPr>
        <w:t>(7) √3 घंटे</w:t>
      </w:r>
    </w:p>
    <w:p>
      <w:pPr>
        <w:spacing w:before="20" w:after="20"/>
      </w:pPr>
      <w:r>
        <w:rPr>
          <w:b w:val="0"/>
          <w:i w:val="0"/>
          <w:sz w:val="22"/>
          <w:u w:val="none"/>
        </w:rPr>
        <w:t>(8) 1/√3 घंटे</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If three persons take a, b and c hours separately, then</w:t>
      </w:r>
    </w:p>
    <w:p>
      <w:pPr>
        <w:spacing w:before="40" w:after="40"/>
      </w:pPr>
      <w:r>
        <w:rPr>
          <w:b w:val="0"/>
          <w:i w:val="0"/>
          <w:sz w:val="22"/>
          <w:u w:val="none"/>
        </w:rPr>
        <w:t>1/T = 1/a + 1/b + 1/c</w:t>
      </w:r>
    </w:p>
    <w:p>
      <w:pPr>
        <w:spacing w:before="40" w:after="40"/>
      </w:pPr>
      <w:r>
        <w:rPr>
          <w:b w:val="0"/>
          <w:i w:val="0"/>
          <w:sz w:val="22"/>
          <w:u w:val="none"/>
        </w:rPr>
        <w:t>where T = time taken together.</w:t>
      </w:r>
    </w:p>
    <w:p>
      <w:pPr>
        <w:spacing w:before="40" w:after="40"/>
      </w:pPr>
      <w:r>
        <w:rPr>
          <w:b w:val="0"/>
          <w:i w:val="0"/>
          <w:sz w:val="22"/>
          <w:u w:val="none"/>
        </w:rPr>
        <w:t>Let</w:t>
      </w:r>
    </w:p>
    <w:p>
      <w:pPr>
        <w:spacing w:before="40" w:after="40"/>
      </w:pPr>
      <w:r>
        <w:rPr>
          <w:b w:val="0"/>
          <w:i w:val="0"/>
          <w:sz w:val="22"/>
          <w:u w:val="none"/>
        </w:rPr>
        <w:t>a = 2√3 hours</w:t>
      </w:r>
    </w:p>
    <w:p>
      <w:pPr>
        <w:spacing w:before="40" w:after="40"/>
      </w:pPr>
      <w:r>
        <w:rPr>
          <w:b w:val="0"/>
          <w:i w:val="0"/>
          <w:sz w:val="22"/>
          <w:u w:val="none"/>
        </w:rPr>
        <w:t>b = 3√3 hours</w:t>
      </w:r>
    </w:p>
    <w:p>
      <w:pPr>
        <w:spacing w:before="40" w:after="40"/>
      </w:pPr>
      <w:r>
        <w:rPr>
          <w:b w:val="0"/>
          <w:i w:val="0"/>
          <w:sz w:val="22"/>
          <w:u w:val="none"/>
        </w:rPr>
        <w:t>c = 6√3 hours</w:t>
      </w:r>
    </w:p>
    <w:p>
      <w:pPr>
        <w:spacing w:before="40" w:after="40"/>
      </w:pPr>
      <w:r>
        <w:rPr>
          <w:b w:val="0"/>
          <w:i w:val="0"/>
          <w:sz w:val="22"/>
          <w:u w:val="none"/>
        </w:rPr>
        <w:t>1/T = 1/(2√3) + 1/(3√3) + 1/(6√3)</w:t>
      </w:r>
    </w:p>
    <w:p>
      <w:pPr>
        <w:spacing w:before="40" w:after="40"/>
      </w:pPr>
      <w:r>
        <w:rPr>
          <w:b w:val="0"/>
          <w:i w:val="0"/>
          <w:sz w:val="22"/>
          <w:u w:val="none"/>
        </w:rPr>
        <w:t>1/T = (3 + 2 + 1)/(6√3)</w:t>
      </w:r>
    </w:p>
    <w:p>
      <w:pPr>
        <w:spacing w:before="40" w:after="40"/>
      </w:pPr>
      <w:r>
        <w:rPr>
          <w:b w:val="0"/>
          <w:i w:val="0"/>
          <w:sz w:val="22"/>
          <w:u w:val="none"/>
        </w:rPr>
        <w:t>1/T = 6/(6√3)</w:t>
      </w:r>
    </w:p>
    <w:p>
      <w:pPr>
        <w:spacing w:before="40" w:after="40"/>
      </w:pPr>
      <w:r>
        <w:rPr>
          <w:b w:val="0"/>
          <w:i w:val="0"/>
          <w:sz w:val="22"/>
          <w:u w:val="none"/>
        </w:rPr>
        <w:t>1/T = 1/√3</w:t>
      </w:r>
    </w:p>
    <w:p>
      <w:pPr>
        <w:spacing w:before="40" w:after="40"/>
      </w:pPr>
      <w:r>
        <w:rPr>
          <w:b w:val="0"/>
          <w:i w:val="0"/>
          <w:sz w:val="22"/>
          <w:u w:val="none"/>
        </w:rPr>
        <w:t>T = √3 hours</w:t>
      </w:r>
    </w:p>
    <w:p>
      <w:pPr>
        <w:spacing w:before="40" w:after="40"/>
      </w:pPr>
      <w:r>
        <w:rPr>
          <w:b w:val="0"/>
          <w:i w:val="0"/>
          <w:sz w:val="22"/>
          <w:u w:val="none"/>
        </w:rPr>
        <w:t>Hence, the correct answer is √3 hours.</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यदि तीन व्यक्ति अलग-अलग a, b और c घंटे लेते हैं, तो</w:t>
      </w:r>
    </w:p>
    <w:p>
      <w:pPr>
        <w:spacing w:before="40" w:after="40"/>
      </w:pPr>
      <w:r>
        <w:rPr>
          <w:b w:val="0"/>
          <w:i w:val="0"/>
          <w:sz w:val="22"/>
          <w:u w:val="none"/>
        </w:rPr>
        <w:t>1/T = 1/a + 1/b + 1/c</w:t>
      </w:r>
    </w:p>
    <w:p>
      <w:pPr>
        <w:spacing w:before="40" w:after="40"/>
      </w:pPr>
      <w:r>
        <w:rPr>
          <w:b w:val="0"/>
          <w:i w:val="0"/>
          <w:sz w:val="22"/>
          <w:u w:val="none"/>
        </w:rPr>
        <w:t>जहाँ T = एक साथ लिया गया समय।</w:t>
      </w:r>
    </w:p>
    <w:p>
      <w:pPr>
        <w:spacing w:before="40" w:after="40"/>
      </w:pPr>
      <w:r>
        <w:rPr>
          <w:b w:val="0"/>
          <w:i w:val="0"/>
          <w:sz w:val="22"/>
          <w:u w:val="none"/>
        </w:rPr>
        <w:t>माना</w:t>
      </w:r>
    </w:p>
    <w:p>
      <w:pPr>
        <w:spacing w:before="40" w:after="40"/>
      </w:pPr>
      <w:r>
        <w:rPr>
          <w:b w:val="0"/>
          <w:i w:val="0"/>
          <w:sz w:val="22"/>
          <w:u w:val="none"/>
        </w:rPr>
        <w:t>a = 2√3 घंटे</w:t>
      </w:r>
    </w:p>
    <w:p>
      <w:pPr>
        <w:spacing w:before="40" w:after="40"/>
      </w:pPr>
      <w:r>
        <w:rPr>
          <w:b w:val="0"/>
          <w:i w:val="0"/>
          <w:sz w:val="22"/>
          <w:u w:val="none"/>
        </w:rPr>
        <w:t>b = 3√3 घंटे</w:t>
      </w:r>
    </w:p>
    <w:p>
      <w:pPr>
        <w:spacing w:before="40" w:after="40"/>
      </w:pPr>
      <w:r>
        <w:rPr>
          <w:b w:val="0"/>
          <w:i w:val="0"/>
          <w:sz w:val="22"/>
          <w:u w:val="none"/>
        </w:rPr>
        <w:t>c = 6√3 घंटे</w:t>
      </w:r>
    </w:p>
    <w:p>
      <w:pPr>
        <w:spacing w:before="40" w:after="40"/>
      </w:pPr>
      <w:r>
        <w:rPr>
          <w:b w:val="0"/>
          <w:i w:val="0"/>
          <w:sz w:val="22"/>
          <w:u w:val="none"/>
        </w:rPr>
        <w:t>1/T = 1/(2√3) + 1/(3√3) + 1/(6√3)</w:t>
      </w:r>
    </w:p>
    <w:p>
      <w:pPr>
        <w:spacing w:before="40" w:after="40"/>
      </w:pPr>
      <w:r>
        <w:rPr>
          <w:b w:val="0"/>
          <w:i w:val="0"/>
          <w:sz w:val="22"/>
          <w:u w:val="none"/>
        </w:rPr>
        <w:t>1/T = (3 + 2 + 1)/(6√3)</w:t>
      </w:r>
    </w:p>
    <w:p>
      <w:pPr>
        <w:spacing w:before="40" w:after="40"/>
      </w:pPr>
      <w:r>
        <w:rPr>
          <w:b w:val="0"/>
          <w:i w:val="0"/>
          <w:sz w:val="22"/>
          <w:u w:val="none"/>
        </w:rPr>
        <w:t>1/T = 6/(6√3)</w:t>
      </w:r>
    </w:p>
    <w:p>
      <w:pPr>
        <w:spacing w:before="40" w:after="40"/>
      </w:pPr>
      <w:r>
        <w:rPr>
          <w:b w:val="0"/>
          <w:i w:val="0"/>
          <w:sz w:val="22"/>
          <w:u w:val="none"/>
        </w:rPr>
        <w:t>1/T = 1/√3</w:t>
      </w:r>
    </w:p>
    <w:p>
      <w:pPr>
        <w:spacing w:before="40" w:after="40"/>
      </w:pPr>
      <w:r>
        <w:rPr>
          <w:b w:val="0"/>
          <w:i w:val="0"/>
          <w:sz w:val="22"/>
          <w:u w:val="none"/>
        </w:rPr>
        <w:t>T = √3 घंटे</w:t>
      </w:r>
    </w:p>
    <w:p>
      <w:pPr>
        <w:spacing w:before="40" w:after="40"/>
      </w:pPr>
      <w:r>
        <w:rPr>
          <w:b w:val="0"/>
          <w:i w:val="0"/>
          <w:sz w:val="22"/>
          <w:u w:val="none"/>
        </w:rPr>
        <w:t>अतः, सही उत्तर √3 घंटे है।</w:t>
      </w:r>
    </w:p>
    <w:p>
      <w:pPr>
        <w:spacing w:before="320" w:after="80"/>
      </w:pPr>
      <w:r>
        <w:rPr>
          <w:b w:val="0"/>
          <w:i w:val="0"/>
          <w:sz w:val="22"/>
          <w:u w:val="none"/>
        </w:rPr>
        <w:t>59. Statement: After using two new revision apps for a month, Kavita scored higher in her mock tests. She then said, "Digital revision apps always improve the performance of every student." Which of the following best points out the weakness in Kavita's conclusion?</w:t>
      </w:r>
    </w:p>
    <w:p>
      <w:pPr>
        <w:spacing w:before="120" w:after="40"/>
      </w:pPr>
      <w:r>
        <w:rPr>
          <w:b w:val="0"/>
          <w:i w:val="0"/>
          <w:sz w:val="22"/>
          <w:u w:val="none"/>
        </w:rPr>
        <w:t>Hindi:</w:t>
      </w:r>
    </w:p>
    <w:p>
      <w:pPr>
        <w:spacing w:before="40" w:after="40"/>
      </w:pPr>
      <w:r>
        <w:rPr>
          <w:b w:val="0"/>
          <w:i w:val="0"/>
          <w:sz w:val="22"/>
          <w:u w:val="none"/>
        </w:rPr>
        <w:t>कथन: एक महीने तक दो नए रिवीजन ऐप का उपयोग करने के बाद, कविता ने अपने मॉक टेस्ट में अधिक अंक प्राप्त किए। फिर उसने कहा, "डिजिटल रिवीजन ऐप हमेशा हर छात्र के प्रदर्शन में सुधार करते हैं।" निम्नलिखित में से कौन सा विकल्प कविता के निष्कर्ष में कमजोरी को सबसे अच्छी तरह से इंगित करता है?</w:t>
      </w:r>
    </w:p>
    <w:p>
      <w:pPr>
        <w:spacing w:before="20" w:after="20"/>
      </w:pPr>
      <w:r>
        <w:rPr>
          <w:b w:val="0"/>
          <w:i w:val="0"/>
          <w:sz w:val="22"/>
          <w:u w:val="none"/>
        </w:rPr>
        <w:t>(1) It assumes that students cannot improve their mock-test scores without private tuition.</w:t>
      </w:r>
    </w:p>
    <w:p>
      <w:pPr>
        <w:spacing w:before="20" w:after="20"/>
      </w:pPr>
      <w:r>
        <w:rPr>
          <w:b w:val="0"/>
          <w:i w:val="0"/>
          <w:sz w:val="22"/>
          <w:u w:val="none"/>
        </w:rPr>
        <w:t>(2) It confuses doing well in mock tests with attending regular classes.</w:t>
      </w:r>
    </w:p>
    <w:p>
      <w:pPr>
        <w:spacing w:before="20" w:after="20"/>
      </w:pPr>
      <w:r>
        <w:rPr>
          <w:b w:val="0"/>
          <w:i w:val="0"/>
          <w:sz w:val="22"/>
          <w:u w:val="none"/>
        </w:rPr>
        <w:t>(3) It concludes that students who do not use apps can never score well.</w:t>
      </w:r>
    </w:p>
    <w:p>
      <w:pPr>
        <w:spacing w:before="20" w:after="20"/>
      </w:pPr>
      <w:r>
        <w:rPr>
          <w:b w:val="0"/>
          <w:i w:val="0"/>
          <w:sz w:val="22"/>
          <w:u w:val="none"/>
        </w:rPr>
        <w:t>(4) It generalizes from a very limited personal experience to all students and uses extreme words like "always" and "every student."</w:t>
      </w:r>
    </w:p>
    <w:p>
      <w:pPr>
        <w:spacing w:before="20" w:after="20"/>
      </w:pPr>
      <w:r>
        <w:rPr>
          <w:b w:val="0"/>
          <w:i w:val="0"/>
          <w:sz w:val="22"/>
          <w:u w:val="none"/>
        </w:rPr>
        <w:t>(5) यह मान लेता है कि छात्र निजी ट्यूशन के बिना अपने मॉक-टेस्ट स्कोर में सुधार नहीं कर सकते हैं।</w:t>
      </w:r>
    </w:p>
    <w:p>
      <w:pPr>
        <w:spacing w:before="20" w:after="20"/>
      </w:pPr>
      <w:r>
        <w:rPr>
          <w:b w:val="0"/>
          <w:i w:val="0"/>
          <w:sz w:val="22"/>
          <w:u w:val="none"/>
        </w:rPr>
        <w:t>(6) यह मॉक टेस्ट में अच्छा प्रदर्शन करने को नियमित कक्षाओं में भाग लेने के साथ भ्रमित करता है।</w:t>
      </w:r>
    </w:p>
    <w:p>
      <w:pPr>
        <w:spacing w:before="20" w:after="20"/>
      </w:pPr>
      <w:r>
        <w:rPr>
          <w:b w:val="0"/>
          <w:i w:val="0"/>
          <w:sz w:val="22"/>
          <w:u w:val="none"/>
        </w:rPr>
        <w:t>(7) यह निष्कर्ष निकालता है कि जो छात्र ऐप का उपयोग नहीं करते हैं वे कभी भी अच्छा स्कोर नहीं कर सकते हैं।</w:t>
      </w:r>
    </w:p>
    <w:p>
      <w:pPr>
        <w:spacing w:before="20" w:after="20"/>
      </w:pPr>
      <w:r>
        <w:rPr>
          <w:b w:val="0"/>
          <w:i w:val="0"/>
          <w:sz w:val="22"/>
          <w:u w:val="none"/>
        </w:rPr>
        <w:t>(8) यह एक बहुत ही सीमित व्यक्तिगत अनुभव से सभी छात्रों के लिए सामान्यीकरण करता है और "हमेशा" और "हर छात्र" जैसे चरम शब्दों का उपयोग करता है।</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Kavita observed only her own result after using two revision apps for one month.</w:t>
      </w:r>
    </w:p>
    <w:p>
      <w:pPr>
        <w:spacing w:before="40" w:after="40"/>
      </w:pPr>
      <w:r>
        <w:rPr>
          <w:b w:val="0"/>
          <w:i w:val="0"/>
          <w:sz w:val="22"/>
          <w:u w:val="none"/>
        </w:rPr>
        <w:t>From that small experience, she concluded that digital revision apps always improve the performance of every student.</w:t>
      </w:r>
    </w:p>
    <w:p>
      <w:pPr>
        <w:spacing w:before="40" w:after="40"/>
      </w:pPr>
      <w:r>
        <w:rPr>
          <w:b w:val="0"/>
          <w:i w:val="0"/>
          <w:sz w:val="22"/>
          <w:u w:val="none"/>
        </w:rPr>
        <w:t>That is too broad a conclusion because one person's limited experience cannot prove what will happen for all students.</w:t>
      </w:r>
    </w:p>
    <w:p>
      <w:pPr>
        <w:spacing w:before="40" w:after="40"/>
      </w:pPr>
      <w:r>
        <w:rPr>
          <w:b w:val="0"/>
          <w:i w:val="0"/>
          <w:sz w:val="22"/>
          <w:u w:val="none"/>
        </w:rPr>
        <w:t>The words "always" and "every student" make the statement extreme and therefore weaker.</w:t>
      </w:r>
    </w:p>
    <w:p>
      <w:pPr>
        <w:spacing w:before="40" w:after="40"/>
      </w:pPr>
      <w:r>
        <w:rPr>
          <w:b w:val="0"/>
          <w:i w:val="0"/>
          <w:sz w:val="22"/>
          <w:u w:val="none"/>
        </w:rPr>
        <w:t>Therefore, Option 1 is the correct answer.</w:t>
      </w:r>
    </w:p>
    <w:p>
      <w:pPr>
        <w:spacing w:before="120" w:after="40"/>
      </w:pPr>
      <w:r>
        <w:rPr>
          <w:b w:val="0"/>
          <w:i w:val="0"/>
          <w:sz w:val="22"/>
          <w:u w:val="none"/>
        </w:rPr>
        <w:t>Hindi:</w:t>
      </w:r>
    </w:p>
    <w:p>
      <w:pPr>
        <w:spacing w:before="40" w:after="40"/>
      </w:pPr>
      <w:r>
        <w:rPr>
          <w:b w:val="0"/>
          <w:i w:val="0"/>
          <w:sz w:val="22"/>
          <w:u w:val="none"/>
        </w:rPr>
        <w:t>कविता ने एक महीने तक दो रिवीजन ऐप का उपयोग करने के बाद केवल अपना परिणाम देखा।</w:t>
      </w:r>
    </w:p>
    <w:p>
      <w:pPr>
        <w:spacing w:before="40" w:after="40"/>
      </w:pPr>
      <w:r>
        <w:rPr>
          <w:b w:val="0"/>
          <w:i w:val="0"/>
          <w:sz w:val="22"/>
          <w:u w:val="none"/>
        </w:rPr>
        <w:t>उस छोटे से अनुभव से, उसने निष्कर्ष निकाला कि डिजिटल रिवीजन ऐप हमेशा हर छात्र के प्रदर्शन में सुधार करते हैं।</w:t>
      </w:r>
    </w:p>
    <w:p>
      <w:pPr>
        <w:spacing w:before="40" w:after="40"/>
      </w:pPr>
      <w:r>
        <w:rPr>
          <w:b w:val="0"/>
          <w:i w:val="0"/>
          <w:sz w:val="22"/>
          <w:u w:val="none"/>
        </w:rPr>
        <w:t>यह बहुत व्यापक निष्कर्ष है क्योंकि एक व्यक्ति का सीमित अनुभव यह साबित नहीं कर सकता कि सभी छात्रों के लिए क्या होगा।</w:t>
      </w:r>
    </w:p>
    <w:p>
      <w:pPr>
        <w:spacing w:before="40" w:after="40"/>
      </w:pPr>
      <w:r>
        <w:rPr>
          <w:b w:val="0"/>
          <w:i w:val="0"/>
          <w:sz w:val="22"/>
          <w:u w:val="none"/>
        </w:rPr>
        <w:t>"हमेशा" और "हर छात्र" शब्द कथन को चरम बनाते हैं और इसलिए इसे कमजोर करते हैं।</w:t>
      </w:r>
    </w:p>
    <w:p>
      <w:pPr>
        <w:spacing w:before="40" w:after="40"/>
      </w:pPr>
      <w:r>
        <w:rPr>
          <w:b w:val="0"/>
          <w:i w:val="0"/>
          <w:sz w:val="22"/>
          <w:u w:val="none"/>
        </w:rPr>
        <w:t>इसलिए, विकल्प 1 सही उत्तर है।</w:t>
      </w:r>
    </w:p>
    <w:p>
      <w:pPr>
        <w:spacing w:before="320" w:after="80"/>
      </w:pPr>
      <w:r>
        <w:rPr>
          <w:b w:val="0"/>
          <w:i w:val="0"/>
          <w:sz w:val="22"/>
          <w:u w:val="none"/>
        </w:rPr>
        <w:t>60. Using the digits 1, 2, 7 and 8 exactly once, which of the following 4-digit numbers is divisible by 4?</w:t>
      </w:r>
    </w:p>
    <w:p>
      <w:pPr>
        <w:spacing w:before="120" w:after="40"/>
      </w:pPr>
      <w:r>
        <w:rPr>
          <w:b w:val="0"/>
          <w:i w:val="0"/>
          <w:sz w:val="22"/>
          <w:u w:val="none"/>
        </w:rPr>
        <w:t>Hindi:</w:t>
      </w:r>
    </w:p>
    <w:p>
      <w:pPr>
        <w:spacing w:before="40" w:after="40"/>
      </w:pPr>
      <w:r>
        <w:rPr>
          <w:b w:val="0"/>
          <w:i w:val="0"/>
          <w:sz w:val="22"/>
          <w:u w:val="none"/>
        </w:rPr>
        <w:t>अंकों 1, 2, 7 और 8 का ठीक एक बार उपयोग करते हुए, निम्नलिखित में से कौन सी 4-अंकीय संख्या 4 से विभाज्य है?</w:t>
      </w:r>
    </w:p>
    <w:p>
      <w:pPr>
        <w:spacing w:before="20" w:after="20"/>
      </w:pPr>
      <w:r>
        <w:rPr>
          <w:b w:val="0"/>
          <w:i w:val="0"/>
          <w:sz w:val="22"/>
          <w:u w:val="none"/>
        </w:rPr>
        <w:t>(1) 8127</w:t>
      </w:r>
    </w:p>
    <w:p>
      <w:pPr>
        <w:spacing w:before="20" w:after="20"/>
      </w:pPr>
      <w:r>
        <w:rPr>
          <w:b w:val="0"/>
          <w:i w:val="0"/>
          <w:sz w:val="22"/>
          <w:u w:val="none"/>
        </w:rPr>
        <w:t>(2) 1278</w:t>
      </w:r>
    </w:p>
    <w:p>
      <w:pPr>
        <w:spacing w:before="20" w:after="20"/>
      </w:pPr>
      <w:r>
        <w:rPr>
          <w:b w:val="0"/>
          <w:i w:val="0"/>
          <w:sz w:val="22"/>
          <w:u w:val="none"/>
        </w:rPr>
        <w:t>(3) 2781</w:t>
      </w:r>
    </w:p>
    <w:p>
      <w:pPr>
        <w:spacing w:before="20" w:after="20"/>
      </w:pPr>
      <w:r>
        <w:rPr>
          <w:b w:val="0"/>
          <w:i w:val="0"/>
          <w:sz w:val="22"/>
          <w:u w:val="none"/>
        </w:rPr>
        <w:t>(4) 7812</w:t>
      </w:r>
    </w:p>
    <w:p>
      <w:pPr>
        <w:spacing w:before="20" w:after="20"/>
      </w:pPr>
      <w:r>
        <w:rPr>
          <w:b w:val="0"/>
          <w:i w:val="0"/>
          <w:sz w:val="22"/>
          <w:u w:val="none"/>
        </w:rPr>
        <w:t>(5) 8127</w:t>
      </w:r>
    </w:p>
    <w:p>
      <w:pPr>
        <w:spacing w:before="20" w:after="20"/>
      </w:pPr>
      <w:r>
        <w:rPr>
          <w:b w:val="0"/>
          <w:i w:val="0"/>
          <w:sz w:val="22"/>
          <w:u w:val="none"/>
        </w:rPr>
        <w:t>(6) 1278</w:t>
      </w:r>
    </w:p>
    <w:p>
      <w:pPr>
        <w:spacing w:before="20" w:after="20"/>
      </w:pPr>
      <w:r>
        <w:rPr>
          <w:b w:val="0"/>
          <w:i w:val="0"/>
          <w:sz w:val="22"/>
          <w:u w:val="none"/>
        </w:rPr>
        <w:t>(7) 2781</w:t>
      </w:r>
    </w:p>
    <w:p>
      <w:pPr>
        <w:spacing w:before="20" w:after="20"/>
      </w:pPr>
      <w:r>
        <w:rPr>
          <w:b w:val="0"/>
          <w:i w:val="0"/>
          <w:sz w:val="22"/>
          <w:u w:val="none"/>
        </w:rPr>
        <w:t>(8) 7812</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Divisibility rule for 4: A number is divisible by 4 if the number formed by its last two digits is divisible by 4.</w:t>
      </w:r>
    </w:p>
    <w:p>
      <w:pPr>
        <w:spacing w:before="40" w:after="40"/>
      </w:pPr>
      <w:r>
        <w:rPr>
          <w:b w:val="0"/>
          <w:i w:val="0"/>
          <w:sz w:val="22"/>
          <w:u w:val="none"/>
        </w:rPr>
        <w:t>1278 → last two digits = 78</w:t>
      </w:r>
    </w:p>
    <w:p>
      <w:pPr>
        <w:spacing w:before="40" w:after="40"/>
      </w:pPr>
      <w:r>
        <w:rPr>
          <w:b w:val="0"/>
          <w:i w:val="0"/>
          <w:sz w:val="22"/>
          <w:u w:val="none"/>
        </w:rPr>
        <w:t>78 ÷ 4 is not a whole number</w:t>
      </w:r>
    </w:p>
    <w:p>
      <w:pPr>
        <w:spacing w:before="40" w:after="40"/>
      </w:pPr>
      <w:r>
        <w:rPr>
          <w:b w:val="0"/>
          <w:i w:val="0"/>
          <w:sz w:val="22"/>
          <w:u w:val="none"/>
        </w:rPr>
        <w:t>7812 → last two digits = 12</w:t>
      </w:r>
    </w:p>
    <w:p>
      <w:pPr>
        <w:spacing w:before="40" w:after="40"/>
      </w:pPr>
      <w:r>
        <w:rPr>
          <w:b w:val="0"/>
          <w:i w:val="0"/>
          <w:sz w:val="22"/>
          <w:u w:val="none"/>
        </w:rPr>
        <w:t>12 ÷ 4 = 3</w:t>
      </w:r>
    </w:p>
    <w:p>
      <w:pPr>
        <w:spacing w:before="40" w:after="40"/>
      </w:pPr>
      <w:r>
        <w:rPr>
          <w:b w:val="0"/>
          <w:i w:val="0"/>
          <w:sz w:val="22"/>
          <w:u w:val="none"/>
        </w:rPr>
        <w:t>8127 → last two digits = 27</w:t>
      </w:r>
    </w:p>
    <w:p>
      <w:pPr>
        <w:spacing w:before="40" w:after="40"/>
      </w:pPr>
      <w:r>
        <w:rPr>
          <w:b w:val="0"/>
          <w:i w:val="0"/>
          <w:sz w:val="22"/>
          <w:u w:val="none"/>
        </w:rPr>
        <w:t>27 ÷ 4 is not a whole number</w:t>
      </w:r>
    </w:p>
    <w:p>
      <w:pPr>
        <w:spacing w:before="40" w:after="40"/>
      </w:pPr>
      <w:r>
        <w:rPr>
          <w:b w:val="0"/>
          <w:i w:val="0"/>
          <w:sz w:val="22"/>
          <w:u w:val="none"/>
        </w:rPr>
        <w:t>2781 → last two digits = 81</w:t>
      </w:r>
    </w:p>
    <w:p>
      <w:pPr>
        <w:spacing w:before="40" w:after="40"/>
      </w:pPr>
      <w:r>
        <w:rPr>
          <w:b w:val="0"/>
          <w:i w:val="0"/>
          <w:sz w:val="22"/>
          <w:u w:val="none"/>
        </w:rPr>
        <w:t>81 ÷ 4 is not a whole number</w:t>
      </w:r>
    </w:p>
    <w:p>
      <w:pPr>
        <w:spacing w:before="40" w:after="40"/>
      </w:pPr>
      <w:r>
        <w:rPr>
          <w:b w:val="0"/>
          <w:i w:val="0"/>
          <w:sz w:val="22"/>
          <w:u w:val="none"/>
        </w:rPr>
        <w:t>Therefore, 7812 is divisible by 4.</w:t>
      </w:r>
    </w:p>
    <w:p>
      <w:pPr>
        <w:spacing w:before="40" w:after="40"/>
      </w:pPr>
      <w:r>
        <w:rPr>
          <w:b w:val="0"/>
          <w:i w:val="0"/>
          <w:sz w:val="22"/>
          <w:u w:val="none"/>
        </w:rPr>
        <w:t>Hence, the correct option is 7812.</w:t>
      </w:r>
    </w:p>
    <w:p>
      <w:pPr>
        <w:spacing w:before="120" w:after="40"/>
      </w:pPr>
      <w:r>
        <w:rPr>
          <w:b w:val="0"/>
          <w:i w:val="0"/>
          <w:sz w:val="22"/>
          <w:u w:val="none"/>
        </w:rPr>
        <w:t>Hindi:</w:t>
      </w:r>
    </w:p>
    <w:p>
      <w:pPr>
        <w:spacing w:before="40" w:after="40"/>
      </w:pPr>
      <w:r>
        <w:rPr>
          <w:b w:val="0"/>
          <w:i w:val="0"/>
          <w:sz w:val="22"/>
          <w:u w:val="none"/>
        </w:rPr>
        <w:t>4 के लिए विभाज्यता नियम: कोई संख्या 4 से विभाज्य होती है यदि उसके अंतिम दो अंकों से बनी संख्या 4 से विभाज्य हो।</w:t>
      </w:r>
    </w:p>
    <w:p>
      <w:pPr>
        <w:spacing w:before="40" w:after="40"/>
      </w:pPr>
      <w:r>
        <w:rPr>
          <w:b w:val="0"/>
          <w:i w:val="0"/>
          <w:sz w:val="22"/>
          <w:u w:val="none"/>
        </w:rPr>
        <w:t>1278 → अंतिम दो अंक = 78</w:t>
      </w:r>
    </w:p>
    <w:p>
      <w:pPr>
        <w:spacing w:before="40" w:after="40"/>
      </w:pPr>
      <w:r>
        <w:rPr>
          <w:b w:val="0"/>
          <w:i w:val="0"/>
          <w:sz w:val="22"/>
          <w:u w:val="none"/>
        </w:rPr>
        <w:t>78 ÷ 4 एक पूर्ण संख्या नहीं है</w:t>
      </w:r>
    </w:p>
    <w:p>
      <w:pPr>
        <w:spacing w:before="40" w:after="40"/>
      </w:pPr>
      <w:r>
        <w:rPr>
          <w:b w:val="0"/>
          <w:i w:val="0"/>
          <w:sz w:val="22"/>
          <w:u w:val="none"/>
        </w:rPr>
        <w:t>7812 → अंतिम दो अंक = 12</w:t>
      </w:r>
    </w:p>
    <w:p>
      <w:pPr>
        <w:spacing w:before="40" w:after="40"/>
      </w:pPr>
      <w:r>
        <w:rPr>
          <w:b w:val="0"/>
          <w:i w:val="0"/>
          <w:sz w:val="22"/>
          <w:u w:val="none"/>
        </w:rPr>
        <w:t>12 ÷ 4 = 3</w:t>
      </w:r>
    </w:p>
    <w:p>
      <w:pPr>
        <w:spacing w:before="40" w:after="40"/>
      </w:pPr>
      <w:r>
        <w:rPr>
          <w:b w:val="0"/>
          <w:i w:val="0"/>
          <w:sz w:val="22"/>
          <w:u w:val="none"/>
        </w:rPr>
        <w:t>8127 → अंतिम दो अंक = 27</w:t>
      </w:r>
    </w:p>
    <w:p>
      <w:pPr>
        <w:spacing w:before="40" w:after="40"/>
      </w:pPr>
      <w:r>
        <w:rPr>
          <w:b w:val="0"/>
          <w:i w:val="0"/>
          <w:sz w:val="22"/>
          <w:u w:val="none"/>
        </w:rPr>
        <w:t>27 ÷ 4 एक पूर्ण संख्या नहीं है</w:t>
      </w:r>
    </w:p>
    <w:p>
      <w:pPr>
        <w:spacing w:before="40" w:after="40"/>
      </w:pPr>
      <w:r>
        <w:rPr>
          <w:b w:val="0"/>
          <w:i w:val="0"/>
          <w:sz w:val="22"/>
          <w:u w:val="none"/>
        </w:rPr>
        <w:t>2781 → अंतिम दो अंक = 81</w:t>
      </w:r>
    </w:p>
    <w:p>
      <w:pPr>
        <w:spacing w:before="40" w:after="40"/>
      </w:pPr>
      <w:r>
        <w:rPr>
          <w:b w:val="0"/>
          <w:i w:val="0"/>
          <w:sz w:val="22"/>
          <w:u w:val="none"/>
        </w:rPr>
        <w:t>81 ÷ 4 एक पूर्ण संख्या नहीं है</w:t>
      </w:r>
    </w:p>
    <w:p>
      <w:pPr>
        <w:spacing w:before="40" w:after="40"/>
      </w:pPr>
      <w:r>
        <w:rPr>
          <w:b w:val="0"/>
          <w:i w:val="0"/>
          <w:sz w:val="22"/>
          <w:u w:val="none"/>
        </w:rPr>
        <w:t>इसलिए, 7812, 4 से विभाज्य है।</w:t>
      </w:r>
    </w:p>
    <w:p>
      <w:pPr>
        <w:spacing w:before="40" w:after="40"/>
      </w:pPr>
      <w:r>
        <w:rPr>
          <w:b w:val="0"/>
          <w:i w:val="0"/>
          <w:sz w:val="22"/>
          <w:u w:val="none"/>
        </w:rPr>
        <w:t>अतः, सही विकल्प 7812 है।</w:t>
      </w:r>
    </w:p>
    <w:p>
      <w:pPr>
        <w:spacing w:before="320" w:after="80"/>
      </w:pPr>
      <w:r>
        <w:rPr>
          <w:b w:val="0"/>
          <w:i w:val="0"/>
          <w:sz w:val="22"/>
          <w:u w:val="none"/>
        </w:rPr>
        <w:t>61. A dry-fruit seller buys cashews at ₹120 per 1000 g and sells them at the same rate, but for every sale of 1000 g he actually gives only 800 g. What is his profit on each such sale?</w:t>
      </w:r>
    </w:p>
    <w:p>
      <w:pPr>
        <w:spacing w:before="120" w:after="40"/>
      </w:pPr>
      <w:r>
        <w:rPr>
          <w:b w:val="0"/>
          <w:i w:val="0"/>
          <w:sz w:val="22"/>
          <w:u w:val="none"/>
        </w:rPr>
        <w:t>Hindi:</w:t>
      </w:r>
    </w:p>
    <w:p>
      <w:pPr>
        <w:spacing w:before="40" w:after="40"/>
      </w:pPr>
      <w:r>
        <w:rPr>
          <w:b w:val="0"/>
          <w:i w:val="0"/>
          <w:sz w:val="22"/>
          <w:u w:val="none"/>
        </w:rPr>
        <w:t>एक सूखे मेवे (ड्राई-फ्रूट) का विक्रेता ₹120 प्रति 1000 ग्राम की दर से काजू खरीदता है और उन्हें उसी दर पर बेचता है, लेकिन 1000 ग्राम की प्रत्येक बिक्री के लिए वह वास्तव में केवल 800 ग्राम ही देता है। ऐसी प्रत्येक बिक्री पर उसका लाभ क्या है?</w:t>
      </w:r>
    </w:p>
    <w:p>
      <w:pPr>
        <w:spacing w:before="20" w:after="20"/>
      </w:pPr>
      <w:r>
        <w:rPr>
          <w:b w:val="0"/>
          <w:i w:val="0"/>
          <w:sz w:val="22"/>
          <w:u w:val="none"/>
        </w:rPr>
        <w:t>(1) ₹30</w:t>
      </w:r>
    </w:p>
    <w:p>
      <w:pPr>
        <w:spacing w:before="20" w:after="20"/>
      </w:pPr>
      <w:r>
        <w:rPr>
          <w:b w:val="0"/>
          <w:i w:val="0"/>
          <w:sz w:val="22"/>
          <w:u w:val="none"/>
        </w:rPr>
        <w:t>(2) ₹20</w:t>
      </w:r>
    </w:p>
    <w:p>
      <w:pPr>
        <w:spacing w:before="20" w:after="20"/>
      </w:pPr>
      <w:r>
        <w:rPr>
          <w:b w:val="0"/>
          <w:i w:val="0"/>
          <w:sz w:val="22"/>
          <w:u w:val="none"/>
        </w:rPr>
        <w:t>(3) ₹24</w:t>
      </w:r>
    </w:p>
    <w:p>
      <w:pPr>
        <w:spacing w:before="20" w:after="20"/>
      </w:pPr>
      <w:r>
        <w:rPr>
          <w:b w:val="0"/>
          <w:i w:val="0"/>
          <w:sz w:val="22"/>
          <w:u w:val="none"/>
        </w:rPr>
        <w:t>(4) ₹18</w:t>
      </w:r>
    </w:p>
    <w:p>
      <w:pPr>
        <w:spacing w:before="20" w:after="20"/>
      </w:pPr>
      <w:r>
        <w:rPr>
          <w:b w:val="0"/>
          <w:i w:val="0"/>
          <w:sz w:val="22"/>
          <w:u w:val="none"/>
        </w:rPr>
        <w:t>(5) ₹30</w:t>
      </w:r>
    </w:p>
    <w:p>
      <w:pPr>
        <w:spacing w:before="20" w:after="20"/>
      </w:pPr>
      <w:r>
        <w:rPr>
          <w:b w:val="0"/>
          <w:i w:val="0"/>
          <w:sz w:val="22"/>
          <w:u w:val="none"/>
        </w:rPr>
        <w:t>(6) ₹20</w:t>
      </w:r>
    </w:p>
    <w:p>
      <w:pPr>
        <w:spacing w:before="20" w:after="20"/>
      </w:pPr>
      <w:r>
        <w:rPr>
          <w:b w:val="0"/>
          <w:i w:val="0"/>
          <w:sz w:val="22"/>
          <w:u w:val="none"/>
        </w:rPr>
        <w:t>(7) ₹24</w:t>
      </w:r>
    </w:p>
    <w:p>
      <w:pPr>
        <w:spacing w:before="20" w:after="20"/>
      </w:pPr>
      <w:r>
        <w:rPr>
          <w:b w:val="0"/>
          <w:i w:val="0"/>
          <w:sz w:val="22"/>
          <w:u w:val="none"/>
        </w:rPr>
        <w:t>(8) ₹18</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Formula:</w:t>
      </w:r>
    </w:p>
    <w:p>
      <w:pPr>
        <w:spacing w:before="40" w:after="40"/>
      </w:pPr>
      <w:r>
        <w:rPr>
          <w:b w:val="0"/>
          <w:i w:val="0"/>
          <w:sz w:val="22"/>
          <w:u w:val="none"/>
        </w:rPr>
        <w:t>Profit = Selling Price − Cost Price</w:t>
      </w:r>
    </w:p>
    <w:p>
      <w:pPr>
        <w:spacing w:before="40" w:after="40"/>
      </w:pPr>
      <w:r>
        <w:rPr>
          <w:b w:val="0"/>
          <w:i w:val="0"/>
          <w:sz w:val="22"/>
          <w:u w:val="none"/>
        </w:rPr>
        <w:t>Let R = price of 1000 g = ₹120.</w:t>
      </w:r>
    </w:p>
    <w:p>
      <w:pPr>
        <w:spacing w:before="40" w:after="40"/>
      </w:pPr>
      <w:r>
        <w:rPr>
          <w:b w:val="0"/>
          <w:i w:val="0"/>
          <w:sz w:val="22"/>
          <w:u w:val="none"/>
        </w:rPr>
        <w:t>Let q = actual quantity given in one sale = 800 g.</w:t>
      </w:r>
    </w:p>
    <w:p>
      <w:pPr>
        <w:spacing w:before="40" w:after="40"/>
      </w:pPr>
      <w:r>
        <w:rPr>
          <w:b w:val="0"/>
          <w:i w:val="0"/>
          <w:sz w:val="22"/>
          <w:u w:val="none"/>
        </w:rPr>
        <w:t>Cost price of 800 g = 120 × 800/1000</w:t>
      </w:r>
    </w:p>
    <w:p>
      <w:pPr>
        <w:spacing w:before="40" w:after="40"/>
      </w:pPr>
      <w:r>
        <w:rPr>
          <w:b w:val="0"/>
          <w:i w:val="0"/>
          <w:sz w:val="22"/>
          <w:u w:val="none"/>
        </w:rPr>
        <w:t>= ₹96</w:t>
      </w:r>
    </w:p>
    <w:p>
      <w:pPr>
        <w:spacing w:before="40" w:after="40"/>
      </w:pPr>
      <w:r>
        <w:rPr>
          <w:b w:val="0"/>
          <w:i w:val="0"/>
          <w:sz w:val="22"/>
          <w:u w:val="none"/>
        </w:rPr>
        <w:t>Selling price of that sale = ₹120</w:t>
      </w:r>
    </w:p>
    <w:p>
      <w:pPr>
        <w:spacing w:before="40" w:after="40"/>
      </w:pPr>
      <w:r>
        <w:rPr>
          <w:b w:val="0"/>
          <w:i w:val="0"/>
          <w:sz w:val="22"/>
          <w:u w:val="none"/>
        </w:rPr>
        <w:t>Profit = 120 − 96</w:t>
      </w:r>
    </w:p>
    <w:p>
      <w:pPr>
        <w:spacing w:before="40" w:after="40"/>
      </w:pPr>
      <w:r>
        <w:rPr>
          <w:b w:val="0"/>
          <w:i w:val="0"/>
          <w:sz w:val="22"/>
          <w:u w:val="none"/>
        </w:rPr>
        <w:t>= ₹24</w:t>
      </w:r>
    </w:p>
    <w:p>
      <w:pPr>
        <w:spacing w:before="40" w:after="40"/>
      </w:pPr>
      <w:r>
        <w:rPr>
          <w:b w:val="0"/>
          <w:i w:val="0"/>
          <w:sz w:val="22"/>
          <w:u w:val="none"/>
        </w:rPr>
        <w:t>Hence, the correct answer is ₹24.</w:t>
      </w:r>
    </w:p>
    <w:p>
      <w:pPr>
        <w:spacing w:before="120" w:after="40"/>
      </w:pPr>
      <w:r>
        <w:rPr>
          <w:b w:val="0"/>
          <w:i w:val="0"/>
          <w:sz w:val="22"/>
          <w:u w:val="none"/>
        </w:rPr>
        <w:t>Hindi:</w:t>
      </w:r>
    </w:p>
    <w:p>
      <w:pPr>
        <w:spacing w:before="40" w:after="40"/>
      </w:pPr>
      <w:r>
        <w:rPr>
          <w:b w:val="0"/>
          <w:i w:val="0"/>
          <w:sz w:val="22"/>
          <w:u w:val="none"/>
        </w:rPr>
        <w:t>सूत्र:</w:t>
      </w:r>
    </w:p>
    <w:p>
      <w:pPr>
        <w:spacing w:before="40" w:after="40"/>
      </w:pPr>
      <w:r>
        <w:rPr>
          <w:b w:val="0"/>
          <w:i w:val="0"/>
          <w:sz w:val="22"/>
          <w:u w:val="none"/>
        </w:rPr>
        <w:t>लाभ = विक्रय मूल्य − क्रय मूल्य</w:t>
      </w:r>
    </w:p>
    <w:p>
      <w:pPr>
        <w:spacing w:before="40" w:after="40"/>
      </w:pPr>
      <w:r>
        <w:rPr>
          <w:b w:val="0"/>
          <w:i w:val="0"/>
          <w:sz w:val="22"/>
          <w:u w:val="none"/>
        </w:rPr>
        <w:t>माना R = 1000 ग्राम का मूल्य = ₹120.</w:t>
      </w:r>
    </w:p>
    <w:p>
      <w:pPr>
        <w:spacing w:before="40" w:after="40"/>
      </w:pPr>
      <w:r>
        <w:rPr>
          <w:b w:val="0"/>
          <w:i w:val="0"/>
          <w:sz w:val="22"/>
          <w:u w:val="none"/>
        </w:rPr>
        <w:t>माना q = एक बिक्री में दी गई वास्तविक मात्रा = 800 ग्राम.</w:t>
      </w:r>
    </w:p>
    <w:p>
      <w:pPr>
        <w:spacing w:before="40" w:after="40"/>
      </w:pPr>
      <w:r>
        <w:rPr>
          <w:b w:val="0"/>
          <w:i w:val="0"/>
          <w:sz w:val="22"/>
          <w:u w:val="none"/>
        </w:rPr>
        <w:t>800 ग्राम का क्रय मूल्य = 120 × 800/1000</w:t>
      </w:r>
    </w:p>
    <w:p>
      <w:pPr>
        <w:spacing w:before="40" w:after="40"/>
      </w:pPr>
      <w:r>
        <w:rPr>
          <w:b w:val="0"/>
          <w:i w:val="0"/>
          <w:sz w:val="22"/>
          <w:u w:val="none"/>
        </w:rPr>
        <w:t>= ₹96</w:t>
      </w:r>
    </w:p>
    <w:p>
      <w:pPr>
        <w:spacing w:before="40" w:after="40"/>
      </w:pPr>
      <w:r>
        <w:rPr>
          <w:b w:val="0"/>
          <w:i w:val="0"/>
          <w:sz w:val="22"/>
          <w:u w:val="none"/>
        </w:rPr>
        <w:t>उस बिक्री का विक्रय मूल्य = ₹120</w:t>
      </w:r>
    </w:p>
    <w:p>
      <w:pPr>
        <w:spacing w:before="40" w:after="40"/>
      </w:pPr>
      <w:r>
        <w:rPr>
          <w:b w:val="0"/>
          <w:i w:val="0"/>
          <w:sz w:val="22"/>
          <w:u w:val="none"/>
        </w:rPr>
        <w:t>लाभ = 120 − 96</w:t>
      </w:r>
    </w:p>
    <w:p>
      <w:pPr>
        <w:spacing w:before="40" w:after="40"/>
      </w:pPr>
      <w:r>
        <w:rPr>
          <w:b w:val="0"/>
          <w:i w:val="0"/>
          <w:sz w:val="22"/>
          <w:u w:val="none"/>
        </w:rPr>
        <w:t>= ₹24</w:t>
      </w:r>
    </w:p>
    <w:p>
      <w:pPr>
        <w:spacing w:before="40" w:after="40"/>
      </w:pPr>
      <w:r>
        <w:rPr>
          <w:b w:val="0"/>
          <w:i w:val="0"/>
          <w:sz w:val="22"/>
          <w:u w:val="none"/>
        </w:rPr>
        <w:t>अतः, सही उत्तर ₹24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