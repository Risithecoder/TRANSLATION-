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b/>
          <w:i w:val="0"/>
          <w:sz w:val="22"/>
          <w:u w:val="none"/>
        </w:rPr>
        <w:t>Directions for Question 1 to 5:</w:t>
      </w:r>
    </w:p>
    <w:p>
      <w:pPr>
        <w:spacing w:before="320" w:after="80"/>
      </w:pPr>
      <w:r>
        <w:rPr>
          <w:b w:val="0"/>
          <w:i w:val="0"/>
          <w:sz w:val="22"/>
          <w:u w:val="none"/>
        </w:rPr>
        <w:t>The table shows the number of books sold by four different shops in January, February and March.</w:t>
      </w:r>
    </w:p>
    <w:tbl>
      <w:tblPr>
        <w:tblStyle w:val="TableGrid"/>
        <w:tblW w:type="auto" w:w="0"/>
        <w:tblLook w:firstColumn="1" w:firstRow="1" w:lastColumn="0" w:lastRow="0" w:noHBand="0" w:noVBand="1" w:val="04A0"/>
      </w:tblPr>
      <w:tblGrid>
        <w:gridCol w:w="2160"/>
        <w:gridCol w:w="2160"/>
        <w:gridCol w:w="2160"/>
        <w:gridCol w:w="2160"/>
      </w:tblGrid>
      <w:tr>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Shop</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January</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February</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March</w:t>
            </w:r>
          </w:p>
        </w:tc>
      </w:tr>
      <w:tr>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A</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240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r>
      <w:tr>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B</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320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280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400</w:t>
            </w:r>
          </w:p>
        </w:tc>
      </w:tr>
      <w:tr>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C</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280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320</w:t>
            </w:r>
          </w:p>
        </w:tc>
      </w:tr>
      <w:tr>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D</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400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280</w:t>
            </w:r>
          </w:p>
        </w:tc>
      </w:tr>
    </w:tbl>
    <w:p/>
    <w:p>
      <w:pPr>
        <w:spacing w:before="120" w:after="40"/>
      </w:pPr>
      <w:r>
        <w:rPr>
          <w:b w:val="0"/>
          <w:i w:val="0"/>
          <w:sz w:val="22"/>
          <w:u w:val="none"/>
        </w:rPr>
        <w:t>Hindi:</w:t>
      </w:r>
    </w:p>
    <w:p>
      <w:pPr>
        <w:spacing w:before="40" w:after="40"/>
      </w:pPr>
      <w:r>
        <w:rPr>
          <w:b/>
          <w:i w:val="0"/>
          <w:sz w:val="22"/>
          <w:u w:val="none"/>
        </w:rPr>
        <w:t>प्रश्न 1 से 5 के लिए निर्देश:</w:t>
      </w:r>
    </w:p>
    <w:p>
      <w:pPr>
        <w:spacing w:before="40" w:after="40"/>
      </w:pPr>
      <w:r>
        <w:rPr>
          <w:b w:val="0"/>
          <w:i w:val="0"/>
          <w:sz w:val="22"/>
          <w:u w:val="none"/>
        </w:rPr>
        <w:t>तालिका जनवरी, फरवरी और मार्च में चार अलग-अलग दुकानों द्वारा बेची गई पुस्तकों की संख्या दर्शाती है।</w:t>
      </w:r>
    </w:p>
    <w:tbl>
      <w:tblPr>
        <w:tblStyle w:val="TableGrid"/>
        <w:tblW w:type="auto" w:w="0"/>
        <w:tblLook w:firstColumn="1" w:firstRow="1" w:lastColumn="0" w:lastRow="0" w:noHBand="0" w:noVBand="1" w:val="04A0"/>
      </w:tblPr>
      <w:tblGrid>
        <w:gridCol w:w="2160"/>
        <w:gridCol w:w="2160"/>
        <w:gridCol w:w="2160"/>
        <w:gridCol w:w="2160"/>
      </w:tblGrid>
      <w:tr>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दुकान</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जनवरी</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फरवरी</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मार्च</w:t>
            </w:r>
          </w:p>
        </w:tc>
      </w:tr>
      <w:tr>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A</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240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r>
      <w:tr>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B</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320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280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400</w:t>
            </w:r>
          </w:p>
        </w:tc>
      </w:tr>
      <w:tr>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C</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280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320</w:t>
            </w:r>
          </w:p>
        </w:tc>
      </w:tr>
      <w:tr>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D</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400</w:t>
            </w:r>
          </w:p>
        </w:tc>
        <w:tc>
          <w:tcPr>
            <w:tcW w:type="dxa" w:w="216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280</w:t>
            </w:r>
          </w:p>
        </w:tc>
      </w:tr>
    </w:tbl>
    <w:p/>
    <w:p>
      <w:pPr>
        <w:spacing w:before="320" w:after="80"/>
      </w:pPr>
      <w:r>
        <w:rPr>
          <w:b w:val="0"/>
          <w:i w:val="0"/>
          <w:sz w:val="22"/>
          <w:u w:val="none"/>
        </w:rPr>
        <w:t>1. What is the difference between the total number of books sold by Shop B and Shop D in all three months?</w:t>
      </w:r>
    </w:p>
    <w:p>
      <w:pPr>
        <w:spacing w:before="120" w:after="40"/>
      </w:pPr>
      <w:r>
        <w:rPr>
          <w:b w:val="0"/>
          <w:i w:val="0"/>
          <w:sz w:val="22"/>
          <w:u w:val="none"/>
        </w:rPr>
        <w:t>Hindi:</w:t>
      </w:r>
    </w:p>
    <w:p>
      <w:pPr>
        <w:spacing w:before="40" w:after="40"/>
      </w:pPr>
      <w:r>
        <w:rPr>
          <w:b w:val="0"/>
          <w:i w:val="0"/>
          <w:sz w:val="22"/>
          <w:u w:val="none"/>
        </w:rPr>
        <w:t>सभी तीन महीनों में दुकान B और दुकान D द्वारा बेची गई पुस्तकों की कुल संख्या के बीच का अंतर कितना है?</w:t>
      </w:r>
    </w:p>
    <w:p>
      <w:pPr>
        <w:spacing w:before="20" w:after="20"/>
      </w:pPr>
      <w:r>
        <w:rPr>
          <w:b w:val="0"/>
          <w:i w:val="0"/>
          <w:sz w:val="22"/>
          <w:u w:val="none"/>
        </w:rPr>
        <w:t>(1) 20</w:t>
      </w:r>
    </w:p>
    <w:p>
      <w:pPr>
        <w:spacing w:before="20" w:after="20"/>
      </w:pPr>
      <w:r>
        <w:rPr>
          <w:b w:val="0"/>
          <w:i w:val="0"/>
          <w:sz w:val="22"/>
          <w:u w:val="none"/>
        </w:rPr>
        <w:t>(2) 30</w:t>
      </w:r>
    </w:p>
    <w:p>
      <w:pPr>
        <w:spacing w:before="20" w:after="20"/>
      </w:pPr>
      <w:r>
        <w:rPr>
          <w:b w:val="0"/>
          <w:i w:val="0"/>
          <w:sz w:val="22"/>
          <w:u w:val="none"/>
        </w:rPr>
        <w:t>(3) 40</w:t>
      </w:r>
    </w:p>
    <w:p>
      <w:pPr>
        <w:spacing w:before="20" w:after="20"/>
      </w:pPr>
      <w:r>
        <w:rPr>
          <w:b w:val="0"/>
          <w:i w:val="0"/>
          <w:sz w:val="22"/>
          <w:u w:val="none"/>
        </w:rPr>
        <w:t>(4) 50</w:t>
      </w:r>
    </w:p>
    <w:p>
      <w:pPr>
        <w:spacing w:before="20" w:after="20"/>
      </w:pPr>
      <w:r>
        <w:rPr>
          <w:b w:val="0"/>
          <w:i w:val="0"/>
          <w:sz w:val="22"/>
          <w:u w:val="none"/>
        </w:rPr>
        <w:t>(5) 60</w:t>
      </w:r>
    </w:p>
    <w:p>
      <w:pPr>
        <w:spacing w:before="20" w:after="20"/>
      </w:pPr>
      <w:r>
        <w:rPr>
          <w:b w:val="0"/>
          <w:i w:val="0"/>
          <w:sz w:val="22"/>
          <w:u w:val="none"/>
        </w:rPr>
        <w:t>(6) 20</w:t>
      </w:r>
    </w:p>
    <w:p>
      <w:pPr>
        <w:spacing w:before="20" w:after="20"/>
      </w:pPr>
      <w:r>
        <w:rPr>
          <w:b w:val="0"/>
          <w:i w:val="0"/>
          <w:sz w:val="22"/>
          <w:u w:val="none"/>
        </w:rPr>
        <w:t>(7) 30</w:t>
      </w:r>
    </w:p>
    <w:p>
      <w:pPr>
        <w:spacing w:before="20" w:after="20"/>
      </w:pPr>
      <w:r>
        <w:rPr>
          <w:b w:val="0"/>
          <w:i w:val="0"/>
          <w:sz w:val="22"/>
          <w:u w:val="none"/>
        </w:rPr>
        <w:t>(8) 40</w:t>
      </w:r>
    </w:p>
    <w:p>
      <w:pPr>
        <w:spacing w:before="20" w:after="20"/>
      </w:pPr>
      <w:r>
        <w:rPr>
          <w:b w:val="0"/>
          <w:i w:val="0"/>
          <w:sz w:val="22"/>
          <w:u w:val="none"/>
        </w:rPr>
        <w:t>(9) 50</w:t>
      </w:r>
    </w:p>
    <w:p>
      <w:pPr>
        <w:spacing w:before="20" w:after="20"/>
      </w:pPr>
      <w:r>
        <w:rPr>
          <w:b w:val="0"/>
          <w:i w:val="0"/>
          <w:sz w:val="22"/>
          <w:u w:val="none"/>
        </w:rPr>
        <w:t>(10) 60</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Total books sold by Shop B</w:t>
      </w:r>
    </w:p>
    <w:p>
      <w:pPr>
        <w:spacing w:before="40" w:after="40"/>
      </w:pPr>
      <w:r>
        <w:rPr>
          <w:b w:val="0"/>
          <w:i w:val="0"/>
          <w:sz w:val="22"/>
          <w:u w:val="none"/>
        </w:rPr>
        <w:t>= 320 + 280 + 400</w:t>
      </w:r>
    </w:p>
    <w:p>
      <w:pPr>
        <w:spacing w:before="40" w:after="40"/>
      </w:pPr>
      <w:r>
        <w:rPr>
          <w:b w:val="0"/>
          <w:i w:val="0"/>
          <w:sz w:val="22"/>
          <w:u w:val="none"/>
        </w:rPr>
        <w:t>= 1000</w:t>
      </w:r>
    </w:p>
    <w:p>
      <w:pPr>
        <w:spacing w:before="40" w:after="40"/>
      </w:pPr>
      <w:r>
        <w:rPr>
          <w:b w:val="0"/>
          <w:i w:val="0"/>
          <w:sz w:val="22"/>
          <w:u w:val="none"/>
        </w:rPr>
        <w:t>Total books sold by Shop D</w:t>
      </w:r>
    </w:p>
    <w:p>
      <w:pPr>
        <w:spacing w:before="40" w:after="40"/>
      </w:pPr>
      <w:r>
        <w:rPr>
          <w:b w:val="0"/>
          <w:i w:val="0"/>
          <w:sz w:val="22"/>
          <w:u w:val="none"/>
        </w:rPr>
        <w:t>= 360 + 400 + 280</w:t>
      </w:r>
    </w:p>
    <w:p>
      <w:pPr>
        <w:spacing w:before="40" w:after="40"/>
      </w:pPr>
      <w:r>
        <w:rPr>
          <w:b w:val="0"/>
          <w:i w:val="0"/>
          <w:sz w:val="22"/>
          <w:u w:val="none"/>
        </w:rPr>
        <w:t>= 1040</w:t>
      </w:r>
    </w:p>
    <w:p>
      <w:pPr>
        <w:spacing w:before="40" w:after="40"/>
      </w:pPr>
      <w:r>
        <w:rPr>
          <w:b w:val="0"/>
          <w:i w:val="0"/>
          <w:sz w:val="22"/>
          <w:u w:val="none"/>
        </w:rPr>
        <w:t>Difference</w:t>
      </w:r>
    </w:p>
    <w:p>
      <w:pPr>
        <w:spacing w:before="40" w:after="40"/>
      </w:pPr>
      <w:r>
        <w:rPr>
          <w:b w:val="0"/>
          <w:i w:val="0"/>
          <w:sz w:val="22"/>
          <w:u w:val="none"/>
        </w:rPr>
        <w:t>= 1040 − 1000</w:t>
      </w:r>
    </w:p>
    <w:p>
      <w:pPr>
        <w:spacing w:before="40" w:after="40"/>
      </w:pPr>
      <w:r>
        <w:rPr>
          <w:b w:val="0"/>
          <w:i w:val="0"/>
          <w:sz w:val="22"/>
          <w:u w:val="none"/>
        </w:rPr>
        <w:t>= 40</w:t>
      </w:r>
    </w:p>
    <w:p>
      <w:pPr>
        <w:spacing w:before="120" w:after="40"/>
      </w:pPr>
      <w:r>
        <w:rPr>
          <w:b w:val="0"/>
          <w:i w:val="0"/>
          <w:sz w:val="22"/>
          <w:u w:val="none"/>
        </w:rPr>
        <w:t>Hindi:</w:t>
      </w:r>
    </w:p>
    <w:p>
      <w:pPr>
        <w:spacing w:before="40" w:after="40"/>
      </w:pPr>
      <w:r>
        <w:rPr>
          <w:b w:val="0"/>
          <w:i w:val="0"/>
          <w:sz w:val="22"/>
          <w:u w:val="none"/>
        </w:rPr>
        <w:t>दुकान B द्वारा बेची गई कुल पुस्तकें</w:t>
      </w:r>
    </w:p>
    <w:p>
      <w:pPr>
        <w:spacing w:before="40" w:after="40"/>
      </w:pPr>
      <w:r>
        <w:rPr>
          <w:b w:val="0"/>
          <w:i w:val="0"/>
          <w:sz w:val="22"/>
          <w:u w:val="none"/>
        </w:rPr>
        <w:t>= 320 + 280 + 400</w:t>
      </w:r>
    </w:p>
    <w:p>
      <w:pPr>
        <w:spacing w:before="40" w:after="40"/>
      </w:pPr>
      <w:r>
        <w:rPr>
          <w:b w:val="0"/>
          <w:i w:val="0"/>
          <w:sz w:val="22"/>
          <w:u w:val="none"/>
        </w:rPr>
        <w:t>= 1000</w:t>
      </w:r>
    </w:p>
    <w:p>
      <w:pPr>
        <w:spacing w:before="40" w:after="40"/>
      </w:pPr>
      <w:r>
        <w:rPr>
          <w:b w:val="0"/>
          <w:i w:val="0"/>
          <w:sz w:val="22"/>
          <w:u w:val="none"/>
        </w:rPr>
        <w:t>दुकान D द्वारा बेची गई कुल पुस्तकें</w:t>
      </w:r>
    </w:p>
    <w:p>
      <w:pPr>
        <w:spacing w:before="40" w:after="40"/>
      </w:pPr>
      <w:r>
        <w:rPr>
          <w:b w:val="0"/>
          <w:i w:val="0"/>
          <w:sz w:val="22"/>
          <w:u w:val="none"/>
        </w:rPr>
        <w:t>= 360 + 400 + 280</w:t>
      </w:r>
    </w:p>
    <w:p>
      <w:pPr>
        <w:spacing w:before="40" w:after="40"/>
      </w:pPr>
      <w:r>
        <w:rPr>
          <w:b w:val="0"/>
          <w:i w:val="0"/>
          <w:sz w:val="22"/>
          <w:u w:val="none"/>
        </w:rPr>
        <w:t>= 1040</w:t>
      </w:r>
    </w:p>
    <w:p>
      <w:pPr>
        <w:spacing w:before="40" w:after="40"/>
      </w:pPr>
      <w:r>
        <w:rPr>
          <w:b w:val="0"/>
          <w:i w:val="0"/>
          <w:sz w:val="22"/>
          <w:u w:val="none"/>
        </w:rPr>
        <w:t>अंतर</w:t>
      </w:r>
    </w:p>
    <w:p>
      <w:pPr>
        <w:spacing w:before="40" w:after="40"/>
      </w:pPr>
      <w:r>
        <w:rPr>
          <w:b w:val="0"/>
          <w:i w:val="0"/>
          <w:sz w:val="22"/>
          <w:u w:val="none"/>
        </w:rPr>
        <w:t>= 1040 − 1000</w:t>
      </w:r>
    </w:p>
    <w:p>
      <w:pPr>
        <w:spacing w:before="40" w:after="40"/>
      </w:pPr>
      <w:r>
        <w:rPr>
          <w:b w:val="0"/>
          <w:i w:val="0"/>
          <w:sz w:val="22"/>
          <w:u w:val="none"/>
        </w:rPr>
        <w:t>= 40</w:t>
      </w:r>
    </w:p>
    <w:p>
      <w:pPr>
        <w:spacing w:before="320" w:after="80"/>
      </w:pPr>
      <w:r>
        <w:rPr>
          <w:b w:val="0"/>
          <w:i w:val="0"/>
          <w:sz w:val="22"/>
          <w:u w:val="none"/>
        </w:rPr>
        <w:t>2. What is the average number of books sold by Shop C in all three months?</w:t>
      </w:r>
    </w:p>
    <w:p>
      <w:pPr>
        <w:spacing w:before="120" w:after="40"/>
      </w:pPr>
      <w:r>
        <w:rPr>
          <w:b w:val="0"/>
          <w:i w:val="0"/>
          <w:sz w:val="22"/>
          <w:u w:val="none"/>
        </w:rPr>
        <w:t>Hindi:</w:t>
      </w:r>
    </w:p>
    <w:p>
      <w:pPr>
        <w:spacing w:before="40" w:after="40"/>
      </w:pPr>
      <w:r>
        <w:rPr>
          <w:b w:val="0"/>
          <w:i w:val="0"/>
          <w:sz w:val="22"/>
          <w:u w:val="none"/>
        </w:rPr>
        <w:t>सभी तीन महीनों में दुकान C द्वारा बेची गई पुस्तकों की औसत संख्या कितनी है?</w:t>
      </w:r>
    </w:p>
    <w:p>
      <w:pPr>
        <w:spacing w:before="20" w:after="20"/>
      </w:pPr>
      <w:r>
        <w:rPr>
          <w:b w:val="0"/>
          <w:i w:val="0"/>
          <w:sz w:val="22"/>
          <w:u w:val="none"/>
        </w:rPr>
        <w:t>(1) 320</w:t>
      </w:r>
    </w:p>
    <w:p>
      <w:pPr>
        <w:spacing w:before="20" w:after="20"/>
      </w:pPr>
      <w:r>
        <w:rPr>
          <w:b w:val="0"/>
          <w:i w:val="0"/>
          <w:sz w:val="22"/>
          <w:u w:val="none"/>
        </w:rPr>
        <w:t>(2) 310</w:t>
      </w:r>
    </w:p>
    <w:p>
      <w:pPr>
        <w:spacing w:before="20" w:after="20"/>
      </w:pPr>
      <w:r>
        <w:rPr>
          <w:b w:val="0"/>
          <w:i w:val="0"/>
          <w:sz w:val="22"/>
          <w:u w:val="none"/>
        </w:rPr>
        <w:t>(3) 280</w:t>
      </w:r>
    </w:p>
    <w:p>
      <w:pPr>
        <w:spacing w:before="20" w:after="20"/>
      </w:pPr>
      <w:r>
        <w:rPr>
          <w:b w:val="0"/>
          <w:i w:val="0"/>
          <w:sz w:val="22"/>
          <w:u w:val="none"/>
        </w:rPr>
        <w:t>(4) 330</w:t>
      </w:r>
    </w:p>
    <w:p>
      <w:pPr>
        <w:spacing w:before="20" w:after="20"/>
      </w:pPr>
      <w:r>
        <w:rPr>
          <w:b w:val="0"/>
          <w:i w:val="0"/>
          <w:sz w:val="22"/>
          <w:u w:val="none"/>
        </w:rPr>
        <w:t>(5) 340</w:t>
      </w:r>
    </w:p>
    <w:p>
      <w:pPr>
        <w:spacing w:before="20" w:after="20"/>
      </w:pPr>
      <w:r>
        <w:rPr>
          <w:b w:val="0"/>
          <w:i w:val="0"/>
          <w:sz w:val="22"/>
          <w:u w:val="none"/>
        </w:rPr>
        <w:t>(6) 320</w:t>
      </w:r>
    </w:p>
    <w:p>
      <w:pPr>
        <w:spacing w:before="20" w:after="20"/>
      </w:pPr>
      <w:r>
        <w:rPr>
          <w:b w:val="0"/>
          <w:i w:val="0"/>
          <w:sz w:val="22"/>
          <w:u w:val="none"/>
        </w:rPr>
        <w:t>(7) 310</w:t>
      </w:r>
    </w:p>
    <w:p>
      <w:pPr>
        <w:spacing w:before="20" w:after="20"/>
      </w:pPr>
      <w:r>
        <w:rPr>
          <w:b w:val="0"/>
          <w:i w:val="0"/>
          <w:sz w:val="22"/>
          <w:u w:val="none"/>
        </w:rPr>
        <w:t>(8) 280</w:t>
      </w:r>
    </w:p>
    <w:p>
      <w:pPr>
        <w:spacing w:before="20" w:after="20"/>
      </w:pPr>
      <w:r>
        <w:rPr>
          <w:b w:val="0"/>
          <w:i w:val="0"/>
          <w:sz w:val="22"/>
          <w:u w:val="none"/>
        </w:rPr>
        <w:t>(9) 330</w:t>
      </w:r>
    </w:p>
    <w:p>
      <w:pPr>
        <w:spacing w:before="20" w:after="20"/>
      </w:pPr>
      <w:r>
        <w:rPr>
          <w:b w:val="0"/>
          <w:i w:val="0"/>
          <w:sz w:val="22"/>
          <w:u w:val="none"/>
        </w:rPr>
        <w:t>(10) 340</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Average number of books sold by Shop C</w:t>
      </w:r>
    </w:p>
    <w:p>
      <w:pPr>
        <w:spacing w:before="40" w:after="40"/>
      </w:pPr>
      <w:r>
        <w:rPr>
          <w:b w:val="0"/>
          <w:i w:val="0"/>
          <w:sz w:val="22"/>
          <w:u w:val="none"/>
        </w:rPr>
        <w:t>= (280 + 360 + 320) / 3</w:t>
      </w:r>
    </w:p>
    <w:p>
      <w:pPr>
        <w:spacing w:before="40" w:after="40"/>
      </w:pPr>
      <w:r>
        <w:rPr>
          <w:b w:val="0"/>
          <w:i w:val="0"/>
          <w:sz w:val="22"/>
          <w:u w:val="none"/>
        </w:rPr>
        <w:t>= 960 / 3</w:t>
      </w:r>
    </w:p>
    <w:p>
      <w:pPr>
        <w:spacing w:before="40" w:after="40"/>
      </w:pPr>
      <w:r>
        <w:rPr>
          <w:b w:val="0"/>
          <w:i w:val="0"/>
          <w:sz w:val="22"/>
          <w:u w:val="none"/>
        </w:rPr>
        <w:t>= 320</w:t>
      </w:r>
    </w:p>
    <w:p>
      <w:pPr>
        <w:spacing w:before="120" w:after="40"/>
      </w:pPr>
      <w:r>
        <w:rPr>
          <w:b w:val="0"/>
          <w:i w:val="0"/>
          <w:sz w:val="22"/>
          <w:u w:val="none"/>
        </w:rPr>
        <w:t>Hindi:</w:t>
      </w:r>
    </w:p>
    <w:p>
      <w:pPr>
        <w:spacing w:before="40" w:after="40"/>
      </w:pPr>
      <w:r>
        <w:rPr>
          <w:b w:val="0"/>
          <w:i w:val="0"/>
          <w:sz w:val="22"/>
          <w:u w:val="none"/>
        </w:rPr>
        <w:t>दुकान C द्वारा बेची गई पुस्तकों की औसत संख्या</w:t>
      </w:r>
    </w:p>
    <w:p>
      <w:pPr>
        <w:spacing w:before="40" w:after="40"/>
      </w:pPr>
      <w:r>
        <w:rPr>
          <w:b w:val="0"/>
          <w:i w:val="0"/>
          <w:sz w:val="22"/>
          <w:u w:val="none"/>
        </w:rPr>
        <w:t>= (280 + 360 + 320) / 3</w:t>
      </w:r>
    </w:p>
    <w:p>
      <w:pPr>
        <w:spacing w:before="40" w:after="40"/>
      </w:pPr>
      <w:r>
        <w:rPr>
          <w:b w:val="0"/>
          <w:i w:val="0"/>
          <w:sz w:val="22"/>
          <w:u w:val="none"/>
        </w:rPr>
        <w:t>= 960 / 3</w:t>
      </w:r>
    </w:p>
    <w:p>
      <w:pPr>
        <w:spacing w:before="40" w:after="40"/>
      </w:pPr>
      <w:r>
        <w:rPr>
          <w:b w:val="0"/>
          <w:i w:val="0"/>
          <w:sz w:val="22"/>
          <w:u w:val="none"/>
        </w:rPr>
        <w:t>= 320</w:t>
      </w:r>
    </w:p>
    <w:p>
      <w:pPr>
        <w:spacing w:before="320" w:after="80"/>
      </w:pPr>
      <w:r>
        <w:rPr>
          <w:b w:val="0"/>
          <w:i w:val="0"/>
          <w:sz w:val="22"/>
          <w:u w:val="none"/>
        </w:rPr>
        <w:t>3. The number of books sold by Shop A in March is what percent of the number of books sold by Shop D in February?</w:t>
      </w:r>
    </w:p>
    <w:p>
      <w:pPr>
        <w:spacing w:before="120" w:after="40"/>
      </w:pPr>
      <w:r>
        <w:rPr>
          <w:b w:val="0"/>
          <w:i w:val="0"/>
          <w:sz w:val="22"/>
          <w:u w:val="none"/>
        </w:rPr>
        <w:t>Hindi:</w:t>
      </w:r>
    </w:p>
    <w:p>
      <w:pPr>
        <w:spacing w:before="40" w:after="40"/>
      </w:pPr>
      <w:r>
        <w:rPr>
          <w:b w:val="0"/>
          <w:i w:val="0"/>
          <w:sz w:val="22"/>
          <w:u w:val="none"/>
        </w:rPr>
        <w:t>मार्च में दुकान A द्वारा बेची गई पुस्तकों की संख्या, फरवरी में दुकान D द्वारा बेची गई पुस्तकों की संख्या का कितना प्रतिशत है?</w:t>
      </w:r>
    </w:p>
    <w:p>
      <w:pPr>
        <w:spacing w:before="20" w:after="20"/>
      </w:pPr>
      <w:r>
        <w:rPr>
          <w:b w:val="0"/>
          <w:i w:val="0"/>
          <w:sz w:val="22"/>
          <w:u w:val="none"/>
        </w:rPr>
        <w:t>(1) 80%</w:t>
      </w:r>
    </w:p>
    <w:p>
      <w:pPr>
        <w:spacing w:before="20" w:after="20"/>
      </w:pPr>
      <w:r>
        <w:rPr>
          <w:b w:val="0"/>
          <w:i w:val="0"/>
          <w:sz w:val="22"/>
          <w:u w:val="none"/>
        </w:rPr>
        <w:t>(2) 85%</w:t>
      </w:r>
    </w:p>
    <w:p>
      <w:pPr>
        <w:spacing w:before="20" w:after="20"/>
      </w:pPr>
      <w:r>
        <w:rPr>
          <w:b w:val="0"/>
          <w:i w:val="0"/>
          <w:sz w:val="22"/>
          <w:u w:val="none"/>
        </w:rPr>
        <w:t>(3) 90%</w:t>
      </w:r>
    </w:p>
    <w:p>
      <w:pPr>
        <w:spacing w:before="20" w:after="20"/>
      </w:pPr>
      <w:r>
        <w:rPr>
          <w:b w:val="0"/>
          <w:i w:val="0"/>
          <w:sz w:val="22"/>
          <w:u w:val="none"/>
        </w:rPr>
        <w:t>(4) 95%</w:t>
      </w:r>
    </w:p>
    <w:p>
      <w:pPr>
        <w:spacing w:before="20" w:after="20"/>
      </w:pPr>
      <w:r>
        <w:rPr>
          <w:b w:val="0"/>
          <w:i w:val="0"/>
          <w:sz w:val="22"/>
          <w:u w:val="none"/>
        </w:rPr>
        <w:t>(5) 100%</w:t>
      </w:r>
    </w:p>
    <w:p>
      <w:pPr>
        <w:spacing w:before="20" w:after="20"/>
      </w:pPr>
      <w:r>
        <w:rPr>
          <w:b w:val="0"/>
          <w:i w:val="0"/>
          <w:sz w:val="22"/>
          <w:u w:val="none"/>
        </w:rPr>
        <w:t>(6) 80%</w:t>
      </w:r>
    </w:p>
    <w:p>
      <w:pPr>
        <w:spacing w:before="20" w:after="20"/>
      </w:pPr>
      <w:r>
        <w:rPr>
          <w:b w:val="0"/>
          <w:i w:val="0"/>
          <w:sz w:val="22"/>
          <w:u w:val="none"/>
        </w:rPr>
        <w:t>(7) 85%</w:t>
      </w:r>
    </w:p>
    <w:p>
      <w:pPr>
        <w:spacing w:before="20" w:after="20"/>
      </w:pPr>
      <w:r>
        <w:rPr>
          <w:b w:val="0"/>
          <w:i w:val="0"/>
          <w:sz w:val="22"/>
          <w:u w:val="none"/>
        </w:rPr>
        <w:t>(8) 90%</w:t>
      </w:r>
    </w:p>
    <w:p>
      <w:pPr>
        <w:spacing w:before="20" w:after="20"/>
      </w:pPr>
      <w:r>
        <w:rPr>
          <w:b w:val="0"/>
          <w:i w:val="0"/>
          <w:sz w:val="22"/>
          <w:u w:val="none"/>
        </w:rPr>
        <w:t>(9) 95%</w:t>
      </w:r>
    </w:p>
    <w:p>
      <w:pPr>
        <w:spacing w:before="20" w:after="20"/>
      </w:pPr>
      <w:r>
        <w:rPr>
          <w:b w:val="0"/>
          <w:i w:val="0"/>
          <w:sz w:val="22"/>
          <w:u w:val="none"/>
        </w:rPr>
        <w:t>(10) 100%</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Required percentage</w:t>
      </w:r>
    </w:p>
    <w:p>
      <w:pPr>
        <w:spacing w:before="40" w:after="40"/>
      </w:pPr>
      <w:r>
        <w:rPr>
          <w:b w:val="0"/>
          <w:i w:val="0"/>
          <w:sz w:val="22"/>
          <w:u w:val="none"/>
        </w:rPr>
        <w:t>= (360 / 400) × 100</w:t>
      </w:r>
    </w:p>
    <w:p>
      <w:pPr>
        <w:spacing w:before="40" w:after="40"/>
      </w:pPr>
      <w:r>
        <w:rPr>
          <w:b w:val="0"/>
          <w:i w:val="0"/>
          <w:sz w:val="22"/>
          <w:u w:val="none"/>
        </w:rPr>
        <w:t>= 90%</w:t>
      </w:r>
    </w:p>
    <w:p>
      <w:pPr>
        <w:spacing w:before="120" w:after="40"/>
      </w:pPr>
      <w:r>
        <w:rPr>
          <w:b w:val="0"/>
          <w:i w:val="0"/>
          <w:sz w:val="22"/>
          <w:u w:val="none"/>
        </w:rPr>
        <w:t>Hindi:</w:t>
      </w:r>
    </w:p>
    <w:p>
      <w:pPr>
        <w:spacing w:before="40" w:after="40"/>
      </w:pPr>
      <w:r>
        <w:rPr>
          <w:b w:val="0"/>
          <w:i w:val="0"/>
          <w:sz w:val="22"/>
          <w:u w:val="none"/>
        </w:rPr>
        <w:t>अभीष्ट प्रतिशत</w:t>
      </w:r>
    </w:p>
    <w:p>
      <w:pPr>
        <w:spacing w:before="40" w:after="40"/>
      </w:pPr>
      <w:r>
        <w:rPr>
          <w:b w:val="0"/>
          <w:i w:val="0"/>
          <w:sz w:val="22"/>
          <w:u w:val="none"/>
        </w:rPr>
        <w:t>= (360 / 400) × 100</w:t>
      </w:r>
    </w:p>
    <w:p>
      <w:pPr>
        <w:spacing w:before="40" w:after="40"/>
      </w:pPr>
      <w:r>
        <w:rPr>
          <w:b w:val="0"/>
          <w:i w:val="0"/>
          <w:sz w:val="22"/>
          <w:u w:val="none"/>
        </w:rPr>
        <w:t>= 90%</w:t>
      </w:r>
    </w:p>
    <w:p>
      <w:pPr>
        <w:spacing w:before="320" w:after="80"/>
      </w:pPr>
      <w:r>
        <w:rPr>
          <w:b w:val="0"/>
          <w:i w:val="0"/>
          <w:sz w:val="22"/>
          <w:u w:val="none"/>
        </w:rPr>
        <w:t>4. What is the ratio of the total number of books sold by Shop A in January and February together to the total number of books sold by Shop C in February and March together?</w:t>
      </w:r>
    </w:p>
    <w:p>
      <w:pPr>
        <w:spacing w:before="120" w:after="40"/>
      </w:pPr>
      <w:r>
        <w:rPr>
          <w:b w:val="0"/>
          <w:i w:val="0"/>
          <w:sz w:val="22"/>
          <w:u w:val="none"/>
        </w:rPr>
        <w:t>Hindi:</w:t>
      </w:r>
    </w:p>
    <w:p>
      <w:pPr>
        <w:spacing w:before="40" w:after="40"/>
      </w:pPr>
      <w:r>
        <w:rPr>
          <w:b w:val="0"/>
          <w:i w:val="0"/>
          <w:sz w:val="22"/>
          <w:u w:val="none"/>
        </w:rPr>
        <w:t>जनवरी और फरवरी में मिलाकर दुकान A द्वारा बेची गई पुस्तकों की कुल संख्या का, फरवरी और मार्च में मिलाकर दुकान C द्वारा बेची गई पुस्तकों की कुल संख्या से अनुपात क्या है?</w:t>
      </w:r>
    </w:p>
    <w:p>
      <w:pPr>
        <w:spacing w:before="20" w:after="20"/>
      </w:pPr>
      <w:r>
        <w:rPr>
          <w:b w:val="0"/>
          <w:i w:val="0"/>
          <w:sz w:val="22"/>
          <w:u w:val="none"/>
        </w:rPr>
        <w:t>(1) 25 : 32</w:t>
      </w:r>
    </w:p>
    <w:p>
      <w:pPr>
        <w:spacing w:before="20" w:after="20"/>
      </w:pPr>
      <w:r>
        <w:rPr>
          <w:b w:val="0"/>
          <w:i w:val="0"/>
          <w:sz w:val="22"/>
          <w:u w:val="none"/>
        </w:rPr>
        <w:t>(2) 27 : 34</w:t>
      </w:r>
    </w:p>
    <w:p>
      <w:pPr>
        <w:spacing w:before="20" w:after="20"/>
      </w:pPr>
      <w:r>
        <w:rPr>
          <w:b w:val="0"/>
          <w:i w:val="0"/>
          <w:sz w:val="22"/>
          <w:u w:val="none"/>
        </w:rPr>
        <w:t>(3) 28 : 35</w:t>
      </w:r>
    </w:p>
    <w:p>
      <w:pPr>
        <w:spacing w:before="20" w:after="20"/>
      </w:pPr>
      <w:r>
        <w:rPr>
          <w:b w:val="0"/>
          <w:i w:val="0"/>
          <w:sz w:val="22"/>
          <w:u w:val="none"/>
        </w:rPr>
        <w:t>(4) 29 : 36</w:t>
      </w:r>
    </w:p>
    <w:p>
      <w:pPr>
        <w:spacing w:before="20" w:after="20"/>
      </w:pPr>
      <w:r>
        <w:rPr>
          <w:b w:val="0"/>
          <w:i w:val="0"/>
          <w:sz w:val="22"/>
          <w:u w:val="none"/>
        </w:rPr>
        <w:t>(5) 30 : 37</w:t>
      </w:r>
    </w:p>
    <w:p>
      <w:pPr>
        <w:spacing w:before="20" w:after="20"/>
      </w:pPr>
      <w:r>
        <w:rPr>
          <w:b w:val="0"/>
          <w:i w:val="0"/>
          <w:sz w:val="22"/>
          <w:u w:val="none"/>
        </w:rPr>
        <w:t>(6) 25 : 32</w:t>
      </w:r>
    </w:p>
    <w:p>
      <w:pPr>
        <w:spacing w:before="20" w:after="20"/>
      </w:pPr>
      <w:r>
        <w:rPr>
          <w:b w:val="0"/>
          <w:i w:val="0"/>
          <w:sz w:val="22"/>
          <w:u w:val="none"/>
        </w:rPr>
        <w:t>(7) 27 : 34</w:t>
      </w:r>
    </w:p>
    <w:p>
      <w:pPr>
        <w:spacing w:before="20" w:after="20"/>
      </w:pPr>
      <w:r>
        <w:rPr>
          <w:b w:val="0"/>
          <w:i w:val="0"/>
          <w:sz w:val="22"/>
          <w:u w:val="none"/>
        </w:rPr>
        <w:t>(8) 28 : 35</w:t>
      </w:r>
    </w:p>
    <w:p>
      <w:pPr>
        <w:spacing w:before="20" w:after="20"/>
      </w:pPr>
      <w:r>
        <w:rPr>
          <w:b w:val="0"/>
          <w:i w:val="0"/>
          <w:sz w:val="22"/>
          <w:u w:val="none"/>
        </w:rPr>
        <w:t>(9) 29 : 36</w:t>
      </w:r>
    </w:p>
    <w:p>
      <w:pPr>
        <w:spacing w:before="20" w:after="20"/>
      </w:pPr>
      <w:r>
        <w:rPr>
          <w:b w:val="0"/>
          <w:i w:val="0"/>
          <w:sz w:val="22"/>
          <w:u w:val="none"/>
        </w:rPr>
        <w:t>(10) 30 : 37</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Books sold by Shop A in January and February</w:t>
      </w:r>
    </w:p>
    <w:p>
      <w:pPr>
        <w:spacing w:before="40" w:after="40"/>
      </w:pPr>
      <w:r>
        <w:rPr>
          <w:b w:val="0"/>
          <w:i w:val="0"/>
          <w:sz w:val="22"/>
          <w:u w:val="none"/>
        </w:rPr>
        <w:t>= 240 + 300</w:t>
      </w:r>
    </w:p>
    <w:p>
      <w:pPr>
        <w:spacing w:before="40" w:after="40"/>
      </w:pPr>
      <w:r>
        <w:rPr>
          <w:b w:val="0"/>
          <w:i w:val="0"/>
          <w:sz w:val="22"/>
          <w:u w:val="none"/>
        </w:rPr>
        <w:t>= 540</w:t>
      </w:r>
    </w:p>
    <w:p>
      <w:pPr>
        <w:spacing w:before="40" w:after="40"/>
      </w:pPr>
      <w:r>
        <w:rPr>
          <w:b w:val="0"/>
          <w:i w:val="0"/>
          <w:sz w:val="22"/>
          <w:u w:val="none"/>
        </w:rPr>
        <w:t>Books sold by Shop C in February and March</w:t>
      </w:r>
    </w:p>
    <w:p>
      <w:pPr>
        <w:spacing w:before="40" w:after="40"/>
      </w:pPr>
      <w:r>
        <w:rPr>
          <w:b w:val="0"/>
          <w:i w:val="0"/>
          <w:sz w:val="22"/>
          <w:u w:val="none"/>
        </w:rPr>
        <w:t>= 360 + 320</w:t>
      </w:r>
    </w:p>
    <w:p>
      <w:pPr>
        <w:spacing w:before="40" w:after="40"/>
      </w:pPr>
      <w:r>
        <w:rPr>
          <w:b w:val="0"/>
          <w:i w:val="0"/>
          <w:sz w:val="22"/>
          <w:u w:val="none"/>
        </w:rPr>
        <w:t>= 680</w:t>
      </w:r>
    </w:p>
    <w:p>
      <w:pPr>
        <w:spacing w:before="40" w:after="40"/>
      </w:pPr>
      <w:r>
        <w:rPr>
          <w:b w:val="0"/>
          <w:i w:val="0"/>
          <w:sz w:val="22"/>
          <w:u w:val="none"/>
        </w:rPr>
        <w:t>Required ratio</w:t>
      </w:r>
    </w:p>
    <w:p>
      <w:pPr>
        <w:spacing w:before="40" w:after="40"/>
      </w:pPr>
      <w:r>
        <w:rPr>
          <w:b w:val="0"/>
          <w:i w:val="0"/>
          <w:sz w:val="22"/>
          <w:u w:val="none"/>
        </w:rPr>
        <w:t>= 540 : 680</w:t>
      </w:r>
    </w:p>
    <w:p>
      <w:pPr>
        <w:spacing w:before="40" w:after="40"/>
      </w:pPr>
      <w:r>
        <w:rPr>
          <w:b w:val="0"/>
          <w:i w:val="0"/>
          <w:sz w:val="22"/>
          <w:u w:val="none"/>
        </w:rPr>
        <w:t>= 27 : 34</w:t>
      </w:r>
    </w:p>
    <w:p>
      <w:pPr>
        <w:spacing w:before="120" w:after="40"/>
      </w:pPr>
      <w:r>
        <w:rPr>
          <w:b w:val="0"/>
          <w:i w:val="0"/>
          <w:sz w:val="22"/>
          <w:u w:val="none"/>
        </w:rPr>
        <w:t>Hindi:</w:t>
      </w:r>
    </w:p>
    <w:p>
      <w:pPr>
        <w:spacing w:before="40" w:after="40"/>
      </w:pPr>
      <w:r>
        <w:rPr>
          <w:b w:val="0"/>
          <w:i w:val="0"/>
          <w:sz w:val="22"/>
          <w:u w:val="none"/>
        </w:rPr>
        <w:t>जनवरी और फरवरी में दुकान A द्वारा बेची गई पुस्तकें</w:t>
      </w:r>
    </w:p>
    <w:p>
      <w:pPr>
        <w:spacing w:before="40" w:after="40"/>
      </w:pPr>
      <w:r>
        <w:rPr>
          <w:b w:val="0"/>
          <w:i w:val="0"/>
          <w:sz w:val="22"/>
          <w:u w:val="none"/>
        </w:rPr>
        <w:t>= 240 + 300</w:t>
      </w:r>
    </w:p>
    <w:p>
      <w:pPr>
        <w:spacing w:before="40" w:after="40"/>
      </w:pPr>
      <w:r>
        <w:rPr>
          <w:b w:val="0"/>
          <w:i w:val="0"/>
          <w:sz w:val="22"/>
          <w:u w:val="none"/>
        </w:rPr>
        <w:t>= 540</w:t>
      </w:r>
    </w:p>
    <w:p>
      <w:pPr>
        <w:spacing w:before="40" w:after="40"/>
      </w:pPr>
      <w:r>
        <w:rPr>
          <w:b w:val="0"/>
          <w:i w:val="0"/>
          <w:sz w:val="22"/>
          <w:u w:val="none"/>
        </w:rPr>
        <w:t>फरवरी और मार्च में दुकान C द्वारा बेची गई पुस्तकें</w:t>
      </w:r>
    </w:p>
    <w:p>
      <w:pPr>
        <w:spacing w:before="40" w:after="40"/>
      </w:pPr>
      <w:r>
        <w:rPr>
          <w:b w:val="0"/>
          <w:i w:val="0"/>
          <w:sz w:val="22"/>
          <w:u w:val="none"/>
        </w:rPr>
        <w:t>= 360 + 320</w:t>
      </w:r>
    </w:p>
    <w:p>
      <w:pPr>
        <w:spacing w:before="40" w:after="40"/>
      </w:pPr>
      <w:r>
        <w:rPr>
          <w:b w:val="0"/>
          <w:i w:val="0"/>
          <w:sz w:val="22"/>
          <w:u w:val="none"/>
        </w:rPr>
        <w:t>= 680</w:t>
      </w:r>
    </w:p>
    <w:p>
      <w:pPr>
        <w:spacing w:before="40" w:after="40"/>
      </w:pPr>
      <w:r>
        <w:rPr>
          <w:b w:val="0"/>
          <w:i w:val="0"/>
          <w:sz w:val="22"/>
          <w:u w:val="none"/>
        </w:rPr>
        <w:t>अभीष्ट अनुपात</w:t>
      </w:r>
    </w:p>
    <w:p>
      <w:pPr>
        <w:spacing w:before="40" w:after="40"/>
      </w:pPr>
      <w:r>
        <w:rPr>
          <w:b w:val="0"/>
          <w:i w:val="0"/>
          <w:sz w:val="22"/>
          <w:u w:val="none"/>
        </w:rPr>
        <w:t>= 540 : 680</w:t>
      </w:r>
    </w:p>
    <w:p>
      <w:pPr>
        <w:spacing w:before="40" w:after="40"/>
      </w:pPr>
      <w:r>
        <w:rPr>
          <w:b w:val="0"/>
          <w:i w:val="0"/>
          <w:sz w:val="22"/>
          <w:u w:val="none"/>
        </w:rPr>
        <w:t>= 27 : 34</w:t>
      </w:r>
    </w:p>
    <w:p>
      <w:pPr>
        <w:spacing w:before="320" w:after="80"/>
      </w:pPr>
      <w:r>
        <w:rPr>
          <w:b w:val="0"/>
          <w:i w:val="0"/>
          <w:sz w:val="22"/>
          <w:u w:val="none"/>
        </w:rPr>
        <w:t>5. If 20% of the books sold by Shop C in February is added to the books sold by Shop A in January, what will be the resulting number of books?</w:t>
      </w:r>
    </w:p>
    <w:p>
      <w:pPr>
        <w:spacing w:before="120" w:after="40"/>
      </w:pPr>
      <w:r>
        <w:rPr>
          <w:b w:val="0"/>
          <w:i w:val="0"/>
          <w:sz w:val="22"/>
          <w:u w:val="none"/>
        </w:rPr>
        <w:t>Hindi:</w:t>
      </w:r>
    </w:p>
    <w:p>
      <w:pPr>
        <w:spacing w:before="40" w:after="40"/>
      </w:pPr>
      <w:r>
        <w:rPr>
          <w:b w:val="0"/>
          <w:i w:val="0"/>
          <w:sz w:val="22"/>
          <w:u w:val="none"/>
        </w:rPr>
        <w:t>यदि फरवरी में दुकान C द्वारा बेची गई पुस्तकों का 20%, जनवरी में दुकान A द्वारा बेची गई पुस्तकों में जोड़ दिया जाए, तो पुस्तकों की परिणामी संख्या क्या होगी?</w:t>
      </w:r>
    </w:p>
    <w:p>
      <w:pPr>
        <w:spacing w:before="20" w:after="20"/>
      </w:pPr>
      <w:r>
        <w:rPr>
          <w:b w:val="0"/>
          <w:i w:val="0"/>
          <w:sz w:val="22"/>
          <w:u w:val="none"/>
        </w:rPr>
        <w:t>(1) 300</w:t>
      </w:r>
    </w:p>
    <w:p>
      <w:pPr>
        <w:spacing w:before="20" w:after="20"/>
      </w:pPr>
      <w:r>
        <w:rPr>
          <w:b w:val="0"/>
          <w:i w:val="0"/>
          <w:sz w:val="22"/>
          <w:u w:val="none"/>
        </w:rPr>
        <w:t>(2) 312</w:t>
      </w:r>
    </w:p>
    <w:p>
      <w:pPr>
        <w:spacing w:before="20" w:after="20"/>
      </w:pPr>
      <w:r>
        <w:rPr>
          <w:b w:val="0"/>
          <w:i w:val="0"/>
          <w:sz w:val="22"/>
          <w:u w:val="none"/>
        </w:rPr>
        <w:t>(3) 318</w:t>
      </w:r>
    </w:p>
    <w:p>
      <w:pPr>
        <w:spacing w:before="20" w:after="20"/>
      </w:pPr>
      <w:r>
        <w:rPr>
          <w:b w:val="0"/>
          <w:i w:val="0"/>
          <w:sz w:val="22"/>
          <w:u w:val="none"/>
        </w:rPr>
        <w:t>(4) 324</w:t>
      </w:r>
    </w:p>
    <w:p>
      <w:pPr>
        <w:spacing w:before="20" w:after="20"/>
      </w:pPr>
      <w:r>
        <w:rPr>
          <w:b w:val="0"/>
          <w:i w:val="0"/>
          <w:sz w:val="22"/>
          <w:u w:val="none"/>
        </w:rPr>
        <w:t>(5) 330</w:t>
      </w:r>
    </w:p>
    <w:p>
      <w:pPr>
        <w:spacing w:before="20" w:after="20"/>
      </w:pPr>
      <w:r>
        <w:rPr>
          <w:b w:val="0"/>
          <w:i w:val="0"/>
          <w:sz w:val="22"/>
          <w:u w:val="none"/>
        </w:rPr>
        <w:t>(6) 300</w:t>
      </w:r>
    </w:p>
    <w:p>
      <w:pPr>
        <w:spacing w:before="20" w:after="20"/>
      </w:pPr>
      <w:r>
        <w:rPr>
          <w:b w:val="0"/>
          <w:i w:val="0"/>
          <w:sz w:val="22"/>
          <w:u w:val="none"/>
        </w:rPr>
        <w:t>(7) 312</w:t>
      </w:r>
    </w:p>
    <w:p>
      <w:pPr>
        <w:spacing w:before="20" w:after="20"/>
      </w:pPr>
      <w:r>
        <w:rPr>
          <w:b w:val="0"/>
          <w:i w:val="0"/>
          <w:sz w:val="22"/>
          <w:u w:val="none"/>
        </w:rPr>
        <w:t>(8) 318</w:t>
      </w:r>
    </w:p>
    <w:p>
      <w:pPr>
        <w:spacing w:before="20" w:after="20"/>
      </w:pPr>
      <w:r>
        <w:rPr>
          <w:b w:val="0"/>
          <w:i w:val="0"/>
          <w:sz w:val="22"/>
          <w:u w:val="none"/>
        </w:rPr>
        <w:t>(9) 324</w:t>
      </w:r>
    </w:p>
    <w:p>
      <w:pPr>
        <w:spacing w:before="20" w:after="20"/>
      </w:pPr>
      <w:r>
        <w:rPr>
          <w:b w:val="0"/>
          <w:i w:val="0"/>
          <w:sz w:val="22"/>
          <w:u w:val="none"/>
        </w:rPr>
        <w:t>(10) 330</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Books sold by Shop C in February = 360</w:t>
      </w:r>
    </w:p>
    <w:p>
      <w:pPr>
        <w:spacing w:before="40" w:after="40"/>
      </w:pPr>
      <w:r>
        <w:rPr>
          <w:b w:val="0"/>
          <w:i w:val="0"/>
          <w:sz w:val="22"/>
          <w:u w:val="none"/>
        </w:rPr>
        <w:t>20% of 360</w:t>
      </w:r>
    </w:p>
    <w:p>
      <w:pPr>
        <w:spacing w:before="40" w:after="40"/>
      </w:pPr>
      <w:r>
        <w:rPr>
          <w:b w:val="0"/>
          <w:i w:val="0"/>
          <w:sz w:val="22"/>
          <w:u w:val="none"/>
        </w:rPr>
        <w:t>= 360 × 20/100</w:t>
      </w:r>
    </w:p>
    <w:p>
      <w:pPr>
        <w:spacing w:before="40" w:after="40"/>
      </w:pPr>
      <w:r>
        <w:rPr>
          <w:b w:val="0"/>
          <w:i w:val="0"/>
          <w:sz w:val="22"/>
          <w:u w:val="none"/>
        </w:rPr>
        <w:t>= 72</w:t>
      </w:r>
    </w:p>
    <w:p>
      <w:pPr>
        <w:spacing w:before="40" w:after="40"/>
      </w:pPr>
      <w:r>
        <w:rPr>
          <w:b w:val="0"/>
          <w:i w:val="0"/>
          <w:sz w:val="22"/>
          <w:u w:val="none"/>
        </w:rPr>
        <w:t>Books sold by Shop A in January = 240</w:t>
      </w:r>
    </w:p>
    <w:p>
      <w:pPr>
        <w:spacing w:before="40" w:after="40"/>
      </w:pPr>
      <w:r>
        <w:rPr>
          <w:b w:val="0"/>
          <w:i w:val="0"/>
          <w:sz w:val="22"/>
          <w:u w:val="none"/>
        </w:rPr>
        <w:t>Required number</w:t>
      </w:r>
    </w:p>
    <w:p>
      <w:pPr>
        <w:spacing w:before="40" w:after="40"/>
      </w:pPr>
      <w:r>
        <w:rPr>
          <w:b w:val="0"/>
          <w:i w:val="0"/>
          <w:sz w:val="22"/>
          <w:u w:val="none"/>
        </w:rPr>
        <w:t>= 240 + 72</w:t>
      </w:r>
    </w:p>
    <w:p>
      <w:pPr>
        <w:spacing w:before="40" w:after="40"/>
      </w:pPr>
      <w:r>
        <w:rPr>
          <w:b w:val="0"/>
          <w:i w:val="0"/>
          <w:sz w:val="22"/>
          <w:u w:val="none"/>
        </w:rPr>
        <w:t>= 312</w:t>
      </w:r>
    </w:p>
    <w:p>
      <w:pPr>
        <w:spacing w:before="120" w:after="40"/>
      </w:pPr>
      <w:r>
        <w:rPr>
          <w:b w:val="0"/>
          <w:i w:val="0"/>
          <w:sz w:val="22"/>
          <w:u w:val="none"/>
        </w:rPr>
        <w:t>Hindi:</w:t>
      </w:r>
    </w:p>
    <w:p>
      <w:pPr>
        <w:spacing w:before="40" w:after="40"/>
      </w:pPr>
      <w:r>
        <w:rPr>
          <w:b w:val="0"/>
          <w:i w:val="0"/>
          <w:sz w:val="22"/>
          <w:u w:val="none"/>
        </w:rPr>
        <w:t>फरवरी में दुकान C द्वारा बेची गई पुस्तकें = 360</w:t>
      </w:r>
    </w:p>
    <w:p>
      <w:pPr>
        <w:spacing w:before="40" w:after="40"/>
      </w:pPr>
      <w:r>
        <w:rPr>
          <w:b w:val="0"/>
          <w:i w:val="0"/>
          <w:sz w:val="22"/>
          <w:u w:val="none"/>
        </w:rPr>
        <w:t>360 का 20%</w:t>
      </w:r>
    </w:p>
    <w:p>
      <w:pPr>
        <w:spacing w:before="40" w:after="40"/>
      </w:pPr>
      <w:r>
        <w:rPr>
          <w:b w:val="0"/>
          <w:i w:val="0"/>
          <w:sz w:val="22"/>
          <w:u w:val="none"/>
        </w:rPr>
        <w:t>= 360 × 20/100</w:t>
      </w:r>
    </w:p>
    <w:p>
      <w:pPr>
        <w:spacing w:before="40" w:after="40"/>
      </w:pPr>
      <w:r>
        <w:rPr>
          <w:b w:val="0"/>
          <w:i w:val="0"/>
          <w:sz w:val="22"/>
          <w:u w:val="none"/>
        </w:rPr>
        <w:t>= 72</w:t>
      </w:r>
    </w:p>
    <w:p>
      <w:pPr>
        <w:spacing w:before="40" w:after="40"/>
      </w:pPr>
      <w:r>
        <w:rPr>
          <w:b w:val="0"/>
          <w:i w:val="0"/>
          <w:sz w:val="22"/>
          <w:u w:val="none"/>
        </w:rPr>
        <w:t>जनवरी में दुकान A द्वारा बेची गई पुस्तकें = 240</w:t>
      </w:r>
    </w:p>
    <w:p>
      <w:pPr>
        <w:spacing w:before="40" w:after="40"/>
      </w:pPr>
      <w:r>
        <w:rPr>
          <w:b w:val="0"/>
          <w:i w:val="0"/>
          <w:sz w:val="22"/>
          <w:u w:val="none"/>
        </w:rPr>
        <w:t>अभीष्ट संख्या</w:t>
      </w:r>
    </w:p>
    <w:p>
      <w:pPr>
        <w:spacing w:before="40" w:after="40"/>
      </w:pPr>
      <w:r>
        <w:rPr>
          <w:b w:val="0"/>
          <w:i w:val="0"/>
          <w:sz w:val="22"/>
          <w:u w:val="none"/>
        </w:rPr>
        <w:t>= 240 + 72</w:t>
      </w:r>
    </w:p>
    <w:p>
      <w:pPr>
        <w:spacing w:before="40" w:after="40"/>
      </w:pPr>
      <w:r>
        <w:rPr>
          <w:b w:val="0"/>
          <w:i w:val="0"/>
          <w:sz w:val="22"/>
          <w:u w:val="none"/>
        </w:rPr>
        <w:t>= 312</w:t>
      </w:r>
    </w:p>
    <w:p>
      <w:pPr>
        <w:spacing w:before="320" w:after="80"/>
      </w:pPr>
      <w:r>
        <w:rPr>
          <w:b/>
          <w:i w:val="0"/>
          <w:sz w:val="22"/>
          <w:u w:val="none"/>
        </w:rPr>
        <w:t>Directions for Question 6 to 10:</w:t>
      </w:r>
    </w:p>
    <w:p>
      <w:pPr>
        <w:spacing w:before="320" w:after="80"/>
      </w:pPr>
      <w:r>
        <w:rPr>
          <w:b w:val="0"/>
          <w:i w:val="0"/>
          <w:sz w:val="22"/>
          <w:u w:val="none"/>
        </w:rPr>
        <w:t xml:space="preserve">The pie chart shows the percentage distribution of students enrolled in five different courses in an institute. The total number of students is </w:t>
      </w:r>
      <w:r>
        <w:rPr>
          <w:b/>
          <w:i w:val="0"/>
          <w:sz w:val="22"/>
          <w:u w:val="none"/>
        </w:rPr>
        <w:t>8,000</w:t>
      </w:r>
      <w:r>
        <w:rPr>
          <w:b w:val="0"/>
          <w:i w:val="0"/>
          <w:sz w:val="22"/>
          <w:u w:val="none"/>
        </w:rPr>
        <w:t>.</w:t>
      </w:r>
    </w:p>
    <w:tbl>
      <w:tblPr>
        <w:tblStyle w:val="TableGrid"/>
        <w:tblW w:type="auto" w:w="0"/>
        <w:tblLook w:firstColumn="1" w:firstRow="1" w:lastColumn="0" w:lastRow="0" w:noHBand="0" w:noVBand="1" w:val="04A0"/>
      </w:tblPr>
      <w:tblGrid>
        <w:gridCol w:w="4320"/>
        <w:gridCol w:w="4320"/>
      </w:tblGrid>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Category</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Percentage</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Computer</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0.25</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English</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0.2</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Mathematics</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0.15</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Reasoning</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0.1</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General Awareness</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0.3</w:t>
            </w:r>
          </w:p>
        </w:tc>
      </w:tr>
    </w:tbl>
    <w:p/>
    <w:p>
      <w:pPr>
        <w:spacing w:before="120" w:after="40"/>
      </w:pPr>
      <w:r>
        <w:rPr>
          <w:b w:val="0"/>
          <w:i w:val="0"/>
          <w:sz w:val="22"/>
          <w:u w:val="none"/>
        </w:rPr>
        <w:t>Hindi:</w:t>
      </w:r>
    </w:p>
    <w:p>
      <w:pPr>
        <w:spacing w:before="40" w:after="40"/>
      </w:pPr>
      <w:r>
        <w:rPr>
          <w:b/>
          <w:i w:val="0"/>
          <w:sz w:val="22"/>
          <w:u w:val="none"/>
        </w:rPr>
        <w:t>प्रश्न 6 से 10 के लिए निर्देश:</w:t>
      </w:r>
    </w:p>
    <w:p>
      <w:pPr>
        <w:spacing w:before="40" w:after="40"/>
      </w:pPr>
      <w:r>
        <w:rPr>
          <w:b w:val="0"/>
          <w:i w:val="0"/>
          <w:sz w:val="22"/>
          <w:u w:val="none"/>
        </w:rPr>
        <w:t xml:space="preserve">पाई चार्ट एक संस्थान में पाँच अलग-अलग पाठ्यक्रमों में नामांकित छात्रों का प्रतिशत वितरण दर्शाता है। छात्रों की कुल संख्या </w:t>
      </w:r>
      <w:r>
        <w:rPr>
          <w:b/>
          <w:i w:val="0"/>
          <w:sz w:val="22"/>
          <w:u w:val="none"/>
        </w:rPr>
        <w:t>8,000</w:t>
      </w:r>
      <w:r>
        <w:rPr>
          <w:b w:val="0"/>
          <w:i w:val="0"/>
          <w:sz w:val="22"/>
          <w:u w:val="none"/>
        </w:rPr>
        <w:t xml:space="preserve"> है।</w:t>
      </w:r>
    </w:p>
    <w:tbl>
      <w:tblPr>
        <w:tblStyle w:val="TableGrid"/>
        <w:tblW w:type="auto" w:w="0"/>
        <w:tblLook w:firstColumn="1" w:firstRow="1" w:lastColumn="0" w:lastRow="0" w:noHBand="0" w:noVBand="1" w:val="04A0"/>
      </w:tblPr>
      <w:tblGrid>
        <w:gridCol w:w="4320"/>
        <w:gridCol w:w="4320"/>
      </w:tblGrid>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श्रेणी</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प्रतिशत</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कंप्यूटर</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0.25</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अंग्रेजी</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0.2</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गणित</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0.15</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रीजनिंग</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0.1</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सामान्य जागरूकता</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0.3</w:t>
            </w:r>
          </w:p>
        </w:tc>
      </w:tr>
    </w:tbl>
    <w:p/>
    <w:p>
      <w:pPr>
        <w:spacing w:before="320" w:after="80"/>
      </w:pPr>
      <w:r>
        <w:rPr>
          <w:b w:val="0"/>
          <w:i w:val="0"/>
          <w:sz w:val="22"/>
          <w:u w:val="none"/>
        </w:rPr>
        <w:t>6. What is the average number of students enrolled in Computer, English and Mathematics courses?</w:t>
      </w:r>
    </w:p>
    <w:p>
      <w:pPr>
        <w:spacing w:before="120" w:after="40"/>
      </w:pPr>
      <w:r>
        <w:rPr>
          <w:b w:val="0"/>
          <w:i w:val="0"/>
          <w:sz w:val="22"/>
          <w:u w:val="none"/>
        </w:rPr>
        <w:t>Hindi:</w:t>
      </w:r>
    </w:p>
    <w:p>
      <w:pPr>
        <w:spacing w:before="40" w:after="40"/>
      </w:pPr>
      <w:r>
        <w:rPr>
          <w:b w:val="0"/>
          <w:i w:val="0"/>
          <w:sz w:val="22"/>
          <w:u w:val="none"/>
        </w:rPr>
        <w:t>कंप्यूटर, अंग्रेजी और गणित पाठ्यक्रमों में नामांकित छात्रों की औसत संख्या क्या है?</w:t>
      </w:r>
    </w:p>
    <w:p>
      <w:pPr>
        <w:spacing w:before="20" w:after="20"/>
      </w:pPr>
      <w:r>
        <w:rPr>
          <w:b w:val="0"/>
          <w:i w:val="0"/>
          <w:sz w:val="22"/>
          <w:u w:val="none"/>
        </w:rPr>
        <w:t>(1) 1400</w:t>
      </w:r>
    </w:p>
    <w:p>
      <w:pPr>
        <w:spacing w:before="20" w:after="20"/>
      </w:pPr>
      <w:r>
        <w:rPr>
          <w:b w:val="0"/>
          <w:i w:val="0"/>
          <w:sz w:val="22"/>
          <w:u w:val="none"/>
        </w:rPr>
        <w:t>(2) 1500</w:t>
      </w:r>
    </w:p>
    <w:p>
      <w:pPr>
        <w:spacing w:before="20" w:after="20"/>
      </w:pPr>
      <w:r>
        <w:rPr>
          <w:b w:val="0"/>
          <w:i w:val="0"/>
          <w:sz w:val="22"/>
          <w:u w:val="none"/>
        </w:rPr>
        <w:t>(3) 1600</w:t>
      </w:r>
    </w:p>
    <w:p>
      <w:pPr>
        <w:spacing w:before="20" w:after="20"/>
      </w:pPr>
      <w:r>
        <w:rPr>
          <w:b w:val="0"/>
          <w:i w:val="0"/>
          <w:sz w:val="22"/>
          <w:u w:val="none"/>
        </w:rPr>
        <w:t>(4) 1700</w:t>
      </w:r>
    </w:p>
    <w:p>
      <w:pPr>
        <w:spacing w:before="20" w:after="20"/>
      </w:pPr>
      <w:r>
        <w:rPr>
          <w:b w:val="0"/>
          <w:i w:val="0"/>
          <w:sz w:val="22"/>
          <w:u w:val="none"/>
        </w:rPr>
        <w:t>(5) 1800</w:t>
      </w:r>
    </w:p>
    <w:p>
      <w:pPr>
        <w:spacing w:before="20" w:after="20"/>
      </w:pPr>
      <w:r>
        <w:rPr>
          <w:b w:val="0"/>
          <w:i w:val="0"/>
          <w:sz w:val="22"/>
          <w:u w:val="none"/>
        </w:rPr>
        <w:t>(6) 1400</w:t>
      </w:r>
    </w:p>
    <w:p>
      <w:pPr>
        <w:spacing w:before="20" w:after="20"/>
      </w:pPr>
      <w:r>
        <w:rPr>
          <w:b w:val="0"/>
          <w:i w:val="0"/>
          <w:sz w:val="22"/>
          <w:u w:val="none"/>
        </w:rPr>
        <w:t>(7) 1500</w:t>
      </w:r>
    </w:p>
    <w:p>
      <w:pPr>
        <w:spacing w:before="20" w:after="20"/>
      </w:pPr>
      <w:r>
        <w:rPr>
          <w:b w:val="0"/>
          <w:i w:val="0"/>
          <w:sz w:val="22"/>
          <w:u w:val="none"/>
        </w:rPr>
        <w:t>(8) 1600</w:t>
      </w:r>
    </w:p>
    <w:p>
      <w:pPr>
        <w:spacing w:before="20" w:after="20"/>
      </w:pPr>
      <w:r>
        <w:rPr>
          <w:b w:val="0"/>
          <w:i w:val="0"/>
          <w:sz w:val="22"/>
          <w:u w:val="none"/>
        </w:rPr>
        <w:t>(9) 1700</w:t>
      </w:r>
    </w:p>
    <w:p>
      <w:pPr>
        <w:spacing w:before="20" w:after="20"/>
      </w:pPr>
      <w:r>
        <w:rPr>
          <w:b w:val="0"/>
          <w:i w:val="0"/>
          <w:sz w:val="22"/>
          <w:u w:val="none"/>
        </w:rPr>
        <w:t>(10) 1800</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Students enrolled in Computer</w:t>
      </w:r>
    </w:p>
    <w:p>
      <w:pPr>
        <w:spacing w:before="40" w:after="40"/>
      </w:pPr>
      <w:r>
        <w:rPr>
          <w:b w:val="0"/>
          <w:i w:val="0"/>
          <w:sz w:val="22"/>
          <w:u w:val="none"/>
        </w:rPr>
        <w:t>= 25% of 8000</w:t>
      </w:r>
    </w:p>
    <w:p>
      <w:pPr>
        <w:spacing w:before="40" w:after="40"/>
      </w:pPr>
      <w:r>
        <w:rPr>
          <w:b w:val="0"/>
          <w:i w:val="0"/>
          <w:sz w:val="22"/>
          <w:u w:val="none"/>
        </w:rPr>
        <w:t>= 2000</w:t>
      </w:r>
    </w:p>
    <w:p>
      <w:pPr>
        <w:spacing w:before="40" w:after="40"/>
      </w:pPr>
      <w:r>
        <w:rPr>
          <w:b w:val="0"/>
          <w:i w:val="0"/>
          <w:sz w:val="22"/>
          <w:u w:val="none"/>
        </w:rPr>
        <w:t>Students enrolled in English</w:t>
      </w:r>
    </w:p>
    <w:p>
      <w:pPr>
        <w:spacing w:before="40" w:after="40"/>
      </w:pPr>
      <w:r>
        <w:rPr>
          <w:b w:val="0"/>
          <w:i w:val="0"/>
          <w:sz w:val="22"/>
          <w:u w:val="none"/>
        </w:rPr>
        <w:t>= 20% of 8000</w:t>
      </w:r>
    </w:p>
    <w:p>
      <w:pPr>
        <w:spacing w:before="40" w:after="40"/>
      </w:pPr>
      <w:r>
        <w:rPr>
          <w:b w:val="0"/>
          <w:i w:val="0"/>
          <w:sz w:val="22"/>
          <w:u w:val="none"/>
        </w:rPr>
        <w:t>= 1600</w:t>
      </w:r>
    </w:p>
    <w:p>
      <w:pPr>
        <w:spacing w:before="40" w:after="40"/>
      </w:pPr>
      <w:r>
        <w:rPr>
          <w:b w:val="0"/>
          <w:i w:val="0"/>
          <w:sz w:val="22"/>
          <w:u w:val="none"/>
        </w:rPr>
        <w:t>Students enrolled in Mathematics</w:t>
      </w:r>
    </w:p>
    <w:p>
      <w:pPr>
        <w:spacing w:before="40" w:after="40"/>
      </w:pPr>
      <w:r>
        <w:rPr>
          <w:b w:val="0"/>
          <w:i w:val="0"/>
          <w:sz w:val="22"/>
          <w:u w:val="none"/>
        </w:rPr>
        <w:t>= 15% of 8000</w:t>
      </w:r>
    </w:p>
    <w:p>
      <w:pPr>
        <w:spacing w:before="40" w:after="40"/>
      </w:pPr>
      <w:r>
        <w:rPr>
          <w:b w:val="0"/>
          <w:i w:val="0"/>
          <w:sz w:val="22"/>
          <w:u w:val="none"/>
        </w:rPr>
        <w:t>= 1200</w:t>
      </w:r>
    </w:p>
    <w:p>
      <w:pPr>
        <w:spacing w:before="40" w:after="40"/>
      </w:pPr>
      <w:r>
        <w:rPr>
          <w:b w:val="0"/>
          <w:i w:val="0"/>
          <w:sz w:val="22"/>
          <w:u w:val="none"/>
        </w:rPr>
        <w:t>Average</w:t>
      </w:r>
    </w:p>
    <w:p>
      <w:pPr>
        <w:spacing w:before="40" w:after="40"/>
      </w:pPr>
      <w:r>
        <w:rPr>
          <w:b w:val="0"/>
          <w:i w:val="0"/>
          <w:sz w:val="22"/>
          <w:u w:val="none"/>
        </w:rPr>
        <w:t>= (2000 + 1600 + 1200) / 3</w:t>
      </w:r>
    </w:p>
    <w:p>
      <w:pPr>
        <w:spacing w:before="40" w:after="40"/>
      </w:pPr>
      <w:r>
        <w:rPr>
          <w:b w:val="0"/>
          <w:i w:val="0"/>
          <w:sz w:val="22"/>
          <w:u w:val="none"/>
        </w:rPr>
        <w:t>= 4800 / 3</w:t>
      </w:r>
    </w:p>
    <w:p>
      <w:pPr>
        <w:spacing w:before="40" w:after="40"/>
      </w:pPr>
      <w:r>
        <w:rPr>
          <w:b w:val="0"/>
          <w:i w:val="0"/>
          <w:sz w:val="22"/>
          <w:u w:val="none"/>
        </w:rPr>
        <w:t>= 1600</w:t>
      </w:r>
    </w:p>
    <w:p>
      <w:pPr>
        <w:spacing w:before="120" w:after="40"/>
      </w:pPr>
      <w:r>
        <w:rPr>
          <w:b w:val="0"/>
          <w:i w:val="0"/>
          <w:sz w:val="22"/>
          <w:u w:val="none"/>
        </w:rPr>
        <w:t>Hindi:</w:t>
      </w:r>
    </w:p>
    <w:p>
      <w:pPr>
        <w:spacing w:before="40" w:after="40"/>
      </w:pPr>
      <w:r>
        <w:rPr>
          <w:b w:val="0"/>
          <w:i w:val="0"/>
          <w:sz w:val="22"/>
          <w:u w:val="none"/>
        </w:rPr>
        <w:t>कंप्यूटर में नामांकित छात्र</w:t>
      </w:r>
    </w:p>
    <w:p>
      <w:pPr>
        <w:spacing w:before="40" w:after="40"/>
      </w:pPr>
      <w:r>
        <w:rPr>
          <w:b w:val="0"/>
          <w:i w:val="0"/>
          <w:sz w:val="22"/>
          <w:u w:val="none"/>
        </w:rPr>
        <w:t>= 8000 का 25%</w:t>
      </w:r>
    </w:p>
    <w:p>
      <w:pPr>
        <w:spacing w:before="40" w:after="40"/>
      </w:pPr>
      <w:r>
        <w:rPr>
          <w:b w:val="0"/>
          <w:i w:val="0"/>
          <w:sz w:val="22"/>
          <w:u w:val="none"/>
        </w:rPr>
        <w:t>= 2000</w:t>
      </w:r>
    </w:p>
    <w:p>
      <w:pPr>
        <w:spacing w:before="40" w:after="40"/>
      </w:pPr>
      <w:r>
        <w:rPr>
          <w:b w:val="0"/>
          <w:i w:val="0"/>
          <w:sz w:val="22"/>
          <w:u w:val="none"/>
        </w:rPr>
        <w:t>अंग्रेजी में नामांकित छात्र</w:t>
      </w:r>
    </w:p>
    <w:p>
      <w:pPr>
        <w:spacing w:before="40" w:after="40"/>
      </w:pPr>
      <w:r>
        <w:rPr>
          <w:b w:val="0"/>
          <w:i w:val="0"/>
          <w:sz w:val="22"/>
          <w:u w:val="none"/>
        </w:rPr>
        <w:t>= 8000 का 20%</w:t>
      </w:r>
    </w:p>
    <w:p>
      <w:pPr>
        <w:spacing w:before="40" w:after="40"/>
      </w:pPr>
      <w:r>
        <w:rPr>
          <w:b w:val="0"/>
          <w:i w:val="0"/>
          <w:sz w:val="22"/>
          <w:u w:val="none"/>
        </w:rPr>
        <w:t>= 1600</w:t>
      </w:r>
    </w:p>
    <w:p>
      <w:pPr>
        <w:spacing w:before="40" w:after="40"/>
      </w:pPr>
      <w:r>
        <w:rPr>
          <w:b w:val="0"/>
          <w:i w:val="0"/>
          <w:sz w:val="22"/>
          <w:u w:val="none"/>
        </w:rPr>
        <w:t>गणित में नामांकित छात्र</w:t>
      </w:r>
    </w:p>
    <w:p>
      <w:pPr>
        <w:spacing w:before="40" w:after="40"/>
      </w:pPr>
      <w:r>
        <w:rPr>
          <w:b w:val="0"/>
          <w:i w:val="0"/>
          <w:sz w:val="22"/>
          <w:u w:val="none"/>
        </w:rPr>
        <w:t>= 8000 का 15%</w:t>
      </w:r>
    </w:p>
    <w:p>
      <w:pPr>
        <w:spacing w:before="40" w:after="40"/>
      </w:pPr>
      <w:r>
        <w:rPr>
          <w:b w:val="0"/>
          <w:i w:val="0"/>
          <w:sz w:val="22"/>
          <w:u w:val="none"/>
        </w:rPr>
        <w:t>= 1200</w:t>
      </w:r>
    </w:p>
    <w:p>
      <w:pPr>
        <w:spacing w:before="40" w:after="40"/>
      </w:pPr>
      <w:r>
        <w:rPr>
          <w:b w:val="0"/>
          <w:i w:val="0"/>
          <w:sz w:val="22"/>
          <w:u w:val="none"/>
        </w:rPr>
        <w:t>औसत</w:t>
      </w:r>
    </w:p>
    <w:p>
      <w:pPr>
        <w:spacing w:before="40" w:after="40"/>
      </w:pPr>
      <w:r>
        <w:rPr>
          <w:b w:val="0"/>
          <w:i w:val="0"/>
          <w:sz w:val="22"/>
          <w:u w:val="none"/>
        </w:rPr>
        <w:t>= (2000 + 1600 + 1200) / 3</w:t>
      </w:r>
    </w:p>
    <w:p>
      <w:pPr>
        <w:spacing w:before="40" w:after="40"/>
      </w:pPr>
      <w:r>
        <w:rPr>
          <w:b w:val="0"/>
          <w:i w:val="0"/>
          <w:sz w:val="22"/>
          <w:u w:val="none"/>
        </w:rPr>
        <w:t>= 4800 / 3</w:t>
      </w:r>
    </w:p>
    <w:p>
      <w:pPr>
        <w:spacing w:before="40" w:after="40"/>
      </w:pPr>
      <w:r>
        <w:rPr>
          <w:b w:val="0"/>
          <w:i w:val="0"/>
          <w:sz w:val="22"/>
          <w:u w:val="none"/>
        </w:rPr>
        <w:t>= 1600</w:t>
      </w:r>
    </w:p>
    <w:p>
      <w:pPr>
        <w:spacing w:before="320" w:after="80"/>
      </w:pPr>
      <w:r>
        <w:rPr>
          <w:b w:val="0"/>
          <w:i w:val="0"/>
          <w:sz w:val="22"/>
          <w:u w:val="none"/>
        </w:rPr>
        <w:t>7. The total number of students enrolled in Computer and General Awareness courses together is what percentage more than the number of students enrolled in Reasoning course?</w:t>
      </w:r>
    </w:p>
    <w:p>
      <w:pPr>
        <w:spacing w:before="120" w:after="40"/>
      </w:pPr>
      <w:r>
        <w:rPr>
          <w:b w:val="0"/>
          <w:i w:val="0"/>
          <w:sz w:val="22"/>
          <w:u w:val="none"/>
        </w:rPr>
        <w:t>Hindi:</w:t>
      </w:r>
    </w:p>
    <w:p>
      <w:pPr>
        <w:spacing w:before="40" w:after="40"/>
      </w:pPr>
      <w:r>
        <w:rPr>
          <w:b w:val="0"/>
          <w:i w:val="0"/>
          <w:sz w:val="22"/>
          <w:u w:val="none"/>
        </w:rPr>
        <w:t>कंप्यूटर और सामान्य जागरूकता पाठ्यक्रमों में मिलाकर नामांकित छात्रों की कुल संख्या, रीजनिंग पाठ्यक्रम में नामांकित छात्रों की संख्या से कितने प्रतिशत अधिक है?</w:t>
      </w:r>
    </w:p>
    <w:p>
      <w:pPr>
        <w:spacing w:before="20" w:after="20"/>
      </w:pPr>
      <w:r>
        <w:rPr>
          <w:b w:val="0"/>
          <w:i w:val="0"/>
          <w:sz w:val="22"/>
          <w:u w:val="none"/>
        </w:rPr>
        <w:t>(1) 450%</w:t>
      </w:r>
    </w:p>
    <w:p>
      <w:pPr>
        <w:spacing w:before="20" w:after="20"/>
      </w:pPr>
      <w:r>
        <w:rPr>
          <w:b w:val="0"/>
          <w:i w:val="0"/>
          <w:sz w:val="22"/>
          <w:u w:val="none"/>
        </w:rPr>
        <w:t>(2) 400%</w:t>
      </w:r>
    </w:p>
    <w:p>
      <w:pPr>
        <w:spacing w:before="20" w:after="20"/>
      </w:pPr>
      <w:r>
        <w:rPr>
          <w:b w:val="0"/>
          <w:i w:val="0"/>
          <w:sz w:val="22"/>
          <w:u w:val="none"/>
        </w:rPr>
        <w:t>(3) 350%</w:t>
      </w:r>
    </w:p>
    <w:p>
      <w:pPr>
        <w:spacing w:before="20" w:after="20"/>
      </w:pPr>
      <w:r>
        <w:rPr>
          <w:b w:val="0"/>
          <w:i w:val="0"/>
          <w:sz w:val="22"/>
          <w:u w:val="none"/>
        </w:rPr>
        <w:t>(4) 500%</w:t>
      </w:r>
    </w:p>
    <w:p>
      <w:pPr>
        <w:spacing w:before="20" w:after="20"/>
      </w:pPr>
      <w:r>
        <w:rPr>
          <w:b w:val="0"/>
          <w:i w:val="0"/>
          <w:sz w:val="22"/>
          <w:u w:val="none"/>
        </w:rPr>
        <w:t>(5) 550%</w:t>
      </w:r>
    </w:p>
    <w:p>
      <w:pPr>
        <w:spacing w:before="20" w:after="20"/>
      </w:pPr>
      <w:r>
        <w:rPr>
          <w:b w:val="0"/>
          <w:i w:val="0"/>
          <w:sz w:val="22"/>
          <w:u w:val="none"/>
        </w:rPr>
        <w:t>(6) 450%</w:t>
      </w:r>
    </w:p>
    <w:p>
      <w:pPr>
        <w:spacing w:before="20" w:after="20"/>
      </w:pPr>
      <w:r>
        <w:rPr>
          <w:b w:val="0"/>
          <w:i w:val="0"/>
          <w:sz w:val="22"/>
          <w:u w:val="none"/>
        </w:rPr>
        <w:t>(7) 400%</w:t>
      </w:r>
    </w:p>
    <w:p>
      <w:pPr>
        <w:spacing w:before="20" w:after="20"/>
      </w:pPr>
      <w:r>
        <w:rPr>
          <w:b w:val="0"/>
          <w:i w:val="0"/>
          <w:sz w:val="22"/>
          <w:u w:val="none"/>
        </w:rPr>
        <w:t>(8) 350%</w:t>
      </w:r>
    </w:p>
    <w:p>
      <w:pPr>
        <w:spacing w:before="20" w:after="20"/>
      </w:pPr>
      <w:r>
        <w:rPr>
          <w:b w:val="0"/>
          <w:i w:val="0"/>
          <w:sz w:val="22"/>
          <w:u w:val="none"/>
        </w:rPr>
        <w:t>(9) 500%</w:t>
      </w:r>
    </w:p>
    <w:p>
      <w:pPr>
        <w:spacing w:before="20" w:after="20"/>
      </w:pPr>
      <w:r>
        <w:rPr>
          <w:b w:val="0"/>
          <w:i w:val="0"/>
          <w:sz w:val="22"/>
          <w:u w:val="none"/>
        </w:rPr>
        <w:t>(10) 550%</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Students enrolled in Computer and General Awareness together</w:t>
      </w:r>
    </w:p>
    <w:p>
      <w:pPr>
        <w:spacing w:before="40" w:after="40"/>
      </w:pPr>
      <w:r>
        <w:rPr>
          <w:b w:val="0"/>
          <w:i w:val="0"/>
          <w:sz w:val="22"/>
          <w:u w:val="none"/>
        </w:rPr>
        <w:t>= 2000 + 2400</w:t>
      </w:r>
    </w:p>
    <w:p>
      <w:pPr>
        <w:spacing w:before="40" w:after="40"/>
      </w:pPr>
      <w:r>
        <w:rPr>
          <w:b w:val="0"/>
          <w:i w:val="0"/>
          <w:sz w:val="22"/>
          <w:u w:val="none"/>
        </w:rPr>
        <w:t>= 4400</w:t>
      </w:r>
    </w:p>
    <w:p>
      <w:pPr>
        <w:spacing w:before="40" w:after="40"/>
      </w:pPr>
      <w:r>
        <w:rPr>
          <w:b w:val="0"/>
          <w:i w:val="0"/>
          <w:sz w:val="22"/>
          <w:u w:val="none"/>
        </w:rPr>
        <w:t>Students enrolled in Reasoning</w:t>
      </w:r>
    </w:p>
    <w:p>
      <w:pPr>
        <w:spacing w:before="40" w:after="40"/>
      </w:pPr>
      <w:r>
        <w:rPr>
          <w:b w:val="0"/>
          <w:i w:val="0"/>
          <w:sz w:val="22"/>
          <w:u w:val="none"/>
        </w:rPr>
        <w:t>= 800</w:t>
      </w:r>
    </w:p>
    <w:p>
      <w:pPr>
        <w:spacing w:before="40" w:after="40"/>
      </w:pPr>
      <w:r>
        <w:rPr>
          <w:b w:val="0"/>
          <w:i w:val="0"/>
          <w:sz w:val="22"/>
          <w:u w:val="none"/>
        </w:rPr>
        <w:t>Difference</w:t>
      </w:r>
    </w:p>
    <w:p>
      <w:pPr>
        <w:spacing w:before="40" w:after="40"/>
      </w:pPr>
      <w:r>
        <w:rPr>
          <w:b w:val="0"/>
          <w:i w:val="0"/>
          <w:sz w:val="22"/>
          <w:u w:val="none"/>
        </w:rPr>
        <w:t>= 4400 − 800</w:t>
      </w:r>
    </w:p>
    <w:p>
      <w:pPr>
        <w:spacing w:before="40" w:after="40"/>
      </w:pPr>
      <w:r>
        <w:rPr>
          <w:b w:val="0"/>
          <w:i w:val="0"/>
          <w:sz w:val="22"/>
          <w:u w:val="none"/>
        </w:rPr>
        <w:t>= 3600</w:t>
      </w:r>
    </w:p>
    <w:p>
      <w:pPr>
        <w:spacing w:before="40" w:after="40"/>
      </w:pPr>
      <w:r>
        <w:rPr>
          <w:b w:val="0"/>
          <w:i w:val="0"/>
          <w:sz w:val="22"/>
          <w:u w:val="none"/>
        </w:rPr>
        <w:t>Required percentage</w:t>
      </w:r>
    </w:p>
    <w:p>
      <w:pPr>
        <w:spacing w:before="40" w:after="40"/>
      </w:pPr>
      <w:r>
        <w:rPr>
          <w:b w:val="0"/>
          <w:i w:val="0"/>
          <w:sz w:val="22"/>
          <w:u w:val="none"/>
        </w:rPr>
        <w:t>= (3600 / 800) × 100</w:t>
      </w:r>
    </w:p>
    <w:p>
      <w:pPr>
        <w:spacing w:before="40" w:after="40"/>
      </w:pPr>
      <w:r>
        <w:rPr>
          <w:b w:val="0"/>
          <w:i w:val="0"/>
          <w:sz w:val="22"/>
          <w:u w:val="none"/>
        </w:rPr>
        <w:t>= 450%</w:t>
      </w:r>
    </w:p>
    <w:p>
      <w:pPr>
        <w:spacing w:before="120" w:after="40"/>
      </w:pPr>
      <w:r>
        <w:rPr>
          <w:b w:val="0"/>
          <w:i w:val="0"/>
          <w:sz w:val="22"/>
          <w:u w:val="none"/>
        </w:rPr>
        <w:t>Hindi:</w:t>
      </w:r>
    </w:p>
    <w:p>
      <w:pPr>
        <w:spacing w:before="40" w:after="40"/>
      </w:pPr>
      <w:r>
        <w:rPr>
          <w:b w:val="0"/>
          <w:i w:val="0"/>
          <w:sz w:val="22"/>
          <w:u w:val="none"/>
        </w:rPr>
        <w:t>कंप्यूटर और सामान्य जागरूकता में मिलाकर नामांकित छात्र</w:t>
      </w:r>
    </w:p>
    <w:p>
      <w:pPr>
        <w:spacing w:before="40" w:after="40"/>
      </w:pPr>
      <w:r>
        <w:rPr>
          <w:b w:val="0"/>
          <w:i w:val="0"/>
          <w:sz w:val="22"/>
          <w:u w:val="none"/>
        </w:rPr>
        <w:t>= 2000 + 2400</w:t>
      </w:r>
    </w:p>
    <w:p>
      <w:pPr>
        <w:spacing w:before="40" w:after="40"/>
      </w:pPr>
      <w:r>
        <w:rPr>
          <w:b w:val="0"/>
          <w:i w:val="0"/>
          <w:sz w:val="22"/>
          <w:u w:val="none"/>
        </w:rPr>
        <w:t>= 4400</w:t>
      </w:r>
    </w:p>
    <w:p>
      <w:pPr>
        <w:spacing w:before="40" w:after="40"/>
      </w:pPr>
      <w:r>
        <w:rPr>
          <w:b w:val="0"/>
          <w:i w:val="0"/>
          <w:sz w:val="22"/>
          <w:u w:val="none"/>
        </w:rPr>
        <w:t>रीजनिंग में नामांकित छात्र</w:t>
      </w:r>
    </w:p>
    <w:p>
      <w:pPr>
        <w:spacing w:before="40" w:after="40"/>
      </w:pPr>
      <w:r>
        <w:rPr>
          <w:b w:val="0"/>
          <w:i w:val="0"/>
          <w:sz w:val="22"/>
          <w:u w:val="none"/>
        </w:rPr>
        <w:t>= 800</w:t>
      </w:r>
    </w:p>
    <w:p>
      <w:pPr>
        <w:spacing w:before="40" w:after="40"/>
      </w:pPr>
      <w:r>
        <w:rPr>
          <w:b w:val="0"/>
          <w:i w:val="0"/>
          <w:sz w:val="22"/>
          <w:u w:val="none"/>
        </w:rPr>
        <w:t>अंतर</w:t>
      </w:r>
    </w:p>
    <w:p>
      <w:pPr>
        <w:spacing w:before="40" w:after="40"/>
      </w:pPr>
      <w:r>
        <w:rPr>
          <w:b w:val="0"/>
          <w:i w:val="0"/>
          <w:sz w:val="22"/>
          <w:u w:val="none"/>
        </w:rPr>
        <w:t>= 4400 − 800</w:t>
      </w:r>
    </w:p>
    <w:p>
      <w:pPr>
        <w:spacing w:before="40" w:after="40"/>
      </w:pPr>
      <w:r>
        <w:rPr>
          <w:b w:val="0"/>
          <w:i w:val="0"/>
          <w:sz w:val="22"/>
          <w:u w:val="none"/>
        </w:rPr>
        <w:t>= 3600</w:t>
      </w:r>
    </w:p>
    <w:p>
      <w:pPr>
        <w:spacing w:before="40" w:after="40"/>
      </w:pPr>
      <w:r>
        <w:rPr>
          <w:b w:val="0"/>
          <w:i w:val="0"/>
          <w:sz w:val="22"/>
          <w:u w:val="none"/>
        </w:rPr>
        <w:t>अभीष्ट प्रतिशत</w:t>
      </w:r>
    </w:p>
    <w:p>
      <w:pPr>
        <w:spacing w:before="40" w:after="40"/>
      </w:pPr>
      <w:r>
        <w:rPr>
          <w:b w:val="0"/>
          <w:i w:val="0"/>
          <w:sz w:val="22"/>
          <w:u w:val="none"/>
        </w:rPr>
        <w:t>= (3600 / 800) × 100</w:t>
      </w:r>
    </w:p>
    <w:p>
      <w:pPr>
        <w:spacing w:before="40" w:after="40"/>
      </w:pPr>
      <w:r>
        <w:rPr>
          <w:b w:val="0"/>
          <w:i w:val="0"/>
          <w:sz w:val="22"/>
          <w:u w:val="none"/>
        </w:rPr>
        <w:t>= 450%</w:t>
      </w:r>
    </w:p>
    <w:p>
      <w:pPr>
        <w:spacing w:before="320" w:after="80"/>
      </w:pPr>
      <w:r>
        <w:rPr>
          <w:b w:val="0"/>
          <w:i w:val="0"/>
          <w:sz w:val="22"/>
          <w:u w:val="none"/>
        </w:rPr>
        <w:t>8. If the number of students enrolled in Reasoning course is increased by 25%, what will be the new total number of students enrolled in Reasoning and Mathematics courses together?</w:t>
      </w:r>
    </w:p>
    <w:p>
      <w:pPr>
        <w:spacing w:before="120" w:after="40"/>
      </w:pPr>
      <w:r>
        <w:rPr>
          <w:b w:val="0"/>
          <w:i w:val="0"/>
          <w:sz w:val="22"/>
          <w:u w:val="none"/>
        </w:rPr>
        <w:t>Hindi:</w:t>
      </w:r>
    </w:p>
    <w:p>
      <w:pPr>
        <w:spacing w:before="40" w:after="40"/>
      </w:pPr>
      <w:r>
        <w:rPr>
          <w:b w:val="0"/>
          <w:i w:val="0"/>
          <w:sz w:val="22"/>
          <w:u w:val="none"/>
        </w:rPr>
        <w:t>यदि रीजनिंग पाठ्यक्रम में नामांकित छात्रों की संख्या में 25% की वृद्धि की जाती है, तो रीजनिंग और गणित पाठ्यक्रमों में मिलाकर नामांकित छात्रों की नई कुल संख्या क्या होगी?</w:t>
      </w:r>
    </w:p>
    <w:p>
      <w:pPr>
        <w:spacing w:before="20" w:after="20"/>
      </w:pPr>
      <w:r>
        <w:rPr>
          <w:b w:val="0"/>
          <w:i w:val="0"/>
          <w:sz w:val="22"/>
          <w:u w:val="none"/>
        </w:rPr>
        <w:t>(1) 2100</w:t>
      </w:r>
    </w:p>
    <w:p>
      <w:pPr>
        <w:spacing w:before="20" w:after="20"/>
      </w:pPr>
      <w:r>
        <w:rPr>
          <w:b w:val="0"/>
          <w:i w:val="0"/>
          <w:sz w:val="22"/>
          <w:u w:val="none"/>
        </w:rPr>
        <w:t>(2) 2150</w:t>
      </w:r>
    </w:p>
    <w:p>
      <w:pPr>
        <w:spacing w:before="20" w:after="20"/>
      </w:pPr>
      <w:r>
        <w:rPr>
          <w:b w:val="0"/>
          <w:i w:val="0"/>
          <w:sz w:val="22"/>
          <w:u w:val="none"/>
        </w:rPr>
        <w:t>(3) 2200</w:t>
      </w:r>
    </w:p>
    <w:p>
      <w:pPr>
        <w:spacing w:before="20" w:after="20"/>
      </w:pPr>
      <w:r>
        <w:rPr>
          <w:b w:val="0"/>
          <w:i w:val="0"/>
          <w:sz w:val="22"/>
          <w:u w:val="none"/>
        </w:rPr>
        <w:t>(4) 2250</w:t>
      </w:r>
    </w:p>
    <w:p>
      <w:pPr>
        <w:spacing w:before="20" w:after="20"/>
      </w:pPr>
      <w:r>
        <w:rPr>
          <w:b w:val="0"/>
          <w:i w:val="0"/>
          <w:sz w:val="22"/>
          <w:u w:val="none"/>
        </w:rPr>
        <w:t>(5) 2300</w:t>
      </w:r>
    </w:p>
    <w:p>
      <w:pPr>
        <w:spacing w:before="20" w:after="20"/>
      </w:pPr>
      <w:r>
        <w:rPr>
          <w:b w:val="0"/>
          <w:i w:val="0"/>
          <w:sz w:val="22"/>
          <w:u w:val="none"/>
        </w:rPr>
        <w:t>(6) 2100</w:t>
      </w:r>
    </w:p>
    <w:p>
      <w:pPr>
        <w:spacing w:before="20" w:after="20"/>
      </w:pPr>
      <w:r>
        <w:rPr>
          <w:b w:val="0"/>
          <w:i w:val="0"/>
          <w:sz w:val="22"/>
          <w:u w:val="none"/>
        </w:rPr>
        <w:t>(7) 2150</w:t>
      </w:r>
    </w:p>
    <w:p>
      <w:pPr>
        <w:spacing w:before="20" w:after="20"/>
      </w:pPr>
      <w:r>
        <w:rPr>
          <w:b w:val="0"/>
          <w:i w:val="0"/>
          <w:sz w:val="22"/>
          <w:u w:val="none"/>
        </w:rPr>
        <w:t>(8) 2200</w:t>
      </w:r>
    </w:p>
    <w:p>
      <w:pPr>
        <w:spacing w:before="20" w:after="20"/>
      </w:pPr>
      <w:r>
        <w:rPr>
          <w:b w:val="0"/>
          <w:i w:val="0"/>
          <w:sz w:val="22"/>
          <w:u w:val="none"/>
        </w:rPr>
        <w:t>(9) 2250</w:t>
      </w:r>
    </w:p>
    <w:p>
      <w:pPr>
        <w:spacing w:before="20" w:after="20"/>
      </w:pPr>
      <w:r>
        <w:rPr>
          <w:b w:val="0"/>
          <w:i w:val="0"/>
          <w:sz w:val="22"/>
          <w:u w:val="none"/>
        </w:rPr>
        <w:t>(10) 2300</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Students enrolled in Reasoning</w:t>
      </w:r>
    </w:p>
    <w:p>
      <w:pPr>
        <w:spacing w:before="40" w:after="40"/>
      </w:pPr>
      <w:r>
        <w:rPr>
          <w:b w:val="0"/>
          <w:i w:val="0"/>
          <w:sz w:val="22"/>
          <w:u w:val="none"/>
        </w:rPr>
        <w:t>= 10% of 8000</w:t>
      </w:r>
    </w:p>
    <w:p>
      <w:pPr>
        <w:spacing w:before="40" w:after="40"/>
      </w:pPr>
      <w:r>
        <w:rPr>
          <w:b w:val="0"/>
          <w:i w:val="0"/>
          <w:sz w:val="22"/>
          <w:u w:val="none"/>
        </w:rPr>
        <w:t>= 800</w:t>
      </w:r>
    </w:p>
    <w:p>
      <w:pPr>
        <w:spacing w:before="40" w:after="40"/>
      </w:pPr>
      <w:r>
        <w:rPr>
          <w:b w:val="0"/>
          <w:i w:val="0"/>
          <w:sz w:val="22"/>
          <w:u w:val="none"/>
        </w:rPr>
        <w:t>Increase</w:t>
      </w:r>
    </w:p>
    <w:p>
      <w:pPr>
        <w:spacing w:before="40" w:after="40"/>
      </w:pPr>
      <w:r>
        <w:rPr>
          <w:b w:val="0"/>
          <w:i w:val="0"/>
          <w:sz w:val="22"/>
          <w:u w:val="none"/>
        </w:rPr>
        <w:t>= 25% of 800</w:t>
      </w:r>
    </w:p>
    <w:p>
      <w:pPr>
        <w:spacing w:before="40" w:after="40"/>
      </w:pPr>
      <w:r>
        <w:rPr>
          <w:b w:val="0"/>
          <w:i w:val="0"/>
          <w:sz w:val="22"/>
          <w:u w:val="none"/>
        </w:rPr>
        <w:t>= 200</w:t>
      </w:r>
    </w:p>
    <w:p>
      <w:pPr>
        <w:spacing w:before="40" w:after="40"/>
      </w:pPr>
      <w:r>
        <w:rPr>
          <w:b w:val="0"/>
          <w:i w:val="0"/>
          <w:sz w:val="22"/>
          <w:u w:val="none"/>
        </w:rPr>
        <w:t>New number of students in Reasoning</w:t>
      </w:r>
    </w:p>
    <w:p>
      <w:pPr>
        <w:spacing w:before="40" w:after="40"/>
      </w:pPr>
      <w:r>
        <w:rPr>
          <w:b w:val="0"/>
          <w:i w:val="0"/>
          <w:sz w:val="22"/>
          <w:u w:val="none"/>
        </w:rPr>
        <w:t>= 800 + 200</w:t>
      </w:r>
    </w:p>
    <w:p>
      <w:pPr>
        <w:spacing w:before="40" w:after="40"/>
      </w:pPr>
      <w:r>
        <w:rPr>
          <w:b w:val="0"/>
          <w:i w:val="0"/>
          <w:sz w:val="22"/>
          <w:u w:val="none"/>
        </w:rPr>
        <w:t>= 1000</w:t>
      </w:r>
    </w:p>
    <w:p>
      <w:pPr>
        <w:spacing w:before="40" w:after="40"/>
      </w:pPr>
      <w:r>
        <w:rPr>
          <w:b w:val="0"/>
          <w:i w:val="0"/>
          <w:sz w:val="22"/>
          <w:u w:val="none"/>
        </w:rPr>
        <w:t>Students enrolled in Mathematics</w:t>
      </w:r>
    </w:p>
    <w:p>
      <w:pPr>
        <w:spacing w:before="40" w:after="40"/>
      </w:pPr>
      <w:r>
        <w:rPr>
          <w:b w:val="0"/>
          <w:i w:val="0"/>
          <w:sz w:val="22"/>
          <w:u w:val="none"/>
        </w:rPr>
        <w:t>= 15% of 8000</w:t>
      </w:r>
    </w:p>
    <w:p>
      <w:pPr>
        <w:spacing w:before="40" w:after="40"/>
      </w:pPr>
      <w:r>
        <w:rPr>
          <w:b w:val="0"/>
          <w:i w:val="0"/>
          <w:sz w:val="22"/>
          <w:u w:val="none"/>
        </w:rPr>
        <w:t>= 1200</w:t>
      </w:r>
    </w:p>
    <w:p>
      <w:pPr>
        <w:spacing w:before="40" w:after="40"/>
      </w:pPr>
      <w:r>
        <w:rPr>
          <w:b w:val="0"/>
          <w:i w:val="0"/>
          <w:sz w:val="22"/>
          <w:u w:val="none"/>
        </w:rPr>
        <w:t>New total</w:t>
      </w:r>
    </w:p>
    <w:p>
      <w:pPr>
        <w:spacing w:before="40" w:after="40"/>
      </w:pPr>
      <w:r>
        <w:rPr>
          <w:b w:val="0"/>
          <w:i w:val="0"/>
          <w:sz w:val="22"/>
          <w:u w:val="none"/>
        </w:rPr>
        <w:t>= 1000 + 1200</w:t>
      </w:r>
    </w:p>
    <w:p>
      <w:pPr>
        <w:spacing w:before="40" w:after="40"/>
      </w:pPr>
      <w:r>
        <w:rPr>
          <w:b w:val="0"/>
          <w:i w:val="0"/>
          <w:sz w:val="22"/>
          <w:u w:val="none"/>
        </w:rPr>
        <w:t>= 2200</w:t>
      </w:r>
    </w:p>
    <w:p>
      <w:pPr>
        <w:spacing w:before="120" w:after="40"/>
      </w:pPr>
      <w:r>
        <w:rPr>
          <w:b w:val="0"/>
          <w:i w:val="0"/>
          <w:sz w:val="22"/>
          <w:u w:val="none"/>
        </w:rPr>
        <w:t>Hindi:</w:t>
      </w:r>
    </w:p>
    <w:p>
      <w:pPr>
        <w:spacing w:before="40" w:after="40"/>
      </w:pPr>
      <w:r>
        <w:rPr>
          <w:b w:val="0"/>
          <w:i w:val="0"/>
          <w:sz w:val="22"/>
          <w:u w:val="none"/>
        </w:rPr>
        <w:t>रीजनिंग में नामांकित छात्र</w:t>
      </w:r>
    </w:p>
    <w:p>
      <w:pPr>
        <w:spacing w:before="40" w:after="40"/>
      </w:pPr>
      <w:r>
        <w:rPr>
          <w:b w:val="0"/>
          <w:i w:val="0"/>
          <w:sz w:val="22"/>
          <w:u w:val="none"/>
        </w:rPr>
        <w:t>= 8000 का 10%</w:t>
      </w:r>
    </w:p>
    <w:p>
      <w:pPr>
        <w:spacing w:before="40" w:after="40"/>
      </w:pPr>
      <w:r>
        <w:rPr>
          <w:b w:val="0"/>
          <w:i w:val="0"/>
          <w:sz w:val="22"/>
          <w:u w:val="none"/>
        </w:rPr>
        <w:t>= 800</w:t>
      </w:r>
    </w:p>
    <w:p>
      <w:pPr>
        <w:spacing w:before="40" w:after="40"/>
      </w:pPr>
      <w:r>
        <w:rPr>
          <w:b w:val="0"/>
          <w:i w:val="0"/>
          <w:sz w:val="22"/>
          <w:u w:val="none"/>
        </w:rPr>
        <w:t>वृद्धि</w:t>
      </w:r>
    </w:p>
    <w:p>
      <w:pPr>
        <w:spacing w:before="40" w:after="40"/>
      </w:pPr>
      <w:r>
        <w:rPr>
          <w:b w:val="0"/>
          <w:i w:val="0"/>
          <w:sz w:val="22"/>
          <w:u w:val="none"/>
        </w:rPr>
        <w:t>= 800 का 25%</w:t>
      </w:r>
    </w:p>
    <w:p>
      <w:pPr>
        <w:spacing w:before="40" w:after="40"/>
      </w:pPr>
      <w:r>
        <w:rPr>
          <w:b w:val="0"/>
          <w:i w:val="0"/>
          <w:sz w:val="22"/>
          <w:u w:val="none"/>
        </w:rPr>
        <w:t>= 200</w:t>
      </w:r>
    </w:p>
    <w:p>
      <w:pPr>
        <w:spacing w:before="40" w:after="40"/>
      </w:pPr>
      <w:r>
        <w:rPr>
          <w:b w:val="0"/>
          <w:i w:val="0"/>
          <w:sz w:val="22"/>
          <w:u w:val="none"/>
        </w:rPr>
        <w:t>रीजनिंग में छात्रों की नई संख्या</w:t>
      </w:r>
    </w:p>
    <w:p>
      <w:pPr>
        <w:spacing w:before="40" w:after="40"/>
      </w:pPr>
      <w:r>
        <w:rPr>
          <w:b w:val="0"/>
          <w:i w:val="0"/>
          <w:sz w:val="22"/>
          <w:u w:val="none"/>
        </w:rPr>
        <w:t>= 800 + 200</w:t>
      </w:r>
    </w:p>
    <w:p>
      <w:pPr>
        <w:spacing w:before="40" w:after="40"/>
      </w:pPr>
      <w:r>
        <w:rPr>
          <w:b w:val="0"/>
          <w:i w:val="0"/>
          <w:sz w:val="22"/>
          <w:u w:val="none"/>
        </w:rPr>
        <w:t>= 1000</w:t>
      </w:r>
    </w:p>
    <w:p>
      <w:pPr>
        <w:spacing w:before="40" w:after="40"/>
      </w:pPr>
      <w:r>
        <w:rPr>
          <w:b w:val="0"/>
          <w:i w:val="0"/>
          <w:sz w:val="22"/>
          <w:u w:val="none"/>
        </w:rPr>
        <w:t>गणित में नामांकित छात्र</w:t>
      </w:r>
    </w:p>
    <w:p>
      <w:pPr>
        <w:spacing w:before="40" w:after="40"/>
      </w:pPr>
      <w:r>
        <w:rPr>
          <w:b w:val="0"/>
          <w:i w:val="0"/>
          <w:sz w:val="22"/>
          <w:u w:val="none"/>
        </w:rPr>
        <w:t>= 8000 का 15%</w:t>
      </w:r>
    </w:p>
    <w:p>
      <w:pPr>
        <w:spacing w:before="40" w:after="40"/>
      </w:pPr>
      <w:r>
        <w:rPr>
          <w:b w:val="0"/>
          <w:i w:val="0"/>
          <w:sz w:val="22"/>
          <w:u w:val="none"/>
        </w:rPr>
        <w:t>= 1200</w:t>
      </w:r>
    </w:p>
    <w:p>
      <w:pPr>
        <w:spacing w:before="40" w:after="40"/>
      </w:pPr>
      <w:r>
        <w:rPr>
          <w:b w:val="0"/>
          <w:i w:val="0"/>
          <w:sz w:val="22"/>
          <w:u w:val="none"/>
        </w:rPr>
        <w:t>नया कुल योग</w:t>
      </w:r>
    </w:p>
    <w:p>
      <w:pPr>
        <w:spacing w:before="40" w:after="40"/>
      </w:pPr>
      <w:r>
        <w:rPr>
          <w:b w:val="0"/>
          <w:i w:val="0"/>
          <w:sz w:val="22"/>
          <w:u w:val="none"/>
        </w:rPr>
        <w:t>= 1000 + 1200</w:t>
      </w:r>
    </w:p>
    <w:p>
      <w:pPr>
        <w:spacing w:before="40" w:after="40"/>
      </w:pPr>
      <w:r>
        <w:rPr>
          <w:b w:val="0"/>
          <w:i w:val="0"/>
          <w:sz w:val="22"/>
          <w:u w:val="none"/>
        </w:rPr>
        <w:t>= 2200</w:t>
      </w:r>
    </w:p>
    <w:p>
      <w:pPr>
        <w:spacing w:before="320" w:after="80"/>
      </w:pPr>
      <w:r>
        <w:rPr>
          <w:b w:val="0"/>
          <w:i w:val="0"/>
          <w:sz w:val="22"/>
          <w:u w:val="none"/>
        </w:rPr>
        <w:t>9. If 200 students enrolled in the General Awareness course leave the institute, what will be the total number of students remaining in all five courses?</w:t>
      </w:r>
    </w:p>
    <w:p>
      <w:pPr>
        <w:spacing w:before="120" w:after="40"/>
      </w:pPr>
      <w:r>
        <w:rPr>
          <w:b w:val="0"/>
          <w:i w:val="0"/>
          <w:sz w:val="22"/>
          <w:u w:val="none"/>
        </w:rPr>
        <w:t>Hindi:</w:t>
      </w:r>
    </w:p>
    <w:p>
      <w:pPr>
        <w:spacing w:before="40" w:after="40"/>
      </w:pPr>
      <w:r>
        <w:rPr>
          <w:b w:val="0"/>
          <w:i w:val="0"/>
          <w:sz w:val="22"/>
          <w:u w:val="none"/>
        </w:rPr>
        <w:t>यदि जनरल अवेयरनेस पाठ्यक्रम में नामांकित 200 छात्र संस्थान छोड़ देते हैं, तो सभी पाँच पाठ्यक्रमों में शेष छात्रों की कुल संख्या क्या होगी?</w:t>
      </w:r>
    </w:p>
    <w:p>
      <w:pPr>
        <w:spacing w:before="20" w:after="20"/>
      </w:pPr>
      <w:r>
        <w:rPr>
          <w:b w:val="0"/>
          <w:i w:val="0"/>
          <w:sz w:val="22"/>
          <w:u w:val="none"/>
        </w:rPr>
        <w:t>(1) 7600</w:t>
      </w:r>
    </w:p>
    <w:p>
      <w:pPr>
        <w:spacing w:before="20" w:after="20"/>
      </w:pPr>
      <w:r>
        <w:rPr>
          <w:b w:val="0"/>
          <w:i w:val="0"/>
          <w:sz w:val="22"/>
          <w:u w:val="none"/>
        </w:rPr>
        <w:t>(2) 7700</w:t>
      </w:r>
    </w:p>
    <w:p>
      <w:pPr>
        <w:spacing w:before="20" w:after="20"/>
      </w:pPr>
      <w:r>
        <w:rPr>
          <w:b w:val="0"/>
          <w:i w:val="0"/>
          <w:sz w:val="22"/>
          <w:u w:val="none"/>
        </w:rPr>
        <w:t>(3) 7500</w:t>
      </w:r>
    </w:p>
    <w:p>
      <w:pPr>
        <w:spacing w:before="20" w:after="20"/>
      </w:pPr>
      <w:r>
        <w:rPr>
          <w:b w:val="0"/>
          <w:i w:val="0"/>
          <w:sz w:val="22"/>
          <w:u w:val="none"/>
        </w:rPr>
        <w:t>(4) 7900</w:t>
      </w:r>
    </w:p>
    <w:p>
      <w:pPr>
        <w:spacing w:before="20" w:after="20"/>
      </w:pPr>
      <w:r>
        <w:rPr>
          <w:b w:val="0"/>
          <w:i w:val="0"/>
          <w:sz w:val="22"/>
          <w:u w:val="none"/>
        </w:rPr>
        <w:t>(5) 7800</w:t>
      </w:r>
    </w:p>
    <w:p>
      <w:pPr>
        <w:spacing w:before="20" w:after="20"/>
      </w:pPr>
      <w:r>
        <w:rPr>
          <w:b w:val="0"/>
          <w:i w:val="0"/>
          <w:sz w:val="22"/>
          <w:u w:val="none"/>
        </w:rPr>
        <w:t>(6) 7600</w:t>
      </w:r>
    </w:p>
    <w:p>
      <w:pPr>
        <w:spacing w:before="20" w:after="20"/>
      </w:pPr>
      <w:r>
        <w:rPr>
          <w:b w:val="0"/>
          <w:i w:val="0"/>
          <w:sz w:val="22"/>
          <w:u w:val="none"/>
        </w:rPr>
        <w:t>(7) 7700</w:t>
      </w:r>
    </w:p>
    <w:p>
      <w:pPr>
        <w:spacing w:before="20" w:after="20"/>
      </w:pPr>
      <w:r>
        <w:rPr>
          <w:b w:val="0"/>
          <w:i w:val="0"/>
          <w:sz w:val="22"/>
          <w:u w:val="none"/>
        </w:rPr>
        <w:t>(8) 7500</w:t>
      </w:r>
    </w:p>
    <w:p>
      <w:pPr>
        <w:spacing w:before="20" w:after="20"/>
      </w:pPr>
      <w:r>
        <w:rPr>
          <w:b w:val="0"/>
          <w:i w:val="0"/>
          <w:sz w:val="22"/>
          <w:u w:val="none"/>
        </w:rPr>
        <w:t>(9) 7900</w:t>
      </w:r>
    </w:p>
    <w:p>
      <w:pPr>
        <w:spacing w:before="20" w:after="20"/>
      </w:pPr>
      <w:r>
        <w:rPr>
          <w:b w:val="0"/>
          <w:i w:val="0"/>
          <w:sz w:val="22"/>
          <w:u w:val="none"/>
        </w:rPr>
        <w:t>(10) 7800</w:t>
      </w:r>
    </w:p>
    <w:p>
      <w:pPr>
        <w:spacing w:before="160" w:after="80"/>
      </w:pPr>
      <w:r>
        <w:rPr>
          <w:b w:val="0"/>
          <w:i w:val="0"/>
          <w:sz w:val="22"/>
          <w:u w:val="none"/>
        </w:rPr>
        <w:t>Answer Key: 5</w:t>
      </w:r>
    </w:p>
    <w:p>
      <w:pPr>
        <w:spacing w:before="160" w:after="40"/>
      </w:pPr>
      <w:r>
        <w:rPr>
          <w:b w:val="0"/>
          <w:i w:val="0"/>
          <w:sz w:val="22"/>
          <w:u w:val="none"/>
        </w:rPr>
        <w:t>Solution:</w:t>
      </w:r>
    </w:p>
    <w:p>
      <w:pPr>
        <w:spacing w:before="40" w:after="40"/>
      </w:pPr>
      <w:r>
        <w:rPr>
          <w:b w:val="0"/>
          <w:i w:val="0"/>
          <w:sz w:val="22"/>
          <w:u w:val="none"/>
        </w:rPr>
        <w:t>Total students = 8000</w:t>
      </w:r>
    </w:p>
    <w:p>
      <w:pPr>
        <w:spacing w:before="40" w:after="40"/>
      </w:pPr>
      <w:r>
        <w:rPr>
          <w:b w:val="0"/>
          <w:i w:val="0"/>
          <w:sz w:val="22"/>
          <w:u w:val="none"/>
        </w:rPr>
        <w:t>Students leaving = 200</w:t>
      </w:r>
    </w:p>
    <w:p>
      <w:pPr>
        <w:spacing w:before="40" w:after="40"/>
      </w:pPr>
      <w:r>
        <w:rPr>
          <w:b w:val="0"/>
          <w:i w:val="0"/>
          <w:sz w:val="22"/>
          <w:u w:val="none"/>
        </w:rPr>
        <w:t>Remaining students</w:t>
      </w:r>
    </w:p>
    <w:p>
      <w:pPr>
        <w:spacing w:before="40" w:after="40"/>
      </w:pPr>
      <w:r>
        <w:rPr>
          <w:b w:val="0"/>
          <w:i w:val="0"/>
          <w:sz w:val="22"/>
          <w:u w:val="none"/>
        </w:rPr>
        <w:t>= 8000 − 200</w:t>
      </w:r>
    </w:p>
    <w:p>
      <w:pPr>
        <w:spacing w:before="40" w:after="40"/>
      </w:pPr>
      <w:r>
        <w:rPr>
          <w:b w:val="0"/>
          <w:i w:val="0"/>
          <w:sz w:val="22"/>
          <w:u w:val="none"/>
        </w:rPr>
        <w:t>= 7800</w:t>
      </w:r>
    </w:p>
    <w:p>
      <w:pPr>
        <w:spacing w:before="120" w:after="40"/>
      </w:pPr>
      <w:r>
        <w:rPr>
          <w:b w:val="0"/>
          <w:i w:val="0"/>
          <w:sz w:val="22"/>
          <w:u w:val="none"/>
        </w:rPr>
        <w:t>Hindi:</w:t>
      </w:r>
    </w:p>
    <w:p>
      <w:pPr>
        <w:spacing w:before="40" w:after="40"/>
      </w:pPr>
      <w:r>
        <w:rPr>
          <w:b w:val="0"/>
          <w:i w:val="0"/>
          <w:sz w:val="22"/>
          <w:u w:val="none"/>
        </w:rPr>
        <w:t>कुल छात्र = 8000</w:t>
      </w:r>
    </w:p>
    <w:p>
      <w:pPr>
        <w:spacing w:before="40" w:after="40"/>
      </w:pPr>
      <w:r>
        <w:rPr>
          <w:b w:val="0"/>
          <w:i w:val="0"/>
          <w:sz w:val="22"/>
          <w:u w:val="none"/>
        </w:rPr>
        <w:t>संस्थान छोड़ने वाले छात्र = 200</w:t>
      </w:r>
    </w:p>
    <w:p>
      <w:pPr>
        <w:spacing w:before="40" w:after="40"/>
      </w:pPr>
      <w:r>
        <w:rPr>
          <w:b w:val="0"/>
          <w:i w:val="0"/>
          <w:sz w:val="22"/>
          <w:u w:val="none"/>
        </w:rPr>
        <w:t>शेष छात्र</w:t>
      </w:r>
    </w:p>
    <w:p>
      <w:pPr>
        <w:spacing w:before="40" w:after="40"/>
      </w:pPr>
      <w:r>
        <w:rPr>
          <w:b w:val="0"/>
          <w:i w:val="0"/>
          <w:sz w:val="22"/>
          <w:u w:val="none"/>
        </w:rPr>
        <w:t>= 8000 − 200</w:t>
      </w:r>
    </w:p>
    <w:p>
      <w:pPr>
        <w:spacing w:before="40" w:after="40"/>
      </w:pPr>
      <w:r>
        <w:rPr>
          <w:b w:val="0"/>
          <w:i w:val="0"/>
          <w:sz w:val="22"/>
          <w:u w:val="none"/>
        </w:rPr>
        <w:t>= 7800</w:t>
      </w:r>
    </w:p>
    <w:p>
      <w:pPr>
        <w:spacing w:before="320" w:after="80"/>
      </w:pPr>
      <w:r>
        <w:rPr>
          <w:b w:val="0"/>
          <w:i w:val="0"/>
          <w:sz w:val="22"/>
          <w:u w:val="none"/>
        </w:rPr>
        <w:t>10. What is the difference between the total number of students enrolled in Computer, English and General Awareness courses together and the number of students enrolled in Mathematics course?</w:t>
      </w:r>
    </w:p>
    <w:p>
      <w:pPr>
        <w:spacing w:before="120" w:after="40"/>
      </w:pPr>
      <w:r>
        <w:rPr>
          <w:b w:val="0"/>
          <w:i w:val="0"/>
          <w:sz w:val="22"/>
          <w:u w:val="none"/>
        </w:rPr>
        <w:t>Hindi:</w:t>
      </w:r>
    </w:p>
    <w:p>
      <w:pPr>
        <w:spacing w:before="40" w:after="40"/>
      </w:pPr>
      <w:r>
        <w:rPr>
          <w:b w:val="0"/>
          <w:i w:val="0"/>
          <w:sz w:val="22"/>
          <w:u w:val="none"/>
        </w:rPr>
        <w:t>कंप्यूटर, अंग्रेजी और जनरल अवेयरनेस पाठ्यक्रमों में एक साथ नामांकित छात्रों की कुल संख्या और गणित पाठ्यक्रम में नामांकित छात्रों की संख्या के बीच का अंतर क्या है?</w:t>
      </w:r>
    </w:p>
    <w:p>
      <w:pPr>
        <w:spacing w:before="20" w:after="20"/>
      </w:pPr>
      <w:r>
        <w:rPr>
          <w:b w:val="0"/>
          <w:i w:val="0"/>
          <w:sz w:val="22"/>
          <w:u w:val="none"/>
        </w:rPr>
        <w:t>(1) 4200</w:t>
      </w:r>
    </w:p>
    <w:p>
      <w:pPr>
        <w:spacing w:before="20" w:after="20"/>
      </w:pPr>
      <w:r>
        <w:rPr>
          <w:b w:val="0"/>
          <w:i w:val="0"/>
          <w:sz w:val="22"/>
          <w:u w:val="none"/>
        </w:rPr>
        <w:t>(2) 4400</w:t>
      </w:r>
    </w:p>
    <w:p>
      <w:pPr>
        <w:spacing w:before="20" w:after="20"/>
      </w:pPr>
      <w:r>
        <w:rPr>
          <w:b w:val="0"/>
          <w:i w:val="0"/>
          <w:sz w:val="22"/>
          <w:u w:val="none"/>
        </w:rPr>
        <w:t>(3) 4600</w:t>
      </w:r>
    </w:p>
    <w:p>
      <w:pPr>
        <w:spacing w:before="20" w:after="20"/>
      </w:pPr>
      <w:r>
        <w:rPr>
          <w:b w:val="0"/>
          <w:i w:val="0"/>
          <w:sz w:val="22"/>
          <w:u w:val="none"/>
        </w:rPr>
        <w:t>(4) 4800</w:t>
      </w:r>
    </w:p>
    <w:p>
      <w:pPr>
        <w:spacing w:before="20" w:after="20"/>
      </w:pPr>
      <w:r>
        <w:rPr>
          <w:b w:val="0"/>
          <w:i w:val="0"/>
          <w:sz w:val="22"/>
          <w:u w:val="none"/>
        </w:rPr>
        <w:t>(5) 5000</w:t>
      </w:r>
    </w:p>
    <w:p>
      <w:pPr>
        <w:spacing w:before="20" w:after="20"/>
      </w:pPr>
      <w:r>
        <w:rPr>
          <w:b w:val="0"/>
          <w:i w:val="0"/>
          <w:sz w:val="22"/>
          <w:u w:val="none"/>
        </w:rPr>
        <w:t>(6) 4200</w:t>
      </w:r>
    </w:p>
    <w:p>
      <w:pPr>
        <w:spacing w:before="20" w:after="20"/>
      </w:pPr>
      <w:r>
        <w:rPr>
          <w:b w:val="0"/>
          <w:i w:val="0"/>
          <w:sz w:val="22"/>
          <w:u w:val="none"/>
        </w:rPr>
        <w:t>(7) 4400</w:t>
      </w:r>
    </w:p>
    <w:p>
      <w:pPr>
        <w:spacing w:before="20" w:after="20"/>
      </w:pPr>
      <w:r>
        <w:rPr>
          <w:b w:val="0"/>
          <w:i w:val="0"/>
          <w:sz w:val="22"/>
          <w:u w:val="none"/>
        </w:rPr>
        <w:t>(8) 4600</w:t>
      </w:r>
    </w:p>
    <w:p>
      <w:pPr>
        <w:spacing w:before="20" w:after="20"/>
      </w:pPr>
      <w:r>
        <w:rPr>
          <w:b w:val="0"/>
          <w:i w:val="0"/>
          <w:sz w:val="22"/>
          <w:u w:val="none"/>
        </w:rPr>
        <w:t>(9) 4800</w:t>
      </w:r>
    </w:p>
    <w:p>
      <w:pPr>
        <w:spacing w:before="20" w:after="20"/>
      </w:pPr>
      <w:r>
        <w:rPr>
          <w:b w:val="0"/>
          <w:i w:val="0"/>
          <w:sz w:val="22"/>
          <w:u w:val="none"/>
        </w:rPr>
        <w:t>(10) 5000</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Students enrolled in Computer, English and General Awareness together</w:t>
      </w:r>
    </w:p>
    <w:p>
      <w:pPr>
        <w:spacing w:before="40" w:after="40"/>
      </w:pPr>
      <w:r>
        <w:rPr>
          <w:b w:val="0"/>
          <w:i w:val="0"/>
          <w:sz w:val="22"/>
          <w:u w:val="none"/>
        </w:rPr>
        <w:t>= 2000 + 1600 + 2400</w:t>
      </w:r>
    </w:p>
    <w:p>
      <w:pPr>
        <w:spacing w:before="40" w:after="40"/>
      </w:pPr>
      <w:r>
        <w:rPr>
          <w:b w:val="0"/>
          <w:i w:val="0"/>
          <w:sz w:val="22"/>
          <w:u w:val="none"/>
        </w:rPr>
        <w:t>= 6000</w:t>
      </w:r>
    </w:p>
    <w:p>
      <w:pPr>
        <w:spacing w:before="40" w:after="40"/>
      </w:pPr>
      <w:r>
        <w:rPr>
          <w:b w:val="0"/>
          <w:i w:val="0"/>
          <w:sz w:val="22"/>
          <w:u w:val="none"/>
        </w:rPr>
        <w:t>Students enrolled in Mathematics</w:t>
      </w:r>
    </w:p>
    <w:p>
      <w:pPr>
        <w:spacing w:before="40" w:after="40"/>
      </w:pPr>
      <w:r>
        <w:rPr>
          <w:b w:val="0"/>
          <w:i w:val="0"/>
          <w:sz w:val="22"/>
          <w:u w:val="none"/>
        </w:rPr>
        <w:t>= 1200</w:t>
      </w:r>
    </w:p>
    <w:p>
      <w:pPr>
        <w:spacing w:before="40" w:after="40"/>
      </w:pPr>
      <w:r>
        <w:rPr>
          <w:b w:val="0"/>
          <w:i w:val="0"/>
          <w:sz w:val="22"/>
          <w:u w:val="none"/>
        </w:rPr>
        <w:t>Difference</w:t>
      </w:r>
    </w:p>
    <w:p>
      <w:pPr>
        <w:spacing w:before="40" w:after="40"/>
      </w:pPr>
      <w:r>
        <w:rPr>
          <w:b w:val="0"/>
          <w:i w:val="0"/>
          <w:sz w:val="22"/>
          <w:u w:val="none"/>
        </w:rPr>
        <w:t>= 6000 − 1200</w:t>
      </w:r>
    </w:p>
    <w:p>
      <w:pPr>
        <w:spacing w:before="40" w:after="40"/>
      </w:pPr>
      <w:r>
        <w:rPr>
          <w:b w:val="0"/>
          <w:i w:val="0"/>
          <w:sz w:val="22"/>
          <w:u w:val="none"/>
        </w:rPr>
        <w:t>= 4800</w:t>
      </w:r>
    </w:p>
    <w:p>
      <w:pPr>
        <w:spacing w:before="120" w:after="40"/>
      </w:pPr>
      <w:r>
        <w:rPr>
          <w:b w:val="0"/>
          <w:i w:val="0"/>
          <w:sz w:val="22"/>
          <w:u w:val="none"/>
        </w:rPr>
        <w:t>Hindi:</w:t>
      </w:r>
    </w:p>
    <w:p>
      <w:pPr>
        <w:spacing w:before="40" w:after="40"/>
      </w:pPr>
      <w:r>
        <w:rPr>
          <w:b w:val="0"/>
          <w:i w:val="0"/>
          <w:sz w:val="22"/>
          <w:u w:val="none"/>
        </w:rPr>
        <w:t>कंप्यूटर, अंग्रेजी और जनरल अवेयरनेस में एक साथ नामांकित छात्र</w:t>
      </w:r>
    </w:p>
    <w:p>
      <w:pPr>
        <w:spacing w:before="40" w:after="40"/>
      </w:pPr>
      <w:r>
        <w:rPr>
          <w:b w:val="0"/>
          <w:i w:val="0"/>
          <w:sz w:val="22"/>
          <w:u w:val="none"/>
        </w:rPr>
        <w:t>= 2000 + 1600 + 2400</w:t>
      </w:r>
    </w:p>
    <w:p>
      <w:pPr>
        <w:spacing w:before="40" w:after="40"/>
      </w:pPr>
      <w:r>
        <w:rPr>
          <w:b w:val="0"/>
          <w:i w:val="0"/>
          <w:sz w:val="22"/>
          <w:u w:val="none"/>
        </w:rPr>
        <w:t>= 6000</w:t>
      </w:r>
    </w:p>
    <w:p>
      <w:pPr>
        <w:spacing w:before="40" w:after="40"/>
      </w:pPr>
      <w:r>
        <w:rPr>
          <w:b w:val="0"/>
          <w:i w:val="0"/>
          <w:sz w:val="22"/>
          <w:u w:val="none"/>
        </w:rPr>
        <w:t>गणित में नामांकित छात्र</w:t>
      </w:r>
    </w:p>
    <w:p>
      <w:pPr>
        <w:spacing w:before="40" w:after="40"/>
      </w:pPr>
      <w:r>
        <w:rPr>
          <w:b w:val="0"/>
          <w:i w:val="0"/>
          <w:sz w:val="22"/>
          <w:u w:val="none"/>
        </w:rPr>
        <w:t>= 1200</w:t>
      </w:r>
    </w:p>
    <w:p>
      <w:pPr>
        <w:spacing w:before="40" w:after="40"/>
      </w:pPr>
      <w:r>
        <w:rPr>
          <w:b w:val="0"/>
          <w:i w:val="0"/>
          <w:sz w:val="22"/>
          <w:u w:val="none"/>
        </w:rPr>
        <w:t>अंतर</w:t>
      </w:r>
    </w:p>
    <w:p>
      <w:pPr>
        <w:spacing w:before="40" w:after="40"/>
      </w:pPr>
      <w:r>
        <w:rPr>
          <w:b w:val="0"/>
          <w:i w:val="0"/>
          <w:sz w:val="22"/>
          <w:u w:val="none"/>
        </w:rPr>
        <w:t>= 6000 − 1200</w:t>
      </w:r>
    </w:p>
    <w:p>
      <w:pPr>
        <w:spacing w:before="40" w:after="40"/>
      </w:pPr>
      <w:r>
        <w:rPr>
          <w:b w:val="0"/>
          <w:i w:val="0"/>
          <w:sz w:val="22"/>
          <w:u w:val="none"/>
        </w:rPr>
        <w:t>= 4800</w:t>
      </w:r>
    </w:p>
    <w:p>
      <w:pPr>
        <w:spacing w:before="320" w:after="80"/>
      </w:pPr>
      <w:r>
        <w:rPr>
          <w:b/>
          <w:i w:val="0"/>
          <w:sz w:val="22"/>
          <w:u w:val="none"/>
        </w:rPr>
        <w:t>Common Solution:</w:t>
      </w:r>
    </w:p>
    <w:tbl>
      <w:tblPr>
        <w:tblStyle w:val="TableGrid"/>
        <w:tblW w:type="auto" w:w="0"/>
        <w:tblLook w:firstColumn="1" w:firstRow="1" w:lastColumn="0" w:lastRow="0" w:noHBand="0" w:noVBand="1" w:val="04A0"/>
      </w:tblPr>
      <w:tblGrid>
        <w:gridCol w:w="4320"/>
        <w:gridCol w:w="4320"/>
      </w:tblGrid>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Course</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Percentage</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Computer</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25%</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English</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Mathematics</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15%</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Reasoning</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10%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General Awareness</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w:t>
            </w:r>
          </w:p>
        </w:tc>
      </w:tr>
    </w:tbl>
    <w:p/>
    <w:p>
      <w:pPr>
        <w:spacing w:before="120" w:after="40"/>
      </w:pPr>
      <w:r>
        <w:rPr>
          <w:b w:val="0"/>
          <w:i w:val="0"/>
          <w:sz w:val="22"/>
          <w:u w:val="none"/>
        </w:rPr>
        <w:t>Hindi:</w:t>
      </w:r>
    </w:p>
    <w:p>
      <w:pPr>
        <w:spacing w:before="40" w:after="40"/>
      </w:pPr>
      <w:r>
        <w:rPr>
          <w:b/>
          <w:i w:val="0"/>
          <w:sz w:val="22"/>
          <w:u w:val="none"/>
        </w:rPr>
        <w:t>सामान्य समाधान:</w:t>
      </w:r>
    </w:p>
    <w:tbl>
      <w:tblPr>
        <w:tblStyle w:val="TableGrid"/>
        <w:tblW w:type="auto" w:w="0"/>
        <w:tblLook w:firstColumn="1" w:firstRow="1" w:lastColumn="0" w:lastRow="0" w:noHBand="0" w:noVBand="1" w:val="04A0"/>
      </w:tblPr>
      <w:tblGrid>
        <w:gridCol w:w="4320"/>
        <w:gridCol w:w="4320"/>
      </w:tblGrid>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पाठ्यक्रम</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प्रतिशत</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कंप्यूटर</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25%</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अंग्रेजी</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गणित</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15%</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रीजनिंग</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10%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जनरल अवेयरनेस</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w:t>
            </w:r>
          </w:p>
        </w:tc>
      </w:tr>
    </w:tbl>
    <w:p/>
    <w:p>
      <w:pPr>
        <w:spacing w:before="320" w:after="80"/>
      </w:pPr>
      <w:r>
        <w:rPr>
          <w:b/>
          <w:i w:val="0"/>
          <w:sz w:val="22"/>
          <w:u w:val="none"/>
        </w:rPr>
        <w:t>Directions for Questions 11 to 15:</w:t>
      </w:r>
    </w:p>
    <w:p>
      <w:pPr>
        <w:spacing w:before="320" w:after="80"/>
      </w:pPr>
      <w:r>
        <w:rPr>
          <w:b w:val="0"/>
          <w:i w:val="0"/>
          <w:sz w:val="22"/>
          <w:u w:val="none"/>
        </w:rPr>
        <w:t>The bar graph shows the number of students who participated in Test I from four different schools.</w:t>
      </w:r>
    </w:p>
    <w:p>
      <w:pPr>
        <w:spacing w:before="320" w:after="80"/>
      </w:pPr>
    </w:p>
    <w:tbl>
      <w:tblPr>
        <w:tblStyle w:val="TableGrid"/>
        <w:tblW w:type="auto" w:w="0"/>
        <w:tblLook w:firstColumn="1" w:firstRow="1" w:lastColumn="0" w:lastRow="0" w:noHBand="0" w:noVBand="1" w:val="04A0"/>
      </w:tblPr>
      <w:tblGrid>
        <w:gridCol w:w="4320"/>
        <w:gridCol w:w="4320"/>
      </w:tblGrid>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Category</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Students in Test I</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A</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240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B</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C</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D</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420</w:t>
            </w:r>
          </w:p>
        </w:tc>
      </w:tr>
    </w:tbl>
    <w:p/>
    <w:p>
      <w:pPr>
        <w:spacing w:before="320" w:after="80"/>
      </w:pPr>
    </w:p>
    <w:p>
      <w:pPr>
        <w:spacing w:before="120" w:after="40"/>
      </w:pPr>
      <w:r>
        <w:rPr>
          <w:b w:val="0"/>
          <w:i w:val="0"/>
          <w:sz w:val="22"/>
          <w:u w:val="none"/>
        </w:rPr>
        <w:t>Hindi:</w:t>
      </w:r>
    </w:p>
    <w:p>
      <w:pPr>
        <w:spacing w:before="40" w:after="40"/>
      </w:pPr>
      <w:r>
        <w:rPr>
          <w:b/>
          <w:i w:val="0"/>
          <w:sz w:val="22"/>
          <w:u w:val="none"/>
        </w:rPr>
        <w:t>प्रश्न 11 से 15 के लिए निर्देश:</w:t>
      </w:r>
    </w:p>
    <w:p>
      <w:pPr>
        <w:spacing w:before="40" w:after="40"/>
      </w:pPr>
      <w:r>
        <w:rPr>
          <w:b w:val="0"/>
          <w:i w:val="0"/>
          <w:sz w:val="22"/>
          <w:u w:val="none"/>
        </w:rPr>
        <w:t>बार ग्राफ चार अलग-अलग स्कूलों से टेस्ट I में भाग लेने वाले छात्रों की संख्या को दर्शाता है।</w:t>
      </w:r>
    </w:p>
    <w:p>
      <w:pPr>
        <w:spacing w:before="40" w:after="40"/>
      </w:pPr>
    </w:p>
    <w:tbl>
      <w:tblPr>
        <w:tblStyle w:val="TableGrid"/>
        <w:tblW w:type="auto" w:w="0"/>
        <w:tblLook w:firstColumn="1" w:firstRow="1" w:lastColumn="0" w:lastRow="0" w:noHBand="0" w:noVBand="1" w:val="04A0"/>
      </w:tblPr>
      <w:tblGrid>
        <w:gridCol w:w="4320"/>
        <w:gridCol w:w="4320"/>
      </w:tblGrid>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श्रेणी</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टेस्ट I में छात्र</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A</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240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B</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C</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D</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420</w:t>
            </w:r>
          </w:p>
        </w:tc>
      </w:tr>
    </w:tbl>
    <w:p/>
    <w:p>
      <w:pPr>
        <w:spacing w:before="40" w:after="40"/>
      </w:pPr>
    </w:p>
    <w:p>
      <w:pPr>
        <w:spacing w:before="320" w:after="80"/>
      </w:pPr>
      <w:r>
        <w:rPr>
          <w:b w:val="0"/>
          <w:i w:val="0"/>
          <w:sz w:val="22"/>
          <w:u w:val="none"/>
        </w:rPr>
        <w:t>11. If the number of students who participated from School E is 180 more than the number of students from School A, what is the average number of students from Schools B, D and E?</w:t>
      </w:r>
    </w:p>
    <w:p>
      <w:pPr>
        <w:spacing w:before="120" w:after="40"/>
      </w:pPr>
      <w:r>
        <w:rPr>
          <w:b w:val="0"/>
          <w:i w:val="0"/>
          <w:sz w:val="22"/>
          <w:u w:val="none"/>
        </w:rPr>
        <w:t>Hindi:</w:t>
      </w:r>
    </w:p>
    <w:p>
      <w:pPr>
        <w:spacing w:before="40" w:after="40"/>
      </w:pPr>
      <w:r>
        <w:rPr>
          <w:b w:val="0"/>
          <w:i w:val="0"/>
          <w:sz w:val="22"/>
          <w:u w:val="none"/>
        </w:rPr>
        <w:t>यदि स्कूल E से भाग लेने वाले छात्रों की संख्या स्कूल A के छात्रों की संख्या से 180 अधिक है, तो स्कूल B, D और E के छात्रों की औसत संख्या क्या है?</w:t>
      </w:r>
    </w:p>
    <w:p>
      <w:pPr>
        <w:spacing w:before="20" w:after="20"/>
      </w:pPr>
      <w:r>
        <w:rPr>
          <w:b w:val="0"/>
          <w:i w:val="0"/>
          <w:sz w:val="22"/>
          <w:u w:val="none"/>
        </w:rPr>
        <w:t>(1) 380</w:t>
      </w:r>
    </w:p>
    <w:p>
      <w:pPr>
        <w:spacing w:before="20" w:after="20"/>
      </w:pPr>
      <w:r>
        <w:rPr>
          <w:b w:val="0"/>
          <w:i w:val="0"/>
          <w:sz w:val="22"/>
          <w:u w:val="none"/>
        </w:rPr>
        <w:t>(2) 390</w:t>
      </w:r>
    </w:p>
    <w:p>
      <w:pPr>
        <w:spacing w:before="20" w:after="20"/>
      </w:pPr>
      <w:r>
        <w:rPr>
          <w:b w:val="0"/>
          <w:i w:val="0"/>
          <w:sz w:val="22"/>
          <w:u w:val="none"/>
        </w:rPr>
        <w:t>(3) 400</w:t>
      </w:r>
    </w:p>
    <w:p>
      <w:pPr>
        <w:spacing w:before="20" w:after="20"/>
      </w:pPr>
      <w:r>
        <w:rPr>
          <w:b w:val="0"/>
          <w:i w:val="0"/>
          <w:sz w:val="22"/>
          <w:u w:val="none"/>
        </w:rPr>
        <w:t>(4) 410</w:t>
      </w:r>
    </w:p>
    <w:p>
      <w:pPr>
        <w:spacing w:before="20" w:after="20"/>
      </w:pPr>
      <w:r>
        <w:rPr>
          <w:b w:val="0"/>
          <w:i w:val="0"/>
          <w:sz w:val="22"/>
          <w:u w:val="none"/>
        </w:rPr>
        <w:t>(5) 420</w:t>
      </w:r>
    </w:p>
    <w:p>
      <w:pPr>
        <w:spacing w:before="20" w:after="20"/>
      </w:pPr>
      <w:r>
        <w:rPr>
          <w:b w:val="0"/>
          <w:i w:val="0"/>
          <w:sz w:val="22"/>
          <w:u w:val="none"/>
        </w:rPr>
        <w:t>(6) 380</w:t>
      </w:r>
    </w:p>
    <w:p>
      <w:pPr>
        <w:spacing w:before="20" w:after="20"/>
      </w:pPr>
      <w:r>
        <w:rPr>
          <w:b w:val="0"/>
          <w:i w:val="0"/>
          <w:sz w:val="22"/>
          <w:u w:val="none"/>
        </w:rPr>
        <w:t>(7) 390</w:t>
      </w:r>
    </w:p>
    <w:p>
      <w:pPr>
        <w:spacing w:before="20" w:after="20"/>
      </w:pPr>
      <w:r>
        <w:rPr>
          <w:b w:val="0"/>
          <w:i w:val="0"/>
          <w:sz w:val="22"/>
          <w:u w:val="none"/>
        </w:rPr>
        <w:t>(8) 400</w:t>
      </w:r>
    </w:p>
    <w:p>
      <w:pPr>
        <w:spacing w:before="20" w:after="20"/>
      </w:pPr>
      <w:r>
        <w:rPr>
          <w:b w:val="0"/>
          <w:i w:val="0"/>
          <w:sz w:val="22"/>
          <w:u w:val="none"/>
        </w:rPr>
        <w:t>(9) 410</w:t>
      </w:r>
    </w:p>
    <w:p>
      <w:pPr>
        <w:spacing w:before="20" w:after="20"/>
      </w:pPr>
      <w:r>
        <w:rPr>
          <w:b w:val="0"/>
          <w:i w:val="0"/>
          <w:sz w:val="22"/>
          <w:u w:val="none"/>
        </w:rPr>
        <w:t>(10) 420</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Students from School E</w:t>
      </w:r>
    </w:p>
    <w:p>
      <w:pPr>
        <w:spacing w:before="40" w:after="40"/>
      </w:pPr>
      <w:r>
        <w:rPr>
          <w:b w:val="0"/>
          <w:i w:val="0"/>
          <w:sz w:val="22"/>
          <w:u w:val="none"/>
        </w:rPr>
        <w:t>= 240 + 180</w:t>
      </w:r>
    </w:p>
    <w:p>
      <w:pPr>
        <w:spacing w:before="40" w:after="40"/>
      </w:pPr>
      <w:r>
        <w:rPr>
          <w:b w:val="0"/>
          <w:i w:val="0"/>
          <w:sz w:val="22"/>
          <w:u w:val="none"/>
        </w:rPr>
        <w:t>= 420</w:t>
      </w:r>
    </w:p>
    <w:p>
      <w:pPr>
        <w:spacing w:before="40" w:after="40"/>
      </w:pPr>
      <w:r>
        <w:rPr>
          <w:b w:val="0"/>
          <w:i w:val="0"/>
          <w:sz w:val="22"/>
          <w:u w:val="none"/>
        </w:rPr>
        <w:t>Required average</w:t>
      </w:r>
    </w:p>
    <w:p>
      <w:pPr>
        <w:spacing w:before="40" w:after="40"/>
      </w:pPr>
      <w:r>
        <w:rPr>
          <w:b w:val="0"/>
          <w:i w:val="0"/>
          <w:sz w:val="22"/>
          <w:u w:val="none"/>
        </w:rPr>
        <w:t>= (360 + 420 + 420) / 3</w:t>
      </w:r>
    </w:p>
    <w:p>
      <w:pPr>
        <w:spacing w:before="40" w:after="40"/>
      </w:pPr>
      <w:r>
        <w:rPr>
          <w:b w:val="0"/>
          <w:i w:val="0"/>
          <w:sz w:val="22"/>
          <w:u w:val="none"/>
        </w:rPr>
        <w:t>= 1200 / 3</w:t>
      </w:r>
    </w:p>
    <w:p>
      <w:pPr>
        <w:spacing w:before="40" w:after="40"/>
      </w:pPr>
      <w:r>
        <w:rPr>
          <w:b w:val="0"/>
          <w:i w:val="0"/>
          <w:sz w:val="22"/>
          <w:u w:val="none"/>
        </w:rPr>
        <w:t xml:space="preserve">= </w:t>
      </w:r>
      <w:r>
        <w:rPr>
          <w:b/>
          <w:i w:val="0"/>
          <w:sz w:val="22"/>
          <w:u w:val="none"/>
        </w:rPr>
        <w:t>400</w:t>
      </w:r>
    </w:p>
    <w:p>
      <w:pPr>
        <w:spacing w:before="120" w:after="40"/>
      </w:pPr>
      <w:r>
        <w:rPr>
          <w:b w:val="0"/>
          <w:i w:val="0"/>
          <w:sz w:val="22"/>
          <w:u w:val="none"/>
        </w:rPr>
        <w:t>Hindi:</w:t>
      </w:r>
    </w:p>
    <w:p>
      <w:pPr>
        <w:spacing w:before="40" w:after="40"/>
      </w:pPr>
      <w:r>
        <w:rPr>
          <w:b w:val="0"/>
          <w:i w:val="0"/>
          <w:sz w:val="22"/>
          <w:u w:val="none"/>
        </w:rPr>
        <w:t>स्कूल E से छात्र</w:t>
      </w:r>
    </w:p>
    <w:p>
      <w:pPr>
        <w:spacing w:before="40" w:after="40"/>
      </w:pPr>
      <w:r>
        <w:rPr>
          <w:b w:val="0"/>
          <w:i w:val="0"/>
          <w:sz w:val="22"/>
          <w:u w:val="none"/>
        </w:rPr>
        <w:t>= 240 + 180</w:t>
      </w:r>
    </w:p>
    <w:p>
      <w:pPr>
        <w:spacing w:before="40" w:after="40"/>
      </w:pPr>
      <w:r>
        <w:rPr>
          <w:b w:val="0"/>
          <w:i w:val="0"/>
          <w:sz w:val="22"/>
          <w:u w:val="none"/>
        </w:rPr>
        <w:t>= 420</w:t>
      </w:r>
    </w:p>
    <w:p>
      <w:pPr>
        <w:spacing w:before="40" w:after="40"/>
      </w:pPr>
      <w:r>
        <w:rPr>
          <w:b w:val="0"/>
          <w:i w:val="0"/>
          <w:sz w:val="22"/>
          <w:u w:val="none"/>
        </w:rPr>
        <w:t>अभीष्ट औसत</w:t>
      </w:r>
    </w:p>
    <w:p>
      <w:pPr>
        <w:spacing w:before="40" w:after="40"/>
      </w:pPr>
      <w:r>
        <w:rPr>
          <w:b w:val="0"/>
          <w:i w:val="0"/>
          <w:sz w:val="22"/>
          <w:u w:val="none"/>
        </w:rPr>
        <w:t>= (360 + 420 + 420) / 3</w:t>
      </w:r>
    </w:p>
    <w:p>
      <w:pPr>
        <w:spacing w:before="40" w:after="40"/>
      </w:pPr>
      <w:r>
        <w:rPr>
          <w:b w:val="0"/>
          <w:i w:val="0"/>
          <w:sz w:val="22"/>
          <w:u w:val="none"/>
        </w:rPr>
        <w:t>= 1200 / 3</w:t>
      </w:r>
    </w:p>
    <w:p>
      <w:pPr>
        <w:spacing w:before="40" w:after="40"/>
      </w:pPr>
      <w:r>
        <w:rPr>
          <w:b w:val="0"/>
          <w:i w:val="0"/>
          <w:sz w:val="22"/>
          <w:u w:val="none"/>
        </w:rPr>
        <w:t xml:space="preserve">= </w:t>
      </w:r>
      <w:r>
        <w:rPr>
          <w:b/>
          <w:i w:val="0"/>
          <w:sz w:val="22"/>
          <w:u w:val="none"/>
        </w:rPr>
        <w:t>400</w:t>
      </w:r>
    </w:p>
    <w:p>
      <w:pPr>
        <w:spacing w:before="320" w:after="80"/>
      </w:pPr>
      <w:r>
        <w:rPr>
          <w:b w:val="0"/>
          <w:i w:val="0"/>
          <w:sz w:val="22"/>
          <w:u w:val="none"/>
        </w:rPr>
        <w:t>12. The number of students from School A is what percent of the number of students from School C?</w:t>
      </w:r>
    </w:p>
    <w:p>
      <w:pPr>
        <w:spacing w:before="120" w:after="40"/>
      </w:pPr>
      <w:r>
        <w:rPr>
          <w:b w:val="0"/>
          <w:i w:val="0"/>
          <w:sz w:val="22"/>
          <w:u w:val="none"/>
        </w:rPr>
        <w:t>Hindi:</w:t>
      </w:r>
    </w:p>
    <w:p>
      <w:pPr>
        <w:spacing w:before="40" w:after="40"/>
      </w:pPr>
      <w:r>
        <w:rPr>
          <w:b w:val="0"/>
          <w:i w:val="0"/>
          <w:sz w:val="22"/>
          <w:u w:val="none"/>
        </w:rPr>
        <w:t>स्कूल A के छात्रों की संख्या, स्कूल C के छात्रों की संख्या का कितना प्रतिशत है?</w:t>
      </w:r>
    </w:p>
    <w:p>
      <w:pPr>
        <w:spacing w:before="20" w:after="20"/>
      </w:pPr>
      <w:r>
        <w:rPr>
          <w:b w:val="0"/>
          <w:i w:val="0"/>
          <w:sz w:val="22"/>
          <w:u w:val="none"/>
        </w:rPr>
        <w:t>(1) 60%</w:t>
      </w:r>
    </w:p>
    <w:p>
      <w:pPr>
        <w:spacing w:before="20" w:after="20"/>
      </w:pPr>
      <w:r>
        <w:rPr>
          <w:b w:val="0"/>
          <w:i w:val="0"/>
          <w:sz w:val="22"/>
          <w:u w:val="none"/>
        </w:rPr>
        <w:t>(2) 75%</w:t>
      </w:r>
    </w:p>
    <w:p>
      <w:pPr>
        <w:spacing w:before="20" w:after="20"/>
      </w:pPr>
      <w:r>
        <w:rPr>
          <w:b w:val="0"/>
          <w:i w:val="0"/>
          <w:sz w:val="22"/>
          <w:u w:val="none"/>
        </w:rPr>
        <w:t>(3) 60%</w:t>
      </w:r>
    </w:p>
    <w:p>
      <w:pPr>
        <w:spacing w:before="20" w:after="20"/>
      </w:pPr>
      <w:r>
        <w:rPr>
          <w:b w:val="0"/>
          <w:i w:val="0"/>
          <w:sz w:val="22"/>
          <w:u w:val="none"/>
        </w:rPr>
        <w:t>(4) 85%</w:t>
      </w:r>
    </w:p>
    <w:p>
      <w:pPr>
        <w:spacing w:before="20" w:after="20"/>
      </w:pPr>
      <w:r>
        <w:rPr>
          <w:b w:val="0"/>
          <w:i w:val="0"/>
          <w:sz w:val="22"/>
          <w:u w:val="none"/>
        </w:rPr>
        <w:t>(5) 80%</w:t>
      </w:r>
    </w:p>
    <w:p>
      <w:pPr>
        <w:spacing w:before="20" w:after="20"/>
      </w:pPr>
      <w:r>
        <w:rPr>
          <w:b w:val="0"/>
          <w:i w:val="0"/>
          <w:sz w:val="22"/>
          <w:u w:val="none"/>
        </w:rPr>
        <w:t>(6) 60%</w:t>
      </w:r>
    </w:p>
    <w:p>
      <w:pPr>
        <w:spacing w:before="20" w:after="20"/>
      </w:pPr>
      <w:r>
        <w:rPr>
          <w:b w:val="0"/>
          <w:i w:val="0"/>
          <w:sz w:val="22"/>
          <w:u w:val="none"/>
        </w:rPr>
        <w:t>(7) 75%</w:t>
      </w:r>
    </w:p>
    <w:p>
      <w:pPr>
        <w:spacing w:before="20" w:after="20"/>
      </w:pPr>
      <w:r>
        <w:rPr>
          <w:b w:val="0"/>
          <w:i w:val="0"/>
          <w:sz w:val="22"/>
          <w:u w:val="none"/>
        </w:rPr>
        <w:t>(8) 60%</w:t>
      </w:r>
    </w:p>
    <w:p>
      <w:pPr>
        <w:spacing w:before="20" w:after="20"/>
      </w:pPr>
      <w:r>
        <w:rPr>
          <w:b w:val="0"/>
          <w:i w:val="0"/>
          <w:sz w:val="22"/>
          <w:u w:val="none"/>
        </w:rPr>
        <w:t>(9) 85%</w:t>
      </w:r>
    </w:p>
    <w:p>
      <w:pPr>
        <w:spacing w:before="20" w:after="20"/>
      </w:pPr>
      <w:r>
        <w:rPr>
          <w:b w:val="0"/>
          <w:i w:val="0"/>
          <w:sz w:val="22"/>
          <w:u w:val="none"/>
        </w:rPr>
        <w:t>(10) 80%</w:t>
      </w:r>
    </w:p>
    <w:p>
      <w:pPr>
        <w:spacing w:before="160" w:after="80"/>
      </w:pPr>
      <w:r>
        <w:rPr>
          <w:b w:val="0"/>
          <w:i w:val="0"/>
          <w:sz w:val="22"/>
          <w:u w:val="none"/>
        </w:rPr>
        <w:t>Answer Key: 5</w:t>
      </w:r>
    </w:p>
    <w:p>
      <w:pPr>
        <w:spacing w:before="160" w:after="40"/>
      </w:pPr>
      <w:r>
        <w:rPr>
          <w:b w:val="0"/>
          <w:i w:val="0"/>
          <w:sz w:val="22"/>
          <w:u w:val="none"/>
        </w:rPr>
        <w:t>Solution:</w:t>
      </w:r>
    </w:p>
    <w:p>
      <w:pPr>
        <w:spacing w:before="40" w:after="40"/>
      </w:pPr>
      <w:r>
        <w:rPr>
          <w:b w:val="0"/>
          <w:i w:val="0"/>
          <w:sz w:val="22"/>
          <w:u w:val="none"/>
        </w:rPr>
        <w:t>Required percentage</w:t>
      </w:r>
    </w:p>
    <w:p>
      <w:pPr>
        <w:spacing w:before="40" w:after="40"/>
      </w:pPr>
      <w:r>
        <w:rPr>
          <w:b w:val="0"/>
          <w:i w:val="0"/>
          <w:sz w:val="22"/>
          <w:u w:val="none"/>
        </w:rPr>
        <w:t>= (240/300) × 100</w:t>
      </w:r>
    </w:p>
    <w:p>
      <w:pPr>
        <w:spacing w:before="40" w:after="40"/>
      </w:pPr>
      <w:r>
        <w:rPr>
          <w:b w:val="0"/>
          <w:i w:val="0"/>
          <w:sz w:val="22"/>
          <w:u w:val="none"/>
        </w:rPr>
        <w:t xml:space="preserve">= </w:t>
      </w:r>
      <w:r>
        <w:rPr>
          <w:b/>
          <w:i w:val="0"/>
          <w:sz w:val="22"/>
          <w:u w:val="none"/>
        </w:rPr>
        <w:t>80%</w:t>
      </w:r>
    </w:p>
    <w:p>
      <w:pPr>
        <w:spacing w:before="120" w:after="40"/>
      </w:pPr>
      <w:r>
        <w:rPr>
          <w:b w:val="0"/>
          <w:i w:val="0"/>
          <w:sz w:val="22"/>
          <w:u w:val="none"/>
        </w:rPr>
        <w:t>Hindi:</w:t>
      </w:r>
    </w:p>
    <w:p>
      <w:pPr>
        <w:spacing w:before="40" w:after="40"/>
      </w:pPr>
      <w:r>
        <w:rPr>
          <w:b w:val="0"/>
          <w:i w:val="0"/>
          <w:sz w:val="22"/>
          <w:u w:val="none"/>
        </w:rPr>
        <w:t>अभीष्ट प्रतिशत</w:t>
      </w:r>
    </w:p>
    <w:p>
      <w:pPr>
        <w:spacing w:before="40" w:after="40"/>
      </w:pPr>
      <w:r>
        <w:rPr>
          <w:b w:val="0"/>
          <w:i w:val="0"/>
          <w:sz w:val="22"/>
          <w:u w:val="none"/>
        </w:rPr>
        <w:t>= (240/300) × 100</w:t>
      </w:r>
    </w:p>
    <w:p>
      <w:pPr>
        <w:spacing w:before="40" w:after="40"/>
      </w:pPr>
      <w:r>
        <w:rPr>
          <w:b w:val="0"/>
          <w:i w:val="0"/>
          <w:sz w:val="22"/>
          <w:u w:val="none"/>
        </w:rPr>
        <w:t xml:space="preserve">= </w:t>
      </w:r>
      <w:r>
        <w:rPr>
          <w:b/>
          <w:i w:val="0"/>
          <w:sz w:val="22"/>
          <w:u w:val="none"/>
        </w:rPr>
        <w:t>80%</w:t>
      </w:r>
    </w:p>
    <w:p>
      <w:pPr>
        <w:spacing w:before="320" w:after="80"/>
      </w:pPr>
      <w:r>
        <w:rPr>
          <w:b w:val="0"/>
          <w:i w:val="0"/>
          <w:sz w:val="22"/>
          <w:u w:val="none"/>
        </w:rPr>
        <w:t>13. If 20% of the students from School B are girls, how many boys participated from School B?</w:t>
      </w:r>
    </w:p>
    <w:p>
      <w:pPr>
        <w:spacing w:before="120" w:after="40"/>
      </w:pPr>
      <w:r>
        <w:rPr>
          <w:b w:val="0"/>
          <w:i w:val="0"/>
          <w:sz w:val="22"/>
          <w:u w:val="none"/>
        </w:rPr>
        <w:t>Hindi:</w:t>
      </w:r>
    </w:p>
    <w:p>
      <w:pPr>
        <w:spacing w:before="40" w:after="40"/>
      </w:pPr>
      <w:r>
        <w:rPr>
          <w:b w:val="0"/>
          <w:i w:val="0"/>
          <w:sz w:val="22"/>
          <w:u w:val="none"/>
        </w:rPr>
        <w:t>यदि स्कूल B के 20% छात्र लड़कियाँ हैं, तो स्कूल B से कितने लड़कों ने भाग लिया?</w:t>
      </w:r>
    </w:p>
    <w:p>
      <w:pPr>
        <w:spacing w:before="20" w:after="20"/>
      </w:pPr>
      <w:r>
        <w:rPr>
          <w:b w:val="0"/>
          <w:i w:val="0"/>
          <w:sz w:val="22"/>
          <w:u w:val="none"/>
        </w:rPr>
        <w:t>(1) 270</w:t>
      </w:r>
    </w:p>
    <w:p>
      <w:pPr>
        <w:spacing w:before="20" w:after="20"/>
      </w:pPr>
      <w:r>
        <w:rPr>
          <w:b w:val="0"/>
          <w:i w:val="0"/>
          <w:sz w:val="22"/>
          <w:u w:val="none"/>
        </w:rPr>
        <w:t>(2) 278</w:t>
      </w:r>
    </w:p>
    <w:p>
      <w:pPr>
        <w:spacing w:before="20" w:after="20"/>
      </w:pPr>
      <w:r>
        <w:rPr>
          <w:b w:val="0"/>
          <w:i w:val="0"/>
          <w:sz w:val="22"/>
          <w:u w:val="none"/>
        </w:rPr>
        <w:t>(3) 288</w:t>
      </w:r>
    </w:p>
    <w:p>
      <w:pPr>
        <w:spacing w:before="20" w:after="20"/>
      </w:pPr>
      <w:r>
        <w:rPr>
          <w:b w:val="0"/>
          <w:i w:val="0"/>
          <w:sz w:val="22"/>
          <w:u w:val="none"/>
        </w:rPr>
        <w:t>(4) 298</w:t>
      </w:r>
    </w:p>
    <w:p>
      <w:pPr>
        <w:spacing w:before="20" w:after="20"/>
      </w:pPr>
      <w:r>
        <w:rPr>
          <w:b w:val="0"/>
          <w:i w:val="0"/>
          <w:sz w:val="22"/>
          <w:u w:val="none"/>
        </w:rPr>
        <w:t>(5) 308</w:t>
      </w:r>
    </w:p>
    <w:p>
      <w:pPr>
        <w:spacing w:before="20" w:after="20"/>
      </w:pPr>
      <w:r>
        <w:rPr>
          <w:b w:val="0"/>
          <w:i w:val="0"/>
          <w:sz w:val="22"/>
          <w:u w:val="none"/>
        </w:rPr>
        <w:t>(6) 270</w:t>
      </w:r>
    </w:p>
    <w:p>
      <w:pPr>
        <w:spacing w:before="20" w:after="20"/>
      </w:pPr>
      <w:r>
        <w:rPr>
          <w:b w:val="0"/>
          <w:i w:val="0"/>
          <w:sz w:val="22"/>
          <w:u w:val="none"/>
        </w:rPr>
        <w:t>(7) 278</w:t>
      </w:r>
    </w:p>
    <w:p>
      <w:pPr>
        <w:spacing w:before="20" w:after="20"/>
      </w:pPr>
      <w:r>
        <w:rPr>
          <w:b w:val="0"/>
          <w:i w:val="0"/>
          <w:sz w:val="22"/>
          <w:u w:val="none"/>
        </w:rPr>
        <w:t>(8) 288</w:t>
      </w:r>
    </w:p>
    <w:p>
      <w:pPr>
        <w:spacing w:before="20" w:after="20"/>
      </w:pPr>
      <w:r>
        <w:rPr>
          <w:b w:val="0"/>
          <w:i w:val="0"/>
          <w:sz w:val="22"/>
          <w:u w:val="none"/>
        </w:rPr>
        <w:t>(9) 298</w:t>
      </w:r>
    </w:p>
    <w:p>
      <w:pPr>
        <w:spacing w:before="20" w:after="20"/>
      </w:pPr>
      <w:r>
        <w:rPr>
          <w:b w:val="0"/>
          <w:i w:val="0"/>
          <w:sz w:val="22"/>
          <w:u w:val="none"/>
        </w:rPr>
        <w:t>(10) 308</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Girls from School B</w:t>
      </w:r>
    </w:p>
    <w:p>
      <w:pPr>
        <w:spacing w:before="40" w:after="40"/>
      </w:pPr>
      <w:r>
        <w:rPr>
          <w:b w:val="0"/>
          <w:i w:val="0"/>
          <w:sz w:val="22"/>
          <w:u w:val="none"/>
        </w:rPr>
        <w:t>= 20% of 360</w:t>
      </w:r>
    </w:p>
    <w:p>
      <w:pPr>
        <w:spacing w:before="40" w:after="40"/>
      </w:pPr>
      <w:r>
        <w:rPr>
          <w:b w:val="0"/>
          <w:i w:val="0"/>
          <w:sz w:val="22"/>
          <w:u w:val="none"/>
        </w:rPr>
        <w:t>= 72</w:t>
      </w:r>
    </w:p>
    <w:p>
      <w:pPr>
        <w:spacing w:before="40" w:after="40"/>
      </w:pPr>
      <w:r>
        <w:rPr>
          <w:b w:val="0"/>
          <w:i w:val="0"/>
          <w:sz w:val="22"/>
          <w:u w:val="none"/>
        </w:rPr>
        <w:t>Boys</w:t>
      </w:r>
    </w:p>
    <w:p>
      <w:pPr>
        <w:spacing w:before="40" w:after="40"/>
      </w:pPr>
      <w:r>
        <w:rPr>
          <w:b w:val="0"/>
          <w:i w:val="0"/>
          <w:sz w:val="22"/>
          <w:u w:val="none"/>
        </w:rPr>
        <w:t>= 360 − 72</w:t>
      </w:r>
    </w:p>
    <w:p>
      <w:pPr>
        <w:spacing w:before="40" w:after="40"/>
      </w:pPr>
      <w:r>
        <w:rPr>
          <w:b w:val="0"/>
          <w:i w:val="0"/>
          <w:sz w:val="22"/>
          <w:u w:val="none"/>
        </w:rPr>
        <w:t xml:space="preserve">= </w:t>
      </w:r>
      <w:r>
        <w:rPr>
          <w:b/>
          <w:i w:val="0"/>
          <w:sz w:val="22"/>
          <w:u w:val="none"/>
        </w:rPr>
        <w:t>288</w:t>
      </w:r>
    </w:p>
    <w:p>
      <w:pPr>
        <w:spacing w:before="120" w:after="40"/>
      </w:pPr>
      <w:r>
        <w:rPr>
          <w:b w:val="0"/>
          <w:i w:val="0"/>
          <w:sz w:val="22"/>
          <w:u w:val="none"/>
        </w:rPr>
        <w:t>Hindi:</w:t>
      </w:r>
    </w:p>
    <w:p>
      <w:pPr>
        <w:spacing w:before="40" w:after="40"/>
      </w:pPr>
      <w:r>
        <w:rPr>
          <w:b w:val="0"/>
          <w:i w:val="0"/>
          <w:sz w:val="22"/>
          <w:u w:val="none"/>
        </w:rPr>
        <w:t>स्कूल B से लड़कियाँ</w:t>
      </w:r>
    </w:p>
    <w:p>
      <w:pPr>
        <w:spacing w:before="40" w:after="40"/>
      </w:pPr>
      <w:r>
        <w:rPr>
          <w:b w:val="0"/>
          <w:i w:val="0"/>
          <w:sz w:val="22"/>
          <w:u w:val="none"/>
        </w:rPr>
        <w:t>= 360 का 20%</w:t>
      </w:r>
    </w:p>
    <w:p>
      <w:pPr>
        <w:spacing w:before="40" w:after="40"/>
      </w:pPr>
      <w:r>
        <w:rPr>
          <w:b w:val="0"/>
          <w:i w:val="0"/>
          <w:sz w:val="22"/>
          <w:u w:val="none"/>
        </w:rPr>
        <w:t>= 72</w:t>
      </w:r>
    </w:p>
    <w:p>
      <w:pPr>
        <w:spacing w:before="40" w:after="40"/>
      </w:pPr>
      <w:r>
        <w:rPr>
          <w:b w:val="0"/>
          <w:i w:val="0"/>
          <w:sz w:val="22"/>
          <w:u w:val="none"/>
        </w:rPr>
        <w:t>लड़के</w:t>
      </w:r>
    </w:p>
    <w:p>
      <w:pPr>
        <w:spacing w:before="40" w:after="40"/>
      </w:pPr>
      <w:r>
        <w:rPr>
          <w:b w:val="0"/>
          <w:i w:val="0"/>
          <w:sz w:val="22"/>
          <w:u w:val="none"/>
        </w:rPr>
        <w:t>= 360 − 72</w:t>
      </w:r>
    </w:p>
    <w:p>
      <w:pPr>
        <w:spacing w:before="40" w:after="40"/>
      </w:pPr>
      <w:r>
        <w:rPr>
          <w:b w:val="0"/>
          <w:i w:val="0"/>
          <w:sz w:val="22"/>
          <w:u w:val="none"/>
        </w:rPr>
        <w:t xml:space="preserve">= </w:t>
      </w:r>
      <w:r>
        <w:rPr>
          <w:b/>
          <w:i w:val="0"/>
          <w:sz w:val="22"/>
          <w:u w:val="none"/>
        </w:rPr>
        <w:t>288</w:t>
      </w:r>
    </w:p>
    <w:p>
      <w:pPr>
        <w:spacing w:before="320" w:after="80"/>
      </w:pPr>
      <w:r>
        <w:rPr>
          <w:b w:val="0"/>
          <w:i w:val="0"/>
          <w:sz w:val="22"/>
          <w:u w:val="none"/>
        </w:rPr>
        <w:t>14. If 60 students from School D and 40 students from School C leave the test, what will be the total number of students remaining from these two schools?</w:t>
      </w:r>
    </w:p>
    <w:p>
      <w:pPr>
        <w:spacing w:before="120" w:after="40"/>
      </w:pPr>
      <w:r>
        <w:rPr>
          <w:b w:val="0"/>
          <w:i w:val="0"/>
          <w:sz w:val="22"/>
          <w:u w:val="none"/>
        </w:rPr>
        <w:t>Hindi:</w:t>
      </w:r>
    </w:p>
    <w:p>
      <w:pPr>
        <w:spacing w:before="40" w:after="40"/>
      </w:pPr>
      <w:r>
        <w:rPr>
          <w:b w:val="0"/>
          <w:i w:val="0"/>
          <w:sz w:val="22"/>
          <w:u w:val="none"/>
        </w:rPr>
        <w:t>यदि स्कूल D से 60 छात्र और स्कूल C से 40 छात्र टेस्ट छोड़ देते हैं, तो इन दोनों स्कूलों से शेष बचे छात्रों की कुल संख्या क्या होगी?</w:t>
      </w:r>
    </w:p>
    <w:p>
      <w:pPr>
        <w:spacing w:before="20" w:after="20"/>
      </w:pPr>
      <w:r>
        <w:rPr>
          <w:b w:val="0"/>
          <w:i w:val="0"/>
          <w:sz w:val="22"/>
          <w:u w:val="none"/>
        </w:rPr>
        <w:t>(1) 600</w:t>
      </w:r>
    </w:p>
    <w:p>
      <w:pPr>
        <w:spacing w:before="20" w:after="20"/>
      </w:pPr>
      <w:r>
        <w:rPr>
          <w:b w:val="0"/>
          <w:i w:val="0"/>
          <w:sz w:val="22"/>
          <w:u w:val="none"/>
        </w:rPr>
        <w:t>(2) 620</w:t>
      </w:r>
    </w:p>
    <w:p>
      <w:pPr>
        <w:spacing w:before="20" w:after="20"/>
      </w:pPr>
      <w:r>
        <w:rPr>
          <w:b w:val="0"/>
          <w:i w:val="0"/>
          <w:sz w:val="22"/>
          <w:u w:val="none"/>
        </w:rPr>
        <w:t>(3) 640</w:t>
      </w:r>
    </w:p>
    <w:p>
      <w:pPr>
        <w:spacing w:before="20" w:after="20"/>
      </w:pPr>
      <w:r>
        <w:rPr>
          <w:b w:val="0"/>
          <w:i w:val="0"/>
          <w:sz w:val="22"/>
          <w:u w:val="none"/>
        </w:rPr>
        <w:t>(4) 660</w:t>
      </w:r>
    </w:p>
    <w:p>
      <w:pPr>
        <w:spacing w:before="20" w:after="20"/>
      </w:pPr>
      <w:r>
        <w:rPr>
          <w:b w:val="0"/>
          <w:i w:val="0"/>
          <w:sz w:val="22"/>
          <w:u w:val="none"/>
        </w:rPr>
        <w:t>(5) 680</w:t>
      </w:r>
    </w:p>
    <w:p>
      <w:pPr>
        <w:spacing w:before="20" w:after="20"/>
      </w:pPr>
      <w:r>
        <w:rPr>
          <w:b w:val="0"/>
          <w:i w:val="0"/>
          <w:sz w:val="22"/>
          <w:u w:val="none"/>
        </w:rPr>
        <w:t>(6) 600</w:t>
      </w:r>
    </w:p>
    <w:p>
      <w:pPr>
        <w:spacing w:before="20" w:after="20"/>
      </w:pPr>
      <w:r>
        <w:rPr>
          <w:b w:val="0"/>
          <w:i w:val="0"/>
          <w:sz w:val="22"/>
          <w:u w:val="none"/>
        </w:rPr>
        <w:t>(7) 620</w:t>
      </w:r>
    </w:p>
    <w:p>
      <w:pPr>
        <w:spacing w:before="20" w:after="20"/>
      </w:pPr>
      <w:r>
        <w:rPr>
          <w:b w:val="0"/>
          <w:i w:val="0"/>
          <w:sz w:val="22"/>
          <w:u w:val="none"/>
        </w:rPr>
        <w:t>(8) 640</w:t>
      </w:r>
    </w:p>
    <w:p>
      <w:pPr>
        <w:spacing w:before="20" w:after="20"/>
      </w:pPr>
      <w:r>
        <w:rPr>
          <w:b w:val="0"/>
          <w:i w:val="0"/>
          <w:sz w:val="22"/>
          <w:u w:val="none"/>
        </w:rPr>
        <w:t>(9) 660</w:t>
      </w:r>
    </w:p>
    <w:p>
      <w:pPr>
        <w:spacing w:before="20" w:after="20"/>
      </w:pPr>
      <w:r>
        <w:rPr>
          <w:b w:val="0"/>
          <w:i w:val="0"/>
          <w:sz w:val="22"/>
          <w:u w:val="none"/>
        </w:rPr>
        <w:t>(10) 680</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Remaining students from D</w:t>
      </w:r>
    </w:p>
    <w:p>
      <w:pPr>
        <w:spacing w:before="40" w:after="40"/>
      </w:pPr>
      <w:r>
        <w:rPr>
          <w:b w:val="0"/>
          <w:i w:val="0"/>
          <w:sz w:val="22"/>
          <w:u w:val="none"/>
        </w:rPr>
        <w:t>= 420 − 60</w:t>
      </w:r>
    </w:p>
    <w:p>
      <w:pPr>
        <w:spacing w:before="40" w:after="40"/>
      </w:pPr>
      <w:r>
        <w:rPr>
          <w:b w:val="0"/>
          <w:i w:val="0"/>
          <w:sz w:val="22"/>
          <w:u w:val="none"/>
        </w:rPr>
        <w:t>= 360</w:t>
      </w:r>
    </w:p>
    <w:p>
      <w:pPr>
        <w:spacing w:before="40" w:after="40"/>
      </w:pPr>
      <w:r>
        <w:rPr>
          <w:b w:val="0"/>
          <w:i w:val="0"/>
          <w:sz w:val="22"/>
          <w:u w:val="none"/>
        </w:rPr>
        <w:t>Remaining students from C</w:t>
      </w:r>
    </w:p>
    <w:p>
      <w:pPr>
        <w:spacing w:before="40" w:after="40"/>
      </w:pPr>
      <w:r>
        <w:rPr>
          <w:b w:val="0"/>
          <w:i w:val="0"/>
          <w:sz w:val="22"/>
          <w:u w:val="none"/>
        </w:rPr>
        <w:t>= 300 − 40</w:t>
      </w:r>
    </w:p>
    <w:p>
      <w:pPr>
        <w:spacing w:before="40" w:after="40"/>
      </w:pPr>
      <w:r>
        <w:rPr>
          <w:b w:val="0"/>
          <w:i w:val="0"/>
          <w:sz w:val="22"/>
          <w:u w:val="none"/>
        </w:rPr>
        <w:t>= 260</w:t>
      </w:r>
    </w:p>
    <w:p>
      <w:pPr>
        <w:spacing w:before="40" w:after="40"/>
      </w:pPr>
      <w:r>
        <w:rPr>
          <w:b w:val="0"/>
          <w:i w:val="0"/>
          <w:sz w:val="22"/>
          <w:u w:val="none"/>
        </w:rPr>
        <w:t>Total remaining</w:t>
      </w:r>
    </w:p>
    <w:p>
      <w:pPr>
        <w:spacing w:before="40" w:after="40"/>
      </w:pPr>
      <w:r>
        <w:rPr>
          <w:b w:val="0"/>
          <w:i w:val="0"/>
          <w:sz w:val="22"/>
          <w:u w:val="none"/>
        </w:rPr>
        <w:t>= 360 + 260</w:t>
      </w:r>
    </w:p>
    <w:p>
      <w:pPr>
        <w:spacing w:before="40" w:after="40"/>
      </w:pPr>
      <w:r>
        <w:rPr>
          <w:b w:val="0"/>
          <w:i w:val="0"/>
          <w:sz w:val="22"/>
          <w:u w:val="none"/>
        </w:rPr>
        <w:t xml:space="preserve">= </w:t>
      </w:r>
      <w:r>
        <w:rPr>
          <w:b/>
          <w:i w:val="0"/>
          <w:sz w:val="22"/>
          <w:u w:val="none"/>
        </w:rPr>
        <w:t>620</w:t>
      </w:r>
    </w:p>
    <w:p>
      <w:pPr>
        <w:spacing w:before="120" w:after="40"/>
      </w:pPr>
      <w:r>
        <w:rPr>
          <w:b w:val="0"/>
          <w:i w:val="0"/>
          <w:sz w:val="22"/>
          <w:u w:val="none"/>
        </w:rPr>
        <w:t>Hindi:</w:t>
      </w:r>
    </w:p>
    <w:p>
      <w:pPr>
        <w:spacing w:before="40" w:after="40"/>
      </w:pPr>
      <w:r>
        <w:rPr>
          <w:b w:val="0"/>
          <w:i w:val="0"/>
          <w:sz w:val="22"/>
          <w:u w:val="none"/>
        </w:rPr>
        <w:t>D से शेष छात्र</w:t>
      </w:r>
    </w:p>
    <w:p>
      <w:pPr>
        <w:spacing w:before="40" w:after="40"/>
      </w:pPr>
      <w:r>
        <w:rPr>
          <w:b w:val="0"/>
          <w:i w:val="0"/>
          <w:sz w:val="22"/>
          <w:u w:val="none"/>
        </w:rPr>
        <w:t>= 420 − 60</w:t>
      </w:r>
    </w:p>
    <w:p>
      <w:pPr>
        <w:spacing w:before="40" w:after="40"/>
      </w:pPr>
      <w:r>
        <w:rPr>
          <w:b w:val="0"/>
          <w:i w:val="0"/>
          <w:sz w:val="22"/>
          <w:u w:val="none"/>
        </w:rPr>
        <w:t>= 360</w:t>
      </w:r>
    </w:p>
    <w:p>
      <w:pPr>
        <w:spacing w:before="40" w:after="40"/>
      </w:pPr>
      <w:r>
        <w:rPr>
          <w:b w:val="0"/>
          <w:i w:val="0"/>
          <w:sz w:val="22"/>
          <w:u w:val="none"/>
        </w:rPr>
        <w:t>C से शेष छात्र</w:t>
      </w:r>
    </w:p>
    <w:p>
      <w:pPr>
        <w:spacing w:before="40" w:after="40"/>
      </w:pPr>
      <w:r>
        <w:rPr>
          <w:b w:val="0"/>
          <w:i w:val="0"/>
          <w:sz w:val="22"/>
          <w:u w:val="none"/>
        </w:rPr>
        <w:t>= 300 − 40</w:t>
      </w:r>
    </w:p>
    <w:p>
      <w:pPr>
        <w:spacing w:before="40" w:after="40"/>
      </w:pPr>
      <w:r>
        <w:rPr>
          <w:b w:val="0"/>
          <w:i w:val="0"/>
          <w:sz w:val="22"/>
          <w:u w:val="none"/>
        </w:rPr>
        <w:t>= 260</w:t>
      </w:r>
    </w:p>
    <w:p>
      <w:pPr>
        <w:spacing w:before="40" w:after="40"/>
      </w:pPr>
      <w:r>
        <w:rPr>
          <w:b w:val="0"/>
          <w:i w:val="0"/>
          <w:sz w:val="22"/>
          <w:u w:val="none"/>
        </w:rPr>
        <w:t>कुल शेष</w:t>
      </w:r>
    </w:p>
    <w:p>
      <w:pPr>
        <w:spacing w:before="40" w:after="40"/>
      </w:pPr>
      <w:r>
        <w:rPr>
          <w:b w:val="0"/>
          <w:i w:val="0"/>
          <w:sz w:val="22"/>
          <w:u w:val="none"/>
        </w:rPr>
        <w:t>= 360 + 260</w:t>
      </w:r>
    </w:p>
    <w:p>
      <w:pPr>
        <w:spacing w:before="40" w:after="40"/>
      </w:pPr>
      <w:r>
        <w:rPr>
          <w:b w:val="0"/>
          <w:i w:val="0"/>
          <w:sz w:val="22"/>
          <w:u w:val="none"/>
        </w:rPr>
        <w:t xml:space="preserve">= </w:t>
      </w:r>
      <w:r>
        <w:rPr>
          <w:b/>
          <w:i w:val="0"/>
          <w:sz w:val="22"/>
          <w:u w:val="none"/>
        </w:rPr>
        <w:t>620</w:t>
      </w:r>
    </w:p>
    <w:p>
      <w:pPr>
        <w:spacing w:before="320" w:after="80"/>
      </w:pPr>
      <w:r>
        <w:rPr>
          <w:b w:val="0"/>
          <w:i w:val="0"/>
          <w:sz w:val="22"/>
          <w:u w:val="none"/>
        </w:rPr>
        <w:t>15. The total number of students from Schools A and D together is how much more than the total number of students from Schools B and C together?</w:t>
      </w:r>
    </w:p>
    <w:p>
      <w:pPr>
        <w:spacing w:before="120" w:after="40"/>
      </w:pPr>
      <w:r>
        <w:rPr>
          <w:b w:val="0"/>
          <w:i w:val="0"/>
          <w:sz w:val="22"/>
          <w:u w:val="none"/>
        </w:rPr>
        <w:t>Hindi:</w:t>
      </w:r>
    </w:p>
    <w:p>
      <w:pPr>
        <w:spacing w:before="40" w:after="40"/>
      </w:pPr>
      <w:r>
        <w:rPr>
          <w:b w:val="0"/>
          <w:i w:val="0"/>
          <w:sz w:val="22"/>
          <w:u w:val="none"/>
        </w:rPr>
        <w:t>विद्यालय A और D के छात्रों की कुल संख्या, विद्यालय B और C के छात्रों की कुल संख्या से कितनी अधिक है?</w:t>
      </w:r>
    </w:p>
    <w:p>
      <w:pPr>
        <w:spacing w:before="20" w:after="20"/>
      </w:pPr>
      <w:r>
        <w:rPr>
          <w:b w:val="0"/>
          <w:i w:val="0"/>
          <w:sz w:val="22"/>
          <w:u w:val="none"/>
        </w:rPr>
        <w:t>(1) 0</w:t>
      </w:r>
    </w:p>
    <w:p>
      <w:pPr>
        <w:spacing w:before="20" w:after="20"/>
      </w:pPr>
      <w:r>
        <w:rPr>
          <w:b w:val="0"/>
          <w:i w:val="0"/>
          <w:sz w:val="22"/>
          <w:u w:val="none"/>
        </w:rPr>
        <w:t>(2) 10</w:t>
      </w:r>
    </w:p>
    <w:p>
      <w:pPr>
        <w:spacing w:before="20" w:after="20"/>
      </w:pPr>
      <w:r>
        <w:rPr>
          <w:b w:val="0"/>
          <w:i w:val="0"/>
          <w:sz w:val="22"/>
          <w:u w:val="none"/>
        </w:rPr>
        <w:t>(3) 20</w:t>
      </w:r>
    </w:p>
    <w:p>
      <w:pPr>
        <w:spacing w:before="20" w:after="20"/>
      </w:pPr>
      <w:r>
        <w:rPr>
          <w:b w:val="0"/>
          <w:i w:val="0"/>
          <w:sz w:val="22"/>
          <w:u w:val="none"/>
        </w:rPr>
        <w:t>(4) 30</w:t>
      </w:r>
    </w:p>
    <w:p>
      <w:pPr>
        <w:spacing w:before="20" w:after="20"/>
      </w:pPr>
      <w:r>
        <w:rPr>
          <w:b w:val="0"/>
          <w:i w:val="0"/>
          <w:sz w:val="22"/>
          <w:u w:val="none"/>
        </w:rPr>
        <w:t>(5) 40</w:t>
      </w:r>
    </w:p>
    <w:p>
      <w:pPr>
        <w:spacing w:before="20" w:after="20"/>
      </w:pPr>
      <w:r>
        <w:rPr>
          <w:b w:val="0"/>
          <w:i w:val="0"/>
          <w:sz w:val="22"/>
          <w:u w:val="none"/>
        </w:rPr>
        <w:t>(6) 0</w:t>
      </w:r>
    </w:p>
    <w:p>
      <w:pPr>
        <w:spacing w:before="20" w:after="20"/>
      </w:pPr>
      <w:r>
        <w:rPr>
          <w:b w:val="0"/>
          <w:i w:val="0"/>
          <w:sz w:val="22"/>
          <w:u w:val="none"/>
        </w:rPr>
        <w:t>(7) 10</w:t>
      </w:r>
    </w:p>
    <w:p>
      <w:pPr>
        <w:spacing w:before="20" w:after="20"/>
      </w:pPr>
      <w:r>
        <w:rPr>
          <w:b w:val="0"/>
          <w:i w:val="0"/>
          <w:sz w:val="22"/>
          <w:u w:val="none"/>
        </w:rPr>
        <w:t>(8) 20</w:t>
      </w:r>
    </w:p>
    <w:p>
      <w:pPr>
        <w:spacing w:before="20" w:after="20"/>
      </w:pPr>
      <w:r>
        <w:rPr>
          <w:b w:val="0"/>
          <w:i w:val="0"/>
          <w:sz w:val="22"/>
          <w:u w:val="none"/>
        </w:rPr>
        <w:t>(9) 30</w:t>
      </w:r>
    </w:p>
    <w:p>
      <w:pPr>
        <w:spacing w:before="20" w:after="20"/>
      </w:pPr>
      <w:r>
        <w:rPr>
          <w:b w:val="0"/>
          <w:i w:val="0"/>
          <w:sz w:val="22"/>
          <w:u w:val="none"/>
        </w:rPr>
        <w:t>(10) 40</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Students from A and D</w:t>
      </w:r>
    </w:p>
    <w:p>
      <w:pPr>
        <w:spacing w:before="40" w:after="40"/>
      </w:pPr>
      <w:r>
        <w:rPr>
          <w:b w:val="0"/>
          <w:i w:val="0"/>
          <w:sz w:val="22"/>
          <w:u w:val="none"/>
        </w:rPr>
        <w:t>= 240 + 420</w:t>
      </w:r>
    </w:p>
    <w:p>
      <w:pPr>
        <w:spacing w:before="40" w:after="40"/>
      </w:pPr>
      <w:r>
        <w:rPr>
          <w:b w:val="0"/>
          <w:i w:val="0"/>
          <w:sz w:val="22"/>
          <w:u w:val="none"/>
        </w:rPr>
        <w:t>= 660</w:t>
      </w:r>
    </w:p>
    <w:p>
      <w:pPr>
        <w:spacing w:before="40" w:after="40"/>
      </w:pPr>
      <w:r>
        <w:rPr>
          <w:b w:val="0"/>
          <w:i w:val="0"/>
          <w:sz w:val="22"/>
          <w:u w:val="none"/>
        </w:rPr>
        <w:t>Students from B and C</w:t>
      </w:r>
    </w:p>
    <w:p>
      <w:pPr>
        <w:spacing w:before="40" w:after="40"/>
      </w:pPr>
      <w:r>
        <w:rPr>
          <w:b w:val="0"/>
          <w:i w:val="0"/>
          <w:sz w:val="22"/>
          <w:u w:val="none"/>
        </w:rPr>
        <w:t>= 360 + 300</w:t>
      </w:r>
    </w:p>
    <w:p>
      <w:pPr>
        <w:spacing w:before="40" w:after="40"/>
      </w:pPr>
      <w:r>
        <w:rPr>
          <w:b w:val="0"/>
          <w:i w:val="0"/>
          <w:sz w:val="22"/>
          <w:u w:val="none"/>
        </w:rPr>
        <w:t>= 660</w:t>
      </w:r>
    </w:p>
    <w:p>
      <w:pPr>
        <w:spacing w:before="40" w:after="40"/>
      </w:pPr>
      <w:r>
        <w:rPr>
          <w:b w:val="0"/>
          <w:i w:val="0"/>
          <w:sz w:val="22"/>
          <w:u w:val="none"/>
        </w:rPr>
        <w:t>Required difference</w:t>
      </w:r>
    </w:p>
    <w:p>
      <w:pPr>
        <w:spacing w:before="40" w:after="40"/>
      </w:pPr>
      <w:r>
        <w:rPr>
          <w:b w:val="0"/>
          <w:i w:val="0"/>
          <w:sz w:val="22"/>
          <w:u w:val="none"/>
        </w:rPr>
        <w:t>= 660 − 660</w:t>
      </w:r>
    </w:p>
    <w:p>
      <w:pPr>
        <w:spacing w:before="40" w:after="40"/>
      </w:pPr>
      <w:r>
        <w:rPr>
          <w:b w:val="0"/>
          <w:i w:val="0"/>
          <w:sz w:val="22"/>
          <w:u w:val="none"/>
        </w:rPr>
        <w:t xml:space="preserve">= </w:t>
      </w:r>
      <w:r>
        <w:rPr>
          <w:b/>
          <w:i w:val="0"/>
          <w:sz w:val="22"/>
          <w:u w:val="none"/>
        </w:rPr>
        <w:t>0</w:t>
      </w:r>
    </w:p>
    <w:p>
      <w:pPr>
        <w:spacing w:before="40" w:after="40"/>
      </w:pPr>
      <w:r>
        <w:rPr>
          <w:b/>
          <w:i w:val="0"/>
          <w:sz w:val="22"/>
          <w:u w:val="none"/>
        </w:rPr>
        <w:t>Common solution:</w:t>
      </w:r>
    </w:p>
    <w:tbl>
      <w:tblPr>
        <w:tblStyle w:val="TableGrid"/>
        <w:tblW w:type="auto" w:w="0"/>
        <w:tblLook w:firstColumn="1" w:firstRow="1" w:lastColumn="0" w:lastRow="0" w:noHBand="0" w:noVBand="1" w:val="04A0"/>
      </w:tblPr>
      <w:tblGrid>
        <w:gridCol w:w="4320"/>
        <w:gridCol w:w="4320"/>
      </w:tblGrid>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School</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Students in Test I</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A</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240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B</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C</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D</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420</w:t>
            </w:r>
          </w:p>
        </w:tc>
      </w:tr>
    </w:tbl>
    <w:p/>
    <w:p>
      <w:pPr>
        <w:spacing w:before="120" w:after="40"/>
      </w:pPr>
      <w:r>
        <w:rPr>
          <w:b w:val="0"/>
          <w:i w:val="0"/>
          <w:sz w:val="22"/>
          <w:u w:val="none"/>
        </w:rPr>
        <w:t>Hindi:</w:t>
      </w:r>
    </w:p>
    <w:p>
      <w:pPr>
        <w:spacing w:before="40" w:after="40"/>
      </w:pPr>
      <w:r>
        <w:rPr>
          <w:b w:val="0"/>
          <w:i w:val="0"/>
          <w:sz w:val="22"/>
          <w:u w:val="none"/>
        </w:rPr>
        <w:t>A और D के छात्र</w:t>
      </w:r>
    </w:p>
    <w:p>
      <w:pPr>
        <w:spacing w:before="40" w:after="40"/>
      </w:pPr>
      <w:r>
        <w:rPr>
          <w:b w:val="0"/>
          <w:i w:val="0"/>
          <w:sz w:val="22"/>
          <w:u w:val="none"/>
        </w:rPr>
        <w:t>= 240 + 420</w:t>
      </w:r>
    </w:p>
    <w:p>
      <w:pPr>
        <w:spacing w:before="40" w:after="40"/>
      </w:pPr>
      <w:r>
        <w:rPr>
          <w:b w:val="0"/>
          <w:i w:val="0"/>
          <w:sz w:val="22"/>
          <w:u w:val="none"/>
        </w:rPr>
        <w:t>= 660</w:t>
      </w:r>
    </w:p>
    <w:p>
      <w:pPr>
        <w:spacing w:before="40" w:after="40"/>
      </w:pPr>
      <w:r>
        <w:rPr>
          <w:b w:val="0"/>
          <w:i w:val="0"/>
          <w:sz w:val="22"/>
          <w:u w:val="none"/>
        </w:rPr>
        <w:t>B और C के छात्र</w:t>
      </w:r>
    </w:p>
    <w:p>
      <w:pPr>
        <w:spacing w:before="40" w:after="40"/>
      </w:pPr>
      <w:r>
        <w:rPr>
          <w:b w:val="0"/>
          <w:i w:val="0"/>
          <w:sz w:val="22"/>
          <w:u w:val="none"/>
        </w:rPr>
        <w:t>= 360 + 300</w:t>
      </w:r>
    </w:p>
    <w:p>
      <w:pPr>
        <w:spacing w:before="40" w:after="40"/>
      </w:pPr>
      <w:r>
        <w:rPr>
          <w:b w:val="0"/>
          <w:i w:val="0"/>
          <w:sz w:val="22"/>
          <w:u w:val="none"/>
        </w:rPr>
        <w:t>= 660</w:t>
      </w:r>
    </w:p>
    <w:p>
      <w:pPr>
        <w:spacing w:before="40" w:after="40"/>
      </w:pPr>
      <w:r>
        <w:rPr>
          <w:b w:val="0"/>
          <w:i w:val="0"/>
          <w:sz w:val="22"/>
          <w:u w:val="none"/>
        </w:rPr>
        <w:t>अभीष्ट अंतर</w:t>
      </w:r>
    </w:p>
    <w:p>
      <w:pPr>
        <w:spacing w:before="40" w:after="40"/>
      </w:pPr>
      <w:r>
        <w:rPr>
          <w:b w:val="0"/>
          <w:i w:val="0"/>
          <w:sz w:val="22"/>
          <w:u w:val="none"/>
        </w:rPr>
        <w:t>= 660 − 660</w:t>
      </w:r>
    </w:p>
    <w:p>
      <w:pPr>
        <w:spacing w:before="40" w:after="40"/>
      </w:pPr>
      <w:r>
        <w:rPr>
          <w:b w:val="0"/>
          <w:i w:val="0"/>
          <w:sz w:val="22"/>
          <w:u w:val="none"/>
        </w:rPr>
        <w:t xml:space="preserve">= </w:t>
      </w:r>
      <w:r>
        <w:rPr>
          <w:b/>
          <w:i w:val="0"/>
          <w:sz w:val="22"/>
          <w:u w:val="none"/>
        </w:rPr>
        <w:t>0</w:t>
      </w:r>
    </w:p>
    <w:p>
      <w:pPr>
        <w:spacing w:before="40" w:after="40"/>
      </w:pPr>
      <w:r>
        <w:rPr>
          <w:b/>
          <w:i w:val="0"/>
          <w:sz w:val="22"/>
          <w:u w:val="none"/>
        </w:rPr>
        <w:t>सामान्य समाधान:</w:t>
      </w:r>
    </w:p>
    <w:tbl>
      <w:tblPr>
        <w:tblStyle w:val="TableGrid"/>
        <w:tblW w:type="auto" w:w="0"/>
        <w:tblLook w:firstColumn="1" w:firstRow="1" w:lastColumn="0" w:lastRow="0" w:noHBand="0" w:noVBand="1" w:val="04A0"/>
      </w:tblPr>
      <w:tblGrid>
        <w:gridCol w:w="4320"/>
        <w:gridCol w:w="4320"/>
      </w:tblGrid>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विद्यालय</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टेस्ट I में छात्र</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A</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240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B</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C</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D</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420</w:t>
            </w:r>
          </w:p>
        </w:tc>
      </w:tr>
    </w:tbl>
    <w:p/>
    <w:p>
      <w:pPr>
        <w:spacing w:before="320" w:after="80"/>
      </w:pPr>
      <w:r>
        <w:rPr>
          <w:b/>
          <w:i w:val="0"/>
          <w:sz w:val="22"/>
          <w:u w:val="none"/>
        </w:rPr>
        <w:t>Direction for Question 16 to 20:</w:t>
      </w:r>
    </w:p>
    <w:p>
      <w:pPr>
        <w:spacing w:before="320" w:after="80"/>
      </w:pPr>
      <w:r>
        <w:rPr>
          <w:b w:val="0"/>
          <w:i w:val="0"/>
          <w:sz w:val="22"/>
          <w:u w:val="none"/>
        </w:rPr>
        <w:t>The line graph shows the number of books sold by a shop during five different months.</w:t>
      </w:r>
    </w:p>
    <w:p>
      <w:pPr>
        <w:spacing w:before="320" w:after="80"/>
      </w:pPr>
    </w:p>
    <w:tbl>
      <w:tblPr>
        <w:tblStyle w:val="TableGrid"/>
        <w:tblW w:type="auto" w:w="0"/>
        <w:tblLook w:firstColumn="1" w:firstRow="1" w:lastColumn="0" w:lastRow="0" w:noHBand="0" w:noVBand="1" w:val="04A0"/>
      </w:tblPr>
      <w:tblGrid>
        <w:gridCol w:w="4320"/>
        <w:gridCol w:w="4320"/>
      </w:tblGrid>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Category</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Books Sold</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January</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240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February</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March</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April</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May</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420</w:t>
            </w:r>
          </w:p>
        </w:tc>
      </w:tr>
    </w:tbl>
    <w:p/>
    <w:p>
      <w:pPr>
        <w:spacing w:before="320" w:after="80"/>
      </w:pPr>
    </w:p>
    <w:p>
      <w:pPr>
        <w:spacing w:before="120" w:after="40"/>
      </w:pPr>
      <w:r>
        <w:rPr>
          <w:b w:val="0"/>
          <w:i w:val="0"/>
          <w:sz w:val="22"/>
          <w:u w:val="none"/>
        </w:rPr>
        <w:t>Hindi:</w:t>
      </w:r>
    </w:p>
    <w:p>
      <w:pPr>
        <w:spacing w:before="40" w:after="40"/>
      </w:pPr>
      <w:r>
        <w:rPr>
          <w:b/>
          <w:i w:val="0"/>
          <w:sz w:val="22"/>
          <w:u w:val="none"/>
        </w:rPr>
        <w:t>प्रश्न 16 से 20 के लिए निर्देश:</w:t>
      </w:r>
    </w:p>
    <w:p>
      <w:pPr>
        <w:spacing w:before="40" w:after="40"/>
      </w:pPr>
      <w:r>
        <w:rPr>
          <w:b w:val="0"/>
          <w:i w:val="0"/>
          <w:sz w:val="22"/>
          <w:u w:val="none"/>
        </w:rPr>
        <w:t>रेखा ग्राफ पाँच अलग-अलग महीनों के दौरान एक दुकान द्वारा बेची गई पुस्तकों की संख्या को दर्शाता है।</w:t>
      </w:r>
    </w:p>
    <w:p>
      <w:pPr>
        <w:spacing w:before="40" w:after="40"/>
      </w:pPr>
    </w:p>
    <w:tbl>
      <w:tblPr>
        <w:tblStyle w:val="TableGrid"/>
        <w:tblW w:type="auto" w:w="0"/>
        <w:tblLook w:firstColumn="1" w:firstRow="1" w:lastColumn="0" w:lastRow="0" w:noHBand="0" w:noVBand="1" w:val="04A0"/>
      </w:tblPr>
      <w:tblGrid>
        <w:gridCol w:w="4320"/>
        <w:gridCol w:w="4320"/>
      </w:tblGrid>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श्रेणी</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बेची गई पुस्तकें</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जनवरी</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240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फरवरी</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मार्च</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अप्रैल</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मई</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420</w:t>
            </w:r>
          </w:p>
        </w:tc>
      </w:tr>
    </w:tbl>
    <w:p/>
    <w:p>
      <w:pPr>
        <w:spacing w:before="40" w:after="40"/>
      </w:pPr>
    </w:p>
    <w:p>
      <w:pPr>
        <w:spacing w:before="320" w:after="80"/>
      </w:pPr>
      <w:r>
        <w:rPr>
          <w:b w:val="0"/>
          <w:i w:val="0"/>
          <w:sz w:val="22"/>
          <w:u w:val="none"/>
        </w:rPr>
        <w:t>16. If the number of books sold in June is 25% more than the number sold in May, and 20% of the books sold in June are returned, how many books remain after the returns?</w:t>
      </w:r>
    </w:p>
    <w:p>
      <w:pPr>
        <w:spacing w:before="120" w:after="40"/>
      </w:pPr>
      <w:r>
        <w:rPr>
          <w:b w:val="0"/>
          <w:i w:val="0"/>
          <w:sz w:val="22"/>
          <w:u w:val="none"/>
        </w:rPr>
        <w:t>Hindi:</w:t>
      </w:r>
    </w:p>
    <w:p>
      <w:pPr>
        <w:spacing w:before="40" w:after="40"/>
      </w:pPr>
      <w:r>
        <w:rPr>
          <w:b w:val="0"/>
          <w:i w:val="0"/>
          <w:sz w:val="22"/>
          <w:u w:val="none"/>
        </w:rPr>
        <w:t>यदि जून में बेची गई पुस्तकों की संख्या मई में बेची गई पुस्तकों की संख्या से 25% अधिक है, और जून में बेची गई 20% पुस्तकें वापस कर दी जाती हैं, तो वापसी के बाद कितनी पुस्तकें शेष बचती हैं?</w:t>
      </w:r>
    </w:p>
    <w:p>
      <w:pPr>
        <w:spacing w:before="20" w:after="20"/>
      </w:pPr>
      <w:r>
        <w:rPr>
          <w:b w:val="0"/>
          <w:i w:val="0"/>
          <w:sz w:val="22"/>
          <w:u w:val="none"/>
        </w:rPr>
        <w:t>(1) 400</w:t>
      </w:r>
    </w:p>
    <w:p>
      <w:pPr>
        <w:spacing w:before="20" w:after="20"/>
      </w:pPr>
      <w:r>
        <w:rPr>
          <w:b w:val="0"/>
          <w:i w:val="0"/>
          <w:sz w:val="22"/>
          <w:u w:val="none"/>
        </w:rPr>
        <w:t>(2) 410</w:t>
      </w:r>
    </w:p>
    <w:p>
      <w:pPr>
        <w:spacing w:before="20" w:after="20"/>
      </w:pPr>
      <w:r>
        <w:rPr>
          <w:b w:val="0"/>
          <w:i w:val="0"/>
          <w:sz w:val="22"/>
          <w:u w:val="none"/>
        </w:rPr>
        <w:t>(3) 420</w:t>
      </w:r>
    </w:p>
    <w:p>
      <w:pPr>
        <w:spacing w:before="20" w:after="20"/>
      </w:pPr>
      <w:r>
        <w:rPr>
          <w:b w:val="0"/>
          <w:i w:val="0"/>
          <w:sz w:val="22"/>
          <w:u w:val="none"/>
        </w:rPr>
        <w:t>(4) 430</w:t>
      </w:r>
    </w:p>
    <w:p>
      <w:pPr>
        <w:spacing w:before="20" w:after="20"/>
      </w:pPr>
      <w:r>
        <w:rPr>
          <w:b w:val="0"/>
          <w:i w:val="0"/>
          <w:sz w:val="22"/>
          <w:u w:val="none"/>
        </w:rPr>
        <w:t>(5) 440</w:t>
      </w:r>
    </w:p>
    <w:p>
      <w:pPr>
        <w:spacing w:before="20" w:after="20"/>
      </w:pPr>
      <w:r>
        <w:rPr>
          <w:b w:val="0"/>
          <w:i w:val="0"/>
          <w:sz w:val="22"/>
          <w:u w:val="none"/>
        </w:rPr>
        <w:t>(6) 400</w:t>
      </w:r>
    </w:p>
    <w:p>
      <w:pPr>
        <w:spacing w:before="20" w:after="20"/>
      </w:pPr>
      <w:r>
        <w:rPr>
          <w:b w:val="0"/>
          <w:i w:val="0"/>
          <w:sz w:val="22"/>
          <w:u w:val="none"/>
        </w:rPr>
        <w:t>(7) 410</w:t>
      </w:r>
    </w:p>
    <w:p>
      <w:pPr>
        <w:spacing w:before="20" w:after="20"/>
      </w:pPr>
      <w:r>
        <w:rPr>
          <w:b w:val="0"/>
          <w:i w:val="0"/>
          <w:sz w:val="22"/>
          <w:u w:val="none"/>
        </w:rPr>
        <w:t>(8) 420</w:t>
      </w:r>
    </w:p>
    <w:p>
      <w:pPr>
        <w:spacing w:before="20" w:after="20"/>
      </w:pPr>
      <w:r>
        <w:rPr>
          <w:b w:val="0"/>
          <w:i w:val="0"/>
          <w:sz w:val="22"/>
          <w:u w:val="none"/>
        </w:rPr>
        <w:t>(9) 430</w:t>
      </w:r>
    </w:p>
    <w:p>
      <w:pPr>
        <w:spacing w:before="20" w:after="20"/>
      </w:pPr>
      <w:r>
        <w:rPr>
          <w:b w:val="0"/>
          <w:i w:val="0"/>
          <w:sz w:val="22"/>
          <w:u w:val="none"/>
        </w:rPr>
        <w:t>(10) 440</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Books sold in June</w:t>
      </w:r>
    </w:p>
    <w:p>
      <w:pPr>
        <w:spacing w:before="40" w:after="40"/>
      </w:pPr>
      <w:r>
        <w:rPr>
          <w:b w:val="0"/>
          <w:i w:val="0"/>
          <w:sz w:val="22"/>
          <w:u w:val="none"/>
        </w:rPr>
        <w:t>= 420 × 125/100</w:t>
      </w:r>
    </w:p>
    <w:p>
      <w:pPr>
        <w:spacing w:before="40" w:after="40"/>
      </w:pPr>
      <w:r>
        <w:rPr>
          <w:b w:val="0"/>
          <w:i w:val="0"/>
          <w:sz w:val="22"/>
          <w:u w:val="none"/>
        </w:rPr>
        <w:t>= 525</w:t>
      </w:r>
    </w:p>
    <w:p>
      <w:pPr>
        <w:spacing w:before="40" w:after="40"/>
      </w:pPr>
      <w:r>
        <w:rPr>
          <w:b w:val="0"/>
          <w:i w:val="0"/>
          <w:sz w:val="22"/>
          <w:u w:val="none"/>
        </w:rPr>
        <w:t>Books returned</w:t>
      </w:r>
    </w:p>
    <w:p>
      <w:pPr>
        <w:spacing w:before="40" w:after="40"/>
      </w:pPr>
      <w:r>
        <w:rPr>
          <w:b w:val="0"/>
          <w:i w:val="0"/>
          <w:sz w:val="22"/>
          <w:u w:val="none"/>
        </w:rPr>
        <w:t>= 20% of 525</w:t>
      </w:r>
    </w:p>
    <w:p>
      <w:pPr>
        <w:spacing w:before="40" w:after="40"/>
      </w:pPr>
      <w:r>
        <w:rPr>
          <w:b w:val="0"/>
          <w:i w:val="0"/>
          <w:sz w:val="22"/>
          <w:u w:val="none"/>
        </w:rPr>
        <w:t>= 105</w:t>
      </w:r>
    </w:p>
    <w:p>
      <w:pPr>
        <w:spacing w:before="40" w:after="40"/>
      </w:pPr>
      <w:r>
        <w:rPr>
          <w:b w:val="0"/>
          <w:i w:val="0"/>
          <w:sz w:val="22"/>
          <w:u w:val="none"/>
        </w:rPr>
        <w:t>Books remaining</w:t>
      </w:r>
    </w:p>
    <w:p>
      <w:pPr>
        <w:spacing w:before="40" w:after="40"/>
      </w:pPr>
      <w:r>
        <w:rPr>
          <w:b w:val="0"/>
          <w:i w:val="0"/>
          <w:sz w:val="22"/>
          <w:u w:val="none"/>
        </w:rPr>
        <w:t>= 525 − 105</w:t>
      </w:r>
    </w:p>
    <w:p>
      <w:pPr>
        <w:spacing w:before="40" w:after="40"/>
      </w:pPr>
      <w:r>
        <w:rPr>
          <w:b w:val="0"/>
          <w:i w:val="0"/>
          <w:sz w:val="22"/>
          <w:u w:val="none"/>
        </w:rPr>
        <w:t xml:space="preserve">= </w:t>
      </w:r>
      <w:r>
        <w:rPr>
          <w:b/>
          <w:i w:val="0"/>
          <w:sz w:val="22"/>
          <w:u w:val="none"/>
        </w:rPr>
        <w:t>420</w:t>
      </w:r>
    </w:p>
    <w:p>
      <w:pPr>
        <w:spacing w:before="120" w:after="40"/>
      </w:pPr>
      <w:r>
        <w:rPr>
          <w:b w:val="0"/>
          <w:i w:val="0"/>
          <w:sz w:val="22"/>
          <w:u w:val="none"/>
        </w:rPr>
        <w:t>Hindi:</w:t>
      </w:r>
    </w:p>
    <w:p>
      <w:pPr>
        <w:spacing w:before="40" w:after="40"/>
      </w:pPr>
      <w:r>
        <w:rPr>
          <w:b w:val="0"/>
          <w:i w:val="0"/>
          <w:sz w:val="22"/>
          <w:u w:val="none"/>
        </w:rPr>
        <w:t>जून में बेची गई पुस्तकें</w:t>
      </w:r>
    </w:p>
    <w:p>
      <w:pPr>
        <w:spacing w:before="40" w:after="40"/>
      </w:pPr>
      <w:r>
        <w:rPr>
          <w:b w:val="0"/>
          <w:i w:val="0"/>
          <w:sz w:val="22"/>
          <w:u w:val="none"/>
        </w:rPr>
        <w:t>= 420 × 125/100</w:t>
      </w:r>
    </w:p>
    <w:p>
      <w:pPr>
        <w:spacing w:before="40" w:after="40"/>
      </w:pPr>
      <w:r>
        <w:rPr>
          <w:b w:val="0"/>
          <w:i w:val="0"/>
          <w:sz w:val="22"/>
          <w:u w:val="none"/>
        </w:rPr>
        <w:t>= 525</w:t>
      </w:r>
    </w:p>
    <w:p>
      <w:pPr>
        <w:spacing w:before="40" w:after="40"/>
      </w:pPr>
      <w:r>
        <w:rPr>
          <w:b w:val="0"/>
          <w:i w:val="0"/>
          <w:sz w:val="22"/>
          <w:u w:val="none"/>
        </w:rPr>
        <w:t>वापस की गई पुस्तकें</w:t>
      </w:r>
    </w:p>
    <w:p>
      <w:pPr>
        <w:spacing w:before="40" w:after="40"/>
      </w:pPr>
      <w:r>
        <w:rPr>
          <w:b w:val="0"/>
          <w:i w:val="0"/>
          <w:sz w:val="22"/>
          <w:u w:val="none"/>
        </w:rPr>
        <w:t>= 525 का 20%</w:t>
      </w:r>
    </w:p>
    <w:p>
      <w:pPr>
        <w:spacing w:before="40" w:after="40"/>
      </w:pPr>
      <w:r>
        <w:rPr>
          <w:b w:val="0"/>
          <w:i w:val="0"/>
          <w:sz w:val="22"/>
          <w:u w:val="none"/>
        </w:rPr>
        <w:t>= 105</w:t>
      </w:r>
    </w:p>
    <w:p>
      <w:pPr>
        <w:spacing w:before="40" w:after="40"/>
      </w:pPr>
      <w:r>
        <w:rPr>
          <w:b w:val="0"/>
          <w:i w:val="0"/>
          <w:sz w:val="22"/>
          <w:u w:val="none"/>
        </w:rPr>
        <w:t>शेष पुस्तकें</w:t>
      </w:r>
    </w:p>
    <w:p>
      <w:pPr>
        <w:spacing w:before="40" w:after="40"/>
      </w:pPr>
      <w:r>
        <w:rPr>
          <w:b w:val="0"/>
          <w:i w:val="0"/>
          <w:sz w:val="22"/>
          <w:u w:val="none"/>
        </w:rPr>
        <w:t>= 525 − 105</w:t>
      </w:r>
    </w:p>
    <w:p>
      <w:pPr>
        <w:spacing w:before="40" w:after="40"/>
      </w:pPr>
      <w:r>
        <w:rPr>
          <w:b w:val="0"/>
          <w:i w:val="0"/>
          <w:sz w:val="22"/>
          <w:u w:val="none"/>
        </w:rPr>
        <w:t xml:space="preserve">= </w:t>
      </w:r>
      <w:r>
        <w:rPr>
          <w:b/>
          <w:i w:val="0"/>
          <w:sz w:val="22"/>
          <w:u w:val="none"/>
        </w:rPr>
        <w:t>420</w:t>
      </w:r>
    </w:p>
    <w:p>
      <w:pPr>
        <w:spacing w:before="320" w:after="80"/>
      </w:pPr>
      <w:r>
        <w:rPr>
          <w:b w:val="0"/>
          <w:i w:val="0"/>
          <w:sz w:val="22"/>
          <w:u w:val="none"/>
        </w:rPr>
        <w:t>17. The number of books sold in May is what percent more than the average number of books sold in January, February and April?</w:t>
      </w:r>
    </w:p>
    <w:p>
      <w:pPr>
        <w:spacing w:before="120" w:after="40"/>
      </w:pPr>
      <w:r>
        <w:rPr>
          <w:b w:val="0"/>
          <w:i w:val="0"/>
          <w:sz w:val="22"/>
          <w:u w:val="none"/>
        </w:rPr>
        <w:t>Hindi:</w:t>
      </w:r>
    </w:p>
    <w:p>
      <w:pPr>
        <w:spacing w:before="40" w:after="40"/>
      </w:pPr>
      <w:r>
        <w:rPr>
          <w:b w:val="0"/>
          <w:i w:val="0"/>
          <w:sz w:val="22"/>
          <w:u w:val="none"/>
        </w:rPr>
        <w:t>मई में बेची गई पुस्तकों की संख्या जनवरी, फरवरी और अप्रैल में बेची गई पुस्तकों की औसत संख्या से कितने प्रतिशत अधिक है?</w:t>
      </w:r>
    </w:p>
    <w:p>
      <w:pPr>
        <w:spacing w:before="20" w:after="20"/>
      </w:pPr>
      <w:r>
        <w:rPr>
          <w:b w:val="0"/>
          <w:i w:val="0"/>
          <w:sz w:val="22"/>
          <w:u w:val="none"/>
        </w:rPr>
        <w:t>(1) 50%</w:t>
      </w:r>
    </w:p>
    <w:p>
      <w:pPr>
        <w:spacing w:before="20" w:after="20"/>
      </w:pPr>
      <w:r>
        <w:rPr>
          <w:b w:val="0"/>
          <w:i w:val="0"/>
          <w:sz w:val="22"/>
          <w:u w:val="none"/>
        </w:rPr>
        <w:t>(2) 45%</w:t>
      </w:r>
    </w:p>
    <w:p>
      <w:pPr>
        <w:spacing w:before="20" w:after="20"/>
      </w:pPr>
      <w:r>
        <w:rPr>
          <w:b w:val="0"/>
          <w:i w:val="0"/>
          <w:sz w:val="22"/>
          <w:u w:val="none"/>
        </w:rPr>
        <w:t>(3) 40%</w:t>
      </w:r>
    </w:p>
    <w:p>
      <w:pPr>
        <w:spacing w:before="20" w:after="20"/>
      </w:pPr>
      <w:r>
        <w:rPr>
          <w:b w:val="0"/>
          <w:i w:val="0"/>
          <w:sz w:val="22"/>
          <w:u w:val="none"/>
        </w:rPr>
        <w:t>(4) 55%</w:t>
      </w:r>
    </w:p>
    <w:p>
      <w:pPr>
        <w:spacing w:before="20" w:after="20"/>
      </w:pPr>
      <w:r>
        <w:rPr>
          <w:b w:val="0"/>
          <w:i w:val="0"/>
          <w:sz w:val="22"/>
          <w:u w:val="none"/>
        </w:rPr>
        <w:t>(5) 60%</w:t>
      </w:r>
    </w:p>
    <w:p>
      <w:pPr>
        <w:spacing w:before="20" w:after="20"/>
      </w:pPr>
      <w:r>
        <w:rPr>
          <w:b w:val="0"/>
          <w:i w:val="0"/>
          <w:sz w:val="22"/>
          <w:u w:val="none"/>
        </w:rPr>
        <w:t>(6) 50%</w:t>
      </w:r>
    </w:p>
    <w:p>
      <w:pPr>
        <w:spacing w:before="20" w:after="20"/>
      </w:pPr>
      <w:r>
        <w:rPr>
          <w:b w:val="0"/>
          <w:i w:val="0"/>
          <w:sz w:val="22"/>
          <w:u w:val="none"/>
        </w:rPr>
        <w:t>(7) 45%</w:t>
      </w:r>
    </w:p>
    <w:p>
      <w:pPr>
        <w:spacing w:before="20" w:after="20"/>
      </w:pPr>
      <w:r>
        <w:rPr>
          <w:b w:val="0"/>
          <w:i w:val="0"/>
          <w:sz w:val="22"/>
          <w:u w:val="none"/>
        </w:rPr>
        <w:t>(8) 40%</w:t>
      </w:r>
    </w:p>
    <w:p>
      <w:pPr>
        <w:spacing w:before="20" w:after="20"/>
      </w:pPr>
      <w:r>
        <w:rPr>
          <w:b w:val="0"/>
          <w:i w:val="0"/>
          <w:sz w:val="22"/>
          <w:u w:val="none"/>
        </w:rPr>
        <w:t>(9) 55%</w:t>
      </w:r>
    </w:p>
    <w:p>
      <w:pPr>
        <w:spacing w:before="20" w:after="20"/>
      </w:pPr>
      <w:r>
        <w:rPr>
          <w:b w:val="0"/>
          <w:i w:val="0"/>
          <w:sz w:val="22"/>
          <w:u w:val="none"/>
        </w:rPr>
        <w:t>(10) 60%</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Average number of books sold in January, February and April</w:t>
      </w:r>
    </w:p>
    <w:p>
      <w:pPr>
        <w:spacing w:before="40" w:after="40"/>
      </w:pPr>
      <w:r>
        <w:rPr>
          <w:b w:val="0"/>
          <w:i w:val="0"/>
          <w:sz w:val="22"/>
          <w:u w:val="none"/>
        </w:rPr>
        <w:t>= (240 + 300 + 300)/3</w:t>
      </w:r>
    </w:p>
    <w:p>
      <w:pPr>
        <w:spacing w:before="40" w:after="40"/>
      </w:pPr>
      <w:r>
        <w:rPr>
          <w:b w:val="0"/>
          <w:i w:val="0"/>
          <w:sz w:val="22"/>
          <w:u w:val="none"/>
        </w:rPr>
        <w:t>= 840/3</w:t>
      </w:r>
    </w:p>
    <w:p>
      <w:pPr>
        <w:spacing w:before="40" w:after="40"/>
      </w:pPr>
      <w:r>
        <w:rPr>
          <w:b w:val="0"/>
          <w:i w:val="0"/>
          <w:sz w:val="22"/>
          <w:u w:val="none"/>
        </w:rPr>
        <w:t>= 280</w:t>
      </w:r>
    </w:p>
    <w:p>
      <w:pPr>
        <w:spacing w:before="40" w:after="40"/>
      </w:pPr>
      <w:r>
        <w:rPr>
          <w:b w:val="0"/>
          <w:i w:val="0"/>
          <w:sz w:val="22"/>
          <w:u w:val="none"/>
        </w:rPr>
        <w:t>Increase in May</w:t>
      </w:r>
    </w:p>
    <w:p>
      <w:pPr>
        <w:spacing w:before="40" w:after="40"/>
      </w:pPr>
      <w:r>
        <w:rPr>
          <w:b w:val="0"/>
          <w:i w:val="0"/>
          <w:sz w:val="22"/>
          <w:u w:val="none"/>
        </w:rPr>
        <w:t>= 420 − 280</w:t>
      </w:r>
    </w:p>
    <w:p>
      <w:pPr>
        <w:spacing w:before="40" w:after="40"/>
      </w:pPr>
      <w:r>
        <w:rPr>
          <w:b w:val="0"/>
          <w:i w:val="0"/>
          <w:sz w:val="22"/>
          <w:u w:val="none"/>
        </w:rPr>
        <w:t>= 140</w:t>
      </w:r>
    </w:p>
    <w:p>
      <w:pPr>
        <w:spacing w:before="40" w:after="40"/>
      </w:pPr>
      <w:r>
        <w:rPr>
          <w:b w:val="0"/>
          <w:i w:val="0"/>
          <w:sz w:val="22"/>
          <w:u w:val="none"/>
        </w:rPr>
        <w:t>Required percentage</w:t>
      </w:r>
    </w:p>
    <w:p>
      <w:pPr>
        <w:spacing w:before="40" w:after="40"/>
      </w:pPr>
      <w:r>
        <w:rPr>
          <w:b w:val="0"/>
          <w:i w:val="0"/>
          <w:sz w:val="22"/>
          <w:u w:val="none"/>
        </w:rPr>
        <w:t>= (140/280) × 100</w:t>
      </w:r>
    </w:p>
    <w:p>
      <w:pPr>
        <w:spacing w:before="40" w:after="40"/>
      </w:pPr>
      <w:r>
        <w:rPr>
          <w:b w:val="0"/>
          <w:i w:val="0"/>
          <w:sz w:val="22"/>
          <w:u w:val="none"/>
        </w:rPr>
        <w:t xml:space="preserve">= </w:t>
      </w:r>
      <w:r>
        <w:rPr>
          <w:b/>
          <w:i w:val="0"/>
          <w:sz w:val="22"/>
          <w:u w:val="none"/>
        </w:rPr>
        <w:t>50%</w:t>
      </w:r>
    </w:p>
    <w:p>
      <w:pPr>
        <w:spacing w:before="120" w:after="40"/>
      </w:pPr>
      <w:r>
        <w:rPr>
          <w:b w:val="0"/>
          <w:i w:val="0"/>
          <w:sz w:val="22"/>
          <w:u w:val="none"/>
        </w:rPr>
        <w:t>Hindi:</w:t>
      </w:r>
    </w:p>
    <w:p>
      <w:pPr>
        <w:spacing w:before="40" w:after="40"/>
      </w:pPr>
      <w:r>
        <w:rPr>
          <w:b w:val="0"/>
          <w:i w:val="0"/>
          <w:sz w:val="22"/>
          <w:u w:val="none"/>
        </w:rPr>
        <w:t>जनवरी, फरवरी और अप्रैल में बेची गई पुस्तकों की औसत संख्या</w:t>
      </w:r>
    </w:p>
    <w:p>
      <w:pPr>
        <w:spacing w:before="40" w:after="40"/>
      </w:pPr>
      <w:r>
        <w:rPr>
          <w:b w:val="0"/>
          <w:i w:val="0"/>
          <w:sz w:val="22"/>
          <w:u w:val="none"/>
        </w:rPr>
        <w:t>= (240 + 300 + 300)/3</w:t>
      </w:r>
    </w:p>
    <w:p>
      <w:pPr>
        <w:spacing w:before="40" w:after="40"/>
      </w:pPr>
      <w:r>
        <w:rPr>
          <w:b w:val="0"/>
          <w:i w:val="0"/>
          <w:sz w:val="22"/>
          <w:u w:val="none"/>
        </w:rPr>
        <w:t>= 840/3</w:t>
      </w:r>
    </w:p>
    <w:p>
      <w:pPr>
        <w:spacing w:before="40" w:after="40"/>
      </w:pPr>
      <w:r>
        <w:rPr>
          <w:b w:val="0"/>
          <w:i w:val="0"/>
          <w:sz w:val="22"/>
          <w:u w:val="none"/>
        </w:rPr>
        <w:t>= 280</w:t>
      </w:r>
    </w:p>
    <w:p>
      <w:pPr>
        <w:spacing w:before="40" w:after="40"/>
      </w:pPr>
      <w:r>
        <w:rPr>
          <w:b w:val="0"/>
          <w:i w:val="0"/>
          <w:sz w:val="22"/>
          <w:u w:val="none"/>
        </w:rPr>
        <w:t>मई में वृद्धि</w:t>
      </w:r>
    </w:p>
    <w:p>
      <w:pPr>
        <w:spacing w:before="40" w:after="40"/>
      </w:pPr>
      <w:r>
        <w:rPr>
          <w:b w:val="0"/>
          <w:i w:val="0"/>
          <w:sz w:val="22"/>
          <w:u w:val="none"/>
        </w:rPr>
        <w:t>= 420 − 280</w:t>
      </w:r>
    </w:p>
    <w:p>
      <w:pPr>
        <w:spacing w:before="40" w:after="40"/>
      </w:pPr>
      <w:r>
        <w:rPr>
          <w:b w:val="0"/>
          <w:i w:val="0"/>
          <w:sz w:val="22"/>
          <w:u w:val="none"/>
        </w:rPr>
        <w:t>= 140</w:t>
      </w:r>
    </w:p>
    <w:p>
      <w:pPr>
        <w:spacing w:before="40" w:after="40"/>
      </w:pPr>
      <w:r>
        <w:rPr>
          <w:b w:val="0"/>
          <w:i w:val="0"/>
          <w:sz w:val="22"/>
          <w:u w:val="none"/>
        </w:rPr>
        <w:t>अभीष्ट प्रतिशत</w:t>
      </w:r>
    </w:p>
    <w:p>
      <w:pPr>
        <w:spacing w:before="40" w:after="40"/>
      </w:pPr>
      <w:r>
        <w:rPr>
          <w:b w:val="0"/>
          <w:i w:val="0"/>
          <w:sz w:val="22"/>
          <w:u w:val="none"/>
        </w:rPr>
        <w:t>= (140/280) × 100</w:t>
      </w:r>
    </w:p>
    <w:p>
      <w:pPr>
        <w:spacing w:before="40" w:after="40"/>
      </w:pPr>
      <w:r>
        <w:rPr>
          <w:b w:val="0"/>
          <w:i w:val="0"/>
          <w:sz w:val="22"/>
          <w:u w:val="none"/>
        </w:rPr>
        <w:t xml:space="preserve">= </w:t>
      </w:r>
      <w:r>
        <w:rPr>
          <w:b/>
          <w:i w:val="0"/>
          <w:sz w:val="22"/>
          <w:u w:val="none"/>
        </w:rPr>
        <w:t>50%</w:t>
      </w:r>
    </w:p>
    <w:p>
      <w:pPr>
        <w:spacing w:before="320" w:after="80"/>
      </w:pPr>
      <w:r>
        <w:rPr>
          <w:b w:val="0"/>
          <w:i w:val="0"/>
          <w:sz w:val="22"/>
          <w:u w:val="none"/>
        </w:rPr>
        <w:t>18. If 15% of the books sold in March and 10% of the books sold in May are defective, what is the total number of non-defective books sold in these two months?</w:t>
      </w:r>
    </w:p>
    <w:p>
      <w:pPr>
        <w:spacing w:before="120" w:after="40"/>
      </w:pPr>
      <w:r>
        <w:rPr>
          <w:b w:val="0"/>
          <w:i w:val="0"/>
          <w:sz w:val="22"/>
          <w:u w:val="none"/>
        </w:rPr>
        <w:t>Hindi:</w:t>
      </w:r>
    </w:p>
    <w:p>
      <w:pPr>
        <w:spacing w:before="40" w:after="40"/>
      </w:pPr>
      <w:r>
        <w:rPr>
          <w:b w:val="0"/>
          <w:i w:val="0"/>
          <w:sz w:val="22"/>
          <w:u w:val="none"/>
        </w:rPr>
        <w:t>यदि मार्च में बेची गई 15% पुस्तकें और मई में बेची गई 10% पुस्तकें दोषपूर्ण हैं, तो इन दोनों महीनों में बेची गई गैर-दोषपूर्ण पुस्तकों की कुल संख्या क्या है?</w:t>
      </w:r>
    </w:p>
    <w:p>
      <w:pPr>
        <w:spacing w:before="20" w:after="20"/>
      </w:pPr>
      <w:r>
        <w:rPr>
          <w:b w:val="0"/>
          <w:i w:val="0"/>
          <w:sz w:val="22"/>
          <w:u w:val="none"/>
        </w:rPr>
        <w:t>(1) 684</w:t>
      </w:r>
    </w:p>
    <w:p>
      <w:pPr>
        <w:spacing w:before="20" w:after="20"/>
      </w:pPr>
      <w:r>
        <w:rPr>
          <w:b w:val="0"/>
          <w:i w:val="0"/>
          <w:sz w:val="22"/>
          <w:u w:val="none"/>
        </w:rPr>
        <w:t>(2) 690</w:t>
      </w:r>
    </w:p>
    <w:p>
      <w:pPr>
        <w:spacing w:before="20" w:after="20"/>
      </w:pPr>
      <w:r>
        <w:rPr>
          <w:b w:val="0"/>
          <w:i w:val="0"/>
          <w:sz w:val="22"/>
          <w:u w:val="none"/>
        </w:rPr>
        <w:t>(3) 696</w:t>
      </w:r>
    </w:p>
    <w:p>
      <w:pPr>
        <w:spacing w:before="20" w:after="20"/>
      </w:pPr>
      <w:r>
        <w:rPr>
          <w:b w:val="0"/>
          <w:i w:val="0"/>
          <w:sz w:val="22"/>
          <w:u w:val="none"/>
        </w:rPr>
        <w:t>(4) 702</w:t>
      </w:r>
    </w:p>
    <w:p>
      <w:pPr>
        <w:spacing w:before="20" w:after="20"/>
      </w:pPr>
      <w:r>
        <w:rPr>
          <w:b w:val="0"/>
          <w:i w:val="0"/>
          <w:sz w:val="22"/>
          <w:u w:val="none"/>
        </w:rPr>
        <w:t>(5) 708</w:t>
      </w:r>
    </w:p>
    <w:p>
      <w:pPr>
        <w:spacing w:before="20" w:after="20"/>
      </w:pPr>
      <w:r>
        <w:rPr>
          <w:b w:val="0"/>
          <w:i w:val="0"/>
          <w:sz w:val="22"/>
          <w:u w:val="none"/>
        </w:rPr>
        <w:t>(6) 684</w:t>
      </w:r>
    </w:p>
    <w:p>
      <w:pPr>
        <w:spacing w:before="20" w:after="20"/>
      </w:pPr>
      <w:r>
        <w:rPr>
          <w:b w:val="0"/>
          <w:i w:val="0"/>
          <w:sz w:val="22"/>
          <w:u w:val="none"/>
        </w:rPr>
        <w:t>(7) 690</w:t>
      </w:r>
    </w:p>
    <w:p>
      <w:pPr>
        <w:spacing w:before="20" w:after="20"/>
      </w:pPr>
      <w:r>
        <w:rPr>
          <w:b w:val="0"/>
          <w:i w:val="0"/>
          <w:sz w:val="22"/>
          <w:u w:val="none"/>
        </w:rPr>
        <w:t>(8) 696</w:t>
      </w:r>
    </w:p>
    <w:p>
      <w:pPr>
        <w:spacing w:before="20" w:after="20"/>
      </w:pPr>
      <w:r>
        <w:rPr>
          <w:b w:val="0"/>
          <w:i w:val="0"/>
          <w:sz w:val="22"/>
          <w:u w:val="none"/>
        </w:rPr>
        <w:t>(9) 702</w:t>
      </w:r>
    </w:p>
    <w:p>
      <w:pPr>
        <w:spacing w:before="20" w:after="20"/>
      </w:pPr>
      <w:r>
        <w:rPr>
          <w:b w:val="0"/>
          <w:i w:val="0"/>
          <w:sz w:val="22"/>
          <w:u w:val="none"/>
        </w:rPr>
        <w:t>(10) 708</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Defective books in March</w:t>
      </w:r>
    </w:p>
    <w:p>
      <w:pPr>
        <w:spacing w:before="40" w:after="40"/>
      </w:pPr>
      <w:r>
        <w:rPr>
          <w:b w:val="0"/>
          <w:i w:val="0"/>
          <w:sz w:val="22"/>
          <w:u w:val="none"/>
        </w:rPr>
        <w:t>= 15% of 360</w:t>
      </w:r>
    </w:p>
    <w:p>
      <w:pPr>
        <w:spacing w:before="40" w:after="40"/>
      </w:pPr>
      <w:r>
        <w:rPr>
          <w:b w:val="0"/>
          <w:i w:val="0"/>
          <w:sz w:val="22"/>
          <w:u w:val="none"/>
        </w:rPr>
        <w:t>= 54</w:t>
      </w:r>
    </w:p>
    <w:p>
      <w:pPr>
        <w:spacing w:before="40" w:after="40"/>
      </w:pPr>
      <w:r>
        <w:rPr>
          <w:b w:val="0"/>
          <w:i w:val="0"/>
          <w:sz w:val="22"/>
          <w:u w:val="none"/>
        </w:rPr>
        <w:t>Non-defective books in March</w:t>
      </w:r>
    </w:p>
    <w:p>
      <w:pPr>
        <w:spacing w:before="40" w:after="40"/>
      </w:pPr>
      <w:r>
        <w:rPr>
          <w:b w:val="0"/>
          <w:i w:val="0"/>
          <w:sz w:val="22"/>
          <w:u w:val="none"/>
        </w:rPr>
        <w:t>= 360 − 54</w:t>
      </w:r>
    </w:p>
    <w:p>
      <w:pPr>
        <w:spacing w:before="40" w:after="40"/>
      </w:pPr>
      <w:r>
        <w:rPr>
          <w:b w:val="0"/>
          <w:i w:val="0"/>
          <w:sz w:val="22"/>
          <w:u w:val="none"/>
        </w:rPr>
        <w:t>= 306</w:t>
      </w:r>
    </w:p>
    <w:p>
      <w:pPr>
        <w:spacing w:before="40" w:after="40"/>
      </w:pPr>
      <w:r>
        <w:rPr>
          <w:b w:val="0"/>
          <w:i w:val="0"/>
          <w:sz w:val="22"/>
          <w:u w:val="none"/>
        </w:rPr>
        <w:t>Defective books in May</w:t>
      </w:r>
    </w:p>
    <w:p>
      <w:pPr>
        <w:spacing w:before="40" w:after="40"/>
      </w:pPr>
      <w:r>
        <w:rPr>
          <w:b w:val="0"/>
          <w:i w:val="0"/>
          <w:sz w:val="22"/>
          <w:u w:val="none"/>
        </w:rPr>
        <w:t>= 10% of 420</w:t>
      </w:r>
    </w:p>
    <w:p>
      <w:pPr>
        <w:spacing w:before="40" w:after="40"/>
      </w:pPr>
      <w:r>
        <w:rPr>
          <w:b w:val="0"/>
          <w:i w:val="0"/>
          <w:sz w:val="22"/>
          <w:u w:val="none"/>
        </w:rPr>
        <w:t>= 42</w:t>
      </w:r>
    </w:p>
    <w:p>
      <w:pPr>
        <w:spacing w:before="40" w:after="40"/>
      </w:pPr>
      <w:r>
        <w:rPr>
          <w:b w:val="0"/>
          <w:i w:val="0"/>
          <w:sz w:val="22"/>
          <w:u w:val="none"/>
        </w:rPr>
        <w:t>Non-defective books in May</w:t>
      </w:r>
    </w:p>
    <w:p>
      <w:pPr>
        <w:spacing w:before="40" w:after="40"/>
      </w:pPr>
      <w:r>
        <w:rPr>
          <w:b w:val="0"/>
          <w:i w:val="0"/>
          <w:sz w:val="22"/>
          <w:u w:val="none"/>
        </w:rPr>
        <w:t>= 420 − 42</w:t>
      </w:r>
    </w:p>
    <w:p>
      <w:pPr>
        <w:spacing w:before="40" w:after="40"/>
      </w:pPr>
      <w:r>
        <w:rPr>
          <w:b w:val="0"/>
          <w:i w:val="0"/>
          <w:sz w:val="22"/>
          <w:u w:val="none"/>
        </w:rPr>
        <w:t>= 378</w:t>
      </w:r>
    </w:p>
    <w:p>
      <w:pPr>
        <w:spacing w:before="40" w:after="40"/>
      </w:pPr>
      <w:r>
        <w:rPr>
          <w:b w:val="0"/>
          <w:i w:val="0"/>
          <w:sz w:val="22"/>
          <w:u w:val="none"/>
        </w:rPr>
        <w:t>Total non-defective books</w:t>
      </w:r>
    </w:p>
    <w:p>
      <w:pPr>
        <w:spacing w:before="40" w:after="40"/>
      </w:pPr>
      <w:r>
        <w:rPr>
          <w:b w:val="0"/>
          <w:i w:val="0"/>
          <w:sz w:val="22"/>
          <w:u w:val="none"/>
        </w:rPr>
        <w:t>= 306 + 378</w:t>
      </w:r>
    </w:p>
    <w:p>
      <w:pPr>
        <w:spacing w:before="40" w:after="40"/>
      </w:pPr>
      <w:r>
        <w:rPr>
          <w:b w:val="0"/>
          <w:i w:val="0"/>
          <w:sz w:val="22"/>
          <w:u w:val="none"/>
        </w:rPr>
        <w:t xml:space="preserve">= </w:t>
      </w:r>
      <w:r>
        <w:rPr>
          <w:b/>
          <w:i w:val="0"/>
          <w:sz w:val="22"/>
          <w:u w:val="none"/>
        </w:rPr>
        <w:t>684</w:t>
      </w:r>
    </w:p>
    <w:p>
      <w:pPr>
        <w:spacing w:before="120" w:after="40"/>
      </w:pPr>
      <w:r>
        <w:rPr>
          <w:b w:val="0"/>
          <w:i w:val="0"/>
          <w:sz w:val="22"/>
          <w:u w:val="none"/>
        </w:rPr>
        <w:t>Hindi:</w:t>
      </w:r>
    </w:p>
    <w:p>
      <w:pPr>
        <w:spacing w:before="40" w:after="40"/>
      </w:pPr>
      <w:r>
        <w:rPr>
          <w:b w:val="0"/>
          <w:i w:val="0"/>
          <w:sz w:val="22"/>
          <w:u w:val="none"/>
        </w:rPr>
        <w:t>मार्च में दोषपूर्ण पुस्तकें</w:t>
      </w:r>
    </w:p>
    <w:p>
      <w:pPr>
        <w:spacing w:before="40" w:after="40"/>
      </w:pPr>
      <w:r>
        <w:rPr>
          <w:b w:val="0"/>
          <w:i w:val="0"/>
          <w:sz w:val="22"/>
          <w:u w:val="none"/>
        </w:rPr>
        <w:t>= 360 का 15%</w:t>
      </w:r>
    </w:p>
    <w:p>
      <w:pPr>
        <w:spacing w:before="40" w:after="40"/>
      </w:pPr>
      <w:r>
        <w:rPr>
          <w:b w:val="0"/>
          <w:i w:val="0"/>
          <w:sz w:val="22"/>
          <w:u w:val="none"/>
        </w:rPr>
        <w:t>= 54</w:t>
      </w:r>
    </w:p>
    <w:p>
      <w:pPr>
        <w:spacing w:before="40" w:after="40"/>
      </w:pPr>
      <w:r>
        <w:rPr>
          <w:b w:val="0"/>
          <w:i w:val="0"/>
          <w:sz w:val="22"/>
          <w:u w:val="none"/>
        </w:rPr>
        <w:t>मार्च में गैर-दोषपूर्ण पुस्तकें</w:t>
      </w:r>
    </w:p>
    <w:p>
      <w:pPr>
        <w:spacing w:before="40" w:after="40"/>
      </w:pPr>
      <w:r>
        <w:rPr>
          <w:b w:val="0"/>
          <w:i w:val="0"/>
          <w:sz w:val="22"/>
          <w:u w:val="none"/>
        </w:rPr>
        <w:t>= 360 − 54</w:t>
      </w:r>
    </w:p>
    <w:p>
      <w:pPr>
        <w:spacing w:before="40" w:after="40"/>
      </w:pPr>
      <w:r>
        <w:rPr>
          <w:b w:val="0"/>
          <w:i w:val="0"/>
          <w:sz w:val="22"/>
          <w:u w:val="none"/>
        </w:rPr>
        <w:t>= 306</w:t>
      </w:r>
    </w:p>
    <w:p>
      <w:pPr>
        <w:spacing w:before="40" w:after="40"/>
      </w:pPr>
      <w:r>
        <w:rPr>
          <w:b w:val="0"/>
          <w:i w:val="0"/>
          <w:sz w:val="22"/>
          <w:u w:val="none"/>
        </w:rPr>
        <w:t>मई में दोषपूर्ण पुस्तकें</w:t>
      </w:r>
    </w:p>
    <w:p>
      <w:pPr>
        <w:spacing w:before="40" w:after="40"/>
      </w:pPr>
      <w:r>
        <w:rPr>
          <w:b w:val="0"/>
          <w:i w:val="0"/>
          <w:sz w:val="22"/>
          <w:u w:val="none"/>
        </w:rPr>
        <w:t>= 420 का 10%</w:t>
      </w:r>
    </w:p>
    <w:p>
      <w:pPr>
        <w:spacing w:before="40" w:after="40"/>
      </w:pPr>
      <w:r>
        <w:rPr>
          <w:b w:val="0"/>
          <w:i w:val="0"/>
          <w:sz w:val="22"/>
          <w:u w:val="none"/>
        </w:rPr>
        <w:t>= 42</w:t>
      </w:r>
    </w:p>
    <w:p>
      <w:pPr>
        <w:spacing w:before="40" w:after="40"/>
      </w:pPr>
      <w:r>
        <w:rPr>
          <w:b w:val="0"/>
          <w:i w:val="0"/>
          <w:sz w:val="22"/>
          <w:u w:val="none"/>
        </w:rPr>
        <w:t>मई में गैर-दोषपूर्ण पुस्तकें</w:t>
      </w:r>
    </w:p>
    <w:p>
      <w:pPr>
        <w:spacing w:before="40" w:after="40"/>
      </w:pPr>
      <w:r>
        <w:rPr>
          <w:b w:val="0"/>
          <w:i w:val="0"/>
          <w:sz w:val="22"/>
          <w:u w:val="none"/>
        </w:rPr>
        <w:t>= 420 − 42</w:t>
      </w:r>
    </w:p>
    <w:p>
      <w:pPr>
        <w:spacing w:before="40" w:after="40"/>
      </w:pPr>
      <w:r>
        <w:rPr>
          <w:b w:val="0"/>
          <w:i w:val="0"/>
          <w:sz w:val="22"/>
          <w:u w:val="none"/>
        </w:rPr>
        <w:t>= 378</w:t>
      </w:r>
    </w:p>
    <w:p>
      <w:pPr>
        <w:spacing w:before="40" w:after="40"/>
      </w:pPr>
      <w:r>
        <w:rPr>
          <w:b w:val="0"/>
          <w:i w:val="0"/>
          <w:sz w:val="22"/>
          <w:u w:val="none"/>
        </w:rPr>
        <w:t>कुल गैर-दोषपूर्ण पुस्तकें</w:t>
      </w:r>
    </w:p>
    <w:p>
      <w:pPr>
        <w:spacing w:before="40" w:after="40"/>
      </w:pPr>
      <w:r>
        <w:rPr>
          <w:b w:val="0"/>
          <w:i w:val="0"/>
          <w:sz w:val="22"/>
          <w:u w:val="none"/>
        </w:rPr>
        <w:t>= 306 + 378</w:t>
      </w:r>
    </w:p>
    <w:p>
      <w:pPr>
        <w:spacing w:before="40" w:after="40"/>
      </w:pPr>
      <w:r>
        <w:rPr>
          <w:b w:val="0"/>
          <w:i w:val="0"/>
          <w:sz w:val="22"/>
          <w:u w:val="none"/>
        </w:rPr>
        <w:t xml:space="preserve">= </w:t>
      </w:r>
      <w:r>
        <w:rPr>
          <w:b/>
          <w:i w:val="0"/>
          <w:sz w:val="22"/>
          <w:u w:val="none"/>
        </w:rPr>
        <w:t>684</w:t>
      </w:r>
    </w:p>
    <w:p>
      <w:pPr>
        <w:spacing w:before="320" w:after="80"/>
      </w:pPr>
      <w:r>
        <w:rPr>
          <w:b w:val="0"/>
          <w:i w:val="0"/>
          <w:sz w:val="22"/>
          <w:u w:val="none"/>
        </w:rPr>
        <w:t>19. If the number of books sold in February increases by 20% and the number of books sold in April decreases by 10%, then the new number of books sold in February is what percent more than the new number of books sold in April?</w:t>
      </w:r>
    </w:p>
    <w:p>
      <w:pPr>
        <w:spacing w:before="120" w:after="40"/>
      </w:pPr>
      <w:r>
        <w:rPr>
          <w:b w:val="0"/>
          <w:i w:val="0"/>
          <w:sz w:val="22"/>
          <w:u w:val="none"/>
        </w:rPr>
        <w:t>Hindi:</w:t>
      </w:r>
    </w:p>
    <w:p>
      <w:pPr>
        <w:spacing w:before="40" w:after="40"/>
      </w:pPr>
      <w:r>
        <w:rPr>
          <w:b w:val="0"/>
          <w:i w:val="0"/>
          <w:sz w:val="22"/>
          <w:u w:val="none"/>
        </w:rPr>
        <w:t>यदि फरवरी में बेची गई पुस्तकों की संख्या में 20% की वृद्धि होती है और अप्रैल में बेची गई पुस्तकों की संख्या में 10% की कमी होती है, तो फरवरी में बेची गई पुस्तकों की नई संख्या अप्रैल में बेची गई पुस्तकों की नई संख्या से कितने प्रतिशत अधिक है?</w:t>
      </w:r>
    </w:p>
    <w:p>
      <w:pPr>
        <w:spacing w:before="20" w:after="20"/>
      </w:pPr>
      <w:r>
        <w:rPr>
          <w:b w:val="0"/>
          <w:i w:val="0"/>
          <w:sz w:val="22"/>
          <w:u w:val="none"/>
        </w:rPr>
        <w:t>(1) 25%</w:t>
      </w:r>
    </w:p>
    <w:p>
      <w:pPr>
        <w:spacing w:before="20" w:after="20"/>
      </w:pPr>
      <w:r>
        <w:rPr>
          <w:b w:val="0"/>
          <w:i w:val="0"/>
          <w:sz w:val="22"/>
          <w:u w:val="none"/>
        </w:rPr>
        <w:t>(2) 30%</w:t>
      </w:r>
    </w:p>
    <w:p>
      <w:pPr>
        <w:spacing w:before="20" w:after="20"/>
      </w:pPr>
      <w:r>
        <w:rPr>
          <w:b w:val="0"/>
          <w:i w:val="0"/>
          <w:sz w:val="22"/>
          <w:u w:val="none"/>
        </w:rPr>
        <w:t>(3) 33⅓%</w:t>
      </w:r>
    </w:p>
    <w:p>
      <w:pPr>
        <w:spacing w:before="20" w:after="20"/>
      </w:pPr>
      <w:r>
        <w:rPr>
          <w:b w:val="0"/>
          <w:i w:val="0"/>
          <w:sz w:val="22"/>
          <w:u w:val="none"/>
        </w:rPr>
        <w:t>(4) 35%</w:t>
      </w:r>
    </w:p>
    <w:p>
      <w:pPr>
        <w:spacing w:before="20" w:after="20"/>
      </w:pPr>
      <w:r>
        <w:rPr>
          <w:b w:val="0"/>
          <w:i w:val="0"/>
          <w:sz w:val="22"/>
          <w:u w:val="none"/>
        </w:rPr>
        <w:t>(5) 40%</w:t>
      </w:r>
    </w:p>
    <w:p>
      <w:pPr>
        <w:spacing w:before="20" w:after="20"/>
      </w:pPr>
      <w:r>
        <w:rPr>
          <w:b w:val="0"/>
          <w:i w:val="0"/>
          <w:sz w:val="22"/>
          <w:u w:val="none"/>
        </w:rPr>
        <w:t>(6) 25%</w:t>
      </w:r>
    </w:p>
    <w:p>
      <w:pPr>
        <w:spacing w:before="20" w:after="20"/>
      </w:pPr>
      <w:r>
        <w:rPr>
          <w:b w:val="0"/>
          <w:i w:val="0"/>
          <w:sz w:val="22"/>
          <w:u w:val="none"/>
        </w:rPr>
        <w:t>(7) 30%</w:t>
      </w:r>
    </w:p>
    <w:p>
      <w:pPr>
        <w:spacing w:before="20" w:after="20"/>
      </w:pPr>
      <w:r>
        <w:rPr>
          <w:b w:val="0"/>
          <w:i w:val="0"/>
          <w:sz w:val="22"/>
          <w:u w:val="none"/>
        </w:rPr>
        <w:t>(8) 33⅓%</w:t>
      </w:r>
    </w:p>
    <w:p>
      <w:pPr>
        <w:spacing w:before="20" w:after="20"/>
      </w:pPr>
      <w:r>
        <w:rPr>
          <w:b w:val="0"/>
          <w:i w:val="0"/>
          <w:sz w:val="22"/>
          <w:u w:val="none"/>
        </w:rPr>
        <w:t>(9) 35%</w:t>
      </w:r>
    </w:p>
    <w:p>
      <w:pPr>
        <w:spacing w:before="20" w:after="20"/>
      </w:pPr>
      <w:r>
        <w:rPr>
          <w:b w:val="0"/>
          <w:i w:val="0"/>
          <w:sz w:val="22"/>
          <w:u w:val="none"/>
        </w:rPr>
        <w:t>(10) 40%</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New books sold in February</w:t>
      </w:r>
    </w:p>
    <w:p>
      <w:pPr>
        <w:spacing w:before="40" w:after="40"/>
      </w:pPr>
      <w:r>
        <w:rPr>
          <w:b w:val="0"/>
          <w:i w:val="0"/>
          <w:sz w:val="22"/>
          <w:u w:val="none"/>
        </w:rPr>
        <w:t>= 300 + 20% of 300</w:t>
      </w:r>
    </w:p>
    <w:p>
      <w:pPr>
        <w:spacing w:before="40" w:after="40"/>
      </w:pPr>
      <w:r>
        <w:rPr>
          <w:b w:val="0"/>
          <w:i w:val="0"/>
          <w:sz w:val="22"/>
          <w:u w:val="none"/>
        </w:rPr>
        <w:t>= 300 + 60 = 360</w:t>
      </w:r>
    </w:p>
    <w:p>
      <w:pPr>
        <w:spacing w:before="40" w:after="40"/>
      </w:pPr>
      <w:r>
        <w:rPr>
          <w:b w:val="0"/>
          <w:i w:val="0"/>
          <w:sz w:val="22"/>
          <w:u w:val="none"/>
        </w:rPr>
        <w:t>New books sold in April</w:t>
      </w:r>
    </w:p>
    <w:p>
      <w:pPr>
        <w:spacing w:before="40" w:after="40"/>
      </w:pPr>
      <w:r>
        <w:rPr>
          <w:b w:val="0"/>
          <w:i w:val="0"/>
          <w:sz w:val="22"/>
          <w:u w:val="none"/>
        </w:rPr>
        <w:t>= 300 − 10% of 300</w:t>
      </w:r>
    </w:p>
    <w:p>
      <w:pPr>
        <w:spacing w:before="40" w:after="40"/>
      </w:pPr>
      <w:r>
        <w:rPr>
          <w:b w:val="0"/>
          <w:i w:val="0"/>
          <w:sz w:val="22"/>
          <w:u w:val="none"/>
        </w:rPr>
        <w:t>= 300 – 30 = 270</w:t>
      </w:r>
    </w:p>
    <w:p>
      <w:pPr>
        <w:spacing w:before="40" w:after="40"/>
      </w:pPr>
      <w:r>
        <w:rPr>
          <w:b w:val="0"/>
          <w:i w:val="0"/>
          <w:sz w:val="22"/>
          <w:u w:val="none"/>
        </w:rPr>
        <w:t>Difference</w:t>
      </w:r>
    </w:p>
    <w:p>
      <w:pPr>
        <w:spacing w:before="40" w:after="40"/>
      </w:pPr>
      <w:r>
        <w:rPr>
          <w:b w:val="0"/>
          <w:i w:val="0"/>
          <w:sz w:val="22"/>
          <w:u w:val="none"/>
        </w:rPr>
        <w:t>= 360 − 270</w:t>
      </w:r>
    </w:p>
    <w:p>
      <w:pPr>
        <w:spacing w:before="40" w:after="40"/>
      </w:pPr>
      <w:r>
        <w:rPr>
          <w:b w:val="0"/>
          <w:i w:val="0"/>
          <w:sz w:val="22"/>
          <w:u w:val="none"/>
        </w:rPr>
        <w:t>= 90</w:t>
      </w:r>
    </w:p>
    <w:p>
      <w:pPr>
        <w:spacing w:before="40" w:after="40"/>
      </w:pPr>
      <w:r>
        <w:rPr>
          <w:b w:val="0"/>
          <w:i w:val="0"/>
          <w:sz w:val="22"/>
          <w:u w:val="none"/>
        </w:rPr>
        <w:t>Required percentage</w:t>
      </w:r>
    </w:p>
    <w:p>
      <w:pPr>
        <w:spacing w:before="40" w:after="40"/>
      </w:pPr>
      <w:r>
        <w:rPr>
          <w:b w:val="0"/>
          <w:i w:val="0"/>
          <w:sz w:val="22"/>
          <w:u w:val="none"/>
        </w:rPr>
        <w:t>= (90/270) × 100</w:t>
      </w:r>
    </w:p>
    <w:p>
      <w:pPr>
        <w:spacing w:before="40" w:after="40"/>
      </w:pPr>
      <w:r>
        <w:rPr>
          <w:b w:val="0"/>
          <w:i w:val="0"/>
          <w:sz w:val="22"/>
          <w:u w:val="none"/>
        </w:rPr>
        <w:t xml:space="preserve">= </w:t>
      </w:r>
      <w:r>
        <w:rPr>
          <w:b/>
          <w:i w:val="0"/>
          <w:sz w:val="22"/>
          <w:u w:val="none"/>
        </w:rPr>
        <w:t>33⅓%</w:t>
      </w:r>
    </w:p>
    <w:p>
      <w:pPr>
        <w:spacing w:before="120" w:after="40"/>
      </w:pPr>
      <w:r>
        <w:rPr>
          <w:b w:val="0"/>
          <w:i w:val="0"/>
          <w:sz w:val="22"/>
          <w:u w:val="none"/>
        </w:rPr>
        <w:t>Hindi:</w:t>
      </w:r>
    </w:p>
    <w:p>
      <w:pPr>
        <w:spacing w:before="40" w:after="40"/>
      </w:pPr>
      <w:r>
        <w:rPr>
          <w:b w:val="0"/>
          <w:i w:val="0"/>
          <w:sz w:val="22"/>
          <w:u w:val="none"/>
        </w:rPr>
        <w:t>फरवरी में बेची गई नई पुस्तकें</w:t>
      </w:r>
    </w:p>
    <w:p>
      <w:pPr>
        <w:spacing w:before="40" w:after="40"/>
      </w:pPr>
      <w:r>
        <w:rPr>
          <w:b w:val="0"/>
          <w:i w:val="0"/>
          <w:sz w:val="22"/>
          <w:u w:val="none"/>
        </w:rPr>
        <w:t>= 300 + 300 का 20%</w:t>
      </w:r>
    </w:p>
    <w:p>
      <w:pPr>
        <w:spacing w:before="40" w:after="40"/>
      </w:pPr>
      <w:r>
        <w:rPr>
          <w:b w:val="0"/>
          <w:i w:val="0"/>
          <w:sz w:val="22"/>
          <w:u w:val="none"/>
        </w:rPr>
        <w:t>= 300 + 60 = 360</w:t>
      </w:r>
    </w:p>
    <w:p>
      <w:pPr>
        <w:spacing w:before="40" w:after="40"/>
      </w:pPr>
      <w:r>
        <w:rPr>
          <w:b w:val="0"/>
          <w:i w:val="0"/>
          <w:sz w:val="22"/>
          <w:u w:val="none"/>
        </w:rPr>
        <w:t>अप्रैल में बेची गई नई पुस्तकें</w:t>
      </w:r>
    </w:p>
    <w:p>
      <w:pPr>
        <w:spacing w:before="40" w:after="40"/>
      </w:pPr>
      <w:r>
        <w:rPr>
          <w:b w:val="0"/>
          <w:i w:val="0"/>
          <w:sz w:val="22"/>
          <w:u w:val="none"/>
        </w:rPr>
        <w:t>= 300 − 300 का 10%</w:t>
      </w:r>
    </w:p>
    <w:p>
      <w:pPr>
        <w:spacing w:before="40" w:after="40"/>
      </w:pPr>
      <w:r>
        <w:rPr>
          <w:b w:val="0"/>
          <w:i w:val="0"/>
          <w:sz w:val="22"/>
          <w:u w:val="none"/>
        </w:rPr>
        <w:t>= 300 – 30 = 270</w:t>
      </w:r>
    </w:p>
    <w:p>
      <w:pPr>
        <w:spacing w:before="40" w:after="40"/>
      </w:pPr>
      <w:r>
        <w:rPr>
          <w:b w:val="0"/>
          <w:i w:val="0"/>
          <w:sz w:val="22"/>
          <w:u w:val="none"/>
        </w:rPr>
        <w:t>अंतर</w:t>
      </w:r>
    </w:p>
    <w:p>
      <w:pPr>
        <w:spacing w:before="40" w:after="40"/>
      </w:pPr>
      <w:r>
        <w:rPr>
          <w:b w:val="0"/>
          <w:i w:val="0"/>
          <w:sz w:val="22"/>
          <w:u w:val="none"/>
        </w:rPr>
        <w:t>= 360 − 270</w:t>
      </w:r>
    </w:p>
    <w:p>
      <w:pPr>
        <w:spacing w:before="40" w:after="40"/>
      </w:pPr>
      <w:r>
        <w:rPr>
          <w:b w:val="0"/>
          <w:i w:val="0"/>
          <w:sz w:val="22"/>
          <w:u w:val="none"/>
        </w:rPr>
        <w:t>= 90</w:t>
      </w:r>
    </w:p>
    <w:p>
      <w:pPr>
        <w:spacing w:before="40" w:after="40"/>
      </w:pPr>
      <w:r>
        <w:rPr>
          <w:b w:val="0"/>
          <w:i w:val="0"/>
          <w:sz w:val="22"/>
          <w:u w:val="none"/>
        </w:rPr>
        <w:t>अभीष्ट प्रतिशत</w:t>
      </w:r>
    </w:p>
    <w:p>
      <w:pPr>
        <w:spacing w:before="40" w:after="40"/>
      </w:pPr>
      <w:r>
        <w:rPr>
          <w:b w:val="0"/>
          <w:i w:val="0"/>
          <w:sz w:val="22"/>
          <w:u w:val="none"/>
        </w:rPr>
        <w:t>= (90/270) × 100</w:t>
      </w:r>
    </w:p>
    <w:p>
      <w:pPr>
        <w:spacing w:before="40" w:after="40"/>
      </w:pPr>
      <w:r>
        <w:rPr>
          <w:b w:val="0"/>
          <w:i w:val="0"/>
          <w:sz w:val="22"/>
          <w:u w:val="none"/>
        </w:rPr>
        <w:t xml:space="preserve">= </w:t>
      </w:r>
      <w:r>
        <w:rPr>
          <w:b/>
          <w:i w:val="0"/>
          <w:sz w:val="22"/>
          <w:u w:val="none"/>
        </w:rPr>
        <w:t>33⅓%</w:t>
      </w:r>
    </w:p>
    <w:p>
      <w:pPr>
        <w:spacing w:before="320" w:after="80"/>
      </w:pPr>
      <w:r>
        <w:rPr>
          <w:b w:val="0"/>
          <w:i w:val="0"/>
          <w:sz w:val="22"/>
          <w:u w:val="none"/>
        </w:rPr>
        <w:t>20. If 60 books are added to the total books sold in January and May, what will be the ratio of this new total to the total books sold in February and April?</w:t>
      </w:r>
    </w:p>
    <w:p>
      <w:pPr>
        <w:spacing w:before="120" w:after="40"/>
      </w:pPr>
      <w:r>
        <w:rPr>
          <w:b w:val="0"/>
          <w:i w:val="0"/>
          <w:sz w:val="22"/>
          <w:u w:val="none"/>
        </w:rPr>
        <w:t>Hindi:</w:t>
      </w:r>
    </w:p>
    <w:p>
      <w:pPr>
        <w:spacing w:before="40" w:after="40"/>
      </w:pPr>
      <w:r>
        <w:rPr>
          <w:b w:val="0"/>
          <w:i w:val="0"/>
          <w:sz w:val="22"/>
          <w:u w:val="none"/>
        </w:rPr>
        <w:t>यदि जनवरी और मई में बेची गई कुल पुस्तकों में 60 पुस्तकें जोड़ दी जाती हैं, तो इस नए योग का फरवरी और अप्रैल में बेची गई कुल पुस्तकों से अनुपात क्या होगा?</w:t>
      </w:r>
    </w:p>
    <w:p>
      <w:pPr>
        <w:spacing w:before="20" w:after="20"/>
      </w:pPr>
      <w:r>
        <w:rPr>
          <w:b w:val="0"/>
          <w:i w:val="0"/>
          <w:sz w:val="22"/>
          <w:u w:val="none"/>
        </w:rPr>
        <w:t>(1) 5 : 4</w:t>
      </w:r>
    </w:p>
    <w:p>
      <w:pPr>
        <w:spacing w:before="20" w:after="20"/>
      </w:pPr>
      <w:r>
        <w:rPr>
          <w:b w:val="0"/>
          <w:i w:val="0"/>
          <w:sz w:val="22"/>
          <w:u w:val="none"/>
        </w:rPr>
        <w:t>(2) 6 : 5</w:t>
      </w:r>
    </w:p>
    <w:p>
      <w:pPr>
        <w:spacing w:before="20" w:after="20"/>
      </w:pPr>
      <w:r>
        <w:rPr>
          <w:b w:val="0"/>
          <w:i w:val="0"/>
          <w:sz w:val="22"/>
          <w:u w:val="none"/>
        </w:rPr>
        <w:t>(3) 7 : 6</w:t>
      </w:r>
    </w:p>
    <w:p>
      <w:pPr>
        <w:spacing w:before="20" w:after="20"/>
      </w:pPr>
      <w:r>
        <w:rPr>
          <w:b w:val="0"/>
          <w:i w:val="0"/>
          <w:sz w:val="22"/>
          <w:u w:val="none"/>
        </w:rPr>
        <w:t>(4) 8 : 7</w:t>
      </w:r>
    </w:p>
    <w:p>
      <w:pPr>
        <w:spacing w:before="20" w:after="20"/>
      </w:pPr>
      <w:r>
        <w:rPr>
          <w:b w:val="0"/>
          <w:i w:val="0"/>
          <w:sz w:val="22"/>
          <w:u w:val="none"/>
        </w:rPr>
        <w:t>(5) 9 : 8</w:t>
      </w:r>
    </w:p>
    <w:p>
      <w:pPr>
        <w:spacing w:before="20" w:after="20"/>
      </w:pPr>
      <w:r>
        <w:rPr>
          <w:b w:val="0"/>
          <w:i w:val="0"/>
          <w:sz w:val="22"/>
          <w:u w:val="none"/>
        </w:rPr>
        <w:t>(6) 5 : 4</w:t>
      </w:r>
    </w:p>
    <w:p>
      <w:pPr>
        <w:spacing w:before="20" w:after="20"/>
      </w:pPr>
      <w:r>
        <w:rPr>
          <w:b w:val="0"/>
          <w:i w:val="0"/>
          <w:sz w:val="22"/>
          <w:u w:val="none"/>
        </w:rPr>
        <w:t>(7) 6 : 5</w:t>
      </w:r>
    </w:p>
    <w:p>
      <w:pPr>
        <w:spacing w:before="20" w:after="20"/>
      </w:pPr>
      <w:r>
        <w:rPr>
          <w:b w:val="0"/>
          <w:i w:val="0"/>
          <w:sz w:val="22"/>
          <w:u w:val="none"/>
        </w:rPr>
        <w:t>(8) 7 : 6</w:t>
      </w:r>
    </w:p>
    <w:p>
      <w:pPr>
        <w:spacing w:before="20" w:after="20"/>
      </w:pPr>
      <w:r>
        <w:rPr>
          <w:b w:val="0"/>
          <w:i w:val="0"/>
          <w:sz w:val="22"/>
          <w:u w:val="none"/>
        </w:rPr>
        <w:t>(9) 8 : 7</w:t>
      </w:r>
    </w:p>
    <w:p>
      <w:pPr>
        <w:spacing w:before="20" w:after="20"/>
      </w:pPr>
      <w:r>
        <w:rPr>
          <w:b w:val="0"/>
          <w:i w:val="0"/>
          <w:sz w:val="22"/>
          <w:u w:val="none"/>
        </w:rPr>
        <w:t>(10) 9 : 8</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Books sold in January and May</w:t>
      </w:r>
    </w:p>
    <w:p>
      <w:pPr>
        <w:spacing w:before="40" w:after="40"/>
      </w:pPr>
      <w:r>
        <w:rPr>
          <w:b w:val="0"/>
          <w:i w:val="0"/>
          <w:sz w:val="22"/>
          <w:u w:val="none"/>
        </w:rPr>
        <w:t>= 240 + 420</w:t>
      </w:r>
    </w:p>
    <w:p>
      <w:pPr>
        <w:spacing w:before="40" w:after="40"/>
      </w:pPr>
      <w:r>
        <w:rPr>
          <w:b w:val="0"/>
          <w:i w:val="0"/>
          <w:sz w:val="22"/>
          <w:u w:val="none"/>
        </w:rPr>
        <w:t>= 660</w:t>
      </w:r>
    </w:p>
    <w:p>
      <w:pPr>
        <w:spacing w:before="40" w:after="40"/>
      </w:pPr>
      <w:r>
        <w:rPr>
          <w:b w:val="0"/>
          <w:i w:val="0"/>
          <w:sz w:val="22"/>
          <w:u w:val="none"/>
        </w:rPr>
        <w:t>After adding 60 books:</w:t>
      </w:r>
    </w:p>
    <w:p>
      <w:pPr>
        <w:spacing w:before="40" w:after="40"/>
      </w:pPr>
      <w:r>
        <w:rPr>
          <w:b w:val="0"/>
          <w:i w:val="0"/>
          <w:sz w:val="22"/>
          <w:u w:val="none"/>
        </w:rPr>
        <w:t>New total = 660 + 60</w:t>
      </w:r>
    </w:p>
    <w:p>
      <w:pPr>
        <w:spacing w:before="40" w:after="40"/>
      </w:pPr>
      <w:r>
        <w:rPr>
          <w:b w:val="0"/>
          <w:i w:val="0"/>
          <w:sz w:val="22"/>
          <w:u w:val="none"/>
        </w:rPr>
        <w:t>= 720</w:t>
      </w:r>
    </w:p>
    <w:p>
      <w:pPr>
        <w:spacing w:before="40" w:after="40"/>
      </w:pPr>
      <w:r>
        <w:rPr>
          <w:b w:val="0"/>
          <w:i w:val="0"/>
          <w:sz w:val="22"/>
          <w:u w:val="none"/>
        </w:rPr>
        <w:t>Books sold in February and April</w:t>
      </w:r>
    </w:p>
    <w:p>
      <w:pPr>
        <w:spacing w:before="40" w:after="40"/>
      </w:pPr>
      <w:r>
        <w:rPr>
          <w:b w:val="0"/>
          <w:i w:val="0"/>
          <w:sz w:val="22"/>
          <w:u w:val="none"/>
        </w:rPr>
        <w:t>= 300 + 300</w:t>
      </w:r>
    </w:p>
    <w:p>
      <w:pPr>
        <w:spacing w:before="40" w:after="40"/>
      </w:pPr>
      <w:r>
        <w:rPr>
          <w:b w:val="0"/>
          <w:i w:val="0"/>
          <w:sz w:val="22"/>
          <w:u w:val="none"/>
        </w:rPr>
        <w:t>= 600</w:t>
      </w:r>
    </w:p>
    <w:p>
      <w:pPr>
        <w:spacing w:before="40" w:after="40"/>
      </w:pPr>
      <w:r>
        <w:rPr>
          <w:b w:val="0"/>
          <w:i w:val="0"/>
          <w:sz w:val="22"/>
          <w:u w:val="none"/>
        </w:rPr>
        <w:t>Required ratio</w:t>
      </w:r>
    </w:p>
    <w:p>
      <w:pPr>
        <w:spacing w:before="40" w:after="40"/>
      </w:pPr>
      <w:r>
        <w:rPr>
          <w:b w:val="0"/>
          <w:i w:val="0"/>
          <w:sz w:val="22"/>
          <w:u w:val="none"/>
        </w:rPr>
        <w:t>= 720 : 600</w:t>
      </w:r>
    </w:p>
    <w:p>
      <w:pPr>
        <w:spacing w:before="40" w:after="40"/>
      </w:pPr>
      <w:r>
        <w:rPr>
          <w:b w:val="0"/>
          <w:i w:val="0"/>
          <w:sz w:val="22"/>
          <w:u w:val="none"/>
        </w:rPr>
        <w:t xml:space="preserve">= </w:t>
      </w:r>
      <w:r>
        <w:rPr>
          <w:b/>
          <w:i w:val="0"/>
          <w:sz w:val="22"/>
          <w:u w:val="none"/>
        </w:rPr>
        <w:t>6 : 5</w:t>
      </w:r>
    </w:p>
    <w:p>
      <w:pPr>
        <w:spacing w:before="120" w:after="40"/>
      </w:pPr>
      <w:r>
        <w:rPr>
          <w:b w:val="0"/>
          <w:i w:val="0"/>
          <w:sz w:val="22"/>
          <w:u w:val="none"/>
        </w:rPr>
        <w:t>Hindi:</w:t>
      </w:r>
    </w:p>
    <w:p>
      <w:pPr>
        <w:spacing w:before="40" w:after="40"/>
      </w:pPr>
      <w:r>
        <w:rPr>
          <w:b w:val="0"/>
          <w:i w:val="0"/>
          <w:sz w:val="22"/>
          <w:u w:val="none"/>
        </w:rPr>
        <w:t>जनवरी और मई में बेची गई पुस्तकें</w:t>
      </w:r>
    </w:p>
    <w:p>
      <w:pPr>
        <w:spacing w:before="40" w:after="40"/>
      </w:pPr>
      <w:r>
        <w:rPr>
          <w:b w:val="0"/>
          <w:i w:val="0"/>
          <w:sz w:val="22"/>
          <w:u w:val="none"/>
        </w:rPr>
        <w:t>= 240 + 420</w:t>
      </w:r>
    </w:p>
    <w:p>
      <w:pPr>
        <w:spacing w:before="40" w:after="40"/>
      </w:pPr>
      <w:r>
        <w:rPr>
          <w:b w:val="0"/>
          <w:i w:val="0"/>
          <w:sz w:val="22"/>
          <w:u w:val="none"/>
        </w:rPr>
        <w:t>= 660</w:t>
      </w:r>
    </w:p>
    <w:p>
      <w:pPr>
        <w:spacing w:before="40" w:after="40"/>
      </w:pPr>
      <w:r>
        <w:rPr>
          <w:b w:val="0"/>
          <w:i w:val="0"/>
          <w:sz w:val="22"/>
          <w:u w:val="none"/>
        </w:rPr>
        <w:t>60 पुस्तकें जोड़ने के बाद:</w:t>
      </w:r>
    </w:p>
    <w:p>
      <w:pPr>
        <w:spacing w:before="40" w:after="40"/>
      </w:pPr>
      <w:r>
        <w:rPr>
          <w:b w:val="0"/>
          <w:i w:val="0"/>
          <w:sz w:val="22"/>
          <w:u w:val="none"/>
        </w:rPr>
        <w:t>नया योग = 660 + 60</w:t>
      </w:r>
    </w:p>
    <w:p>
      <w:pPr>
        <w:spacing w:before="40" w:after="40"/>
      </w:pPr>
      <w:r>
        <w:rPr>
          <w:b w:val="0"/>
          <w:i w:val="0"/>
          <w:sz w:val="22"/>
          <w:u w:val="none"/>
        </w:rPr>
        <w:t>= 720</w:t>
      </w:r>
    </w:p>
    <w:p>
      <w:pPr>
        <w:spacing w:before="40" w:after="40"/>
      </w:pPr>
      <w:r>
        <w:rPr>
          <w:b w:val="0"/>
          <w:i w:val="0"/>
          <w:sz w:val="22"/>
          <w:u w:val="none"/>
        </w:rPr>
        <w:t>फरवरी और अप्रैल में बेची गई पुस्तकें</w:t>
      </w:r>
    </w:p>
    <w:p>
      <w:pPr>
        <w:spacing w:before="40" w:after="40"/>
      </w:pPr>
      <w:r>
        <w:rPr>
          <w:b w:val="0"/>
          <w:i w:val="0"/>
          <w:sz w:val="22"/>
          <w:u w:val="none"/>
        </w:rPr>
        <w:t>= 300 + 300</w:t>
      </w:r>
    </w:p>
    <w:p>
      <w:pPr>
        <w:spacing w:before="40" w:after="40"/>
      </w:pPr>
      <w:r>
        <w:rPr>
          <w:b w:val="0"/>
          <w:i w:val="0"/>
          <w:sz w:val="22"/>
          <w:u w:val="none"/>
        </w:rPr>
        <w:t>= 600</w:t>
      </w:r>
    </w:p>
    <w:p>
      <w:pPr>
        <w:spacing w:before="40" w:after="40"/>
      </w:pPr>
      <w:r>
        <w:rPr>
          <w:b w:val="0"/>
          <w:i w:val="0"/>
          <w:sz w:val="22"/>
          <w:u w:val="none"/>
        </w:rPr>
        <w:t>अभीष्ट अनुपात</w:t>
      </w:r>
    </w:p>
    <w:p>
      <w:pPr>
        <w:spacing w:before="40" w:after="40"/>
      </w:pPr>
      <w:r>
        <w:rPr>
          <w:b w:val="0"/>
          <w:i w:val="0"/>
          <w:sz w:val="22"/>
          <w:u w:val="none"/>
        </w:rPr>
        <w:t>= 720 : 600</w:t>
      </w:r>
    </w:p>
    <w:p>
      <w:pPr>
        <w:spacing w:before="40" w:after="40"/>
      </w:pPr>
      <w:r>
        <w:rPr>
          <w:b w:val="0"/>
          <w:i w:val="0"/>
          <w:sz w:val="22"/>
          <w:u w:val="none"/>
        </w:rPr>
        <w:t xml:space="preserve">= </w:t>
      </w:r>
      <w:r>
        <w:rPr>
          <w:b/>
          <w:i w:val="0"/>
          <w:sz w:val="22"/>
          <w:u w:val="none"/>
        </w:rPr>
        <w:t>6 : 5</w:t>
      </w:r>
    </w:p>
    <w:p>
      <w:pPr>
        <w:spacing w:before="320" w:after="80"/>
      </w:pPr>
      <w:r>
        <w:rPr>
          <w:b/>
          <w:i w:val="0"/>
          <w:sz w:val="22"/>
          <w:u w:val="none"/>
        </w:rPr>
        <w:t>Common Solution:</w:t>
      </w:r>
    </w:p>
    <w:tbl>
      <w:tblPr>
        <w:tblStyle w:val="TableGrid"/>
        <w:tblW w:type="auto" w:w="0"/>
        <w:tblLook w:firstColumn="1" w:firstRow="1" w:lastColumn="0" w:lastRow="0" w:noHBand="0" w:noVBand="1" w:val="04A0"/>
      </w:tblPr>
      <w:tblGrid>
        <w:gridCol w:w="4320"/>
        <w:gridCol w:w="4320"/>
      </w:tblGrid>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Month</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Books Sold</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January</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240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February</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March</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April</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May</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420</w:t>
            </w:r>
          </w:p>
        </w:tc>
      </w:tr>
    </w:tbl>
    <w:p/>
    <w:p>
      <w:pPr>
        <w:spacing w:before="120" w:after="40"/>
      </w:pPr>
      <w:r>
        <w:rPr>
          <w:b w:val="0"/>
          <w:i w:val="0"/>
          <w:sz w:val="22"/>
          <w:u w:val="none"/>
        </w:rPr>
        <w:t>Hindi:</w:t>
      </w:r>
    </w:p>
    <w:p>
      <w:pPr>
        <w:spacing w:before="40" w:after="40"/>
      </w:pPr>
      <w:r>
        <w:rPr>
          <w:b/>
          <w:i w:val="0"/>
          <w:sz w:val="22"/>
          <w:u w:val="none"/>
        </w:rPr>
        <w:t>सामान्य समाधान:</w:t>
      </w:r>
    </w:p>
    <w:tbl>
      <w:tblPr>
        <w:tblStyle w:val="TableGrid"/>
        <w:tblW w:type="auto" w:w="0"/>
        <w:tblLook w:firstColumn="1" w:firstRow="1" w:lastColumn="0" w:lastRow="0" w:noHBand="0" w:noVBand="1" w:val="04A0"/>
      </w:tblPr>
      <w:tblGrid>
        <w:gridCol w:w="4320"/>
        <w:gridCol w:w="4320"/>
      </w:tblGrid>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महीना</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i w:val="0"/>
                <w:sz w:val="20"/>
                <w:u w:val="none"/>
              </w:rPr>
              <w:t>बेची गई पुस्तकें</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जनवरी</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240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फरवरी</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मार्च</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360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अप्रैल</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300</w:t>
            </w:r>
          </w:p>
        </w:tc>
      </w:tr>
      <w:tr>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मई</w:t>
            </w:r>
          </w:p>
        </w:tc>
        <w:tc>
          <w:tcPr>
            <w:tcW w:type="dxa" w:w="4320"/>
            <w:top w:val="single" w:sz="4" w:color="AAAAAA"/>
            <w:left w:val="single" w:sz="4" w:color="AAAAAA"/>
            <w:bottom w:val="single" w:sz="4" w:color="AAAAAA"/>
            <w:right w:val="single" w:sz="4" w:color="AAAAAA"/>
          </w:tcPr>
          <w:p>
            <w:r>
              <w:rPr>
                <w:rFonts w:ascii="Calibri" w:hAnsi="Calibri"/>
              </w:rPr>
            </w:r>
            <w:r>
              <w:rPr>
                <w:rFonts w:ascii="Calibri" w:hAnsi="Calibri"/>
                <w:b w:val="0"/>
                <w:i w:val="0"/>
                <w:sz w:val="20"/>
                <w:u w:val="none"/>
              </w:rPr>
              <w:t>420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