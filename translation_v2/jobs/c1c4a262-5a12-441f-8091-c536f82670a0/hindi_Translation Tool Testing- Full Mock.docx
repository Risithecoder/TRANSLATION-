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val="0"/>
          <w:sz w:val="22"/>
        </w:rPr>
        <w:t>1. A, B, C, D</w:t>
      </w:r>
    </w:p>
    <w:p>
      <w:pPr>
        <w:spacing w:before="0" w:after="0"/>
      </w:pPr>
      <w:r>
        <w:rPr>
          <w:b w:val="0"/>
          <w:sz w:val="22"/>
        </w:rPr>
        <w:t>Hindi:</w:t>
      </w:r>
    </w:p>
    <w:p>
      <w:pPr>
        <w:spacing w:before="0" w:after="0"/>
      </w:pPr>
      <w:r>
        <w:rPr>
          <w:b w:val="0"/>
          <w:sz w:val="22"/>
        </w:rPr>
        <w:t>निम्नलिखित व्यक्तित्व परीक्षणों के विकास को कालानुक्रमिक क्रम में व्यवस्थित करें:</w:t>
      </w:r>
    </w:p>
    <w:p>
      <w:pPr>
        <w:spacing w:before="0" w:after="0"/>
      </w:pPr>
      <w:r>
        <w:rPr>
          <w:b w:val="0"/>
          <w:sz w:val="22"/>
        </w:rPr>
        <w:t>A. रोर्शा स्याही-धब्बा परीक्षण</w:t>
      </w:r>
    </w:p>
    <w:p>
      <w:pPr>
        <w:spacing w:before="0" w:after="0"/>
      </w:pPr>
      <w:r>
        <w:rPr>
          <w:b w:val="0"/>
          <w:sz w:val="22"/>
        </w:rPr>
        <w:t>B. ड्रॉ-ए-मैन कार्य</w:t>
      </w:r>
    </w:p>
    <w:p>
      <w:pPr>
        <w:spacing w:before="0" w:after="0"/>
      </w:pPr>
      <w:r>
        <w:rPr>
          <w:b w:val="0"/>
          <w:sz w:val="22"/>
        </w:rPr>
        <w:t>C. विषय-वस्तु आत्मबोधन परीक्षण</w:t>
      </w:r>
    </w:p>
    <w:p>
      <w:pPr>
        <w:spacing w:before="0" w:after="0"/>
      </w:pPr>
      <w:r>
        <w:rPr>
          <w:b w:val="0"/>
          <w:sz w:val="22"/>
        </w:rPr>
        <w:t>D. 16 व्यक्तित्व कारक</w:t>
      </w:r>
    </w:p>
    <w:p>
      <w:pPr>
        <w:spacing w:before="0" w:after="0"/>
      </w:pPr>
      <w:r>
        <w:rPr>
          <w:b w:val="0"/>
          <w:sz w:val="22"/>
        </w:rPr>
        <w:t>नीचे दिए गए विकल्पों में से सही उत्तर चुनें:</w:t>
      </w:r>
    </w:p>
    <w:p>
      <w:pPr>
        <w:spacing w:before="0" w:after="0"/>
      </w:pPr>
      <w:r>
        <w:rPr>
          <w:b w:val="0"/>
          <w:sz w:val="22"/>
        </w:rPr>
        <w:t>(1) A, B, C, D</w:t>
      </w:r>
    </w:p>
    <w:p>
      <w:pPr>
        <w:spacing w:before="0" w:after="0"/>
      </w:pPr>
      <w:r>
        <w:rPr>
          <w:b w:val="0"/>
          <w:sz w:val="22"/>
        </w:rPr>
        <w:t>(5) A, B, C, D</w:t>
      </w:r>
    </w:p>
    <w:p>
      <w:pPr>
        <w:spacing w:before="0" w:after="0"/>
      </w:pPr>
    </w:p>
    <w:p>
      <w:pPr>
        <w:spacing w:before="0" w:after="0"/>
      </w:pPr>
      <w:r>
        <w:rPr>
          <w:b w:val="0"/>
          <w:sz w:val="22"/>
        </w:rPr>
        <w:t>2. Two academic programmes, one in full time physical mode and another in Open and Distance Learning (ODL)/Online mode are allowed simultaneously.</w:t>
      </w:r>
    </w:p>
    <w:p>
      <w:pPr>
        <w:spacing w:before="0" w:after="0"/>
      </w:pPr>
    </w:p>
    <w:p>
      <w:pPr>
        <w:spacing w:before="0" w:after="0"/>
      </w:pPr>
      <w:r>
        <w:rPr>
          <w:b w:val="0"/>
          <w:sz w:val="22"/>
        </w:rPr>
        <w:t>3. Degree or diploma programmes under ODL/Online mode shall be pursued with only such Higher Education Institutions (HEIs) as recognized by UGC/Statutory Council/Govt. of India for running such programmes.</w:t>
      </w:r>
    </w:p>
    <w:p>
      <w:pPr>
        <w:spacing w:before="0" w:after="0"/>
      </w:pPr>
    </w:p>
    <w:p>
      <w:pPr>
        <w:spacing w:before="0" w:after="0"/>
      </w:pPr>
      <w:r>
        <w:rPr>
          <w:b w:val="0"/>
          <w:sz w:val="22"/>
        </w:rPr>
        <w:t>4. The promotion should be focused on the cause of health problem, including the individuals environment.</w:t>
      </w:r>
    </w:p>
    <w:p>
      <w:pPr>
        <w:spacing w:before="0" w:after="0"/>
      </w:pPr>
      <w:r>
        <w:rPr>
          <w:b w:val="0"/>
          <w:sz w:val="22"/>
        </w:rPr>
        <w:t>Hindi:</w:t>
      </w:r>
    </w:p>
    <w:p>
      <w:pPr>
        <w:spacing w:before="0" w:after="0"/>
      </w:pPr>
      <w:r>
        <w:rPr>
          <w:b w:val="0"/>
          <w:sz w:val="22"/>
        </w:rPr>
        <w:t>विश्व स्वास्थ्य संगठन (WHO) ने स्वास्थ्य संवर्धन के क्षेत्रों को रेखांकित करने के लिए पांच प्रमुख सिद्धांत परिभाषित किए हैं। WHO के अनुसार कौन सा सही नहीं है?</w:t>
      </w:r>
    </w:p>
    <w:p>
      <w:pPr>
        <w:spacing w:before="0" w:after="0"/>
      </w:pPr>
      <w:r>
        <w:rPr>
          <w:b w:val="0"/>
          <w:sz w:val="22"/>
        </w:rPr>
        <w:t>1. स्वास्थ्य पेशेवरों से परामर्श किया जाना चाहिए और उन्हें स्वास्थ्य संवर्धन में शामिल किया जाना चाहिए।</w:t>
      </w:r>
    </w:p>
    <w:p>
      <w:pPr>
        <w:spacing w:before="0" w:after="0"/>
      </w:pPr>
      <w:r>
        <w:rPr>
          <w:b w:val="0"/>
          <w:sz w:val="22"/>
        </w:rPr>
        <w:t>2. स्वास्थ्य संवर्धन को विशिष्ट लक्ष्य समूहों पर केंद्रित किया जाना चाहिए।</w:t>
      </w:r>
    </w:p>
    <w:p>
      <w:pPr>
        <w:spacing w:before="0" w:after="0"/>
      </w:pPr>
      <w:r>
        <w:rPr>
          <w:b w:val="0"/>
          <w:sz w:val="22"/>
        </w:rPr>
        <w:t>3. संवर्धन में सार्वजनिक भागीदारी शामिल होनी चाहिए और स्वयं-सहायता समूहों के गठन को प्रोत्साहित करना चाहिए।</w:t>
      </w:r>
    </w:p>
    <w:p>
      <w:pPr>
        <w:spacing w:before="0" w:after="0"/>
      </w:pPr>
      <w:r>
        <w:rPr>
          <w:b w:val="0"/>
          <w:sz w:val="22"/>
        </w:rPr>
        <w:t>4. संवर्धन को व्यक्तियों के पर्यावरण सहित स्वास्थ्य समस्या के कारण पर केंद्रित किया जाना चाहिए।</w:t>
      </w:r>
    </w:p>
    <w:p>
      <w:pPr>
        <w:spacing w:before="0" w:after="0"/>
      </w:pPr>
      <w:r>
        <w:rPr>
          <w:b w:val="0"/>
          <w:sz w:val="22"/>
        </w:rPr>
        <w:t>(1) Health professionals should be consulted and involved in health promotion.</w:t>
      </w:r>
    </w:p>
    <w:p>
      <w:pPr>
        <w:spacing w:before="0" w:after="0"/>
      </w:pPr>
      <w:r>
        <w:rPr>
          <w:b w:val="0"/>
          <w:sz w:val="22"/>
        </w:rPr>
        <w:t>(2) Health promotion should be focused on specific target groups.</w:t>
      </w:r>
    </w:p>
    <w:p>
      <w:pPr>
        <w:spacing w:before="0" w:after="0"/>
      </w:pPr>
      <w:r>
        <w:rPr>
          <w:b w:val="0"/>
          <w:sz w:val="22"/>
        </w:rPr>
        <w:t>(3) Promotion should include public participation and encourage the formation of self-help groups.</w:t>
      </w:r>
    </w:p>
    <w:p>
      <w:pPr>
        <w:spacing w:before="0" w:after="0"/>
      </w:pPr>
      <w:r>
        <w:rPr>
          <w:b w:val="0"/>
          <w:sz w:val="22"/>
        </w:rPr>
        <w:t>(4) The promotion should be focused on the cause of health problem, including the individuals environment.</w:t>
      </w:r>
    </w:p>
    <w:p>
      <w:pPr>
        <w:spacing w:before="0" w:after="0"/>
      </w:pPr>
      <w:r>
        <w:rPr>
          <w:b w:val="0"/>
          <w:sz w:val="22"/>
        </w:rPr>
        <w:t>(5) स्वास्थ्य पेशेवरों से परामर्श किया जाना चाहिए और उन्हें स्वास्थ्य संवर्धन में शामिल किया जाना चाहिए।</w:t>
      </w:r>
    </w:p>
    <w:p>
      <w:pPr>
        <w:spacing w:before="0" w:after="0"/>
      </w:pPr>
      <w:r>
        <w:rPr>
          <w:b w:val="0"/>
          <w:sz w:val="22"/>
        </w:rPr>
        <w:t>(6) स्वास्थ्य संवर्धन को विशिष्ट लक्ष्य समूहों पर केंद्रित किया जाना चाहिए।</w:t>
      </w:r>
    </w:p>
    <w:p>
      <w:pPr>
        <w:spacing w:before="0" w:after="0"/>
      </w:pPr>
      <w:r>
        <w:rPr>
          <w:b w:val="0"/>
          <w:sz w:val="22"/>
        </w:rPr>
        <w:t>(7) संवर्धन में सार्वजनिक भागीदारी शामिल होनी चाहिए और स्वयं-सहायता समूहों के गठन को प्रोत्साहित करना चाहिए।</w:t>
      </w:r>
    </w:p>
    <w:p>
      <w:pPr>
        <w:spacing w:before="0" w:after="0"/>
      </w:pPr>
      <w:r>
        <w:rPr>
          <w:b w:val="0"/>
          <w:sz w:val="22"/>
        </w:rPr>
        <w:t>(8) संवर्धन को व्यक्तियों के पर्यावरण सहित स्वास्थ्य समस्या के कारण पर केंद्रित किया जाना चाहिए।</w:t>
      </w:r>
    </w:p>
    <w:p>
      <w:pPr>
        <w:spacing w:before="0" w:after="0"/>
      </w:pPr>
      <w:r>
        <w:rPr>
          <w:b w:val="0"/>
          <w:sz w:val="22"/>
        </w:rPr>
        <w:t>Answer Key: 2</w:t>
      </w:r>
    </w:p>
    <w:p>
      <w:pPr>
        <w:spacing w:before="0" w:after="0"/>
      </w:pPr>
      <w:r>
        <w:rPr>
          <w:b w:val="0"/>
          <w:sz w:val="22"/>
        </w:rPr>
        <w:t>Solution:</w:t>
      </w:r>
    </w:p>
    <w:p>
      <w:pPr>
        <w:spacing w:before="0" w:after="0"/>
      </w:pPr>
      <w:r>
        <w:rPr>
          <w:b w:val="0"/>
          <w:sz w:val="22"/>
        </w:rPr>
        <w:t>HEALTH PROMOTION SHOULD BE FOCUSED ON SPECIFIC TARGET GROUPS is the correct answer because WHO health promotion principles emphasize the population as a whole in the context of everyday life, not only narrowly defined target groups. Health promotion addresses broader determinants of health and seeks community-wide participation and environmental change.</w:t>
      </w:r>
    </w:p>
    <w:p>
      <w:pPr>
        <w:spacing w:before="0" w:after="0"/>
      </w:pPr>
      <w:r>
        <w:rPr>
          <w:b w:val="0"/>
          <w:sz w:val="22"/>
        </w:rPr>
        <w:t>- HEALTH PROFESSIONALS SHOULD BE CONSULTED AND INVOLVED IN HEALTH PROMOTION. is incorrect because WHO recognizes an important role for health professionals in enabling and supporting health promotion.</w:t>
      </w:r>
    </w:p>
    <w:p>
      <w:pPr>
        <w:spacing w:before="0" w:after="0"/>
      </w:pPr>
      <w:r>
        <w:rPr>
          <w:b w:val="0"/>
          <w:sz w:val="22"/>
        </w:rPr>
        <w:t>- PROMOTION SHOULD INCLUDE PUBLIC PARTICIPATION AND ENCOURAGE THE FORMATION OF SELF-HELP GROUPS. is incorrect because community participation and self-help are key health promotion principles.</w:t>
      </w:r>
    </w:p>
    <w:p>
      <w:pPr>
        <w:spacing w:before="0" w:after="0"/>
      </w:pPr>
      <w:r>
        <w:rPr>
          <w:b w:val="0"/>
          <w:sz w:val="22"/>
        </w:rPr>
        <w:t>- THE PROMOTION SHOULD BE FOCUSED ON THE CAUSE OF HEALTH PROBLEM, INCLUDING THE INDIVIDUALS ENVIRONMENT. is incorrect because health promotion addresses determinants and causes of health, including environmental and social factors.</w:t>
      </w:r>
    </w:p>
    <w:p>
      <w:pPr>
        <w:spacing w:before="0" w:after="0"/>
      </w:pPr>
      <w:r>
        <w:rPr>
          <w:b w:val="0"/>
          <w:sz w:val="22"/>
        </w:rPr>
        <w:t>Further Insights</w:t>
      </w:r>
    </w:p>
    <w:p>
      <w:pPr>
        <w:spacing w:before="0" w:after="0"/>
      </w:pPr>
      <w:r>
        <w:rPr>
          <w:b w:val="0"/>
          <w:sz w:val="22"/>
        </w:rPr>
        <w:t>- WHO defines health as complete physical, mental, and social well-being.</w:t>
      </w:r>
    </w:p>
    <w:p>
      <w:pPr>
        <w:spacing w:before="0" w:after="0"/>
      </w:pPr>
      <w:r>
        <w:rPr>
          <w:b w:val="0"/>
          <w:sz w:val="22"/>
        </w:rPr>
        <w:t>- Health promotion goes beyond treatment and prevention.</w:t>
      </w:r>
    </w:p>
    <w:p>
      <w:pPr>
        <w:spacing w:before="0" w:after="0"/>
      </w:pPr>
      <w:r>
        <w:rPr>
          <w:b w:val="0"/>
          <w:sz w:val="22"/>
        </w:rPr>
        <w:t>- It focuses on determinants such as housing, education, work, and environment.</w:t>
      </w:r>
    </w:p>
    <w:p>
      <w:pPr>
        <w:spacing w:before="0" w:after="0"/>
      </w:pPr>
      <w:r>
        <w:rPr>
          <w:b w:val="0"/>
          <w:sz w:val="22"/>
        </w:rPr>
        <w:t>- The Ottawa Charter is a major document in health promotion.</w:t>
      </w:r>
    </w:p>
    <w:p>
      <w:pPr>
        <w:spacing w:before="0" w:after="0"/>
      </w:pPr>
      <w:r>
        <w:rPr>
          <w:b w:val="0"/>
          <w:sz w:val="22"/>
        </w:rPr>
        <w:t>- Key action areas include building healthy public policy and creating supportive environments.</w:t>
      </w:r>
    </w:p>
    <w:p>
      <w:pPr>
        <w:spacing w:before="0" w:after="0"/>
      </w:pPr>
      <w:r>
        <w:rPr>
          <w:b w:val="0"/>
          <w:sz w:val="22"/>
        </w:rPr>
        <w:t>- Community action and public participation are essential in health promotion.</w:t>
      </w:r>
    </w:p>
    <w:p>
      <w:pPr>
        <w:spacing w:before="0" w:after="0"/>
      </w:pPr>
      <w:r>
        <w:rPr>
          <w:b w:val="0"/>
          <w:sz w:val="22"/>
        </w:rPr>
        <w:t>- Health promotion is population-based rather than only disease-based.</w:t>
      </w:r>
    </w:p>
    <w:p>
      <w:pPr>
        <w:spacing w:before="0" w:after="0"/>
      </w:pPr>
      <w:r>
        <w:rPr>
          <w:b w:val="0"/>
          <w:sz w:val="22"/>
        </w:rPr>
        <w:t>- Empowerment is a central goal of health promotion.</w:t>
      </w:r>
    </w:p>
    <w:p>
      <w:pPr>
        <w:spacing w:before="0" w:after="0"/>
      </w:pPr>
      <w:r>
        <w:rPr>
          <w:b w:val="0"/>
          <w:sz w:val="22"/>
        </w:rPr>
        <w:t>Hindi:</w:t>
      </w:r>
    </w:p>
    <w:p>
      <w:pPr>
        <w:spacing w:before="0" w:after="0"/>
      </w:pPr>
      <w:r>
        <w:rPr>
          <w:b w:val="0"/>
          <w:sz w:val="22"/>
        </w:rPr>
        <w:t>स्वास्थ्य संवर्धन को विशिष्ट लक्ष्य समूहों पर केंद्रित किया जाना चाहिए, यह सही उत्तर है क्योंकि WHO के स्वास्थ्य संवर्धन सिद्धांत रोजमर्रा की जिंदगी के संदर्भ में पूरी आबादी पर जोर देते हैं, न कि केवल संकीर्ण रूप से परिभाषित लक्ष्य समूहों पर। स्वास्थ्य संवर्धन स्वास्थ्य के व्यापक निर्धारकों को संबोधित करता है और समुदाय-व्यापी भागीदारी और पर्यावरणीय परिवर्तन चाहता है।</w:t>
      </w:r>
    </w:p>
    <w:p>
      <w:pPr>
        <w:spacing w:before="0" w:after="0"/>
      </w:pPr>
      <w:r>
        <w:rPr>
          <w:b w:val="0"/>
          <w:sz w:val="22"/>
        </w:rPr>
        <w:t>- स्वास्थ्य पेशेवरों से परामर्श किया जाना चाहिए और उन्हें स्वास्थ्य संवर्धन में शामिल किया जाना चाहिए, यह गलत है क्योंकि WHO स्वास्थ्य संवर्धन को सक्षम और समर्थन करने में स्वास्थ्य पेशेवरों के लिए एक महत्वपूर्ण भूमिका को मान्यता देता है।</w:t>
      </w:r>
    </w:p>
    <w:p>
      <w:pPr>
        <w:spacing w:before="0" w:after="0"/>
      </w:pPr>
      <w:r>
        <w:rPr>
          <w:b w:val="0"/>
          <w:sz w:val="22"/>
        </w:rPr>
        <w:t>- संवर्धन में सार्वजनिक भागीदारी शामिल होनी चाहिए और स्वयं-सहायता समूहों के गठन को प्रोत्साहित करना चाहिए, यह गलत है क्योंकि सामुदायिक भागीदारी और स्वयं-सहायता प्रमुख स्वास्थ्य संवर्धन सिद्धांत हैं।</w:t>
      </w:r>
    </w:p>
    <w:p>
      <w:pPr>
        <w:spacing w:before="0" w:after="0"/>
      </w:pPr>
      <w:r>
        <w:rPr>
          <w:b w:val="0"/>
          <w:sz w:val="22"/>
        </w:rPr>
        <w:t>- संवर्धन को व्यक्तियों के पर्यावरण सहित स्वास्थ्य समस्या के कारण पर केंद्रित किया जाना चाहिए, यह गलत है क्योंकि स्वास्थ्य संवर्धन पर्यावरणीय और सामाजिक कारकों सहित स्वास्थ्य के निर्धारकों और कारणों को संबोधित करता है।</w:t>
      </w:r>
    </w:p>
    <w:p>
      <w:pPr>
        <w:spacing w:before="0" w:after="0"/>
      </w:pPr>
      <w:r>
        <w:rPr>
          <w:b w:val="0"/>
          <w:sz w:val="22"/>
        </w:rPr>
        <w:t>अतिरिक्त जानकारी</w:t>
      </w:r>
    </w:p>
    <w:p>
      <w:pPr>
        <w:spacing w:before="0" w:after="0"/>
      </w:pPr>
      <w:r>
        <w:rPr>
          <w:b w:val="0"/>
          <w:sz w:val="22"/>
        </w:rPr>
        <w:t>- WHO स्वास्थ्य को पूर्ण शारीरिक, मानसिक और सामाजिक कल्याण के रूप में परिभाषित करता है।</w:t>
      </w:r>
    </w:p>
    <w:p>
      <w:pPr>
        <w:spacing w:before="0" w:after="0"/>
      </w:pPr>
      <w:r>
        <w:rPr>
          <w:b w:val="0"/>
          <w:sz w:val="22"/>
        </w:rPr>
        <w:t>- स्वास्थ्य संवर्धन उपचार और रोकथाम से परे है।</w:t>
      </w:r>
    </w:p>
    <w:p>
      <w:pPr>
        <w:spacing w:before="0" w:after="0"/>
      </w:pPr>
      <w:r>
        <w:rPr>
          <w:b w:val="0"/>
          <w:sz w:val="22"/>
        </w:rPr>
        <w:t>- यह आवास, शिक्षा, कार्य और पर्यावरण जैसे निर्धारकों पर केंद्रित है।</w:t>
      </w:r>
    </w:p>
    <w:p>
      <w:pPr>
        <w:spacing w:before="0" w:after="0"/>
      </w:pPr>
      <w:r>
        <w:rPr>
          <w:b w:val="0"/>
          <w:sz w:val="22"/>
        </w:rPr>
        <w:t>- ओटावा चार्टर स्वास्थ्य संवर्धन में एक प्रमुख दस्तावेज है।</w:t>
      </w:r>
    </w:p>
    <w:p>
      <w:pPr>
        <w:spacing w:before="0" w:after="0"/>
      </w:pPr>
      <w:r>
        <w:rPr>
          <w:b w:val="0"/>
          <w:sz w:val="22"/>
        </w:rPr>
        <w:t>- प्रमुख कार्य क्षेत्रों में स्वस्थ सार्वजनिक नीति का निर्माण और सहायक वातावरण बनाना शामिल है।</w:t>
      </w:r>
    </w:p>
    <w:p>
      <w:pPr>
        <w:spacing w:before="0" w:after="0"/>
      </w:pPr>
      <w:r>
        <w:rPr>
          <w:b w:val="0"/>
          <w:sz w:val="22"/>
        </w:rPr>
        <w:t>- सामुदायिक कार्रवाई और सार्वजनिक भागीदारी स्वास्थ्य संवर्धन में आवश्यक हैं।</w:t>
      </w:r>
    </w:p>
    <w:p>
      <w:pPr>
        <w:spacing w:before="0" w:after="0"/>
      </w:pPr>
      <w:r>
        <w:rPr>
          <w:b w:val="0"/>
          <w:sz w:val="22"/>
        </w:rPr>
        <w:t>- स्वास्थ्य संवर्धन केवल रोग-आधारित होने के बजाय जनसंख्या-आधारित है।</w:t>
      </w:r>
    </w:p>
    <w:p>
      <w:pPr>
        <w:spacing w:before="0" w:after="0"/>
      </w:pPr>
      <w:r>
        <w:rPr>
          <w:b w:val="0"/>
          <w:sz w:val="22"/>
        </w:rPr>
        <w:t>- सशक्तिकरण स्वास्थ्य संवर्धन का एक केंद्रीय लक्ष्य है।</w:t>
      </w:r>
    </w:p>
    <w:p>
      <w:pPr>
        <w:spacing w:before="0" w:after="0"/>
      </w:pPr>
    </w:p>
    <w:p>
      <w:pPr>
        <w:spacing w:before="0" w:after="0"/>
      </w:pPr>
      <w:r>
        <w:rPr>
          <w:b w:val="0"/>
          <w:sz w:val="22"/>
        </w:rPr>
        <w:t>6. Given below are two statements : one is labelled as Assertion (A) and the other is labelled as Reason (R).</w:t>
      </w:r>
    </w:p>
    <w:p>
      <w:pPr>
        <w:spacing w:before="0" w:after="0"/>
      </w:pPr>
      <w:r>
        <w:rPr>
          <w:b w:val="0"/>
          <w:sz w:val="22"/>
        </w:rPr>
        <w:t>Assertion (A) : Certain degree of intelligence is required for creative thinking.</w:t>
      </w:r>
    </w:p>
    <w:p>
      <w:pPr>
        <w:spacing w:before="0" w:after="0"/>
      </w:pPr>
      <w:r>
        <w:rPr>
          <w:b w:val="0"/>
          <w:sz w:val="22"/>
        </w:rPr>
        <w:t>Reason (R) : Students with high intelligence are not necessarily creative.</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 सृजनात्मक चिंतन के लिए एक निश्चित स्तर की बुद्धि की आवश्यकता होती है।</w:t>
      </w:r>
    </w:p>
    <w:p>
      <w:pPr>
        <w:spacing w:before="0" w:after="0"/>
      </w:pPr>
      <w:r>
        <w:rPr>
          <w:b w:val="0"/>
          <w:sz w:val="22"/>
        </w:rPr>
        <w:t>कारण (R) : उच्च बुद्धि वाले छात्र आवश्यक रूप से सृजनात्मक नहीं होते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2</w:t>
      </w:r>
    </w:p>
    <w:p>
      <w:pPr>
        <w:spacing w:before="0" w:after="0"/>
      </w:pPr>
      <w:r>
        <w:rPr>
          <w:b w:val="0"/>
          <w:sz w:val="22"/>
        </w:rPr>
        <w:t>Solution:</w:t>
      </w:r>
    </w:p>
    <w:p>
      <w:pPr>
        <w:spacing w:before="0" w:after="0"/>
      </w:pPr>
      <w:r>
        <w:rPr>
          <w:b w:val="0"/>
          <w:sz w:val="22"/>
        </w:rPr>
        <w:t>ASSERTION (A) is correct because creative thinking generally requires a minimum or threshold level of INTELLIGENCE for understanding a problem, making associations, and generating alternatives. REASON (R) is also correct because HIGH INTELLIGENCE alone does not guarantee CREATIVITY; many highly intelligent students may still think conventionally. However, R does not explain why some degree of intelligence is required, so both statements are correct but R is not the correct explanation of A.</w:t>
      </w:r>
    </w:p>
    <w:p>
      <w:pPr>
        <w:spacing w:before="0" w:after="0"/>
      </w:pPr>
      <w:r>
        <w:rPr>
          <w:b w:val="0"/>
          <w:sz w:val="22"/>
        </w:rPr>
        <w:t>- Option 1 is incorrect because R does not directly explain A.</w:t>
      </w:r>
    </w:p>
    <w:p>
      <w:pPr>
        <w:spacing w:before="0" w:after="0"/>
      </w:pPr>
      <w:r>
        <w:rPr>
          <w:b w:val="0"/>
          <w:sz w:val="22"/>
        </w:rPr>
        <w:t>- Option 3 is incorrect because R is also correct.</w:t>
      </w:r>
    </w:p>
    <w:p>
      <w:pPr>
        <w:spacing w:before="0" w:after="0"/>
      </w:pPr>
      <w:r>
        <w:rPr>
          <w:b w:val="0"/>
          <w:sz w:val="22"/>
        </w:rPr>
        <w:t>- Option 4 is incorrect because A is correct.</w:t>
      </w:r>
    </w:p>
    <w:p>
      <w:pPr>
        <w:spacing w:before="0" w:after="0"/>
      </w:pPr>
    </w:p>
    <w:p>
      <w:pPr>
        <w:spacing w:before="0" w:after="0"/>
      </w:pPr>
      <w:r>
        <w:rPr>
          <w:b w:val="0"/>
          <w:sz w:val="22"/>
        </w:rPr>
        <w:t>Further Insights</w:t>
      </w:r>
    </w:p>
    <w:p>
      <w:pPr>
        <w:spacing w:before="0" w:after="0"/>
      </w:pPr>
      <w:r>
        <w:rPr>
          <w:b w:val="0"/>
          <w:sz w:val="22"/>
        </w:rPr>
        <w:t>- The THRESHOLD THEORY proposes that intelligence and creativity are related up to a moderate level.</w:t>
      </w:r>
    </w:p>
    <w:p>
      <w:pPr>
        <w:spacing w:before="0" w:after="0"/>
      </w:pPr>
      <w:r>
        <w:rPr>
          <w:b w:val="0"/>
          <w:sz w:val="22"/>
        </w:rPr>
        <w:t>- Creativity involves FLUENCY, FLEXIBILITY, ORIGINALITY, and ELABORATION.</w:t>
      </w:r>
    </w:p>
    <w:p>
      <w:pPr>
        <w:spacing w:before="0" w:after="0"/>
      </w:pPr>
      <w:r>
        <w:rPr>
          <w:b w:val="0"/>
          <w:sz w:val="22"/>
        </w:rPr>
        <w:t>- Intelligence is often linked with CONVERGENT THINKING.</w:t>
      </w:r>
    </w:p>
    <w:p>
      <w:pPr>
        <w:spacing w:before="0" w:after="0"/>
      </w:pPr>
      <w:r>
        <w:rPr>
          <w:b w:val="0"/>
          <w:sz w:val="22"/>
        </w:rPr>
        <w:t>- Creativity is strongly linked with DIVERGENT THINKING.</w:t>
      </w:r>
    </w:p>
    <w:p>
      <w:pPr>
        <w:spacing w:before="0" w:after="0"/>
      </w:pPr>
      <w:r>
        <w:rPr>
          <w:b w:val="0"/>
          <w:sz w:val="22"/>
        </w:rPr>
        <w:t>- High IQ does not automatically produce novel or useful ideas.</w:t>
      </w:r>
    </w:p>
    <w:p>
      <w:pPr>
        <w:spacing w:before="0" w:after="0"/>
      </w:pPr>
      <w:r>
        <w:rPr>
          <w:b w:val="0"/>
          <w:sz w:val="22"/>
        </w:rPr>
        <w:t>- Motivation and openness are important for creative performance.</w:t>
      </w:r>
    </w:p>
    <w:p>
      <w:pPr>
        <w:spacing w:before="0" w:after="0"/>
      </w:pPr>
      <w:r>
        <w:rPr>
          <w:b w:val="0"/>
          <w:sz w:val="22"/>
        </w:rPr>
        <w:t>- Classroom freedom and low fear of failure support creativity.</w:t>
      </w:r>
    </w:p>
    <w:p>
      <w:pPr>
        <w:spacing w:before="0" w:after="0"/>
      </w:pPr>
      <w:r>
        <w:rPr>
          <w:b w:val="0"/>
          <w:sz w:val="22"/>
        </w:rPr>
        <w:t>- Rote-learning environments may reduce creative expression.</w:t>
      </w:r>
    </w:p>
    <w:p>
      <w:pPr>
        <w:spacing w:before="0" w:after="0"/>
      </w:pPr>
      <w:r>
        <w:rPr>
          <w:b w:val="0"/>
          <w:sz w:val="22"/>
        </w:rPr>
        <w:t>- Teachers should encourage multiple solutions and imaginative responses.</w:t>
      </w:r>
    </w:p>
    <w:p>
      <w:pPr>
        <w:spacing w:before="0" w:after="0"/>
      </w:pPr>
      <w:r>
        <w:rPr>
          <w:b w:val="0"/>
          <w:sz w:val="22"/>
        </w:rPr>
        <w:t>Hindi:</w:t>
      </w:r>
    </w:p>
    <w:p>
      <w:pPr>
        <w:spacing w:before="0" w:after="0"/>
      </w:pPr>
      <w:r>
        <w:rPr>
          <w:b w:val="0"/>
          <w:sz w:val="22"/>
        </w:rPr>
        <w:t>अभिकथन (A) सही है क्योंकि सृजनात्मक चिंतन के लिए आम तौर पर किसी समस्या को समझने, संबंध बनाने और विकल्प उत्पन्न करने के लिए न्यूनतम या देहली स्तर की बुद्धि की आवश्यकता होती है। कारण (R) भी सही है क्योंकि केवल उच्च बुद्धि ही सृजनात्मकता की गारंटी नहीं देती है; कई अत्यधिक बुद्धिमान छात्र अभी भी पारंपरिक रूप से सोच सकते हैं। हालाँकि, R यह नहीं बताता है कि कुछ हद तक बुद्धि की आवश्यकता क्यों है, इसलिए दोनों कथन सही हैं लेकिन R, A की सही व्याख्या नहीं है।</w:t>
      </w:r>
    </w:p>
    <w:p>
      <w:pPr>
        <w:spacing w:before="0" w:after="0"/>
      </w:pPr>
      <w:r>
        <w:rPr>
          <w:b w:val="0"/>
          <w:sz w:val="22"/>
        </w:rPr>
        <w:t>- विकल्प 1 गलत है क्योंकि R सीधे A की व्याख्या नहीं करता है।</w:t>
      </w:r>
    </w:p>
    <w:p>
      <w:pPr>
        <w:spacing w:before="0" w:after="0"/>
      </w:pPr>
      <w:r>
        <w:rPr>
          <w:b w:val="0"/>
          <w:sz w:val="22"/>
        </w:rPr>
        <w:t>- विकल्प 3 गलत है क्योंकि R भी सही है।</w:t>
      </w:r>
    </w:p>
    <w:p>
      <w:pPr>
        <w:spacing w:before="0" w:after="0"/>
      </w:pPr>
      <w:r>
        <w:rPr>
          <w:b w:val="0"/>
          <w:sz w:val="22"/>
        </w:rPr>
        <w:t>- विकल्प 4 गलत है क्योंकि A सही है।</w:t>
      </w:r>
    </w:p>
    <w:p>
      <w:pPr>
        <w:spacing w:before="0" w:after="0"/>
      </w:pPr>
    </w:p>
    <w:p>
      <w:pPr>
        <w:spacing w:before="0" w:after="0"/>
      </w:pPr>
      <w:r>
        <w:rPr>
          <w:b w:val="0"/>
          <w:sz w:val="22"/>
        </w:rPr>
        <w:t>अतिरिक्त जानकारी</w:t>
      </w:r>
    </w:p>
    <w:p>
      <w:pPr>
        <w:spacing w:before="0" w:after="0"/>
      </w:pPr>
      <w:r>
        <w:rPr>
          <w:b w:val="0"/>
          <w:sz w:val="22"/>
        </w:rPr>
        <w:t>- थ्रेसहोल्ड सिद्धांत (THRESHOLD THEORY) यह प्रस्तावित करता है कि बुद्धि और सृजनात्मकता एक मध्यम स्तर तक संबंधित हैं।</w:t>
      </w:r>
    </w:p>
    <w:p>
      <w:pPr>
        <w:spacing w:before="0" w:after="0"/>
      </w:pPr>
      <w:r>
        <w:rPr>
          <w:b w:val="0"/>
          <w:sz w:val="22"/>
        </w:rPr>
        <w:t>- सृजनात्मकता में प्रवाह (FLUENCY), लचीलापन (FLEXIBILITY), मौलिकता (ORIGINALITY) और विस्तार (ELABORATION) शामिल हैं।</w:t>
      </w:r>
    </w:p>
    <w:p>
      <w:pPr>
        <w:spacing w:before="0" w:after="0"/>
      </w:pPr>
      <w:r>
        <w:rPr>
          <w:b w:val="0"/>
          <w:sz w:val="22"/>
        </w:rPr>
        <w:t>- बुद्धि अक्सर अभिसारी चिंतन (CONVERGENT THINKING) से जुड़ी होती है।</w:t>
      </w:r>
    </w:p>
    <w:p>
      <w:pPr>
        <w:spacing w:before="0" w:after="0"/>
      </w:pPr>
      <w:r>
        <w:rPr>
          <w:b w:val="0"/>
          <w:sz w:val="22"/>
        </w:rPr>
        <w:t>- सृजनात्मकता अपसारी चिंतन (DIVERGENT THINKING) से दृढ़ता से जुड़ी हुई है।</w:t>
      </w:r>
    </w:p>
    <w:p>
      <w:pPr>
        <w:spacing w:before="0" w:after="0"/>
      </w:pPr>
      <w:r>
        <w:rPr>
          <w:b w:val="0"/>
          <w:sz w:val="22"/>
        </w:rPr>
        <w:t>- उच्च IQ स्वचालित रूप से नवीन या उपयोगी विचार उत्पन्न नहीं करता है।</w:t>
      </w:r>
    </w:p>
    <w:p>
      <w:pPr>
        <w:spacing w:before="0" w:after="0"/>
      </w:pPr>
      <w:r>
        <w:rPr>
          <w:b w:val="0"/>
          <w:sz w:val="22"/>
        </w:rPr>
        <w:t>- सृजनात्मक प्रदर्शन के लिए प्रेरणा और खुलापन महत्वपूर्ण हैं।</w:t>
      </w:r>
    </w:p>
    <w:p>
      <w:pPr>
        <w:spacing w:before="0" w:after="0"/>
      </w:pPr>
      <w:r>
        <w:rPr>
          <w:b w:val="0"/>
          <w:sz w:val="22"/>
        </w:rPr>
        <w:t>- कक्षा की स्वतंत्रता और असफलता का कम डर सृजनात्मकता का समर्थन करते हैं।</w:t>
      </w:r>
    </w:p>
    <w:p>
      <w:pPr>
        <w:spacing w:before="0" w:after="0"/>
      </w:pPr>
      <w:r>
        <w:rPr>
          <w:b w:val="0"/>
          <w:sz w:val="22"/>
        </w:rPr>
        <w:t>- रटने-सीखने का वातावरण सृजनात्मक अभिव्यक्ति को कम कर सकता है।</w:t>
      </w:r>
    </w:p>
    <w:p>
      <w:pPr>
        <w:spacing w:before="0" w:after="0"/>
      </w:pPr>
      <w:r>
        <w:rPr>
          <w:b w:val="0"/>
          <w:sz w:val="22"/>
        </w:rPr>
        <w:t>- शिक्षकों को कई समाधानों और कल्पनाशील प्रतिक्रियाओं को प्रोत्साहित करना चाहिए।</w:t>
      </w:r>
    </w:p>
    <w:p>
      <w:pPr>
        <w:spacing w:before="0" w:after="0"/>
      </w:pPr>
    </w:p>
    <w:p>
      <w:pPr>
        <w:spacing w:before="0" w:after="0"/>
      </w:pPr>
      <w:r>
        <w:rPr>
          <w:b w:val="0"/>
          <w:sz w:val="22"/>
        </w:rPr>
        <w:t>7. Match List - I with List - II.</w:t>
      </w:r>
    </w:p>
    <w:p>
      <w:pPr>
        <w:spacing w:before="0" w:after="0"/>
      </w:pPr>
      <w:r>
        <w:rPr>
          <w:b w:val="0"/>
          <w:sz w:val="22"/>
        </w:rPr>
        <w:t>List - I</w:t>
      </w:r>
    </w:p>
    <w:p>
      <w:pPr>
        <w:spacing w:before="0" w:after="0"/>
      </w:pPr>
      <w:r>
        <w:rPr>
          <w:b w:val="0"/>
          <w:sz w:val="22"/>
        </w:rPr>
        <w:t>A. Writing Disability</w:t>
      </w:r>
    </w:p>
    <w:p>
      <w:pPr>
        <w:spacing w:before="0" w:after="0"/>
      </w:pPr>
      <w:r>
        <w:rPr>
          <w:b w:val="0"/>
          <w:sz w:val="22"/>
        </w:rPr>
        <w:t>B. Socio-Economically Disadvantaged Group</w:t>
      </w:r>
    </w:p>
    <w:p>
      <w:pPr>
        <w:spacing w:before="0" w:after="0"/>
      </w:pPr>
      <w:r>
        <w:rPr>
          <w:b w:val="0"/>
          <w:sz w:val="22"/>
        </w:rPr>
        <w:t>C. National Mission for Mentoring</w:t>
      </w:r>
    </w:p>
    <w:p>
      <w:pPr>
        <w:spacing w:before="0" w:after="0"/>
      </w:pPr>
      <w:r>
        <w:rPr>
          <w:b w:val="0"/>
          <w:sz w:val="22"/>
        </w:rPr>
        <w:t>D. National Assessment Centre</w:t>
      </w:r>
    </w:p>
    <w:p>
      <w:pPr>
        <w:spacing w:before="0" w:after="0"/>
      </w:pPr>
    </w:p>
    <w:p>
      <w:pPr>
        <w:spacing w:before="0" w:after="0"/>
      </w:pPr>
      <w:r>
        <w:rPr>
          <w:b w:val="0"/>
          <w:sz w:val="22"/>
        </w:rPr>
        <w:t>List - II</w:t>
      </w:r>
    </w:p>
    <w:p>
      <w:pPr>
        <w:spacing w:before="0" w:after="0"/>
      </w:pPr>
      <w:r>
        <w:rPr>
          <w:b w:val="0"/>
          <w:sz w:val="22"/>
        </w:rPr>
        <w:t>I. Gender Identities</w:t>
      </w:r>
    </w:p>
    <w:p>
      <w:pPr>
        <w:spacing w:before="0" w:after="0"/>
      </w:pPr>
      <w:r>
        <w:rPr>
          <w:b w:val="0"/>
          <w:sz w:val="22"/>
        </w:rPr>
        <w:t>II. Dysgraphia</w:t>
      </w:r>
    </w:p>
    <w:p>
      <w:pPr>
        <w:spacing w:before="0" w:after="0"/>
      </w:pPr>
      <w:r>
        <w:rPr>
          <w:b w:val="0"/>
          <w:sz w:val="22"/>
        </w:rPr>
        <w:t>III. PARAKH</w:t>
      </w:r>
    </w:p>
    <w:p>
      <w:pPr>
        <w:spacing w:before="0" w:after="0"/>
      </w:pPr>
      <w:r>
        <w:rPr>
          <w:b w:val="0"/>
          <w:sz w:val="22"/>
        </w:rPr>
        <w:t>IV. NCTE</w:t>
      </w:r>
    </w:p>
    <w:p>
      <w:pPr>
        <w:spacing w:before="0" w:after="0"/>
      </w:pP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से मिलान कीजिए।</w:t>
      </w:r>
    </w:p>
    <w:p>
      <w:pPr>
        <w:spacing w:before="0" w:after="0"/>
      </w:pPr>
      <w:r>
        <w:rPr>
          <w:b w:val="0"/>
          <w:sz w:val="22"/>
        </w:rPr>
        <w:t>सूची - I</w:t>
      </w:r>
    </w:p>
    <w:p>
      <w:pPr>
        <w:spacing w:before="0" w:after="0"/>
      </w:pPr>
      <w:r>
        <w:rPr>
          <w:b w:val="0"/>
          <w:sz w:val="22"/>
        </w:rPr>
        <w:t>A. लेखन अक्षमता</w:t>
      </w:r>
    </w:p>
    <w:p>
      <w:pPr>
        <w:spacing w:before="0" w:after="0"/>
      </w:pPr>
      <w:r>
        <w:rPr>
          <w:b w:val="0"/>
          <w:sz w:val="22"/>
        </w:rPr>
        <w:t>B. सामाजिक-आर्थिक रूप से वंचित समूह</w:t>
      </w:r>
    </w:p>
    <w:p>
      <w:pPr>
        <w:spacing w:before="0" w:after="0"/>
      </w:pPr>
      <w:r>
        <w:rPr>
          <w:b w:val="0"/>
          <w:sz w:val="22"/>
        </w:rPr>
        <w:t>C. मेंटरिंग के लिए राष्ट्रीय मिशन</w:t>
      </w:r>
    </w:p>
    <w:p>
      <w:pPr>
        <w:spacing w:before="0" w:after="0"/>
      </w:pPr>
      <w:r>
        <w:rPr>
          <w:b w:val="0"/>
          <w:sz w:val="22"/>
        </w:rPr>
        <w:t>D. राष्ट्रीय मूल्यांकन केंद्र</w:t>
      </w:r>
    </w:p>
    <w:p>
      <w:pPr>
        <w:spacing w:before="0" w:after="0"/>
      </w:pPr>
    </w:p>
    <w:p>
      <w:pPr>
        <w:spacing w:before="0" w:after="0"/>
      </w:pPr>
      <w:r>
        <w:rPr>
          <w:b w:val="0"/>
          <w:sz w:val="22"/>
        </w:rPr>
        <w:t>सूची - II</w:t>
      </w:r>
    </w:p>
    <w:p>
      <w:pPr>
        <w:spacing w:before="0" w:after="0"/>
      </w:pPr>
      <w:r>
        <w:rPr>
          <w:b w:val="0"/>
          <w:sz w:val="22"/>
        </w:rPr>
        <w:t>I. लैंगिक पहचान</w:t>
      </w:r>
    </w:p>
    <w:p>
      <w:pPr>
        <w:spacing w:before="0" w:after="0"/>
      </w:pPr>
      <w:r>
        <w:rPr>
          <w:b w:val="0"/>
          <w:sz w:val="22"/>
        </w:rPr>
        <w:t>II. डिसग्राफिया</w:t>
      </w:r>
    </w:p>
    <w:p>
      <w:pPr>
        <w:spacing w:before="0" w:after="0"/>
      </w:pPr>
      <w:r>
        <w:rPr>
          <w:b w:val="0"/>
          <w:sz w:val="22"/>
        </w:rPr>
        <w:t>III. PARAKH</w:t>
      </w:r>
    </w:p>
    <w:p>
      <w:pPr>
        <w:spacing w:before="0" w:after="0"/>
      </w:pPr>
      <w:r>
        <w:rPr>
          <w:b w:val="0"/>
          <w:sz w:val="22"/>
        </w:rPr>
        <w:t>IV. NCTE</w:t>
      </w:r>
    </w:p>
    <w:p>
      <w:pPr>
        <w:spacing w:before="0" w:after="0"/>
      </w:pPr>
    </w:p>
    <w:p>
      <w:pPr>
        <w:spacing w:before="0" w:after="0"/>
      </w:pPr>
      <w:r>
        <w:rPr>
          <w:b w:val="0"/>
          <w:sz w:val="22"/>
        </w:rPr>
        <w:t>नीचे दिए गए विकल्पों में से सही उत्तर चुनें:</w:t>
      </w:r>
    </w:p>
    <w:p>
      <w:pPr>
        <w:spacing w:before="0" w:after="0"/>
      </w:pPr>
      <w:r>
        <w:rPr>
          <w:b w:val="0"/>
          <w:sz w:val="22"/>
        </w:rPr>
        <w:t>(1) A-IV, B-I, C-III, D-II</w:t>
      </w:r>
    </w:p>
    <w:p>
      <w:pPr>
        <w:spacing w:before="0" w:after="0"/>
      </w:pPr>
      <w:r>
        <w:rPr>
          <w:b w:val="0"/>
          <w:sz w:val="22"/>
        </w:rPr>
        <w:t>(2) A-III, B-I, C-IV, D-II</w:t>
      </w:r>
    </w:p>
    <w:p>
      <w:pPr>
        <w:spacing w:before="0" w:after="0"/>
      </w:pPr>
      <w:r>
        <w:rPr>
          <w:b w:val="0"/>
          <w:sz w:val="22"/>
        </w:rPr>
        <w:t>(3) A-II, B-I, C-IV, D-III</w:t>
      </w:r>
    </w:p>
    <w:p>
      <w:pPr>
        <w:spacing w:before="0" w:after="0"/>
      </w:pPr>
      <w:r>
        <w:rPr>
          <w:b w:val="0"/>
          <w:sz w:val="22"/>
        </w:rPr>
        <w:t>(4) A-II, B-III, C-IV, D-I</w:t>
      </w:r>
    </w:p>
    <w:p>
      <w:pPr>
        <w:spacing w:before="0" w:after="0"/>
      </w:pPr>
      <w:r>
        <w:rPr>
          <w:b w:val="0"/>
          <w:sz w:val="22"/>
        </w:rPr>
        <w:t>(5) A-IV, B-I, C-III, D-II</w:t>
      </w:r>
    </w:p>
    <w:p>
      <w:pPr>
        <w:spacing w:before="0" w:after="0"/>
      </w:pPr>
      <w:r>
        <w:rPr>
          <w:b w:val="0"/>
          <w:sz w:val="22"/>
        </w:rPr>
        <w:t>(6) A-III, B-I, C-IV, D-II</w:t>
      </w:r>
    </w:p>
    <w:p>
      <w:pPr>
        <w:spacing w:before="0" w:after="0"/>
      </w:pPr>
      <w:r>
        <w:rPr>
          <w:b w:val="0"/>
          <w:sz w:val="22"/>
        </w:rPr>
        <w:t>(7) A-II, B-I, C-IV, D-III</w:t>
      </w:r>
    </w:p>
    <w:p>
      <w:pPr>
        <w:spacing w:before="0" w:after="0"/>
      </w:pPr>
      <w:r>
        <w:rPr>
          <w:b w:val="0"/>
          <w:sz w:val="22"/>
        </w:rPr>
        <w:t>(8) A-II, B-III, C-IV, D-I</w:t>
      </w:r>
    </w:p>
    <w:p>
      <w:pPr>
        <w:spacing w:before="0" w:after="0"/>
      </w:pPr>
      <w:r>
        <w:rPr>
          <w:b w:val="0"/>
          <w:sz w:val="22"/>
        </w:rPr>
        <w:t>Answer Key: 3</w:t>
      </w:r>
    </w:p>
    <w:p>
      <w:pPr>
        <w:spacing w:before="0" w:after="0"/>
      </w:pPr>
      <w:r>
        <w:rPr>
          <w:b w:val="0"/>
          <w:sz w:val="22"/>
        </w:rPr>
        <w:t>Solution:</w:t>
      </w:r>
    </w:p>
    <w:p>
      <w:pPr>
        <w:spacing w:before="0" w:after="0"/>
      </w:pPr>
      <w:r>
        <w:rPr>
          <w:b w:val="0"/>
          <w:sz w:val="22"/>
        </w:rPr>
        <w:t>WRITING DISABILITY corresponds to DYSGRAPHIA, so A-II is correct. SOCIO-ECONOMICALLY DISADVANTAGED GROUP under NEP includes GENDER IDENTITIES, so B-I is correct. NATIONAL MISSION FOR MENTORING is associated with NCTE, so C-IV is correct. NATIONAL ASSESSMENT CENTRE is PARAKH, so D-III is correct. Therefore, the correct match is A-II, B-I, C-IV, D-III.</w:t>
      </w:r>
    </w:p>
    <w:p>
      <w:pPr>
        <w:spacing w:before="0" w:after="0"/>
      </w:pPr>
      <w:r>
        <w:rPr>
          <w:b w:val="0"/>
          <w:sz w:val="22"/>
        </w:rPr>
        <w:t>- Option 1 is incorrect because A is not IV and D is not II.</w:t>
      </w:r>
    </w:p>
    <w:p>
      <w:pPr>
        <w:spacing w:before="0" w:after="0"/>
      </w:pPr>
      <w:r>
        <w:rPr>
          <w:b w:val="0"/>
          <w:sz w:val="22"/>
        </w:rPr>
        <w:t>- Option 2 is incorrect because A is not III and D is not II.</w:t>
      </w:r>
    </w:p>
    <w:p>
      <w:pPr>
        <w:spacing w:before="0" w:after="0"/>
      </w:pPr>
      <w:r>
        <w:rPr>
          <w:b w:val="0"/>
          <w:sz w:val="22"/>
        </w:rPr>
        <w:t>- Option 4 is incorrect because B is not III and D is not I.</w:t>
      </w:r>
    </w:p>
    <w:p>
      <w:pPr>
        <w:spacing w:before="0" w:after="0"/>
      </w:pPr>
    </w:p>
    <w:p>
      <w:pPr>
        <w:spacing w:before="0" w:after="0"/>
      </w:pPr>
      <w:r>
        <w:rPr>
          <w:b w:val="0"/>
          <w:sz w:val="22"/>
        </w:rPr>
        <w:t>Further Insights</w:t>
      </w:r>
    </w:p>
    <w:p>
      <w:pPr>
        <w:spacing w:before="0" w:after="0"/>
      </w:pPr>
      <w:r>
        <w:rPr>
          <w:b w:val="0"/>
          <w:sz w:val="22"/>
        </w:rPr>
        <w:t>- DYSGRAPHIA is a specific learning difficulty affecting writing skills.</w:t>
      </w:r>
    </w:p>
    <w:p>
      <w:pPr>
        <w:spacing w:before="0" w:after="0"/>
      </w:pPr>
      <w:r>
        <w:rPr>
          <w:b w:val="0"/>
          <w:sz w:val="22"/>
        </w:rPr>
        <w:t>- It may involve poor handwriting, spelling difficulty, and trouble organizing written expression.</w:t>
      </w:r>
    </w:p>
    <w:p>
      <w:pPr>
        <w:spacing w:before="0" w:after="0"/>
      </w:pPr>
      <w:r>
        <w:rPr>
          <w:b w:val="0"/>
          <w:sz w:val="22"/>
        </w:rPr>
        <w:t>- NEP 2020 uses the term SEDGs for groups needing focused educational support.</w:t>
      </w:r>
    </w:p>
    <w:p>
      <w:pPr>
        <w:spacing w:before="0" w:after="0"/>
      </w:pPr>
      <w:r>
        <w:rPr>
          <w:b w:val="0"/>
          <w:sz w:val="22"/>
        </w:rPr>
        <w:t>- SEDGs include socio-cultural, economic, geographical, and gender-based disadvantages.</w:t>
      </w:r>
    </w:p>
    <w:p>
      <w:pPr>
        <w:spacing w:before="0" w:after="0"/>
      </w:pPr>
      <w:r>
        <w:rPr>
          <w:b w:val="0"/>
          <w:sz w:val="22"/>
        </w:rPr>
        <w:t>- PARAKH stands for Performance Assessment, Review, and Analysis of Knowledge for Holistic Development.</w:t>
      </w:r>
    </w:p>
    <w:p>
      <w:pPr>
        <w:spacing w:before="0" w:after="0"/>
      </w:pPr>
      <w:r>
        <w:rPr>
          <w:b w:val="0"/>
          <w:sz w:val="22"/>
        </w:rPr>
        <w:t>- PARAKH is intended to standardize assessment quality in school education.</w:t>
      </w:r>
    </w:p>
    <w:p>
      <w:pPr>
        <w:spacing w:before="0" w:after="0"/>
      </w:pPr>
      <w:r>
        <w:rPr>
          <w:b w:val="0"/>
          <w:sz w:val="22"/>
        </w:rPr>
        <w:t>- NCTE is the National Council for Teacher Education.</w:t>
      </w:r>
    </w:p>
    <w:p>
      <w:pPr>
        <w:spacing w:before="0" w:after="0"/>
      </w:pPr>
      <w:r>
        <w:rPr>
          <w:b w:val="0"/>
          <w:sz w:val="22"/>
        </w:rPr>
        <w:t>- Mentoring of teachers is a key reform area in NEP 2020.</w:t>
      </w:r>
    </w:p>
    <w:p>
      <w:pPr>
        <w:spacing w:before="0" w:after="0"/>
      </w:pPr>
      <w:r>
        <w:rPr>
          <w:b w:val="0"/>
          <w:sz w:val="22"/>
        </w:rPr>
        <w:t>- Inclusive education requires policy recognition of diverse learner backgrounds.</w:t>
      </w:r>
    </w:p>
    <w:p>
      <w:pPr>
        <w:spacing w:before="0" w:after="0"/>
      </w:pPr>
      <w:r>
        <w:rPr>
          <w:b w:val="0"/>
          <w:sz w:val="22"/>
        </w:rPr>
        <w:t>Hindi:</w:t>
      </w:r>
    </w:p>
    <w:p>
      <w:pPr>
        <w:spacing w:before="0" w:after="0"/>
      </w:pPr>
      <w:r>
        <w:rPr>
          <w:b w:val="0"/>
          <w:sz w:val="22"/>
        </w:rPr>
        <w:t>लेखन अक्षमता (WRITING DISABILITY) डिसग्राफिया (DYSGRAPHIA) से मेल खाती है, इसलिए A-II सही है। NEP के तहत सामाजिक-आर्थिक रूप से वंचित समूह (SOCIO-ECONOMICALLY DISADVANTAGED GROUP) में लैंगिक पहचान (GENDER IDENTITIES) शामिल है, इसलिए B-I सही है। मेंटरिंग के लिए राष्ट्रीय मिशन (NATIONAL MISSION FOR MENTORING) NCTE से जुड़ा है, इसलिए C-IV सही है। राष्ट्रीय मूल्यांकन केंद्र (NATIONAL ASSESSMENT CENTRE) PARAKH है, इसलिए D-III सही है। इसलिए, सही मिलान A-II, B-I, C-IV, D-III है।</w:t>
      </w:r>
    </w:p>
    <w:p>
      <w:pPr>
        <w:spacing w:before="0" w:after="0"/>
      </w:pPr>
      <w:r>
        <w:rPr>
          <w:b w:val="0"/>
          <w:sz w:val="22"/>
        </w:rPr>
        <w:t>- विकल्प 1 गलत है क्योंकि A, IV नहीं है और D, II नहीं है।</w:t>
      </w:r>
    </w:p>
    <w:p>
      <w:pPr>
        <w:spacing w:before="0" w:after="0"/>
      </w:pPr>
      <w:r>
        <w:rPr>
          <w:b w:val="0"/>
          <w:sz w:val="22"/>
        </w:rPr>
        <w:t>- विकल्प 2 गलत है क्योंकि A, III नहीं है और D, II नहीं है।</w:t>
      </w:r>
    </w:p>
    <w:p>
      <w:pPr>
        <w:spacing w:before="0" w:after="0"/>
      </w:pPr>
      <w:r>
        <w:rPr>
          <w:b w:val="0"/>
          <w:sz w:val="22"/>
        </w:rPr>
        <w:t>- विकल्प 4 गलत है क्योंकि B, III नहीं है और D, I नहीं है।</w:t>
      </w:r>
    </w:p>
    <w:p>
      <w:pPr>
        <w:spacing w:before="0" w:after="0"/>
      </w:pPr>
    </w:p>
    <w:p>
      <w:pPr>
        <w:spacing w:before="0" w:after="0"/>
      </w:pPr>
      <w:r>
        <w:rPr>
          <w:b w:val="0"/>
          <w:sz w:val="22"/>
        </w:rPr>
        <w:t>अतिरिक्त जानकारी</w:t>
      </w:r>
    </w:p>
    <w:p>
      <w:pPr>
        <w:spacing w:before="0" w:after="0"/>
      </w:pPr>
      <w:r>
        <w:rPr>
          <w:b w:val="0"/>
          <w:sz w:val="22"/>
        </w:rPr>
        <w:t>- डिसग्राफिया (DYSGRAPHIA) एक विशिष्ट सीखने की कठिनाई है जो लेखन कौशल को प्रभावित करती है।</w:t>
      </w:r>
    </w:p>
    <w:p>
      <w:pPr>
        <w:spacing w:before="0" w:after="0"/>
      </w:pPr>
      <w:r>
        <w:rPr>
          <w:b w:val="0"/>
          <w:sz w:val="22"/>
        </w:rPr>
        <w:t>- इसमें खराब लिखावट, वर्तनी में कठिनाई और लिखित अभिव्यक्ति को व्यवस्थित करने में परेशानी शामिल हो सकती है।</w:t>
      </w:r>
    </w:p>
    <w:p>
      <w:pPr>
        <w:spacing w:before="0" w:after="0"/>
      </w:pPr>
      <w:r>
        <w:rPr>
          <w:b w:val="0"/>
          <w:sz w:val="22"/>
        </w:rPr>
        <w:t>- NEP 2020 केंद्रित शैक्षिक सहायता की आवश्यकता वाले समूहों के लिए SEDGs शब्द का उपयोग करता है।</w:t>
      </w:r>
    </w:p>
    <w:p>
      <w:pPr>
        <w:spacing w:before="0" w:after="0"/>
      </w:pPr>
      <w:r>
        <w:rPr>
          <w:b w:val="0"/>
          <w:sz w:val="22"/>
        </w:rPr>
        <w:t>- SEDGs में सामाजिक-सांस्कृतिक, आर्थिक, भौगोलिक और लिंग-आधारित हानियाँ शामिल हैं।</w:t>
      </w:r>
    </w:p>
    <w:p>
      <w:pPr>
        <w:spacing w:before="0" w:after="0"/>
      </w:pPr>
      <w:r>
        <w:rPr>
          <w:b w:val="0"/>
          <w:sz w:val="22"/>
        </w:rPr>
        <w:t>- PARAKH का पूरा नाम परफॉरमेंस असेसमेंट, रिव्यू, एंड एनालिसिस ऑफ नॉलेज फॉर होलिस्टिक डेवलपमेंट (Performance Assessment, Review, and Analysis of Knowledge for Holistic Development) है।</w:t>
      </w:r>
    </w:p>
    <w:p>
      <w:pPr>
        <w:spacing w:before="0" w:after="0"/>
      </w:pPr>
      <w:r>
        <w:rPr>
          <w:b w:val="0"/>
          <w:sz w:val="22"/>
        </w:rPr>
        <w:t>- PARAKH का उद्देश्य स्कूली शिक्षा में मूल्यांकन की गुणवत्ता को मानकीकृत करना है।</w:t>
      </w:r>
    </w:p>
    <w:p>
      <w:pPr>
        <w:spacing w:before="0" w:after="0"/>
      </w:pPr>
      <w:r>
        <w:rPr>
          <w:b w:val="0"/>
          <w:sz w:val="22"/>
        </w:rPr>
        <w:t>- NCTE राष्ट्रीय अध्यापक शिक्षा परिषद (National Council for Teacher Education) है।</w:t>
      </w:r>
    </w:p>
    <w:p>
      <w:pPr>
        <w:spacing w:before="0" w:after="0"/>
      </w:pPr>
      <w:r>
        <w:rPr>
          <w:b w:val="0"/>
          <w:sz w:val="22"/>
        </w:rPr>
        <w:t>- शिक्षकों का मेंटरिंग NEP 2020 में एक प्रमुख सुधार क्षेत्र है।</w:t>
      </w:r>
    </w:p>
    <w:p>
      <w:pPr>
        <w:spacing w:before="0" w:after="0"/>
      </w:pPr>
      <w:r>
        <w:rPr>
          <w:b w:val="0"/>
          <w:sz w:val="22"/>
        </w:rPr>
        <w:t>- समावेशी शिक्षा के लिए विविध शिक्षार्थी पृष्ठभूमियों की नीतिगत मान्यता की आवश्यकता है।</w:t>
      </w:r>
    </w:p>
    <w:p>
      <w:pPr>
        <w:spacing w:before="0" w:after="0"/>
      </w:pPr>
    </w:p>
    <w:p>
      <w:pPr>
        <w:spacing w:before="0" w:after="0"/>
      </w:pPr>
      <w:r>
        <w:rPr>
          <w:b w:val="0"/>
          <w:sz w:val="22"/>
        </w:rPr>
        <w:t>8. As per the information processing approach of learning, which of the following statements is NOT correct?</w:t>
      </w:r>
    </w:p>
    <w:p>
      <w:pPr>
        <w:spacing w:before="0" w:after="0"/>
      </w:pPr>
      <w:r>
        <w:rPr>
          <w:b w:val="0"/>
          <w:sz w:val="22"/>
        </w:rPr>
        <w:t>Hindi:</w:t>
      </w:r>
    </w:p>
    <w:p>
      <w:pPr>
        <w:spacing w:before="0" w:after="0"/>
      </w:pPr>
      <w:r>
        <w:rPr>
          <w:b w:val="0"/>
          <w:sz w:val="22"/>
        </w:rPr>
        <w:t>अधिगम के सूचना प्रसंस्करण उपागम के अनुसार, निम्नलिखित में से कौन सा कथन सही नहीं है?</w:t>
      </w:r>
    </w:p>
    <w:p>
      <w:pPr>
        <w:spacing w:before="0" w:after="0"/>
      </w:pPr>
      <w:r>
        <w:rPr>
          <w:b w:val="0"/>
          <w:sz w:val="22"/>
        </w:rPr>
        <w:t>(1) Learning is the construction of knowledge.</w:t>
      </w:r>
    </w:p>
    <w:p>
      <w:pPr>
        <w:spacing w:before="0" w:after="0"/>
      </w:pPr>
      <w:r>
        <w:rPr>
          <w:b w:val="0"/>
          <w:sz w:val="22"/>
        </w:rPr>
        <w:t>(2) Memory is the storage of knowledge.</w:t>
      </w:r>
    </w:p>
    <w:p>
      <w:pPr>
        <w:spacing w:before="0" w:after="0"/>
      </w:pPr>
      <w:r>
        <w:rPr>
          <w:b w:val="0"/>
          <w:sz w:val="22"/>
        </w:rPr>
        <w:t>(3) Thinking is the logical manipulation of knowledge.</w:t>
      </w:r>
    </w:p>
    <w:p>
      <w:pPr>
        <w:spacing w:before="0" w:after="0"/>
      </w:pPr>
      <w:r>
        <w:rPr>
          <w:b w:val="0"/>
          <w:sz w:val="22"/>
        </w:rPr>
        <w:t>(4) This approach doesn't categorize the types of knowledge.</w:t>
      </w:r>
    </w:p>
    <w:p>
      <w:pPr>
        <w:spacing w:before="0" w:after="0"/>
      </w:pPr>
      <w:r>
        <w:rPr>
          <w:b w:val="0"/>
          <w:sz w:val="22"/>
        </w:rPr>
        <w:t>(5) अधिगम ज्ञान का निर्माण है।</w:t>
      </w:r>
    </w:p>
    <w:p>
      <w:pPr>
        <w:spacing w:before="0" w:after="0"/>
      </w:pPr>
      <w:r>
        <w:rPr>
          <w:b w:val="0"/>
          <w:sz w:val="22"/>
        </w:rPr>
        <w:t>(6) स्मृति ज्ञान का भंडारण है।</w:t>
      </w:r>
    </w:p>
    <w:p>
      <w:pPr>
        <w:spacing w:before="0" w:after="0"/>
      </w:pPr>
      <w:r>
        <w:rPr>
          <w:b w:val="0"/>
          <w:sz w:val="22"/>
        </w:rPr>
        <w:t>(7) चिंतन ज्ञान का तार्किक हेरफेर है।</w:t>
      </w:r>
    </w:p>
    <w:p>
      <w:pPr>
        <w:spacing w:before="0" w:after="0"/>
      </w:pPr>
      <w:r>
        <w:rPr>
          <w:b w:val="0"/>
          <w:sz w:val="22"/>
        </w:rPr>
        <w:t>(8) यह उपागम ज्ञान के प्रकारों को वर्गीकृत नहीं करता है।</w:t>
      </w:r>
    </w:p>
    <w:p>
      <w:pPr>
        <w:spacing w:before="0" w:after="0"/>
      </w:pPr>
      <w:r>
        <w:rPr>
          <w:b w:val="0"/>
          <w:sz w:val="22"/>
        </w:rPr>
        <w:t>Answer Key: 4</w:t>
      </w:r>
    </w:p>
    <w:p>
      <w:pPr>
        <w:spacing w:before="0" w:after="0"/>
      </w:pPr>
      <w:r>
        <w:rPr>
          <w:b w:val="0"/>
          <w:sz w:val="22"/>
        </w:rPr>
        <w:t>Solution:</w:t>
      </w:r>
    </w:p>
    <w:p>
      <w:pPr>
        <w:spacing w:before="0" w:after="0"/>
      </w:pPr>
      <w:r>
        <w:rPr>
          <w:b w:val="0"/>
          <w:sz w:val="22"/>
        </w:rPr>
        <w:t>Option 4 is NOT correct because the INFORMATION PROCESSING APPROACH does categorize types of knowledge, such as DECLARATIVE, PROCEDURAL, and CONDITIONAL knowledge. The other statements are broadly consistent with this approach: learning involves building knowledge structures, memory stores knowledge, and thinking manipulates stored knowledge for problem solving and reasoning.</w:t>
      </w:r>
    </w:p>
    <w:p>
      <w:pPr>
        <w:spacing w:before="0" w:after="0"/>
      </w:pPr>
      <w:r>
        <w:rPr>
          <w:b w:val="0"/>
          <w:sz w:val="22"/>
        </w:rPr>
        <w:t>- Option 1 is incorrect because it is a correct statement about learning within cognitive approaches.</w:t>
      </w:r>
    </w:p>
    <w:p>
      <w:pPr>
        <w:spacing w:before="0" w:after="0"/>
      </w:pPr>
      <w:r>
        <w:rPr>
          <w:b w:val="0"/>
          <w:sz w:val="22"/>
        </w:rPr>
        <w:t>- Option 2 is incorrect because memory is indeed treated as storage and retrieval of knowledge.</w:t>
      </w:r>
    </w:p>
    <w:p>
      <w:pPr>
        <w:spacing w:before="0" w:after="0"/>
      </w:pPr>
      <w:r>
        <w:rPr>
          <w:b w:val="0"/>
          <w:sz w:val="22"/>
        </w:rPr>
        <w:t>- Option 3 is incorrect because thinking is understood as the manipulation of information and knowledge.</w:t>
      </w:r>
    </w:p>
    <w:p>
      <w:pPr>
        <w:spacing w:before="0" w:after="0"/>
      </w:pPr>
    </w:p>
    <w:p>
      <w:pPr>
        <w:spacing w:before="0" w:after="0"/>
      </w:pPr>
      <w:r>
        <w:rPr>
          <w:b w:val="0"/>
          <w:sz w:val="22"/>
        </w:rPr>
        <w:t>Further Insights</w:t>
      </w:r>
    </w:p>
    <w:p>
      <w:pPr>
        <w:spacing w:before="0" w:after="0"/>
      </w:pPr>
      <w:r>
        <w:rPr>
          <w:b w:val="0"/>
          <w:sz w:val="22"/>
        </w:rPr>
        <w:t>- The information processing view compares the mind to a system that receives, stores, and retrieves information.</w:t>
      </w:r>
    </w:p>
    <w:p>
      <w:pPr>
        <w:spacing w:before="0" w:after="0"/>
      </w:pPr>
      <w:r>
        <w:rPr>
          <w:b w:val="0"/>
          <w:sz w:val="22"/>
        </w:rPr>
        <w:t>- Learning begins with INPUT through the sensory system.</w:t>
      </w:r>
    </w:p>
    <w:p>
      <w:pPr>
        <w:spacing w:before="0" w:after="0"/>
      </w:pPr>
      <w:r>
        <w:rPr>
          <w:b w:val="0"/>
          <w:sz w:val="22"/>
        </w:rPr>
        <w:t>- ATTENTION determines what enters working memory.</w:t>
      </w:r>
    </w:p>
    <w:p>
      <w:pPr>
        <w:spacing w:before="0" w:after="0"/>
      </w:pPr>
      <w:r>
        <w:rPr>
          <w:b w:val="0"/>
          <w:sz w:val="22"/>
        </w:rPr>
        <w:t>- WORKING MEMORY has limited capacity.</w:t>
      </w:r>
    </w:p>
    <w:p>
      <w:pPr>
        <w:spacing w:before="0" w:after="0"/>
      </w:pPr>
      <w:r>
        <w:rPr>
          <w:b w:val="0"/>
          <w:sz w:val="22"/>
        </w:rPr>
        <w:t>- LONG-TERM MEMORY stores knowledge more permanently.</w:t>
      </w:r>
    </w:p>
    <w:p>
      <w:pPr>
        <w:spacing w:before="0" w:after="0"/>
      </w:pPr>
      <w:r>
        <w:rPr>
          <w:b w:val="0"/>
          <w:sz w:val="22"/>
        </w:rPr>
        <w:t>- REHEARSAL helps transfer information to long-term memory.</w:t>
      </w:r>
    </w:p>
    <w:p>
      <w:pPr>
        <w:spacing w:before="0" w:after="0"/>
      </w:pPr>
      <w:r>
        <w:rPr>
          <w:b w:val="0"/>
          <w:sz w:val="22"/>
        </w:rPr>
        <w:t>- DECLARATIVE knowledge means knowing facts.</w:t>
      </w:r>
    </w:p>
    <w:p>
      <w:pPr>
        <w:spacing w:before="0" w:after="0"/>
      </w:pPr>
      <w:r>
        <w:rPr>
          <w:b w:val="0"/>
          <w:sz w:val="22"/>
        </w:rPr>
        <w:t>- PROCEDURAL knowledge means knowing how to do something.</w:t>
      </w:r>
    </w:p>
    <w:p>
      <w:pPr>
        <w:spacing w:before="0" w:after="0"/>
      </w:pPr>
      <w:r>
        <w:rPr>
          <w:b w:val="0"/>
          <w:sz w:val="22"/>
        </w:rPr>
        <w:t>- CONDITIONAL knowledge means knowing when and why to use a strategy.</w:t>
      </w:r>
    </w:p>
    <w:p>
      <w:pPr>
        <w:spacing w:before="0" w:after="0"/>
      </w:pPr>
      <w:r>
        <w:rPr>
          <w:b w:val="0"/>
          <w:sz w:val="22"/>
        </w:rPr>
        <w:t>Hindi:</w:t>
      </w:r>
    </w:p>
    <w:p>
      <w:pPr>
        <w:spacing w:before="0" w:after="0"/>
      </w:pPr>
      <w:r>
        <w:rPr>
          <w:b w:val="0"/>
          <w:sz w:val="22"/>
        </w:rPr>
        <w:t>विकल्प 4 सही नहीं है क्योंकि सूचना प्रसंस्करण उपागम (INFORMATION PROCESSING APPROACH) ज्ञान के प्रकारों को वर्गीकृत करता है, जैसे कि घोषणात्मक (DECLARATIVE), प्रक्रियात्मक (PROCEDURAL), और सशर्त (CONDITIONAL) ज्ञान। अन्य कथन इस उपागम के साथ मोटे तौर पर संगत हैं: सीखने में ज्ञान संरचनाओं का निर्माण शामिल है, स्मृति ज्ञान को संग्रहीत करती है, और चिंतन समस्या-समाधान और तर्क के लिए संग्रहीत ज्ञान में हेरफेर करता है।</w:t>
      </w:r>
    </w:p>
    <w:p>
      <w:pPr>
        <w:spacing w:before="0" w:after="0"/>
      </w:pPr>
      <w:r>
        <w:rPr>
          <w:b w:val="0"/>
          <w:sz w:val="22"/>
        </w:rPr>
        <w:t>- विकल्प 1 गलत है क्योंकि यह संज्ञानात्मक उपागमों के भीतर सीखने के बारे में एक सही कथन है।</w:t>
      </w:r>
    </w:p>
    <w:p>
      <w:pPr>
        <w:spacing w:before="0" w:after="0"/>
      </w:pPr>
      <w:r>
        <w:rPr>
          <w:b w:val="0"/>
          <w:sz w:val="22"/>
        </w:rPr>
        <w:t>- विकल्प 2 गलत है क्योंकि स्मृति को वास्तव में ज्ञान के भंडारण और पुनर्प्राप्ति के रूप में माना जाता है।</w:t>
      </w:r>
    </w:p>
    <w:p>
      <w:pPr>
        <w:spacing w:before="0" w:after="0"/>
      </w:pPr>
      <w:r>
        <w:rPr>
          <w:b w:val="0"/>
          <w:sz w:val="22"/>
        </w:rPr>
        <w:t>- विकल्प 3 गलत है क्योंकि चिंतन को सूचना और ज्ञान के हेरफेर के रूप में समझा जाता है।</w:t>
      </w:r>
    </w:p>
    <w:p>
      <w:pPr>
        <w:spacing w:before="0" w:after="0"/>
      </w:pPr>
    </w:p>
    <w:p>
      <w:pPr>
        <w:spacing w:before="0" w:after="0"/>
      </w:pPr>
      <w:r>
        <w:rPr>
          <w:b w:val="0"/>
          <w:sz w:val="22"/>
        </w:rPr>
        <w:t>अतिरिक्त जानकारी</w:t>
      </w:r>
    </w:p>
    <w:p>
      <w:pPr>
        <w:spacing w:before="0" w:after="0"/>
      </w:pPr>
      <w:r>
        <w:rPr>
          <w:b w:val="0"/>
          <w:sz w:val="22"/>
        </w:rPr>
        <w:t>- सूचना प्रसंस्करण दृष्टिकोण मन की तुलना एक ऐसी प्रणाली से करता है जो सूचना प्राप्त करती है, संग्रहीत करती है और पुनर्प्राप्त करती है।</w:t>
      </w:r>
    </w:p>
    <w:p>
      <w:pPr>
        <w:spacing w:before="0" w:after="0"/>
      </w:pPr>
      <w:r>
        <w:rPr>
          <w:b w:val="0"/>
          <w:sz w:val="22"/>
        </w:rPr>
        <w:t>- सीखना संवेदी प्रणाली के माध्यम से इनपुट (INPUT) से शुरू होता है।</w:t>
      </w:r>
    </w:p>
    <w:p>
      <w:pPr>
        <w:spacing w:before="0" w:after="0"/>
      </w:pPr>
      <w:r>
        <w:rPr>
          <w:b w:val="0"/>
          <w:sz w:val="22"/>
        </w:rPr>
        <w:t>- ध्यान (ATTENTION) यह निर्धारित करता है कि कार्यकारी स्मृति (working memory) में क्या प्रवेश करता है।</w:t>
      </w:r>
    </w:p>
    <w:p>
      <w:pPr>
        <w:spacing w:before="0" w:after="0"/>
      </w:pPr>
      <w:r>
        <w:rPr>
          <w:b w:val="0"/>
          <w:sz w:val="22"/>
        </w:rPr>
        <w:t>- कार्यकारी स्मृति (WORKING MEMORY) की क्षमता सीमित होती है।</w:t>
      </w:r>
    </w:p>
    <w:p>
      <w:pPr>
        <w:spacing w:before="0" w:after="0"/>
      </w:pPr>
      <w:r>
        <w:rPr>
          <w:b w:val="0"/>
          <w:sz w:val="22"/>
        </w:rPr>
        <w:t>- दीर्घकालिक स्मृति (LONG-TERM MEMORY) ज्ञान को अधिक स्थायी रूप से संग्रहीत करती है।</w:t>
      </w:r>
    </w:p>
    <w:p>
      <w:pPr>
        <w:spacing w:before="0" w:after="0"/>
      </w:pPr>
      <w:r>
        <w:rPr>
          <w:b w:val="0"/>
          <w:sz w:val="22"/>
        </w:rPr>
        <w:t>- पूर्वाभ्यास (REHEARSAL) सूचना को दीर्घकालिक स्मृति में स्थानांतरित करने में मदद करता है।</w:t>
      </w:r>
    </w:p>
    <w:p>
      <w:pPr>
        <w:spacing w:before="0" w:after="0"/>
      </w:pPr>
      <w:r>
        <w:rPr>
          <w:b w:val="0"/>
          <w:sz w:val="22"/>
        </w:rPr>
        <w:t>- घोषणात्मक ज्ञान (DECLARATIVE knowledge) का अर्थ है तथ्यों को जानना।</w:t>
      </w:r>
    </w:p>
    <w:p>
      <w:pPr>
        <w:spacing w:before="0" w:after="0"/>
      </w:pPr>
      <w:r>
        <w:rPr>
          <w:b w:val="0"/>
          <w:sz w:val="22"/>
        </w:rPr>
        <w:t>- प्रक्रियात्मक ज्ञान (PROCEDURAL knowledge) का अर्थ है यह जानना कि कुछ कैसे करना है।</w:t>
      </w:r>
    </w:p>
    <w:p>
      <w:pPr>
        <w:spacing w:before="0" w:after="0"/>
      </w:pPr>
      <w:r>
        <w:rPr>
          <w:b w:val="0"/>
          <w:sz w:val="22"/>
        </w:rPr>
        <w:t>- सशर्त ज्ञान (CONDITIONAL knowledge) का अर्थ है यह जानना कि किसी रणनीति का उपयोग कब और क्यों करना है।</w:t>
      </w:r>
    </w:p>
    <w:p>
      <w:pPr>
        <w:spacing w:before="0" w:after="0"/>
      </w:pPr>
    </w:p>
    <w:p>
      <w:pPr>
        <w:spacing w:before="0" w:after="0"/>
      </w:pPr>
      <w:r>
        <w:rPr>
          <w:b w:val="0"/>
          <w:sz w:val="22"/>
        </w:rPr>
        <w:t>9. Arrange the following sheaths of personality from lower order to higher order :</w:t>
      </w:r>
    </w:p>
    <w:p>
      <w:pPr>
        <w:spacing w:before="0" w:after="0"/>
      </w:pPr>
      <w:r>
        <w:rPr>
          <w:b w:val="0"/>
          <w:sz w:val="22"/>
        </w:rPr>
        <w:t>A. Anandmaya Kosh (Blissful Sheath)</w:t>
      </w:r>
    </w:p>
    <w:p>
      <w:pPr>
        <w:spacing w:before="0" w:after="0"/>
      </w:pPr>
      <w:r>
        <w:rPr>
          <w:b w:val="0"/>
          <w:sz w:val="22"/>
        </w:rPr>
        <w:t>B. Pranmaya Kosh (Vital Sheath)</w:t>
      </w:r>
    </w:p>
    <w:p>
      <w:pPr>
        <w:spacing w:before="0" w:after="0"/>
      </w:pPr>
      <w:r>
        <w:rPr>
          <w:b w:val="0"/>
          <w:sz w:val="22"/>
        </w:rPr>
        <w:t>C. Annamay Kosh (Physical Sheath)</w:t>
      </w:r>
    </w:p>
    <w:p>
      <w:pPr>
        <w:spacing w:before="0" w:after="0"/>
      </w:pPr>
      <w:r>
        <w:rPr>
          <w:b w:val="0"/>
          <w:sz w:val="22"/>
        </w:rPr>
        <w:t>D. Vijnanmaya Kosh (Intellect Sheath)</w:t>
      </w:r>
    </w:p>
    <w:p>
      <w:pPr>
        <w:spacing w:before="0" w:after="0"/>
      </w:pPr>
      <w:r>
        <w:rPr>
          <w:b w:val="0"/>
          <w:sz w:val="22"/>
        </w:rPr>
        <w:t>E. Manomaya Kosh (Mental Sheath)</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व्यक्तित्व के निम्नलिखित कोशों को निम्न क्रम से उच्च क्रम में व्यवस्थित करें:</w:t>
      </w:r>
    </w:p>
    <w:p>
      <w:pPr>
        <w:spacing w:before="0" w:after="0"/>
      </w:pPr>
      <w:r>
        <w:rPr>
          <w:b w:val="0"/>
          <w:sz w:val="22"/>
        </w:rPr>
        <w:t>A. आनंदमय कोश (आनंदमय कोश)</w:t>
      </w:r>
    </w:p>
    <w:p>
      <w:pPr>
        <w:spacing w:before="0" w:after="0"/>
      </w:pPr>
      <w:r>
        <w:rPr>
          <w:b w:val="0"/>
          <w:sz w:val="22"/>
        </w:rPr>
        <w:t>B. प्राणमय कोश (प्राण कोश)</w:t>
      </w:r>
    </w:p>
    <w:p>
      <w:pPr>
        <w:spacing w:before="0" w:after="0"/>
      </w:pPr>
      <w:r>
        <w:rPr>
          <w:b w:val="0"/>
          <w:sz w:val="22"/>
        </w:rPr>
        <w:t>C. अन्नमय कोश (भौतिक कोश)</w:t>
      </w:r>
    </w:p>
    <w:p>
      <w:pPr>
        <w:spacing w:before="0" w:after="0"/>
      </w:pPr>
      <w:r>
        <w:rPr>
          <w:b w:val="0"/>
          <w:sz w:val="22"/>
        </w:rPr>
        <w:t>D. विज्ञानमय कोश (बुद्धि कोश)</w:t>
      </w:r>
    </w:p>
    <w:p>
      <w:pPr>
        <w:spacing w:before="0" w:after="0"/>
      </w:pPr>
      <w:r>
        <w:rPr>
          <w:b w:val="0"/>
          <w:sz w:val="22"/>
        </w:rPr>
        <w:t>E. मनोमय कोश (मानसिक कोश)</w:t>
      </w:r>
    </w:p>
    <w:p>
      <w:pPr>
        <w:spacing w:before="0" w:after="0"/>
      </w:pPr>
      <w:r>
        <w:rPr>
          <w:b w:val="0"/>
          <w:sz w:val="22"/>
        </w:rPr>
        <w:t>नीचे दिए गए विकल्पों में से सही उत्तर चुनें:</w:t>
      </w:r>
    </w:p>
    <w:p>
      <w:pPr>
        <w:spacing w:before="0" w:after="0"/>
      </w:pPr>
      <w:r>
        <w:rPr>
          <w:b w:val="0"/>
          <w:sz w:val="22"/>
        </w:rPr>
        <w:t>(1) E, D, C, B, A</w:t>
      </w:r>
    </w:p>
    <w:p>
      <w:pPr>
        <w:spacing w:before="0" w:after="0"/>
      </w:pPr>
      <w:r>
        <w:rPr>
          <w:b w:val="0"/>
          <w:sz w:val="22"/>
        </w:rPr>
        <w:t>(2) C, B, E, D, A</w:t>
      </w:r>
    </w:p>
    <w:p>
      <w:pPr>
        <w:spacing w:before="0" w:after="0"/>
      </w:pPr>
      <w:r>
        <w:rPr>
          <w:b w:val="0"/>
          <w:sz w:val="22"/>
        </w:rPr>
        <w:t>(3) B, E, D, C, A</w:t>
      </w:r>
    </w:p>
    <w:p>
      <w:pPr>
        <w:spacing w:before="0" w:after="0"/>
      </w:pPr>
      <w:r>
        <w:rPr>
          <w:b w:val="0"/>
          <w:sz w:val="22"/>
        </w:rPr>
        <w:t>(4) E, D, A, C, B</w:t>
      </w:r>
    </w:p>
    <w:p>
      <w:pPr>
        <w:spacing w:before="0" w:after="0"/>
      </w:pPr>
      <w:r>
        <w:rPr>
          <w:b w:val="0"/>
          <w:sz w:val="22"/>
        </w:rPr>
        <w:t>(5) E, D, C, B, A</w:t>
      </w:r>
    </w:p>
    <w:p>
      <w:pPr>
        <w:spacing w:before="0" w:after="0"/>
      </w:pPr>
      <w:r>
        <w:rPr>
          <w:b w:val="0"/>
          <w:sz w:val="22"/>
        </w:rPr>
        <w:t>(6) C, B, E, D, A</w:t>
      </w:r>
    </w:p>
    <w:p>
      <w:pPr>
        <w:spacing w:before="0" w:after="0"/>
      </w:pPr>
      <w:r>
        <w:rPr>
          <w:b w:val="0"/>
          <w:sz w:val="22"/>
        </w:rPr>
        <w:t>(7) B, E, D, C, A</w:t>
      </w:r>
    </w:p>
    <w:p>
      <w:pPr>
        <w:spacing w:before="0" w:after="0"/>
      </w:pPr>
      <w:r>
        <w:rPr>
          <w:b w:val="0"/>
          <w:sz w:val="22"/>
        </w:rPr>
        <w:t>(8) E, D, A, C, B</w:t>
      </w:r>
    </w:p>
    <w:p>
      <w:pPr>
        <w:spacing w:before="0" w:after="0"/>
      </w:pPr>
      <w:r>
        <w:rPr>
          <w:b w:val="0"/>
          <w:sz w:val="22"/>
        </w:rPr>
        <w:t>Answer Key: 2</w:t>
      </w:r>
    </w:p>
    <w:p>
      <w:pPr>
        <w:spacing w:before="0" w:after="0"/>
      </w:pPr>
      <w:r>
        <w:rPr>
          <w:b w:val="0"/>
          <w:sz w:val="22"/>
        </w:rPr>
        <w:t>Solution:</w:t>
      </w:r>
    </w:p>
    <w:p>
      <w:pPr>
        <w:spacing w:before="0" w:after="0"/>
      </w:pPr>
      <w:r>
        <w:rPr>
          <w:b w:val="0"/>
          <w:sz w:val="22"/>
        </w:rPr>
        <w:t>The correct order from lower to higher is ANNAMAYA KOSH, PRANMAYA KOSH, MANOMAYA KOSH, VIJNANMAYA KOSH, and ANANDMAYA KOSH. This sequence moves from the gross PHYSICAL SHEATH to the subtlest BLISSFUL SHEATH. Therefore, the correct arrangement is C, B, E, D, A.</w:t>
      </w:r>
    </w:p>
    <w:p>
      <w:pPr>
        <w:spacing w:before="0" w:after="0"/>
      </w:pPr>
      <w:r>
        <w:rPr>
          <w:b w:val="0"/>
          <w:sz w:val="22"/>
        </w:rPr>
        <w:t>- Option 1 is incorrect because it starts from MANOMAYA instead of ANNAMAYA.</w:t>
      </w:r>
    </w:p>
    <w:p>
      <w:pPr>
        <w:spacing w:before="0" w:after="0"/>
      </w:pPr>
      <w:r>
        <w:rPr>
          <w:b w:val="0"/>
          <w:sz w:val="22"/>
        </w:rPr>
        <w:t>- Option 3 is incorrect because PHYSICAL SHEATH cannot come after PRANMAYA and MANOMAYA in the lower-to-higher order.</w:t>
      </w:r>
    </w:p>
    <w:p>
      <w:pPr>
        <w:spacing w:before="0" w:after="0"/>
      </w:pPr>
      <w:r>
        <w:rPr>
          <w:b w:val="0"/>
          <w:sz w:val="22"/>
        </w:rPr>
        <w:t>- Option 4 is incorrect because ANANDMAYA is the highest, not in the middle.</w:t>
      </w:r>
    </w:p>
    <w:p>
      <w:pPr>
        <w:spacing w:before="0" w:after="0"/>
      </w:pPr>
    </w:p>
    <w:p>
      <w:pPr>
        <w:spacing w:before="0" w:after="0"/>
      </w:pPr>
      <w:r>
        <w:rPr>
          <w:b w:val="0"/>
          <w:sz w:val="22"/>
        </w:rPr>
        <w:t>Further Insights</w:t>
      </w:r>
    </w:p>
    <w:p>
      <w:pPr>
        <w:spacing w:before="0" w:after="0"/>
      </w:pPr>
      <w:r>
        <w:rPr>
          <w:b w:val="0"/>
          <w:sz w:val="22"/>
        </w:rPr>
        <w:t>- The PANCHAKOSHA doctrine is described in the Taittiriya Upanishad.</w:t>
      </w:r>
    </w:p>
    <w:p>
      <w:pPr>
        <w:spacing w:before="0" w:after="0"/>
      </w:pPr>
      <w:r>
        <w:rPr>
          <w:b w:val="0"/>
          <w:sz w:val="22"/>
        </w:rPr>
        <w:t>- ANNAMAYA KOSH relates to the physical body sustained by food.</w:t>
      </w:r>
    </w:p>
    <w:p>
      <w:pPr>
        <w:spacing w:before="0" w:after="0"/>
      </w:pPr>
      <w:r>
        <w:rPr>
          <w:b w:val="0"/>
          <w:sz w:val="22"/>
        </w:rPr>
        <w:t>- PRANMAYA KOSH relates to life force and vital energy.</w:t>
      </w:r>
    </w:p>
    <w:p>
      <w:pPr>
        <w:spacing w:before="0" w:after="0"/>
      </w:pPr>
      <w:r>
        <w:rPr>
          <w:b w:val="0"/>
          <w:sz w:val="22"/>
        </w:rPr>
        <w:t>- MANOMAYA KOSH relates to mind, feelings, and sensory processing.</w:t>
      </w:r>
    </w:p>
    <w:p>
      <w:pPr>
        <w:spacing w:before="0" w:after="0"/>
      </w:pPr>
      <w:r>
        <w:rPr>
          <w:b w:val="0"/>
          <w:sz w:val="22"/>
        </w:rPr>
        <w:t>- VIJNANMAYA KOSH relates to intellect, discrimination, and understanding.</w:t>
      </w:r>
    </w:p>
    <w:p>
      <w:pPr>
        <w:spacing w:before="0" w:after="0"/>
      </w:pPr>
      <w:r>
        <w:rPr>
          <w:b w:val="0"/>
          <w:sz w:val="22"/>
        </w:rPr>
        <w:t>- ANANDMAYA KOSH relates to bliss and inner fulfillment.</w:t>
      </w:r>
    </w:p>
    <w:p>
      <w:pPr>
        <w:spacing w:before="0" w:after="0"/>
      </w:pPr>
      <w:r>
        <w:rPr>
          <w:b w:val="0"/>
          <w:sz w:val="22"/>
        </w:rPr>
        <w:t>- The model presents human development as holistic and layered.</w:t>
      </w:r>
    </w:p>
    <w:p>
      <w:pPr>
        <w:spacing w:before="0" w:after="0"/>
      </w:pPr>
      <w:r>
        <w:rPr>
          <w:b w:val="0"/>
          <w:sz w:val="22"/>
        </w:rPr>
        <w:t>- Indian educational thought often uses this model for integrated personality development.</w:t>
      </w:r>
    </w:p>
    <w:p>
      <w:pPr>
        <w:spacing w:before="0" w:after="0"/>
      </w:pPr>
      <w:r>
        <w:rPr>
          <w:b w:val="0"/>
          <w:sz w:val="22"/>
        </w:rPr>
        <w:t>- It emphasizes balance of body, mind, energy, intellect, and spirit.</w:t>
      </w:r>
    </w:p>
    <w:p>
      <w:pPr>
        <w:spacing w:before="0" w:after="0"/>
      </w:pPr>
      <w:r>
        <w:rPr>
          <w:b w:val="0"/>
          <w:sz w:val="22"/>
        </w:rPr>
        <w:t>Hindi:</w:t>
      </w:r>
    </w:p>
    <w:p>
      <w:pPr>
        <w:spacing w:before="0" w:after="0"/>
      </w:pPr>
      <w:r>
        <w:rPr>
          <w:b w:val="0"/>
          <w:sz w:val="22"/>
        </w:rPr>
        <w:t>निम्न से उच्च का सही क्रम अन्नमय कोश, प्राणमय कोश, मनोमय कोश, विज्ञानमय कोश और आनंदमय कोश है। यह अनुक्रम स्थूल भौतिक कोश से सूक्ष्मतम आनंदमय कोश की ओर बढ़ता है। इसलिए, सही व्यवस्था C, B, E, D, A है।</w:t>
      </w:r>
    </w:p>
    <w:p>
      <w:pPr>
        <w:spacing w:before="0" w:after="0"/>
      </w:pPr>
      <w:r>
        <w:rPr>
          <w:b w:val="0"/>
          <w:sz w:val="22"/>
        </w:rPr>
        <w:t>- विकल्प 1 गलत है क्योंकि यह अन्नमय के बजाय मनोमय से शुरू होता है।</w:t>
      </w:r>
    </w:p>
    <w:p>
      <w:pPr>
        <w:spacing w:before="0" w:after="0"/>
      </w:pPr>
      <w:r>
        <w:rPr>
          <w:b w:val="0"/>
          <w:sz w:val="22"/>
        </w:rPr>
        <w:t>- विकल्प 3 गलत है क्योंकि निम्न-से-उच्च क्रम में भौतिक कोश, प्राणमय और मनोमय के बाद नहीं आ सकता है।</w:t>
      </w:r>
    </w:p>
    <w:p>
      <w:pPr>
        <w:spacing w:before="0" w:after="0"/>
      </w:pPr>
      <w:r>
        <w:rPr>
          <w:b w:val="0"/>
          <w:sz w:val="22"/>
        </w:rPr>
        <w:t>- विकल्प 4 गलत है क्योंकि आनंदमय उच्चतम है, बीच में नहीं।</w:t>
      </w:r>
    </w:p>
    <w:p>
      <w:pPr>
        <w:spacing w:before="0" w:after="0"/>
      </w:pPr>
    </w:p>
    <w:p>
      <w:pPr>
        <w:spacing w:before="0" w:after="0"/>
      </w:pPr>
      <w:r>
        <w:rPr>
          <w:b w:val="0"/>
          <w:sz w:val="22"/>
        </w:rPr>
        <w:t>अतिरिक्त जानकारी</w:t>
      </w:r>
    </w:p>
    <w:p>
      <w:pPr>
        <w:spacing w:before="0" w:after="0"/>
      </w:pPr>
      <w:r>
        <w:rPr>
          <w:b w:val="0"/>
          <w:sz w:val="22"/>
        </w:rPr>
        <w:t>- पंचकोश सिद्धांत का वर्णन तैत्तिरीय उपनिषद में किया गया है।</w:t>
      </w:r>
    </w:p>
    <w:p>
      <w:pPr>
        <w:spacing w:before="0" w:after="0"/>
      </w:pPr>
      <w:r>
        <w:rPr>
          <w:b w:val="0"/>
          <w:sz w:val="22"/>
        </w:rPr>
        <w:t>- अन्नमय कोश भोजन द्वारा पोषित भौतिक शरीर से संबंधित है।</w:t>
      </w:r>
    </w:p>
    <w:p>
      <w:pPr>
        <w:spacing w:before="0" w:after="0"/>
      </w:pPr>
      <w:r>
        <w:rPr>
          <w:b w:val="0"/>
          <w:sz w:val="22"/>
        </w:rPr>
        <w:t>- प्राणमय कोश जीवन शक्ति और महत्वपूर्ण ऊर्जा से संबंधित है।</w:t>
      </w:r>
    </w:p>
    <w:p>
      <w:pPr>
        <w:spacing w:before="0" w:after="0"/>
      </w:pPr>
      <w:r>
        <w:rPr>
          <w:b w:val="0"/>
          <w:sz w:val="22"/>
        </w:rPr>
        <w:t>- मनोमय कोश मन, भावनाओं और संवेदी प्रसंस्करण से संबंधित है।</w:t>
      </w:r>
    </w:p>
    <w:p>
      <w:pPr>
        <w:spacing w:before="0" w:after="0"/>
      </w:pPr>
      <w:r>
        <w:rPr>
          <w:b w:val="0"/>
          <w:sz w:val="22"/>
        </w:rPr>
        <w:t>- विज्ञानमय कोश बुद्धि, विवेक और समझ से संबंधित है।</w:t>
      </w:r>
    </w:p>
    <w:p>
      <w:pPr>
        <w:spacing w:before="0" w:after="0"/>
      </w:pPr>
      <w:r>
        <w:rPr>
          <w:b w:val="0"/>
          <w:sz w:val="22"/>
        </w:rPr>
        <w:t>- आनंदमय कोश आनंद और आंतरिक तृप्ति से संबंधित है।</w:t>
      </w:r>
    </w:p>
    <w:p>
      <w:pPr>
        <w:spacing w:before="0" w:after="0"/>
      </w:pPr>
      <w:r>
        <w:rPr>
          <w:b w:val="0"/>
          <w:sz w:val="22"/>
        </w:rPr>
        <w:t>- यह मॉडल मानव विकास को समग्र और स्तरित रूप में प्रस्तुत करता है।</w:t>
      </w:r>
    </w:p>
    <w:p>
      <w:pPr>
        <w:spacing w:before="0" w:after="0"/>
      </w:pPr>
      <w:r>
        <w:rPr>
          <w:b w:val="0"/>
          <w:sz w:val="22"/>
        </w:rPr>
        <w:t>- भारतीय शैक्षिक विचार अक्सर इस मॉडल का उपयोग एकीकृत व्यक्तित्व विकास के लिए करते हैं।</w:t>
      </w:r>
    </w:p>
    <w:p>
      <w:pPr>
        <w:spacing w:before="0" w:after="0"/>
      </w:pPr>
      <w:r>
        <w:rPr>
          <w:b w:val="0"/>
          <w:sz w:val="22"/>
        </w:rPr>
        <w:t>- यह शरीर, मन, ऊर्जा, बुद्धि और आत्मा के संतुलन पर जोर देता है।</w:t>
      </w:r>
    </w:p>
    <w:p>
      <w:pPr>
        <w:spacing w:before="0" w:after="0"/>
      </w:pPr>
    </w:p>
    <w:p>
      <w:pPr>
        <w:spacing w:before="0" w:after="0"/>
      </w:pPr>
      <w:r>
        <w:rPr>
          <w:b w:val="0"/>
          <w:sz w:val="22"/>
        </w:rPr>
        <w:t>10. Being a constructivist teacher, you will NOT do what?</w:t>
      </w:r>
    </w:p>
    <w:p>
      <w:pPr>
        <w:spacing w:before="0" w:after="0"/>
      </w:pPr>
      <w:r>
        <w:rPr>
          <w:b w:val="0"/>
          <w:sz w:val="22"/>
        </w:rPr>
        <w:t>Hindi:</w:t>
      </w:r>
    </w:p>
    <w:p>
      <w:pPr>
        <w:spacing w:before="0" w:after="0"/>
      </w:pPr>
      <w:r>
        <w:rPr>
          <w:b w:val="0"/>
          <w:sz w:val="22"/>
        </w:rPr>
        <w:t>एक रचनावादी शिक्षक होने के नाते, आप क्या नहीं करेंगे?</w:t>
      </w:r>
    </w:p>
    <w:p>
      <w:pPr>
        <w:spacing w:before="0" w:after="0"/>
      </w:pPr>
      <w:r>
        <w:rPr>
          <w:b w:val="0"/>
          <w:sz w:val="22"/>
        </w:rPr>
        <w:t>(1) Making your learner more active.</w:t>
      </w:r>
    </w:p>
    <w:p>
      <w:pPr>
        <w:spacing w:before="0" w:after="0"/>
      </w:pPr>
      <w:r>
        <w:rPr>
          <w:b w:val="0"/>
          <w:sz w:val="22"/>
        </w:rPr>
        <w:t>(2) Giving opportunity to learners to integrate what is presented and what they already know.</w:t>
      </w:r>
    </w:p>
    <w:p>
      <w:pPr>
        <w:spacing w:before="0" w:after="0"/>
      </w:pPr>
      <w:r>
        <w:rPr>
          <w:b w:val="0"/>
          <w:sz w:val="22"/>
        </w:rPr>
        <w:t>(3) Considering learners as sense makers who construct knowledge.</w:t>
      </w:r>
    </w:p>
    <w:p>
      <w:pPr>
        <w:spacing w:before="0" w:after="0"/>
      </w:pPr>
      <w:r>
        <w:rPr>
          <w:b w:val="0"/>
          <w:sz w:val="22"/>
        </w:rPr>
        <w:t>(4) Giving study materials to learners to recall the contents proficiently.</w:t>
      </w:r>
    </w:p>
    <w:p>
      <w:pPr>
        <w:spacing w:before="0" w:after="0"/>
      </w:pPr>
      <w:r>
        <w:rPr>
          <w:b w:val="0"/>
          <w:sz w:val="22"/>
        </w:rPr>
        <w:t>(5) अपने शिक्षार्थी को अधिक सक्रिय बनाना।</w:t>
      </w:r>
    </w:p>
    <w:p>
      <w:pPr>
        <w:spacing w:before="0" w:after="0"/>
      </w:pPr>
      <w:r>
        <w:rPr>
          <w:b w:val="0"/>
          <w:sz w:val="22"/>
        </w:rPr>
        <w:t>(6) शिक्षार्थियों को जो प्रस्तुत किया गया है और जो वे पहले से जानते हैं, उसे एकीकृत करने का अवसर देना।</w:t>
      </w:r>
    </w:p>
    <w:p>
      <w:pPr>
        <w:spacing w:before="0" w:after="0"/>
      </w:pPr>
      <w:r>
        <w:rPr>
          <w:b w:val="0"/>
          <w:sz w:val="22"/>
        </w:rPr>
        <w:t>(7) शिक्षार्थियों को ज्ञान का निर्माण करने वाले अर्थ निर्माता के रूप में मानना।</w:t>
      </w:r>
    </w:p>
    <w:p>
      <w:pPr>
        <w:spacing w:before="0" w:after="0"/>
      </w:pPr>
      <w:r>
        <w:rPr>
          <w:b w:val="0"/>
          <w:sz w:val="22"/>
        </w:rPr>
        <w:t>(8) शिक्षार्थियों को सामग्री को कुशलतापूर्वक याद करने के लिए अध्ययन सामग्री देना।</w:t>
      </w:r>
    </w:p>
    <w:p>
      <w:pPr>
        <w:spacing w:before="0" w:after="0"/>
      </w:pPr>
      <w:r>
        <w:rPr>
          <w:b w:val="0"/>
          <w:sz w:val="22"/>
        </w:rPr>
        <w:t>Answer Key: 4</w:t>
      </w:r>
    </w:p>
    <w:p>
      <w:pPr>
        <w:spacing w:before="0" w:after="0"/>
      </w:pPr>
      <w:r>
        <w:rPr>
          <w:b w:val="0"/>
          <w:sz w:val="22"/>
        </w:rPr>
        <w:t>Solution:</w:t>
      </w:r>
    </w:p>
    <w:p>
      <w:pPr>
        <w:spacing w:before="0" w:after="0"/>
      </w:pPr>
      <w:r>
        <w:rPr>
          <w:b w:val="0"/>
          <w:sz w:val="22"/>
        </w:rPr>
        <w:t>A CONSTRUCTIVIST TEACHER emphasizes active learning, meaning-making, and linking new experiences with prior knowledge. Such a teacher treats learners as constructors of knowledge rather than passive recipients. Therefore, merely giving study material for efficient RECALL OF CONTENTS is not the main constructivist practice, making Option 4 the correct answer.</w:t>
      </w:r>
    </w:p>
    <w:p>
      <w:pPr>
        <w:spacing w:before="0" w:after="0"/>
      </w:pPr>
    </w:p>
    <w:p>
      <w:pPr>
        <w:spacing w:before="0" w:after="0"/>
      </w:pPr>
      <w:r>
        <w:rPr>
          <w:b w:val="0"/>
          <w:sz w:val="22"/>
        </w:rPr>
        <w:t>- Option 1 is incorrect because constructivism encourages ACTIVE LEARNERS.</w:t>
      </w:r>
    </w:p>
    <w:p>
      <w:pPr>
        <w:spacing w:before="0" w:after="0"/>
      </w:pPr>
      <w:r>
        <w:rPr>
          <w:b w:val="0"/>
          <w:sz w:val="22"/>
        </w:rPr>
        <w:t>- Option 2 is incorrect because integration with PRIOR KNOWLEDGE is central to constructivism.</w:t>
      </w:r>
    </w:p>
    <w:p>
      <w:pPr>
        <w:spacing w:before="0" w:after="0"/>
      </w:pPr>
      <w:r>
        <w:rPr>
          <w:b w:val="0"/>
          <w:sz w:val="22"/>
        </w:rPr>
        <w:t>- Option 3 is incorrect because learners are indeed viewed as SENSE MAKERS in constructivist pedagogy.</w:t>
      </w:r>
    </w:p>
    <w:p>
      <w:pPr>
        <w:spacing w:before="0" w:after="0"/>
      </w:pPr>
    </w:p>
    <w:p>
      <w:pPr>
        <w:spacing w:before="0" w:after="0"/>
      </w:pPr>
      <w:r>
        <w:rPr>
          <w:b w:val="0"/>
          <w:sz w:val="22"/>
        </w:rPr>
        <w:t>Further Insights</w:t>
      </w:r>
    </w:p>
    <w:p>
      <w:pPr>
        <w:spacing w:before="0" w:after="0"/>
      </w:pPr>
      <w:r>
        <w:rPr>
          <w:b w:val="0"/>
          <w:sz w:val="22"/>
        </w:rPr>
        <w:t>- CONSTRUCTIVISM is associated with PIAGET and VYGOTSKY.</w:t>
      </w:r>
    </w:p>
    <w:p>
      <w:pPr>
        <w:spacing w:before="0" w:after="0"/>
      </w:pPr>
      <w:r>
        <w:rPr>
          <w:b w:val="0"/>
          <w:sz w:val="22"/>
        </w:rPr>
        <w:t>- Learners build knowledge through interaction with ideas and experiences.</w:t>
      </w:r>
    </w:p>
    <w:p>
      <w:pPr>
        <w:spacing w:before="0" w:after="0"/>
      </w:pPr>
      <w:r>
        <w:rPr>
          <w:b w:val="0"/>
          <w:sz w:val="22"/>
        </w:rPr>
        <w:t>- Prior knowledge strongly influences new learning.</w:t>
      </w:r>
    </w:p>
    <w:p>
      <w:pPr>
        <w:spacing w:before="0" w:after="0"/>
      </w:pPr>
      <w:r>
        <w:rPr>
          <w:b w:val="0"/>
          <w:sz w:val="22"/>
        </w:rPr>
        <w:t>- Teachers act more as FACILITATORS than mere transmitters.</w:t>
      </w:r>
    </w:p>
    <w:p>
      <w:pPr>
        <w:spacing w:before="0" w:after="0"/>
      </w:pPr>
      <w:r>
        <w:rPr>
          <w:b w:val="0"/>
          <w:sz w:val="22"/>
        </w:rPr>
        <w:t>- Discussion, projects, inquiry, and problem solving are common constructivist methods.</w:t>
      </w:r>
    </w:p>
    <w:p>
      <w:pPr>
        <w:spacing w:before="0" w:after="0"/>
      </w:pPr>
      <w:r>
        <w:rPr>
          <w:b w:val="0"/>
          <w:sz w:val="22"/>
        </w:rPr>
        <w:t>- SOCIAL CONSTRUCTIVISM highlights learning through interaction and language.</w:t>
      </w:r>
    </w:p>
    <w:p>
      <w:pPr>
        <w:spacing w:before="0" w:after="0"/>
      </w:pPr>
      <w:r>
        <w:rPr>
          <w:b w:val="0"/>
          <w:sz w:val="22"/>
        </w:rPr>
        <w:t>- SCAFFOLDING supports learners until they can perform independently.</w:t>
      </w:r>
    </w:p>
    <w:p>
      <w:pPr>
        <w:spacing w:before="0" w:after="0"/>
      </w:pPr>
      <w:r>
        <w:rPr>
          <w:b w:val="0"/>
          <w:sz w:val="22"/>
        </w:rPr>
        <w:t>- Authentic tasks are preferred over rote memorization.</w:t>
      </w:r>
    </w:p>
    <w:p>
      <w:pPr>
        <w:spacing w:before="0" w:after="0"/>
      </w:pPr>
      <w:r>
        <w:rPr>
          <w:b w:val="0"/>
          <w:sz w:val="22"/>
        </w:rPr>
        <w:t>- Reflection helps learners reorganize and deepen understanding.</w:t>
      </w:r>
    </w:p>
    <w:p>
      <w:pPr>
        <w:spacing w:before="0" w:after="0"/>
      </w:pPr>
      <w:r>
        <w:rPr>
          <w:b w:val="0"/>
          <w:sz w:val="22"/>
        </w:rPr>
        <w:t>Hindi:</w:t>
      </w:r>
    </w:p>
    <w:p>
      <w:pPr>
        <w:spacing w:before="0" w:after="0"/>
      </w:pPr>
      <w:r>
        <w:rPr>
          <w:b w:val="0"/>
          <w:sz w:val="22"/>
        </w:rPr>
        <w:t>एक रचनावादी शिक्षक सक्रिय अधिगम, अर्थ-निर्माण और नए अनुभवों को पूर्व ज्ञान से जोड़ने पर जोर देता है। ऐसा शिक्षक शिक्षार्थियों को ज्ञान के निष्क्रिय प्राप्तकर्ता के बजाय ज्ञान के निर्माता के रूप में मानता है। इसलिए, केवल सामग्री को कुशलतापूर्वक याद करने के लिए अध्ययन सामग्री देना मुख्य रचनावादी अभ्यास नहीं है, जिससे विकल्प 4 सही उत्तर बन जाता है।</w:t>
      </w:r>
    </w:p>
    <w:p>
      <w:pPr>
        <w:spacing w:before="0" w:after="0"/>
      </w:pPr>
    </w:p>
    <w:p>
      <w:pPr>
        <w:spacing w:before="0" w:after="0"/>
      </w:pPr>
      <w:r>
        <w:rPr>
          <w:b w:val="0"/>
          <w:sz w:val="22"/>
        </w:rPr>
        <w:t>- विकल्प 1 गलत है क्योंकि रचनावाद सक्रिय शिक्षार्थियों को प्रोत्साहित करता है।</w:t>
      </w:r>
    </w:p>
    <w:p>
      <w:pPr>
        <w:spacing w:before="0" w:after="0"/>
      </w:pPr>
      <w:r>
        <w:rPr>
          <w:b w:val="0"/>
          <w:sz w:val="22"/>
        </w:rPr>
        <w:t>- विकल्प 2 गलत है क्योंकि पूर्व ज्ञान के साथ एकीकरण रचनावाद का केंद्र है।</w:t>
      </w:r>
    </w:p>
    <w:p>
      <w:pPr>
        <w:spacing w:before="0" w:after="0"/>
      </w:pPr>
      <w:r>
        <w:rPr>
          <w:b w:val="0"/>
          <w:sz w:val="22"/>
        </w:rPr>
        <w:t>- विकल्प 3 गलत है क्योंकि शिक्षार्थियों को वास्तव में रचनावादी शिक्षाशास्त्र में अर्थ निर्माता के रूप में देखा जाता है।</w:t>
      </w:r>
    </w:p>
    <w:p>
      <w:pPr>
        <w:spacing w:before="0" w:after="0"/>
      </w:pPr>
    </w:p>
    <w:p>
      <w:pPr>
        <w:spacing w:before="0" w:after="0"/>
      </w:pPr>
      <w:r>
        <w:rPr>
          <w:b w:val="0"/>
          <w:sz w:val="22"/>
        </w:rPr>
        <w:t>अतिरिक्त जानकारी</w:t>
      </w:r>
    </w:p>
    <w:p>
      <w:pPr>
        <w:spacing w:before="0" w:after="0"/>
      </w:pPr>
      <w:r>
        <w:rPr>
          <w:b w:val="0"/>
          <w:sz w:val="22"/>
        </w:rPr>
        <w:t>- रचनावाद पियाजे (PIAGET) और वायगोत्स्की (VYGOTSKY) से जुड़ा है।</w:t>
      </w:r>
    </w:p>
    <w:p>
      <w:pPr>
        <w:spacing w:before="0" w:after="0"/>
      </w:pPr>
      <w:r>
        <w:rPr>
          <w:b w:val="0"/>
          <w:sz w:val="22"/>
        </w:rPr>
        <w:t>- शिक्षार्थी विचारों और अनुभवों के साथ अंतःक्रिया के माध्यम से ज्ञान का निर्माण करते हैं।</w:t>
      </w:r>
    </w:p>
    <w:p>
      <w:pPr>
        <w:spacing w:before="0" w:after="0"/>
      </w:pPr>
      <w:r>
        <w:rPr>
          <w:b w:val="0"/>
          <w:sz w:val="22"/>
        </w:rPr>
        <w:t>- पूर्व ज्ञान नए अधिगम को दृढ़ता से प्रभावित करता है।</w:t>
      </w:r>
    </w:p>
    <w:p>
      <w:pPr>
        <w:spacing w:before="0" w:after="0"/>
      </w:pPr>
      <w:r>
        <w:rPr>
          <w:b w:val="0"/>
          <w:sz w:val="22"/>
        </w:rPr>
        <w:t>- शिक्षक केवल प्रेषक के बजाय सूत्रधार के रूप में अधिक कार्य करते हैं।</w:t>
      </w:r>
    </w:p>
    <w:p>
      <w:pPr>
        <w:spacing w:before="0" w:after="0"/>
      </w:pPr>
      <w:r>
        <w:rPr>
          <w:b w:val="0"/>
          <w:sz w:val="22"/>
        </w:rPr>
        <w:t>- चर्चा, परियोजनाएं, पूछताछ और समस्या-समाधान सामान्य रचनावादी विधियां हैं।</w:t>
      </w:r>
    </w:p>
    <w:p>
      <w:pPr>
        <w:spacing w:before="0" w:after="0"/>
      </w:pPr>
      <w:r>
        <w:rPr>
          <w:b w:val="0"/>
          <w:sz w:val="22"/>
        </w:rPr>
        <w:t>- सामाजिक रचनावाद अंतःक्रिया और भाषा के माध्यम से सीखने पर प्रकाश डालता है।</w:t>
      </w:r>
    </w:p>
    <w:p>
      <w:pPr>
        <w:spacing w:before="0" w:after="0"/>
      </w:pPr>
      <w:r>
        <w:rPr>
          <w:b w:val="0"/>
          <w:sz w:val="22"/>
        </w:rPr>
        <w:t>- स्कैफोल्डिंग (SCAFFOLDING) शिक्षार्थियों का तब तक समर्थन करता है जब तक वे स्वतंत्र रूप से प्रदर्शन नहीं कर सकते।</w:t>
      </w:r>
    </w:p>
    <w:p>
      <w:pPr>
        <w:spacing w:before="0" w:after="0"/>
      </w:pPr>
      <w:r>
        <w:rPr>
          <w:b w:val="0"/>
          <w:sz w:val="22"/>
        </w:rPr>
        <w:t>- प्रामाणिक कार्यों को रटने वाली स्मृति की तुलना में प्राथमिकता दी जाती है।</w:t>
      </w:r>
    </w:p>
    <w:p>
      <w:pPr>
        <w:spacing w:before="0" w:after="0"/>
      </w:pPr>
      <w:r>
        <w:rPr>
          <w:b w:val="0"/>
          <w:sz w:val="22"/>
        </w:rPr>
        <w:t>- चिंतन शिक्षार्थियों को समझ को पुनर्गठित करने और गहरा करने में मदद करता है।</w:t>
      </w:r>
    </w:p>
    <w:p>
      <w:pPr>
        <w:spacing w:before="0" w:after="0"/>
      </w:pPr>
    </w:p>
    <w:p>
      <w:pPr>
        <w:spacing w:before="0" w:after="0"/>
      </w:pPr>
      <w:r>
        <w:rPr>
          <w:b w:val="0"/>
          <w:sz w:val="22"/>
        </w:rPr>
        <w:t>11. A box plot is useful for displaying information on :</w:t>
      </w:r>
    </w:p>
    <w:p>
      <w:pPr>
        <w:spacing w:before="0" w:after="0"/>
      </w:pPr>
      <w:r>
        <w:rPr>
          <w:b w:val="0"/>
          <w:sz w:val="22"/>
        </w:rPr>
        <w:t>A. outliers</w:t>
      </w:r>
    </w:p>
    <w:p>
      <w:pPr>
        <w:spacing w:before="0" w:after="0"/>
      </w:pPr>
      <w:r>
        <w:rPr>
          <w:b w:val="0"/>
          <w:sz w:val="22"/>
        </w:rPr>
        <w:t>B. correlation</w:t>
      </w:r>
    </w:p>
    <w:p>
      <w:pPr>
        <w:spacing w:before="0" w:after="0"/>
      </w:pPr>
      <w:r>
        <w:rPr>
          <w:b w:val="0"/>
          <w:sz w:val="22"/>
        </w:rPr>
        <w:t>C. median</w:t>
      </w:r>
    </w:p>
    <w:p>
      <w:pPr>
        <w:spacing w:before="0" w:after="0"/>
      </w:pPr>
      <w:r>
        <w:rPr>
          <w:b w:val="0"/>
          <w:sz w:val="22"/>
        </w:rPr>
        <w:t>D. autocovariance</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एक बॉक्स प्लॉट निम्नलिखित पर जानकारी प्रदर्शित करने के लिए उपयोगी है:</w:t>
      </w:r>
    </w:p>
    <w:p>
      <w:pPr>
        <w:spacing w:before="0" w:after="0"/>
      </w:pPr>
      <w:r>
        <w:rPr>
          <w:b w:val="0"/>
          <w:sz w:val="22"/>
        </w:rPr>
        <w:t>A. आउटलायर्स (बाह्यक)</w:t>
      </w:r>
    </w:p>
    <w:p>
      <w:pPr>
        <w:spacing w:before="0" w:after="0"/>
      </w:pPr>
      <w:r>
        <w:rPr>
          <w:b w:val="0"/>
          <w:sz w:val="22"/>
        </w:rPr>
        <w:t>B. सहसंबंध</w:t>
      </w:r>
    </w:p>
    <w:p>
      <w:pPr>
        <w:spacing w:before="0" w:after="0"/>
      </w:pPr>
      <w:r>
        <w:rPr>
          <w:b w:val="0"/>
          <w:sz w:val="22"/>
        </w:rPr>
        <w:t>C. माध्यिका</w:t>
      </w:r>
    </w:p>
    <w:p>
      <w:pPr>
        <w:spacing w:before="0" w:after="0"/>
      </w:pPr>
      <w:r>
        <w:rPr>
          <w:b w:val="0"/>
          <w:sz w:val="22"/>
        </w:rPr>
        <w:t>D. स्वसहप्रसरण</w:t>
      </w:r>
    </w:p>
    <w:p>
      <w:pPr>
        <w:spacing w:before="0" w:after="0"/>
      </w:pPr>
      <w:r>
        <w:rPr>
          <w:b w:val="0"/>
          <w:sz w:val="22"/>
        </w:rPr>
        <w:t>नीचे दिए गए विकल्पों में से सही उत्तर चुनें:</w:t>
      </w:r>
    </w:p>
    <w:p>
      <w:pPr>
        <w:spacing w:before="0" w:after="0"/>
      </w:pPr>
      <w:r>
        <w:rPr>
          <w:b w:val="0"/>
          <w:sz w:val="22"/>
        </w:rPr>
        <w:t>(1) A and B Only</w:t>
      </w:r>
    </w:p>
    <w:p>
      <w:pPr>
        <w:spacing w:before="0" w:after="0"/>
      </w:pPr>
      <w:r>
        <w:rPr>
          <w:b w:val="0"/>
          <w:sz w:val="22"/>
        </w:rPr>
        <w:t>(2) B and C Only</w:t>
      </w:r>
    </w:p>
    <w:p>
      <w:pPr>
        <w:spacing w:before="0" w:after="0"/>
      </w:pPr>
      <w:r>
        <w:rPr>
          <w:b w:val="0"/>
          <w:sz w:val="22"/>
        </w:rPr>
        <w:t>(3) A and C Only</w:t>
      </w:r>
    </w:p>
    <w:p>
      <w:pPr>
        <w:spacing w:before="0" w:after="0"/>
      </w:pPr>
      <w:r>
        <w:rPr>
          <w:b w:val="0"/>
          <w:sz w:val="22"/>
        </w:rPr>
        <w:t>(4) A, C and D Only</w:t>
      </w:r>
    </w:p>
    <w:p>
      <w:pPr>
        <w:spacing w:before="0" w:after="0"/>
      </w:pPr>
      <w:r>
        <w:rPr>
          <w:b w:val="0"/>
          <w:sz w:val="22"/>
        </w:rPr>
        <w:t>(5) केवल A और B</w:t>
      </w:r>
    </w:p>
    <w:p>
      <w:pPr>
        <w:spacing w:before="0" w:after="0"/>
      </w:pPr>
      <w:r>
        <w:rPr>
          <w:b w:val="0"/>
          <w:sz w:val="22"/>
        </w:rPr>
        <w:t>(6) केवल B और C</w:t>
      </w:r>
    </w:p>
    <w:p>
      <w:pPr>
        <w:spacing w:before="0" w:after="0"/>
      </w:pPr>
      <w:r>
        <w:rPr>
          <w:b w:val="0"/>
          <w:sz w:val="22"/>
        </w:rPr>
        <w:t>(7) केवल A और C</w:t>
      </w:r>
    </w:p>
    <w:p>
      <w:pPr>
        <w:spacing w:before="0" w:after="0"/>
      </w:pPr>
      <w:r>
        <w:rPr>
          <w:b w:val="0"/>
          <w:sz w:val="22"/>
        </w:rPr>
        <w:t>(8) केवल A, C और D</w:t>
      </w:r>
    </w:p>
    <w:p>
      <w:pPr>
        <w:spacing w:before="0" w:after="0"/>
      </w:pPr>
      <w:r>
        <w:rPr>
          <w:b w:val="0"/>
          <w:sz w:val="22"/>
        </w:rPr>
        <w:t>Answer Key: 3</w:t>
      </w:r>
    </w:p>
    <w:p>
      <w:pPr>
        <w:spacing w:before="0" w:after="0"/>
      </w:pPr>
      <w:r>
        <w:rPr>
          <w:b w:val="0"/>
          <w:sz w:val="22"/>
        </w:rPr>
        <w:t>Solution:</w:t>
      </w:r>
    </w:p>
    <w:p>
      <w:pPr>
        <w:spacing w:before="0" w:after="0"/>
      </w:pPr>
      <w:r>
        <w:rPr>
          <w:b w:val="0"/>
          <w:sz w:val="22"/>
        </w:rPr>
        <w:t>A BOX PLOT is useful for showing OUTLIERS and the MEDIAN of a dataset. It also displays quartiles and spread, but it does not show CORRELATION or AUTOCOVARIANCE. Therefore, the correct choice is A and C Only.</w:t>
      </w:r>
    </w:p>
    <w:p>
      <w:pPr>
        <w:spacing w:before="0" w:after="0"/>
      </w:pPr>
    </w:p>
    <w:p>
      <w:pPr>
        <w:spacing w:before="0" w:after="0"/>
      </w:pPr>
      <w:r>
        <w:rPr>
          <w:b w:val="0"/>
          <w:sz w:val="22"/>
        </w:rPr>
        <w:t>- Option 1 is incorrect because BOX PLOTS do not display CORRELATION.</w:t>
      </w:r>
    </w:p>
    <w:p>
      <w:pPr>
        <w:spacing w:before="0" w:after="0"/>
      </w:pPr>
      <w:r>
        <w:rPr>
          <w:b w:val="0"/>
          <w:sz w:val="22"/>
        </w:rPr>
        <w:t>- Option 2 is incorrect because BOX PLOTS do show MEDIAN but not CORRELATION.</w:t>
      </w:r>
    </w:p>
    <w:p>
      <w:pPr>
        <w:spacing w:before="0" w:after="0"/>
      </w:pPr>
      <w:r>
        <w:rPr>
          <w:b w:val="0"/>
          <w:sz w:val="22"/>
        </w:rPr>
        <w:t>- Option 4 is incorrect because BOX PLOTS do not display AUTOCOVARIANCE.</w:t>
      </w:r>
    </w:p>
    <w:p>
      <w:pPr>
        <w:spacing w:before="0" w:after="0"/>
      </w:pPr>
    </w:p>
    <w:p>
      <w:pPr>
        <w:spacing w:before="0" w:after="0"/>
      </w:pPr>
      <w:r>
        <w:rPr>
          <w:b w:val="0"/>
          <w:sz w:val="22"/>
        </w:rPr>
        <w:t>Further Insights</w:t>
      </w:r>
    </w:p>
    <w:p>
      <w:pPr>
        <w:spacing w:before="0" w:after="0"/>
      </w:pPr>
      <w:r>
        <w:rPr>
          <w:b w:val="0"/>
          <w:sz w:val="22"/>
        </w:rPr>
        <w:t>- A box plot is based on the FIVE-NUMBER SUMMARY.</w:t>
      </w:r>
    </w:p>
    <w:p>
      <w:pPr>
        <w:spacing w:before="0" w:after="0"/>
      </w:pPr>
      <w:r>
        <w:rPr>
          <w:b w:val="0"/>
          <w:sz w:val="22"/>
        </w:rPr>
        <w:t>- The five-number summary includes minimum, Q1, median, Q3, and maximum.</w:t>
      </w:r>
    </w:p>
    <w:p>
      <w:pPr>
        <w:spacing w:before="0" w:after="0"/>
      </w:pPr>
      <w:r>
        <w:rPr>
          <w:b w:val="0"/>
          <w:sz w:val="22"/>
        </w:rPr>
        <w:t>- The box represents the INTERQUARTILE RANGE.</w:t>
      </w:r>
    </w:p>
    <w:p>
      <w:pPr>
        <w:spacing w:before="0" w:after="0"/>
      </w:pPr>
      <w:r>
        <w:rPr>
          <w:b w:val="0"/>
          <w:sz w:val="22"/>
        </w:rPr>
        <w:t>- The line inside the box shows the MEDIAN.</w:t>
      </w:r>
    </w:p>
    <w:p>
      <w:pPr>
        <w:spacing w:before="0" w:after="0"/>
      </w:pPr>
      <w:r>
        <w:rPr>
          <w:b w:val="0"/>
          <w:sz w:val="22"/>
        </w:rPr>
        <w:t>- Whiskers indicate spread outside the quartiles.</w:t>
      </w:r>
    </w:p>
    <w:p>
      <w:pPr>
        <w:spacing w:before="0" w:after="0"/>
      </w:pPr>
      <w:r>
        <w:rPr>
          <w:b w:val="0"/>
          <w:sz w:val="22"/>
        </w:rPr>
        <w:t>- Separate points beyond whiskers often represent OUTLIERS.</w:t>
      </w:r>
    </w:p>
    <w:p>
      <w:pPr>
        <w:spacing w:before="0" w:after="0"/>
      </w:pPr>
      <w:r>
        <w:rPr>
          <w:b w:val="0"/>
          <w:sz w:val="22"/>
        </w:rPr>
        <w:t>- Box plots are useful for comparing distributions across groups.</w:t>
      </w:r>
    </w:p>
    <w:p>
      <w:pPr>
        <w:spacing w:before="0" w:after="0"/>
      </w:pPr>
      <w:r>
        <w:rPr>
          <w:b w:val="0"/>
          <w:sz w:val="22"/>
        </w:rPr>
        <w:t>- They can suggest skewness, though not as precisely as a histogram.</w:t>
      </w:r>
    </w:p>
    <w:p>
      <w:pPr>
        <w:spacing w:before="0" w:after="0"/>
      </w:pPr>
      <w:r>
        <w:rPr>
          <w:b w:val="0"/>
          <w:sz w:val="22"/>
        </w:rPr>
        <w:t>- CORRELATION is better shown by a scatter plot, not a box plot.</w:t>
      </w:r>
    </w:p>
    <w:p>
      <w:pPr>
        <w:spacing w:before="0" w:after="0"/>
      </w:pPr>
      <w:r>
        <w:rPr>
          <w:b w:val="0"/>
          <w:sz w:val="22"/>
        </w:rPr>
        <w:t>Hindi:</w:t>
      </w:r>
    </w:p>
    <w:p>
      <w:pPr>
        <w:spacing w:before="0" w:after="0"/>
      </w:pPr>
      <w:r>
        <w:rPr>
          <w:b w:val="0"/>
          <w:sz w:val="22"/>
        </w:rPr>
        <w:t>एक बॉक्स प्लॉट किसी डेटासेट के आउटलायर्स (OUTLIERS) और माध्यिका (MEDIAN) को दर्शाने के लिए उपयोगी होता है। यह चतुर्थक (quartiles) और फैलाव (spread) को भी प्रदर्शित करता है, लेकिन यह सहसंबंध (CORRELATION) या स्वसहप्रसरण (AUTOCOVARIANCE) नहीं दिखाता है। इसलिए, सही विकल्प केवल A और C है।</w:t>
      </w:r>
    </w:p>
    <w:p>
      <w:pPr>
        <w:spacing w:before="0" w:after="0"/>
      </w:pPr>
    </w:p>
    <w:p>
      <w:pPr>
        <w:spacing w:before="0" w:after="0"/>
      </w:pPr>
      <w:r>
        <w:rPr>
          <w:b w:val="0"/>
          <w:sz w:val="22"/>
        </w:rPr>
        <w:t>- विकल्प 1 गलत है क्योंकि बॉक्स प्लॉट सहसंबंध (CORRELATION) प्रदर्शित नहीं करते हैं।</w:t>
      </w:r>
    </w:p>
    <w:p>
      <w:pPr>
        <w:spacing w:before="0" w:after="0"/>
      </w:pPr>
      <w:r>
        <w:rPr>
          <w:b w:val="0"/>
          <w:sz w:val="22"/>
        </w:rPr>
        <w:t>- विकल्प 2 गलत है क्योंकि बॉक्स प्लॉट माध्यिका (MEDIAN) तो दिखाते हैं लेकिन सहसंबंध (CORRELATION) नहीं।</w:t>
      </w:r>
    </w:p>
    <w:p>
      <w:pPr>
        <w:spacing w:before="0" w:after="0"/>
      </w:pPr>
      <w:r>
        <w:rPr>
          <w:b w:val="0"/>
          <w:sz w:val="22"/>
        </w:rPr>
        <w:t>- विकल्प 4 गलत है क्योंकि बॉक्स प्लॉट स्वसहप्रसरण (AUTOCOVARIANCE) प्रदर्शित नहीं करते हैं।</w:t>
      </w:r>
    </w:p>
    <w:p>
      <w:pPr>
        <w:spacing w:before="0" w:after="0"/>
      </w:pPr>
    </w:p>
    <w:p>
      <w:pPr>
        <w:spacing w:before="0" w:after="0"/>
      </w:pPr>
      <w:r>
        <w:rPr>
          <w:b w:val="0"/>
          <w:sz w:val="22"/>
        </w:rPr>
        <w:t>अतिरिक्त जानकारी</w:t>
      </w:r>
    </w:p>
    <w:p>
      <w:pPr>
        <w:spacing w:before="0" w:after="0"/>
      </w:pPr>
      <w:r>
        <w:rPr>
          <w:b w:val="0"/>
          <w:sz w:val="22"/>
        </w:rPr>
        <w:t>- एक बॉक्स प्लॉट पांच-संख्या सारांश (FIVE-NUMBER SUMMARY) पर आधारित होता है।</w:t>
      </w:r>
    </w:p>
    <w:p>
      <w:pPr>
        <w:spacing w:before="0" w:after="0"/>
      </w:pPr>
      <w:r>
        <w:rPr>
          <w:b w:val="0"/>
          <w:sz w:val="22"/>
        </w:rPr>
        <w:t>- पांच-संख्या सारांश में न्यूनतम, Q1, माध्यिका, Q3 और अधिकतम शामिल हैं।</w:t>
      </w:r>
    </w:p>
    <w:p>
      <w:pPr>
        <w:spacing w:before="0" w:after="0"/>
      </w:pPr>
      <w:r>
        <w:rPr>
          <w:b w:val="0"/>
          <w:sz w:val="22"/>
        </w:rPr>
        <w:t>- बॉक्स अंतर-चतुर्थक सीमा (INTERQUARTILE RANGE) का प्रतिनिधित्व करता है।</w:t>
      </w:r>
    </w:p>
    <w:p>
      <w:pPr>
        <w:spacing w:before="0" w:after="0"/>
      </w:pPr>
      <w:r>
        <w:rPr>
          <w:b w:val="0"/>
          <w:sz w:val="22"/>
        </w:rPr>
        <w:t>- बॉक्स के अंदर की रेखा माध्यिका (MEDIAN) को दर्शाती है।</w:t>
      </w:r>
    </w:p>
    <w:p>
      <w:pPr>
        <w:spacing w:before="0" w:after="0"/>
      </w:pPr>
      <w:r>
        <w:rPr>
          <w:b w:val="0"/>
          <w:sz w:val="22"/>
        </w:rPr>
        <w:t>- व्हिस्कर्स (Whiskers) चतुर्थक के बाहर फैलाव का संकेत देते हैं।</w:t>
      </w:r>
    </w:p>
    <w:p>
      <w:pPr>
        <w:spacing w:before="0" w:after="0"/>
      </w:pPr>
      <w:r>
        <w:rPr>
          <w:b w:val="0"/>
          <w:sz w:val="22"/>
        </w:rPr>
        <w:t>- व्हिस्कर्स से परे अलग-अलग बिंदु अक्सर आउटलायर्स (OUTLIERS) का प्रतिनिधित्व करते हैं।</w:t>
      </w:r>
    </w:p>
    <w:p>
      <w:pPr>
        <w:spacing w:before="0" w:after="0"/>
      </w:pPr>
      <w:r>
        <w:rPr>
          <w:b w:val="0"/>
          <w:sz w:val="22"/>
        </w:rPr>
        <w:t>- बॉक्स प्लॉट समूहों के बीच वितरण की तुलना करने के लिए उपयोगी होते हैं।</w:t>
      </w:r>
    </w:p>
    <w:p>
      <w:pPr>
        <w:spacing w:before="0" w:after="0"/>
      </w:pPr>
      <w:r>
        <w:rPr>
          <w:b w:val="0"/>
          <w:sz w:val="22"/>
        </w:rPr>
        <w:t>- वे विषमता (skewness) का सुझाव दे सकते हैं, हालांकि हिस्टोग्राम जितना सटीक नहीं।</w:t>
      </w:r>
    </w:p>
    <w:p>
      <w:pPr>
        <w:spacing w:before="0" w:after="0"/>
      </w:pPr>
      <w:r>
        <w:rPr>
          <w:b w:val="0"/>
          <w:sz w:val="22"/>
        </w:rPr>
        <w:t>- सहसंबंध (CORRELATION) को स्कैटर प्लॉट द्वारा बेहतर ढंग से दिखाया जाता है, न कि बॉक्स प्लॉट द्वारा।</w:t>
      </w:r>
    </w:p>
    <w:p>
      <w:pPr>
        <w:spacing w:before="0" w:after="0"/>
      </w:pPr>
    </w:p>
    <w:p>
      <w:pPr>
        <w:spacing w:before="0" w:after="0"/>
      </w:pPr>
      <w:r>
        <w:rPr>
          <w:b w:val="0"/>
          <w:sz w:val="22"/>
        </w:rPr>
        <w:t>12. Identify the correct sequence of steps in the process of deduction from the following:</w:t>
      </w:r>
    </w:p>
    <w:p>
      <w:pPr>
        <w:spacing w:before="0" w:after="0"/>
      </w:pPr>
      <w:r>
        <w:rPr>
          <w:b w:val="0"/>
          <w:sz w:val="22"/>
        </w:rPr>
        <w:t>A. Data Collection</w:t>
      </w:r>
    </w:p>
    <w:p>
      <w:pPr>
        <w:spacing w:before="0" w:after="0"/>
      </w:pPr>
      <w:r>
        <w:rPr>
          <w:b w:val="0"/>
          <w:sz w:val="22"/>
        </w:rPr>
        <w:t>B. Hypothesis Testing</w:t>
      </w:r>
    </w:p>
    <w:p>
      <w:pPr>
        <w:spacing w:before="0" w:after="0"/>
      </w:pPr>
      <w:r>
        <w:rPr>
          <w:b w:val="0"/>
          <w:sz w:val="22"/>
        </w:rPr>
        <w:t>C. Theory</w:t>
      </w:r>
    </w:p>
    <w:p>
      <w:pPr>
        <w:spacing w:before="0" w:after="0"/>
      </w:pPr>
      <w:r>
        <w:rPr>
          <w:b w:val="0"/>
          <w:sz w:val="22"/>
        </w:rPr>
        <w:t>D. Findings</w:t>
      </w:r>
    </w:p>
    <w:p>
      <w:pPr>
        <w:spacing w:before="0" w:after="0"/>
      </w:pPr>
      <w:r>
        <w:rPr>
          <w:b w:val="0"/>
          <w:sz w:val="22"/>
        </w:rPr>
        <w:t>E. Hypothesis Formulation</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निम्नलिखित में से निगमन की प्रक्रिया में चरणों के सही क्रम की पहचान करें:</w:t>
      </w:r>
    </w:p>
    <w:p>
      <w:pPr>
        <w:spacing w:before="0" w:after="0"/>
      </w:pPr>
      <w:r>
        <w:rPr>
          <w:b w:val="0"/>
          <w:sz w:val="22"/>
        </w:rPr>
        <w:t>A. डेटा संग्रह</w:t>
      </w:r>
    </w:p>
    <w:p>
      <w:pPr>
        <w:spacing w:before="0" w:after="0"/>
      </w:pPr>
      <w:r>
        <w:rPr>
          <w:b w:val="0"/>
          <w:sz w:val="22"/>
        </w:rPr>
        <w:t>B. परिकल्पना परीक्षण</w:t>
      </w:r>
    </w:p>
    <w:p>
      <w:pPr>
        <w:spacing w:before="0" w:after="0"/>
      </w:pPr>
      <w:r>
        <w:rPr>
          <w:b w:val="0"/>
          <w:sz w:val="22"/>
        </w:rPr>
        <w:t>C. सिद्धांत</w:t>
      </w:r>
    </w:p>
    <w:p>
      <w:pPr>
        <w:spacing w:before="0" w:after="0"/>
      </w:pPr>
      <w:r>
        <w:rPr>
          <w:b w:val="0"/>
          <w:sz w:val="22"/>
        </w:rPr>
        <w:t>D. निष्कर्ष</w:t>
      </w:r>
    </w:p>
    <w:p>
      <w:pPr>
        <w:spacing w:before="0" w:after="0"/>
      </w:pPr>
      <w:r>
        <w:rPr>
          <w:b w:val="0"/>
          <w:sz w:val="22"/>
        </w:rPr>
        <w:t>E. परिकल्पना निरूपण</w:t>
      </w:r>
    </w:p>
    <w:p>
      <w:pPr>
        <w:spacing w:before="0" w:after="0"/>
      </w:pPr>
      <w:r>
        <w:rPr>
          <w:b w:val="0"/>
          <w:sz w:val="22"/>
        </w:rPr>
        <w:t>नीचे दिए गए विकल्पों में से सही उत्तर चुनें:</w:t>
      </w:r>
    </w:p>
    <w:p>
      <w:pPr>
        <w:spacing w:before="0" w:after="0"/>
      </w:pPr>
      <w:r>
        <w:rPr>
          <w:b w:val="0"/>
          <w:sz w:val="22"/>
        </w:rPr>
        <w:t>(1) E, A, D, B, C</w:t>
      </w:r>
    </w:p>
    <w:p>
      <w:pPr>
        <w:spacing w:before="0" w:after="0"/>
      </w:pPr>
      <w:r>
        <w:rPr>
          <w:b w:val="0"/>
          <w:sz w:val="22"/>
        </w:rPr>
        <w:t>(2) C, E, A, D, B</w:t>
      </w:r>
    </w:p>
    <w:p>
      <w:pPr>
        <w:spacing w:before="0" w:after="0"/>
      </w:pPr>
      <w:r>
        <w:rPr>
          <w:b w:val="0"/>
          <w:sz w:val="22"/>
        </w:rPr>
        <w:t>(3) E, A, B, D, C</w:t>
      </w:r>
    </w:p>
    <w:p>
      <w:pPr>
        <w:spacing w:before="0" w:after="0"/>
      </w:pPr>
      <w:r>
        <w:rPr>
          <w:b w:val="0"/>
          <w:sz w:val="22"/>
        </w:rPr>
        <w:t>(4) C, A, D, E, B</w:t>
      </w:r>
    </w:p>
    <w:p>
      <w:pPr>
        <w:spacing w:before="0" w:after="0"/>
      </w:pPr>
      <w:r>
        <w:rPr>
          <w:b w:val="0"/>
          <w:sz w:val="22"/>
        </w:rPr>
        <w:t>(5) E, A, D, B, C</w:t>
      </w:r>
    </w:p>
    <w:p>
      <w:pPr>
        <w:spacing w:before="0" w:after="0"/>
      </w:pPr>
      <w:r>
        <w:rPr>
          <w:b w:val="0"/>
          <w:sz w:val="22"/>
        </w:rPr>
        <w:t>(6) C, E, A, D, B</w:t>
      </w:r>
    </w:p>
    <w:p>
      <w:pPr>
        <w:spacing w:before="0" w:after="0"/>
      </w:pPr>
      <w:r>
        <w:rPr>
          <w:b w:val="0"/>
          <w:sz w:val="22"/>
        </w:rPr>
        <w:t>(7) E, A, B, D, C</w:t>
      </w:r>
    </w:p>
    <w:p>
      <w:pPr>
        <w:spacing w:before="0" w:after="0"/>
      </w:pPr>
      <w:r>
        <w:rPr>
          <w:b w:val="0"/>
          <w:sz w:val="22"/>
        </w:rPr>
        <w:t>(8) C, A, D, E, B</w:t>
      </w:r>
    </w:p>
    <w:p>
      <w:pPr>
        <w:spacing w:before="0" w:after="0"/>
      </w:pPr>
      <w:r>
        <w:rPr>
          <w:b w:val="0"/>
          <w:sz w:val="22"/>
        </w:rPr>
        <w:t>Answer Key: 2</w:t>
      </w:r>
    </w:p>
    <w:p>
      <w:pPr>
        <w:spacing w:before="0" w:after="0"/>
      </w:pPr>
      <w:r>
        <w:rPr>
          <w:b w:val="0"/>
          <w:sz w:val="22"/>
        </w:rPr>
        <w:t>Solution:</w:t>
      </w:r>
    </w:p>
    <w:p>
      <w:pPr>
        <w:spacing w:before="0" w:after="0"/>
      </w:pPr>
      <w:r>
        <w:rPr>
          <w:b w:val="0"/>
          <w:sz w:val="22"/>
        </w:rPr>
        <w:t>The DEDUCTIVE process begins with THEORY, from which a HYPOTHESIS is formulated. After that, DATA COLLECTION is done, followed by FINDINGS from the collected data, and then HYPOTHESIS TESTING or confirmation/rejection is made on the basis of the findings. Hence the best sequence given is C, E, A, D, B.</w:t>
      </w:r>
    </w:p>
    <w:p>
      <w:pPr>
        <w:spacing w:before="0" w:after="0"/>
      </w:pPr>
    </w:p>
    <w:p>
      <w:pPr>
        <w:spacing w:before="0" w:after="0"/>
      </w:pPr>
      <w:r>
        <w:rPr>
          <w:b w:val="0"/>
          <w:sz w:val="22"/>
        </w:rPr>
        <w:t>- Option 1 is incorrect because deduction does not begin with HYPOTHESIS FORMULATION before THEORY.</w:t>
      </w:r>
    </w:p>
    <w:p>
      <w:pPr>
        <w:spacing w:before="0" w:after="0"/>
      </w:pPr>
      <w:r>
        <w:rPr>
          <w:b w:val="0"/>
          <w:sz w:val="22"/>
        </w:rPr>
        <w:t>- Option 3 is incorrect because it omits THEORY at the beginning.</w:t>
      </w:r>
    </w:p>
    <w:p>
      <w:pPr>
        <w:spacing w:before="0" w:after="0"/>
      </w:pPr>
      <w:r>
        <w:rPr>
          <w:b w:val="0"/>
          <w:sz w:val="22"/>
        </w:rPr>
        <w:t>- Option 4 is incorrect because DATA COLLECTION should not occur before HYPOTHESIS FORMULATION.</w:t>
      </w:r>
    </w:p>
    <w:p>
      <w:pPr>
        <w:spacing w:before="0" w:after="0"/>
      </w:pPr>
    </w:p>
    <w:p>
      <w:pPr>
        <w:spacing w:before="0" w:after="0"/>
      </w:pPr>
      <w:r>
        <w:rPr>
          <w:b w:val="0"/>
          <w:sz w:val="22"/>
        </w:rPr>
        <w:t>Further Insights</w:t>
      </w:r>
    </w:p>
    <w:p>
      <w:pPr>
        <w:spacing w:before="0" w:after="0"/>
      </w:pPr>
      <w:r>
        <w:rPr>
          <w:b w:val="0"/>
          <w:sz w:val="22"/>
        </w:rPr>
        <w:t>- DEDUCTION moves from general ideas to specific testing.</w:t>
      </w:r>
    </w:p>
    <w:p>
      <w:pPr>
        <w:spacing w:before="0" w:after="0"/>
      </w:pPr>
      <w:r>
        <w:rPr>
          <w:b w:val="0"/>
          <w:sz w:val="22"/>
        </w:rPr>
        <w:t>- It usually begins with an existing THEORY.</w:t>
      </w:r>
    </w:p>
    <w:p>
      <w:pPr>
        <w:spacing w:before="0" w:after="0"/>
      </w:pPr>
      <w:r>
        <w:rPr>
          <w:b w:val="0"/>
          <w:sz w:val="22"/>
        </w:rPr>
        <w:t>- A HYPOTHESIS is a testable statement derived from theory.</w:t>
      </w:r>
    </w:p>
    <w:p>
      <w:pPr>
        <w:spacing w:before="0" w:after="0"/>
      </w:pPr>
      <w:r>
        <w:rPr>
          <w:b w:val="0"/>
          <w:sz w:val="22"/>
        </w:rPr>
        <w:t>- Data are then collected to examine the hypothesis.</w:t>
      </w:r>
    </w:p>
    <w:p>
      <w:pPr>
        <w:spacing w:before="0" w:after="0"/>
      </w:pPr>
      <w:r>
        <w:rPr>
          <w:b w:val="0"/>
          <w:sz w:val="22"/>
        </w:rPr>
        <w:t>- Findings help confirm, modify, or reject the hypothesis.</w:t>
      </w:r>
    </w:p>
    <w:p>
      <w:pPr>
        <w:spacing w:before="0" w:after="0"/>
      </w:pPr>
      <w:r>
        <w:rPr>
          <w:b w:val="0"/>
          <w:sz w:val="22"/>
        </w:rPr>
        <w:t>- Deductive research is common in POSITIVIST traditions.</w:t>
      </w:r>
    </w:p>
    <w:p>
      <w:pPr>
        <w:spacing w:before="0" w:after="0"/>
      </w:pPr>
      <w:r>
        <w:rPr>
          <w:b w:val="0"/>
          <w:sz w:val="22"/>
        </w:rPr>
        <w:t>- INDUCTION works in the opposite direction, from observations to theory.</w:t>
      </w:r>
    </w:p>
    <w:p>
      <w:pPr>
        <w:spacing w:before="0" w:after="0"/>
      </w:pPr>
      <w:r>
        <w:rPr>
          <w:b w:val="0"/>
          <w:sz w:val="22"/>
        </w:rPr>
        <w:t>- Clear operational definitions are important in deductive studies.</w:t>
      </w:r>
    </w:p>
    <w:p>
      <w:pPr>
        <w:spacing w:before="0" w:after="0"/>
      </w:pPr>
      <w:r>
        <w:rPr>
          <w:b w:val="0"/>
          <w:sz w:val="22"/>
        </w:rPr>
        <w:t>- Deduction emphasizes logic, prediction, and empirical verification.</w:t>
      </w:r>
    </w:p>
    <w:p>
      <w:pPr>
        <w:spacing w:before="0" w:after="0"/>
      </w:pPr>
      <w:r>
        <w:rPr>
          <w:b w:val="0"/>
          <w:sz w:val="22"/>
        </w:rPr>
        <w:t>Hindi:</w:t>
      </w:r>
    </w:p>
    <w:p>
      <w:pPr>
        <w:spacing w:before="0" w:after="0"/>
      </w:pPr>
      <w:r>
        <w:rPr>
          <w:b w:val="0"/>
          <w:sz w:val="22"/>
        </w:rPr>
        <w:t>निगमनात्मक (DEDUCTIVE) प्रक्रिया सिद्धांत (THEORY) से शुरू होती है, जिससे एक परिकल्पना (HYPOTHESIS) तैयार की जाती है। उसके बाद, डेटा संग्रह (DATA COLLECTION) किया जाता है, जिसके बाद एकत्रित डेटा से निष्कर्ष (FINDINGS) निकाले जाते हैं, और फिर निष्कर्षों के आधार पर परिकल्पना परीक्षण (HYPOTHESIS TESTING) या पुष्टि/अस्वीकृति की जाती है। इसलिए दिया गया सबसे अच्छा क्रम C, E, A, D, B है।</w:t>
      </w:r>
    </w:p>
    <w:p>
      <w:pPr>
        <w:spacing w:before="0" w:after="0"/>
      </w:pPr>
    </w:p>
    <w:p>
      <w:pPr>
        <w:spacing w:before="0" w:after="0"/>
      </w:pPr>
      <w:r>
        <w:rPr>
          <w:b w:val="0"/>
          <w:sz w:val="22"/>
        </w:rPr>
        <w:t>- विकल्प 1 गलत है क्योंकि निगमन सिद्धांत (THEORY) से पहले परिकल्पना निरूपण (HYPOTHESIS FORMULATION) से शुरू नहीं होता है।</w:t>
      </w:r>
    </w:p>
    <w:p>
      <w:pPr>
        <w:spacing w:before="0" w:after="0"/>
      </w:pPr>
      <w:r>
        <w:rPr>
          <w:b w:val="0"/>
          <w:sz w:val="22"/>
        </w:rPr>
        <w:t>- विकल्प 3 गलत है क्योंकि इसमें शुरुआत में सिद्धांत (THEORY) को छोड़ दिया गया है।</w:t>
      </w:r>
    </w:p>
    <w:p>
      <w:pPr>
        <w:spacing w:before="0" w:after="0"/>
      </w:pPr>
      <w:r>
        <w:rPr>
          <w:b w:val="0"/>
          <w:sz w:val="22"/>
        </w:rPr>
        <w:t>- विकल्प 4 गलत है क्योंकि डेटा संग्रह (DATA COLLECTION) परिकल्पना निरूपण (HYPOTHESIS FORMULATION) से पहले नहीं होना चाहिए।</w:t>
      </w:r>
    </w:p>
    <w:p>
      <w:pPr>
        <w:spacing w:before="0" w:after="0"/>
      </w:pPr>
    </w:p>
    <w:p>
      <w:pPr>
        <w:spacing w:before="0" w:after="0"/>
      </w:pPr>
      <w:r>
        <w:rPr>
          <w:b w:val="0"/>
          <w:sz w:val="22"/>
        </w:rPr>
        <w:t>अतिरिक्त जानकारी</w:t>
      </w:r>
    </w:p>
    <w:p>
      <w:pPr>
        <w:spacing w:before="0" w:after="0"/>
      </w:pPr>
      <w:r>
        <w:rPr>
          <w:b w:val="0"/>
          <w:sz w:val="22"/>
        </w:rPr>
        <w:t>- निगमन (DEDUCTION) सामान्य विचारों से विशिष्ट परीक्षण की ओर बढ़ता है।</w:t>
      </w:r>
    </w:p>
    <w:p>
      <w:pPr>
        <w:spacing w:before="0" w:after="0"/>
      </w:pPr>
      <w:r>
        <w:rPr>
          <w:b w:val="0"/>
          <w:sz w:val="22"/>
        </w:rPr>
        <w:t>- यह आमतौर पर एक मौजूदा सिद्धांत (THEORY) से शुरू होता है।</w:t>
      </w:r>
    </w:p>
    <w:p>
      <w:pPr>
        <w:spacing w:before="0" w:after="0"/>
      </w:pPr>
      <w:r>
        <w:rPr>
          <w:b w:val="0"/>
          <w:sz w:val="22"/>
        </w:rPr>
        <w:t>- एक परिकल्पना (HYPOTHESIS) सिद्धांत से प्राप्त एक परीक्षण योग्य कथन है।</w:t>
      </w:r>
    </w:p>
    <w:p>
      <w:pPr>
        <w:spacing w:before="0" w:after="0"/>
      </w:pPr>
      <w:r>
        <w:rPr>
          <w:b w:val="0"/>
          <w:sz w:val="22"/>
        </w:rPr>
        <w:t>- फिर परिकल्पना की जांच के लिए डेटा एकत्र किया जाता है।</w:t>
      </w:r>
    </w:p>
    <w:p>
      <w:pPr>
        <w:spacing w:before="0" w:after="0"/>
      </w:pPr>
      <w:r>
        <w:rPr>
          <w:b w:val="0"/>
          <w:sz w:val="22"/>
        </w:rPr>
        <w:t>- निष्कर्ष परिकल्पना की पुष्टि, संशोधन या अस्वीकार करने में मदद करते हैं।</w:t>
      </w:r>
    </w:p>
    <w:p>
      <w:pPr>
        <w:spacing w:before="0" w:after="0"/>
      </w:pPr>
      <w:r>
        <w:rPr>
          <w:b w:val="0"/>
          <w:sz w:val="22"/>
        </w:rPr>
        <w:t>- निगमनात्मक अनुसंधान प्रत्यक्षवादी (POSITIVIST) परंपराओं में आम है।</w:t>
      </w:r>
    </w:p>
    <w:p>
      <w:pPr>
        <w:spacing w:before="0" w:after="0"/>
      </w:pPr>
      <w:r>
        <w:rPr>
          <w:b w:val="0"/>
          <w:sz w:val="22"/>
        </w:rPr>
        <w:t>- आगमन (INDUCTION) विपरीत दिशा में काम करता है, अवलोकनों से सिद्धांत की ओर।</w:t>
      </w:r>
    </w:p>
    <w:p>
      <w:pPr>
        <w:spacing w:before="0" w:after="0"/>
      </w:pPr>
      <w:r>
        <w:rPr>
          <w:b w:val="0"/>
          <w:sz w:val="22"/>
        </w:rPr>
        <w:t>- निगमनात्मक अध्ययनों में स्पष्ट परिचालन परिभाषाएं महत्वपूर्ण हैं।</w:t>
      </w:r>
    </w:p>
    <w:p>
      <w:pPr>
        <w:spacing w:before="0" w:after="0"/>
      </w:pPr>
      <w:r>
        <w:rPr>
          <w:b w:val="0"/>
          <w:sz w:val="22"/>
        </w:rPr>
        <w:t>- निगमन तर्क, भविष्यवाणी और अनुभवजन्य सत्यापन पर जोर देता है।</w:t>
      </w:r>
    </w:p>
    <w:p>
      <w:pPr>
        <w:spacing w:before="0" w:after="0"/>
      </w:pPr>
    </w:p>
    <w:p>
      <w:pPr>
        <w:spacing w:before="0" w:after="0"/>
      </w:pPr>
      <w:r>
        <w:rPr>
          <w:b w:val="0"/>
          <w:sz w:val="22"/>
        </w:rPr>
        <w:t>13. Match List - I with List - II.</w:t>
      </w:r>
    </w:p>
    <w:p>
      <w:pPr>
        <w:spacing w:before="0" w:after="0"/>
      </w:pPr>
      <w:r>
        <w:rPr>
          <w:b w:val="0"/>
          <w:sz w:val="22"/>
        </w:rPr>
        <w:t>List - I (Mixed Method Design)</w:t>
      </w:r>
    </w:p>
    <w:p>
      <w:pPr>
        <w:spacing w:before="0" w:after="0"/>
      </w:pPr>
      <w:r>
        <w:rPr>
          <w:b w:val="0"/>
          <w:sz w:val="22"/>
        </w:rPr>
        <w:t>A. QUAN → qual</w:t>
      </w:r>
    </w:p>
    <w:p>
      <w:pPr>
        <w:spacing w:before="0" w:after="0"/>
      </w:pPr>
      <w:r>
        <w:rPr>
          <w:b w:val="0"/>
          <w:sz w:val="22"/>
        </w:rPr>
        <w:t>B. QUAL</w:t>
      </w:r>
    </w:p>
    <w:p>
      <w:pPr>
        <w:spacing w:before="0" w:after="0"/>
      </w:pPr>
      <w:r>
        <w:rPr>
          <w:b w:val="0"/>
          <w:sz w:val="22"/>
        </w:rPr>
        <w:t>C. qual → quan</w:t>
      </w:r>
    </w:p>
    <w:p>
      <w:pPr>
        <w:spacing w:before="0" w:after="0"/>
      </w:pPr>
      <w:r>
        <w:rPr>
          <w:b w:val="0"/>
          <w:sz w:val="22"/>
        </w:rPr>
        <w:t>D. QUAN + QUAL</w:t>
      </w:r>
    </w:p>
    <w:p>
      <w:pPr>
        <w:spacing w:before="0" w:after="0"/>
      </w:pPr>
      <w:r>
        <w:rPr>
          <w:b w:val="0"/>
          <w:sz w:val="22"/>
        </w:rPr>
        <w:t>List - II (Nature)</w:t>
      </w:r>
    </w:p>
    <w:p>
      <w:pPr>
        <w:spacing w:before="0" w:after="0"/>
      </w:pPr>
      <w:r>
        <w:rPr>
          <w:b w:val="0"/>
          <w:sz w:val="22"/>
        </w:rPr>
        <w:t>I. Exploratory sequential design</w:t>
      </w:r>
    </w:p>
    <w:p>
      <w:pPr>
        <w:spacing w:before="0" w:after="0"/>
      </w:pPr>
      <w:r>
        <w:rPr>
          <w:b w:val="0"/>
          <w:sz w:val="22"/>
        </w:rPr>
        <w:t>II. Explanatory sequential design</w:t>
      </w:r>
    </w:p>
    <w:p>
      <w:pPr>
        <w:spacing w:before="0" w:after="0"/>
      </w:pPr>
      <w:r>
        <w:rPr>
          <w:b w:val="0"/>
          <w:sz w:val="22"/>
        </w:rPr>
        <w:t>III. Embedded design</w:t>
      </w:r>
    </w:p>
    <w:p>
      <w:pPr>
        <w:spacing w:before="0" w:after="0"/>
      </w:pPr>
      <w:r>
        <w:rPr>
          <w:b w:val="0"/>
          <w:sz w:val="22"/>
        </w:rPr>
        <w:t>IV. Convergent parallel design</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के साथ सुमेलित करें।</w:t>
      </w:r>
    </w:p>
    <w:p>
      <w:pPr>
        <w:spacing w:before="0" w:after="0"/>
      </w:pPr>
      <w:r>
        <w:rPr>
          <w:b w:val="0"/>
          <w:sz w:val="22"/>
        </w:rPr>
        <w:t>सूची - I (मिश्रित विधि डिजाइन)</w:t>
      </w:r>
    </w:p>
    <w:p>
      <w:pPr>
        <w:spacing w:before="0" w:after="0"/>
      </w:pPr>
      <w:r>
        <w:rPr>
          <w:b w:val="0"/>
          <w:sz w:val="22"/>
        </w:rPr>
        <w:t>A. QUAN → qual</w:t>
      </w:r>
    </w:p>
    <w:p>
      <w:pPr>
        <w:spacing w:before="0" w:after="0"/>
      </w:pPr>
      <w:r>
        <w:rPr>
          <w:b w:val="0"/>
          <w:sz w:val="22"/>
        </w:rPr>
        <w:t>B. QUAL</w:t>
      </w:r>
    </w:p>
    <w:p>
      <w:pPr>
        <w:spacing w:before="0" w:after="0"/>
      </w:pPr>
      <w:r>
        <w:rPr>
          <w:b w:val="0"/>
          <w:sz w:val="22"/>
        </w:rPr>
        <w:t>C. qual → quan</w:t>
      </w:r>
    </w:p>
    <w:p>
      <w:pPr>
        <w:spacing w:before="0" w:after="0"/>
      </w:pPr>
      <w:r>
        <w:rPr>
          <w:b w:val="0"/>
          <w:sz w:val="22"/>
        </w:rPr>
        <w:t>D. QUAN + QUAL</w:t>
      </w:r>
    </w:p>
    <w:p>
      <w:pPr>
        <w:spacing w:before="0" w:after="0"/>
      </w:pPr>
      <w:r>
        <w:rPr>
          <w:b w:val="0"/>
          <w:sz w:val="22"/>
        </w:rPr>
        <w:t>सूची - II (प्रकृति)</w:t>
      </w:r>
    </w:p>
    <w:p>
      <w:pPr>
        <w:spacing w:before="0" w:after="0"/>
      </w:pPr>
      <w:r>
        <w:rPr>
          <w:b w:val="0"/>
          <w:sz w:val="22"/>
        </w:rPr>
        <w:t>I. अन्वेषी अनुक्रमिक डिजाइन</w:t>
      </w:r>
    </w:p>
    <w:p>
      <w:pPr>
        <w:spacing w:before="0" w:after="0"/>
      </w:pPr>
      <w:r>
        <w:rPr>
          <w:b w:val="0"/>
          <w:sz w:val="22"/>
        </w:rPr>
        <w:t>II. व्याख्यात्मक अनुक्रमिक डिजाइन</w:t>
      </w:r>
    </w:p>
    <w:p>
      <w:pPr>
        <w:spacing w:before="0" w:after="0"/>
      </w:pPr>
      <w:r>
        <w:rPr>
          <w:b w:val="0"/>
          <w:sz w:val="22"/>
        </w:rPr>
        <w:t>III. अंतर्निहित डिजाइन</w:t>
      </w:r>
    </w:p>
    <w:p>
      <w:pPr>
        <w:spacing w:before="0" w:after="0"/>
      </w:pPr>
      <w:r>
        <w:rPr>
          <w:b w:val="0"/>
          <w:sz w:val="22"/>
        </w:rPr>
        <w:t>IV. अभिसारी समानांतर डिजाइन</w:t>
      </w:r>
    </w:p>
    <w:p>
      <w:pPr>
        <w:spacing w:before="0" w:after="0"/>
      </w:pPr>
      <w:r>
        <w:rPr>
          <w:b w:val="0"/>
          <w:sz w:val="22"/>
        </w:rPr>
        <w:t>नीचे दिए गए विकल्पों में से सही उत्तर चुनें:</w:t>
      </w:r>
    </w:p>
    <w:p>
      <w:pPr>
        <w:spacing w:before="0" w:after="0"/>
      </w:pPr>
      <w:r>
        <w:rPr>
          <w:b w:val="0"/>
          <w:sz w:val="22"/>
        </w:rPr>
        <w:t>(1) A-II, B-I, C-IV, D-III</w:t>
      </w:r>
    </w:p>
    <w:p>
      <w:pPr>
        <w:spacing w:before="0" w:after="0"/>
      </w:pPr>
      <w:r>
        <w:rPr>
          <w:b w:val="0"/>
          <w:sz w:val="22"/>
        </w:rPr>
        <w:t>(2) A-III, B-II, C-I, D-IV</w:t>
      </w:r>
    </w:p>
    <w:p>
      <w:pPr>
        <w:spacing w:before="0" w:after="0"/>
      </w:pPr>
      <w:r>
        <w:rPr>
          <w:b w:val="0"/>
          <w:sz w:val="22"/>
        </w:rPr>
        <w:t>(3) A-I, B-II, C-IV, D-III</w:t>
      </w:r>
    </w:p>
    <w:p>
      <w:pPr>
        <w:spacing w:before="0" w:after="0"/>
      </w:pPr>
      <w:r>
        <w:rPr>
          <w:b w:val="0"/>
          <w:sz w:val="22"/>
        </w:rPr>
        <w:t>(4) A-II, B-III, C-I, D-IV</w:t>
      </w:r>
    </w:p>
    <w:p>
      <w:pPr>
        <w:spacing w:before="0" w:after="0"/>
      </w:pPr>
      <w:r>
        <w:rPr>
          <w:b w:val="0"/>
          <w:sz w:val="22"/>
        </w:rPr>
        <w:t>(5) A-II, B-I, C-IV, D-III</w:t>
      </w:r>
    </w:p>
    <w:p>
      <w:pPr>
        <w:spacing w:before="0" w:after="0"/>
      </w:pPr>
      <w:r>
        <w:rPr>
          <w:b w:val="0"/>
          <w:sz w:val="22"/>
        </w:rPr>
        <w:t>(6) A-III, B-II, C-I, D-IV</w:t>
      </w:r>
    </w:p>
    <w:p>
      <w:pPr>
        <w:spacing w:before="0" w:after="0"/>
      </w:pPr>
      <w:r>
        <w:rPr>
          <w:b w:val="0"/>
          <w:sz w:val="22"/>
        </w:rPr>
        <w:t>(7) A-I, B-II, C-IV, D-III</w:t>
      </w:r>
    </w:p>
    <w:p>
      <w:pPr>
        <w:spacing w:before="0" w:after="0"/>
      </w:pPr>
      <w:r>
        <w:rPr>
          <w:b w:val="0"/>
          <w:sz w:val="22"/>
        </w:rPr>
        <w:t>(8) A-II, B-III, C-I, D-IV</w:t>
      </w:r>
    </w:p>
    <w:p>
      <w:pPr>
        <w:spacing w:before="0" w:after="0"/>
      </w:pPr>
      <w:r>
        <w:rPr>
          <w:b w:val="0"/>
          <w:sz w:val="22"/>
        </w:rPr>
        <w:t>Answer Key: 4</w:t>
      </w:r>
    </w:p>
    <w:p>
      <w:pPr>
        <w:spacing w:before="0" w:after="0"/>
      </w:pPr>
      <w:r>
        <w:rPr>
          <w:b w:val="0"/>
          <w:sz w:val="22"/>
        </w:rPr>
        <w:t>Solution:</w:t>
      </w:r>
    </w:p>
    <w:p>
      <w:pPr>
        <w:spacing w:before="0" w:after="0"/>
      </w:pPr>
      <w:r>
        <w:rPr>
          <w:b w:val="0"/>
          <w:sz w:val="22"/>
        </w:rPr>
        <w:t>In mixed methods, QUAN → qual represents EXPLANATORY SEQUENTIAL DESIGN because quantitative data comes first and qualitative data explain them later. QUAL with embedded quan represents EMBEDDED DESIGN because one method is nested within the dominant one. qual → quan is EXPLORATORY SEQUENTIAL DESIGN, and QUAN + QUAL is CONVERGENT PARALLEL DESIGN. Therefore, the correct match is A-II, B-III, C-I, D-IV.</w:t>
      </w:r>
    </w:p>
    <w:p>
      <w:pPr>
        <w:spacing w:before="0" w:after="0"/>
      </w:pPr>
    </w:p>
    <w:p>
      <w:pPr>
        <w:spacing w:before="0" w:after="0"/>
      </w:pPr>
      <w:r>
        <w:rPr>
          <w:b w:val="0"/>
          <w:sz w:val="22"/>
        </w:rPr>
        <w:t>- Option 1 is incorrect because B is not I and C is not IV.</w:t>
      </w:r>
    </w:p>
    <w:p>
      <w:pPr>
        <w:spacing w:before="0" w:after="0"/>
      </w:pPr>
      <w:r>
        <w:rPr>
          <w:b w:val="0"/>
          <w:sz w:val="22"/>
        </w:rPr>
        <w:t>- Option 2 is incorrect because A is not III and B is not II.</w:t>
      </w:r>
    </w:p>
    <w:p>
      <w:pPr>
        <w:spacing w:before="0" w:after="0"/>
      </w:pPr>
      <w:r>
        <w:rPr>
          <w:b w:val="0"/>
          <w:sz w:val="22"/>
        </w:rPr>
        <w:t>Hindi:</w:t>
      </w:r>
    </w:p>
    <w:p>
      <w:pPr>
        <w:spacing w:before="0" w:after="0"/>
      </w:pPr>
      <w:r>
        <w:rPr>
          <w:b w:val="0"/>
          <w:sz w:val="22"/>
        </w:rPr>
        <w:t>मिश्रित विधियों में, QUAN → qual व्याख्यात्मक अनुक्रमिक डिजाइन (EXPLANATORY SEQUENTIAL DESIGN) का प्रतिनिधित्व करता है क्योंकि मात्रात्मक डेटा पहले आता है और गुणात्मक डेटा बाद में उनकी व्याख्या करता है। अंतर्निहित quan के साथ QUAL अंतर्निहित डिजाइन (EMBEDDED DESIGN) का प्रतिनिधित्व करता है क्योंकि एक विधि प्रमुख विधि के भीतर निहित होती है। qual → quan अन्वेषी अनुक्रमिक डिजाइन (EXPLORATORY SEQUENTIAL DESIGN) है, और QUAN + QUAL अभिसारी समानांतर डिजाइन (CONVERGENT PARALLEL DESIGN) है। इसलिए, सही मिलान A-II, B-III, C-I, D-IV है।</w:t>
      </w:r>
    </w:p>
    <w:p>
      <w:pPr>
        <w:spacing w:before="0" w:after="0"/>
      </w:pPr>
    </w:p>
    <w:p>
      <w:pPr>
        <w:spacing w:before="0" w:after="0"/>
      </w:pPr>
      <w:r>
        <w:rPr>
          <w:b w:val="0"/>
          <w:sz w:val="22"/>
        </w:rPr>
        <w:t>- विकल्प 1 गलत है क्योंकि B, I नहीं है और C, IV नहीं है।</w:t>
      </w:r>
    </w:p>
    <w:p>
      <w:pPr>
        <w:spacing w:before="0" w:after="0"/>
      </w:pPr>
      <w:r>
        <w:rPr>
          <w:b w:val="0"/>
          <w:sz w:val="22"/>
        </w:rPr>
        <w:t>- विकल्प 2 गलत है क्योंकि A, III नहीं है और B, II नहीं है।</w:t>
      </w:r>
    </w:p>
    <w:p>
      <w:pPr>
        <w:spacing w:before="0" w:after="0"/>
      </w:pPr>
    </w:p>
    <w:p>
      <w:pPr>
        <w:spacing w:before="0" w:after="0"/>
      </w:pPr>
      <w:r>
        <w:rPr>
          <w:b w:val="0"/>
          <w:sz w:val="22"/>
        </w:rPr>
        <w:t>14. Qualitative content analysis of documents relating to different time periods, pertains to which of the following research designs ?</w:t>
      </w:r>
    </w:p>
    <w:p>
      <w:pPr>
        <w:spacing w:before="0" w:after="0"/>
      </w:pPr>
      <w:r>
        <w:rPr>
          <w:b w:val="0"/>
          <w:sz w:val="22"/>
        </w:rPr>
        <w:t>Hindi:</w:t>
      </w:r>
    </w:p>
    <w:p>
      <w:pPr>
        <w:spacing w:before="0" w:after="0"/>
      </w:pPr>
      <w:r>
        <w:rPr>
          <w:b w:val="0"/>
          <w:sz w:val="22"/>
        </w:rPr>
        <w:t>विभिन्न समय अवधियों से संबंधित दस्तावेजों का गुणात्मक सामग्री विश्लेषण, निम्नलिखित में से किस शोध डिजाइन से संबंधित है?</w:t>
      </w:r>
    </w:p>
    <w:p>
      <w:pPr>
        <w:spacing w:before="0" w:after="0"/>
      </w:pPr>
      <w:r>
        <w:rPr>
          <w:b w:val="0"/>
          <w:sz w:val="22"/>
        </w:rPr>
        <w:t>(1) cross-sectional</w:t>
      </w:r>
    </w:p>
    <w:p>
      <w:pPr>
        <w:spacing w:before="0" w:after="0"/>
      </w:pPr>
      <w:r>
        <w:rPr>
          <w:b w:val="0"/>
          <w:sz w:val="22"/>
        </w:rPr>
        <w:t>(2) longitudinal</w:t>
      </w:r>
    </w:p>
    <w:p>
      <w:pPr>
        <w:spacing w:before="0" w:after="0"/>
      </w:pPr>
      <w:r>
        <w:rPr>
          <w:b w:val="0"/>
          <w:sz w:val="22"/>
        </w:rPr>
        <w:t>(3) comparative</w:t>
      </w:r>
    </w:p>
    <w:p>
      <w:pPr>
        <w:spacing w:before="0" w:after="0"/>
      </w:pPr>
      <w:r>
        <w:rPr>
          <w:b w:val="0"/>
          <w:sz w:val="22"/>
        </w:rPr>
        <w:t>(4) experimental</w:t>
      </w:r>
    </w:p>
    <w:p>
      <w:pPr>
        <w:spacing w:before="0" w:after="0"/>
      </w:pPr>
      <w:r>
        <w:rPr>
          <w:b w:val="0"/>
          <w:sz w:val="22"/>
        </w:rPr>
        <w:t>(5) अनुप्रस्थ-काट (क्रॉस-सेक्शनल)</w:t>
      </w:r>
    </w:p>
    <w:p>
      <w:pPr>
        <w:spacing w:before="0" w:after="0"/>
      </w:pPr>
      <w:r>
        <w:rPr>
          <w:b w:val="0"/>
          <w:sz w:val="22"/>
        </w:rPr>
        <w:t>(6) अनुदैर्ध्य (लोंगिट्यूडिनल)</w:t>
      </w:r>
    </w:p>
    <w:p>
      <w:pPr>
        <w:spacing w:before="0" w:after="0"/>
      </w:pPr>
      <w:r>
        <w:rPr>
          <w:b w:val="0"/>
          <w:sz w:val="22"/>
        </w:rPr>
        <w:t>(7) तुलनात्मक</w:t>
      </w:r>
    </w:p>
    <w:p>
      <w:pPr>
        <w:spacing w:before="0" w:after="0"/>
      </w:pPr>
      <w:r>
        <w:rPr>
          <w:b w:val="0"/>
          <w:sz w:val="22"/>
        </w:rPr>
        <w:t>(8) प्रयोगात्मक</w:t>
      </w:r>
    </w:p>
    <w:p>
      <w:pPr>
        <w:spacing w:before="0" w:after="0"/>
      </w:pPr>
      <w:r>
        <w:rPr>
          <w:b w:val="0"/>
          <w:sz w:val="22"/>
        </w:rPr>
        <w:t>Answer Key: 2</w:t>
      </w:r>
    </w:p>
    <w:p>
      <w:pPr>
        <w:spacing w:before="0" w:after="0"/>
      </w:pPr>
      <w:r>
        <w:rPr>
          <w:b w:val="0"/>
          <w:sz w:val="22"/>
        </w:rPr>
        <w:t>Solution:</w:t>
      </w:r>
    </w:p>
    <w:p>
      <w:pPr>
        <w:spacing w:before="0" w:after="0"/>
      </w:pPr>
      <w:r>
        <w:rPr>
          <w:b w:val="0"/>
          <w:sz w:val="22"/>
        </w:rPr>
        <w:t>When documents from DIFFERENT TIME PERIODS are studied, the design involves change or continuity over time. That is the defining feature of a LONGITUDINAL design. Therefore, qualitative content analysis across multiple time periods pertains to LONGITUDINAL research.</w:t>
      </w:r>
    </w:p>
    <w:p>
      <w:pPr>
        <w:spacing w:before="0" w:after="0"/>
      </w:pPr>
      <w:r>
        <w:rPr>
          <w:b w:val="0"/>
          <w:sz w:val="22"/>
        </w:rPr>
        <w:t>- Option 1 is incorrect because CROSS-SECTIONAL research studies data at one point of time.</w:t>
      </w:r>
    </w:p>
    <w:p>
      <w:pPr>
        <w:spacing w:before="0" w:after="0"/>
      </w:pPr>
      <w:r>
        <w:rPr>
          <w:b w:val="0"/>
          <w:sz w:val="22"/>
        </w:rPr>
        <w:t>- Option 3 is incorrect because COMPARATIVE research focuses on comparison, not necessarily time-based progression.</w:t>
      </w:r>
    </w:p>
    <w:p>
      <w:pPr>
        <w:spacing w:before="0" w:after="0"/>
      </w:pPr>
      <w:r>
        <w:rPr>
          <w:b w:val="0"/>
          <w:sz w:val="22"/>
        </w:rPr>
        <w:t>- Option 4 is incorrect because EXPERIMENTAL research requires manipulation and control of variables.</w:t>
      </w:r>
    </w:p>
    <w:p>
      <w:pPr>
        <w:spacing w:before="0" w:after="0"/>
      </w:pPr>
      <w:r>
        <w:rPr>
          <w:b w:val="0"/>
          <w:sz w:val="22"/>
        </w:rPr>
        <w:t>Further Insights</w:t>
      </w:r>
    </w:p>
    <w:p>
      <w:pPr>
        <w:spacing w:before="0" w:after="0"/>
      </w:pPr>
      <w:r>
        <w:rPr>
          <w:b w:val="0"/>
          <w:sz w:val="22"/>
        </w:rPr>
        <w:t>- LONGITUDINAL research studies phenomena across time.</w:t>
      </w:r>
    </w:p>
    <w:p>
      <w:pPr>
        <w:spacing w:before="0" w:after="0"/>
      </w:pPr>
      <w:r>
        <w:rPr>
          <w:b w:val="0"/>
          <w:sz w:val="22"/>
        </w:rPr>
        <w:t>- It can identify trends, patterns, and transformations.</w:t>
      </w:r>
    </w:p>
    <w:p>
      <w:pPr>
        <w:spacing w:before="0" w:after="0"/>
      </w:pPr>
      <w:r>
        <w:rPr>
          <w:b w:val="0"/>
          <w:sz w:val="22"/>
        </w:rPr>
        <w:t>- Documents, archives, policy texts, and media records can be used longitudinally.</w:t>
      </w:r>
    </w:p>
    <w:p>
      <w:pPr>
        <w:spacing w:before="0" w:after="0"/>
      </w:pPr>
      <w:r>
        <w:rPr>
          <w:b w:val="0"/>
          <w:sz w:val="22"/>
        </w:rPr>
        <w:t>- CROSS-SECTIONAL studies provide a snapshot at a single time.</w:t>
      </w:r>
    </w:p>
    <w:p>
      <w:pPr>
        <w:spacing w:before="0" w:after="0"/>
      </w:pPr>
      <w:r>
        <w:rPr>
          <w:b w:val="0"/>
          <w:sz w:val="22"/>
        </w:rPr>
        <w:t>- TREND studies examine changes in a population over time.</w:t>
      </w:r>
    </w:p>
    <w:p>
      <w:pPr>
        <w:spacing w:before="0" w:after="0"/>
      </w:pPr>
      <w:r>
        <w:rPr>
          <w:b w:val="0"/>
          <w:sz w:val="22"/>
        </w:rPr>
        <w:t>- PANEL studies follow the same individuals or units over time.</w:t>
      </w:r>
    </w:p>
    <w:p>
      <w:pPr>
        <w:spacing w:before="0" w:after="0"/>
      </w:pPr>
      <w:r>
        <w:rPr>
          <w:b w:val="0"/>
          <w:sz w:val="22"/>
        </w:rPr>
        <w:t>- LONGITUDINAL analysis is useful in policy, media, and educational research.</w:t>
      </w:r>
    </w:p>
    <w:p>
      <w:pPr>
        <w:spacing w:before="0" w:after="0"/>
      </w:pPr>
      <w:r>
        <w:rPr>
          <w:b w:val="0"/>
          <w:sz w:val="22"/>
        </w:rPr>
        <w:t>- Qualitative content analysis focuses on themes, meanings, and patterns in texts.</w:t>
      </w:r>
    </w:p>
    <w:p>
      <w:pPr>
        <w:spacing w:before="0" w:after="0"/>
      </w:pPr>
      <w:r>
        <w:rPr>
          <w:b w:val="0"/>
          <w:sz w:val="22"/>
        </w:rPr>
        <w:t>- Time-sensitive analysis helps reveal historical shifts in discourse.</w:t>
      </w:r>
    </w:p>
    <w:p>
      <w:pPr>
        <w:spacing w:before="0" w:after="0"/>
      </w:pPr>
      <w:r>
        <w:rPr>
          <w:b w:val="0"/>
          <w:sz w:val="22"/>
        </w:rPr>
        <w:t>Hindi:</w:t>
      </w:r>
    </w:p>
    <w:p>
      <w:pPr>
        <w:spacing w:before="0" w:after="0"/>
      </w:pPr>
      <w:r>
        <w:rPr>
          <w:b w:val="0"/>
          <w:sz w:val="22"/>
        </w:rPr>
        <w:t>जब विभिन्न समय अवधियों (DIFFERENT TIME PERIODS) के दस्तावेजों का अध्ययन किया जाता है, तो डिजाइन में समय के साथ परिवर्तन या निरंतरता शामिल होती है। यह एक अनुदैर्ध्य (LONGITUDINAL) डिजाइन की परिभाषित विशेषता है। इसलिए, कई समय अवधियों में गुणात्मक सामग्री विश्लेषण अनुदैर्ध्य (LONGITUDINAL) शोध से संबंधित है।</w:t>
      </w:r>
    </w:p>
    <w:p>
      <w:pPr>
        <w:spacing w:before="0" w:after="0"/>
      </w:pPr>
      <w:r>
        <w:rPr>
          <w:b w:val="0"/>
          <w:sz w:val="22"/>
        </w:rPr>
        <w:t>- विकल्प 1 गलत है क्योंकि अनुप्रस्थ-काट (CROSS-SECTIONAL) शोध एक समय बिंदु पर डेटा का अध्ययन करता है।</w:t>
      </w:r>
    </w:p>
    <w:p>
      <w:pPr>
        <w:spacing w:before="0" w:after="0"/>
      </w:pPr>
      <w:r>
        <w:rPr>
          <w:b w:val="0"/>
          <w:sz w:val="22"/>
        </w:rPr>
        <w:t>- विकल्प 3 गलत है क्योंकि तुलनात्मक (COMPARATIVE) शोध तुलना पर केंद्रित है, जरूरी नहीं कि समय-आधारित प्रगति पर हो।</w:t>
      </w:r>
    </w:p>
    <w:p>
      <w:pPr>
        <w:spacing w:before="0" w:after="0"/>
      </w:pPr>
      <w:r>
        <w:rPr>
          <w:b w:val="0"/>
          <w:sz w:val="22"/>
        </w:rPr>
        <w:t>- विकल्प 4 गलत है क्योंकि प्रयोगात्मक (EXPERIMENTAL) शोध के लिए चरों के हेरफेर और नियंत्रण की आवश्यकता होती है।</w:t>
      </w:r>
    </w:p>
    <w:p>
      <w:pPr>
        <w:spacing w:before="0" w:after="0"/>
      </w:pPr>
      <w:r>
        <w:rPr>
          <w:b w:val="0"/>
          <w:sz w:val="22"/>
        </w:rPr>
        <w:t>अतिरिक्त जानकारी</w:t>
      </w:r>
    </w:p>
    <w:p>
      <w:pPr>
        <w:spacing w:before="0" w:after="0"/>
      </w:pPr>
      <w:r>
        <w:rPr>
          <w:b w:val="0"/>
          <w:sz w:val="22"/>
        </w:rPr>
        <w:t>- अनुदैर्ध्य (LONGITUDINAL) शोध समय के साथ घटनाओं का अध्ययन करता है।</w:t>
      </w:r>
    </w:p>
    <w:p>
      <w:pPr>
        <w:spacing w:before="0" w:after="0"/>
      </w:pPr>
      <w:r>
        <w:rPr>
          <w:b w:val="0"/>
          <w:sz w:val="22"/>
        </w:rPr>
        <w:t>- यह प्रवृत्तियों, पैटर्न और परिवर्तनों की पहचान कर सकता है।</w:t>
      </w:r>
    </w:p>
    <w:p>
      <w:pPr>
        <w:spacing w:before="0" w:after="0"/>
      </w:pPr>
      <w:r>
        <w:rPr>
          <w:b w:val="0"/>
          <w:sz w:val="22"/>
        </w:rPr>
        <w:t>- दस्तावेजों, अभिलेखागार, नीति ग्रंथों और मीडिया रिकॉर्ड का उपयोग अनुदैर्ध्य रूप से किया जा सकता है।</w:t>
      </w:r>
    </w:p>
    <w:p>
      <w:pPr>
        <w:spacing w:before="0" w:after="0"/>
      </w:pPr>
      <w:r>
        <w:rPr>
          <w:b w:val="0"/>
          <w:sz w:val="22"/>
        </w:rPr>
        <w:t>- अनुप्रस्थ-काट (CROSS-SECTIONAL) अध्ययन एक ही समय में एक स्नैपशॉट प्रदान करते हैं।</w:t>
      </w:r>
    </w:p>
    <w:p>
      <w:pPr>
        <w:spacing w:before="0" w:after="0"/>
      </w:pPr>
      <w:r>
        <w:rPr>
          <w:b w:val="0"/>
          <w:sz w:val="22"/>
        </w:rPr>
        <w:t>- प्रवृत्ति (TREND) अध्ययन समय के साथ जनसंख्या में परिवर्तनों की जांच करते हैं।</w:t>
      </w:r>
    </w:p>
    <w:p>
      <w:pPr>
        <w:spacing w:before="0" w:after="0"/>
      </w:pPr>
      <w:r>
        <w:rPr>
          <w:b w:val="0"/>
          <w:sz w:val="22"/>
        </w:rPr>
        <w:t>- पैनल (PANEL) अध्ययन समय के साथ समान व्यक्तियों या इकाइयों का अनुसरण करते हैं।</w:t>
      </w:r>
    </w:p>
    <w:p>
      <w:pPr>
        <w:spacing w:before="0" w:after="0"/>
      </w:pPr>
      <w:r>
        <w:rPr>
          <w:b w:val="0"/>
          <w:sz w:val="22"/>
        </w:rPr>
        <w:t>- अनुदैर्ध्य (LONGITUDINAL) विश्लेषण नीति, मीडिया और शैक्षिक अनुसंधान में उपयोगी है।</w:t>
      </w:r>
    </w:p>
    <w:p>
      <w:pPr>
        <w:spacing w:before="0" w:after="0"/>
      </w:pPr>
      <w:r>
        <w:rPr>
          <w:b w:val="0"/>
          <w:sz w:val="22"/>
        </w:rPr>
        <w:t>- गुणात्मक सामग्री विश्लेषण ग्रंथों में विषयों, अर्थों और पैटर्न पर केंद्रित है।</w:t>
      </w:r>
    </w:p>
    <w:p>
      <w:pPr>
        <w:spacing w:before="0" w:after="0"/>
      </w:pPr>
      <w:r>
        <w:rPr>
          <w:b w:val="0"/>
          <w:sz w:val="22"/>
        </w:rPr>
        <w:t>- समय-संवेदनशील विश्लेषण विमर्श में ऐतिहासिक बदलावों को प्रकट करने में मदद करता है।</w:t>
      </w:r>
    </w:p>
    <w:p>
      <w:pPr>
        <w:spacing w:before="0" w:after="0"/>
      </w:pPr>
    </w:p>
    <w:p>
      <w:pPr>
        <w:spacing w:before="0" w:after="0"/>
      </w:pPr>
      <w:r>
        <w:rPr>
          <w:b w:val="0"/>
          <w:sz w:val="22"/>
        </w:rPr>
        <w:t>15. If we suggest that x causes y, can we be sure that it is x that is responsible for the variation in y ?</w:t>
      </w:r>
    </w:p>
    <w:p>
      <w:pPr>
        <w:spacing w:before="0" w:after="0"/>
      </w:pPr>
      <w:r>
        <w:rPr>
          <w:b w:val="0"/>
          <w:sz w:val="22"/>
        </w:rPr>
        <w:t>This relates to :</w:t>
      </w:r>
    </w:p>
    <w:p>
      <w:pPr>
        <w:spacing w:before="0" w:after="0"/>
      </w:pPr>
      <w:r>
        <w:rPr>
          <w:b w:val="0"/>
          <w:sz w:val="22"/>
        </w:rPr>
        <w:t>Hindi:</w:t>
      </w:r>
    </w:p>
    <w:p>
      <w:pPr>
        <w:spacing w:before="0" w:after="0"/>
      </w:pPr>
      <w:r>
        <w:rPr>
          <w:b w:val="0"/>
          <w:sz w:val="22"/>
        </w:rPr>
        <w:t>यदि हम यह सुझाव देते हैं कि x, y का कारण है, तो क्या हम यह सुनिश्चित कर सकते हैं कि y में भिन्नता के लिए x ही जिम्मेदार है?</w:t>
      </w:r>
    </w:p>
    <w:p>
      <w:pPr>
        <w:spacing w:before="0" w:after="0"/>
      </w:pPr>
      <w:r>
        <w:rPr>
          <w:b w:val="0"/>
          <w:sz w:val="22"/>
        </w:rPr>
        <w:t>यह किससे संबंधित है:</w:t>
      </w:r>
    </w:p>
    <w:p>
      <w:pPr>
        <w:spacing w:before="0" w:after="0"/>
      </w:pPr>
      <w:r>
        <w:rPr>
          <w:b w:val="0"/>
          <w:sz w:val="22"/>
        </w:rPr>
        <w:t>(1) external validity</w:t>
      </w:r>
    </w:p>
    <w:p>
      <w:pPr>
        <w:spacing w:before="0" w:after="0"/>
      </w:pPr>
      <w:r>
        <w:rPr>
          <w:b w:val="0"/>
          <w:sz w:val="22"/>
        </w:rPr>
        <w:t>(2) reliability</w:t>
      </w:r>
    </w:p>
    <w:p>
      <w:pPr>
        <w:spacing w:before="0" w:after="0"/>
      </w:pPr>
      <w:r>
        <w:rPr>
          <w:b w:val="0"/>
          <w:sz w:val="22"/>
        </w:rPr>
        <w:t>(3) internal validity</w:t>
      </w:r>
    </w:p>
    <w:p>
      <w:pPr>
        <w:spacing w:before="0" w:after="0"/>
      </w:pPr>
      <w:r>
        <w:rPr>
          <w:b w:val="0"/>
          <w:sz w:val="22"/>
        </w:rPr>
        <w:t>(4) ecological validity</w:t>
      </w:r>
    </w:p>
    <w:p>
      <w:pPr>
        <w:spacing w:before="0" w:after="0"/>
      </w:pPr>
      <w:r>
        <w:rPr>
          <w:b w:val="0"/>
          <w:sz w:val="22"/>
        </w:rPr>
        <w:t>(5) बाह्य वैधता</w:t>
      </w:r>
    </w:p>
    <w:p>
      <w:pPr>
        <w:spacing w:before="0" w:after="0"/>
      </w:pPr>
      <w:r>
        <w:rPr>
          <w:b w:val="0"/>
          <w:sz w:val="22"/>
        </w:rPr>
        <w:t>(6) विश्वसनीयता</w:t>
      </w:r>
    </w:p>
    <w:p>
      <w:pPr>
        <w:spacing w:before="0" w:after="0"/>
      </w:pPr>
      <w:r>
        <w:rPr>
          <w:b w:val="0"/>
          <w:sz w:val="22"/>
        </w:rPr>
        <w:t>(7) आंतरिक वैधता</w:t>
      </w:r>
    </w:p>
    <w:p>
      <w:pPr>
        <w:spacing w:before="0" w:after="0"/>
      </w:pPr>
      <w:r>
        <w:rPr>
          <w:b w:val="0"/>
          <w:sz w:val="22"/>
        </w:rPr>
        <w:t>(8) पारिस्थितिक वैधता</w:t>
      </w:r>
    </w:p>
    <w:p>
      <w:pPr>
        <w:spacing w:before="0" w:after="0"/>
      </w:pPr>
      <w:r>
        <w:rPr>
          <w:b w:val="0"/>
          <w:sz w:val="22"/>
        </w:rPr>
        <w:t>Answer Key: 3</w:t>
      </w:r>
    </w:p>
    <w:p>
      <w:pPr>
        <w:spacing w:before="0" w:after="0"/>
      </w:pPr>
      <w:r>
        <w:rPr>
          <w:b w:val="0"/>
          <w:sz w:val="22"/>
        </w:rPr>
        <w:t>Solution:</w:t>
      </w:r>
    </w:p>
    <w:p>
      <w:pPr>
        <w:spacing w:before="0" w:after="0"/>
      </w:pPr>
      <w:r>
        <w:rPr>
          <w:b w:val="0"/>
          <w:sz w:val="22"/>
        </w:rPr>
        <w:t>This question relates to INTERNAL VALIDITY, which asks whether the observed change in Y is truly caused by X and not by some other confounding factor. In other words, it is about the credibility of causal inference within the study itself. Therefore, the correct answer is INTERNAL VALIDITY.</w:t>
      </w:r>
    </w:p>
    <w:p>
      <w:pPr>
        <w:spacing w:before="0" w:after="0"/>
      </w:pPr>
      <w:r>
        <w:rPr>
          <w:b w:val="0"/>
          <w:sz w:val="22"/>
        </w:rPr>
        <w:t>- Option 1 is incorrect because EXTERNAL VALIDITY concerns generalization to other settings or populations.</w:t>
      </w:r>
    </w:p>
    <w:p>
      <w:pPr>
        <w:spacing w:before="0" w:after="0"/>
      </w:pPr>
      <w:r>
        <w:rPr>
          <w:b w:val="0"/>
          <w:sz w:val="22"/>
        </w:rPr>
        <w:t>- Option 2 is incorrect because RELIABILITY concerns consistency of measurement, not causal certainty.</w:t>
      </w:r>
    </w:p>
    <w:p>
      <w:pPr>
        <w:spacing w:before="0" w:after="0"/>
      </w:pPr>
      <w:r>
        <w:rPr>
          <w:b w:val="0"/>
          <w:sz w:val="22"/>
        </w:rPr>
        <w:t>- Option 4 is incorrect because ECOLOGICAL VALIDITY concerns how far findings fit real-life contexts.</w:t>
      </w:r>
    </w:p>
    <w:p>
      <w:pPr>
        <w:spacing w:before="0" w:after="0"/>
      </w:pPr>
      <w:r>
        <w:rPr>
          <w:b w:val="0"/>
          <w:sz w:val="22"/>
        </w:rPr>
        <w:t>Further Insights</w:t>
      </w:r>
    </w:p>
    <w:p>
      <w:pPr>
        <w:spacing w:before="0" w:after="0"/>
      </w:pPr>
      <w:r>
        <w:rPr>
          <w:b w:val="0"/>
          <w:sz w:val="22"/>
        </w:rPr>
        <w:t>- INTERNAL VALIDITY is central in cause-and-effect research.</w:t>
      </w:r>
    </w:p>
    <w:p>
      <w:pPr>
        <w:spacing w:before="0" w:after="0"/>
      </w:pPr>
      <w:r>
        <w:rPr>
          <w:b w:val="0"/>
          <w:sz w:val="22"/>
        </w:rPr>
        <w:t>- Confounding variables can threaten internal validity.</w:t>
      </w:r>
    </w:p>
    <w:p>
      <w:pPr>
        <w:spacing w:before="0" w:after="0"/>
      </w:pPr>
      <w:r>
        <w:rPr>
          <w:b w:val="0"/>
          <w:sz w:val="22"/>
        </w:rPr>
        <w:t>- RANDOMIZATION helps reduce selection bias.</w:t>
      </w:r>
    </w:p>
    <w:p>
      <w:pPr>
        <w:spacing w:before="0" w:after="0"/>
      </w:pPr>
      <w:r>
        <w:rPr>
          <w:b w:val="0"/>
          <w:sz w:val="22"/>
        </w:rPr>
        <w:t>- CONTROL GROUPS improve causal interpretation.</w:t>
      </w:r>
    </w:p>
    <w:p>
      <w:pPr>
        <w:spacing w:before="0" w:after="0"/>
      </w:pPr>
      <w:r>
        <w:rPr>
          <w:b w:val="0"/>
          <w:sz w:val="22"/>
        </w:rPr>
        <w:t>- Threats include HISTORY, MATURATION, TESTING, and INSTRUMENTATION.</w:t>
      </w:r>
    </w:p>
    <w:p>
      <w:pPr>
        <w:spacing w:before="0" w:after="0"/>
      </w:pPr>
      <w:r>
        <w:rPr>
          <w:b w:val="0"/>
          <w:sz w:val="22"/>
        </w:rPr>
        <w:t>- EXTERNAL VALIDITY asks whether findings generalize beyond the study.</w:t>
      </w:r>
    </w:p>
    <w:p>
      <w:pPr>
        <w:spacing w:before="0" w:after="0"/>
      </w:pPr>
      <w:r>
        <w:rPr>
          <w:b w:val="0"/>
          <w:sz w:val="22"/>
        </w:rPr>
        <w:t>- RELIABILITY refers to stability and consistency of a measure.</w:t>
      </w:r>
    </w:p>
    <w:p>
      <w:pPr>
        <w:spacing w:before="0" w:after="0"/>
      </w:pPr>
      <w:r>
        <w:rPr>
          <w:b w:val="0"/>
          <w:sz w:val="22"/>
        </w:rPr>
        <w:t>- ECOLOGICAL VALIDITY refers to real-world naturalness of findings.</w:t>
      </w:r>
    </w:p>
    <w:p>
      <w:pPr>
        <w:spacing w:before="0" w:after="0"/>
      </w:pPr>
      <w:r>
        <w:rPr>
          <w:b w:val="0"/>
          <w:sz w:val="22"/>
        </w:rPr>
        <w:t>- Strong causal claims require strong internal validity.</w:t>
      </w:r>
    </w:p>
    <w:p>
      <w:pPr>
        <w:spacing w:before="0" w:after="0"/>
      </w:pPr>
      <w:r>
        <w:rPr>
          <w:b w:val="0"/>
          <w:sz w:val="22"/>
        </w:rPr>
        <w:t>Hindi:</w:t>
      </w:r>
    </w:p>
    <w:p>
      <w:pPr>
        <w:spacing w:before="0" w:after="0"/>
      </w:pPr>
      <w:r>
        <w:rPr>
          <w:b w:val="0"/>
          <w:sz w:val="22"/>
        </w:rPr>
        <w:t>यह प्रश्न आंतरिक वैधता (INTERNAL VALIDITY) से संबंधित है, जो यह पूछता है कि क्या Y में देखा गया परिवर्तन वास्तव में X के कारण हुआ है और किसी अन्य भ्रमित करने वाले कारक के कारण नहीं। दूसरे शब्दों में, यह अध्ययन के भीतर ही कारण अनुमान की विश्वसनीयता के बारे में है। इसलिए, सही उत्तर आंतरिक वैधता (INTERNAL VALIDITY) है।</w:t>
      </w:r>
    </w:p>
    <w:p>
      <w:pPr>
        <w:spacing w:before="0" w:after="0"/>
      </w:pPr>
      <w:r>
        <w:rPr>
          <w:b w:val="0"/>
          <w:sz w:val="22"/>
        </w:rPr>
        <w:t>- विकल्प 1 गलत है क्योंकि बाह्य वैधता (EXTERNAL VALIDITY) अन्य सेटिंग्स या आबादी के लिए सामान्यीकरण से संबंधित है।</w:t>
      </w:r>
    </w:p>
    <w:p>
      <w:pPr>
        <w:spacing w:before="0" w:after="0"/>
      </w:pPr>
      <w:r>
        <w:rPr>
          <w:b w:val="0"/>
          <w:sz w:val="22"/>
        </w:rPr>
        <w:t>- विकल्प 2 गलत है क्योंकि विश्वसनीयता (RELIABILITY) माप की स्थिरता से संबंधित है, न कि कारण निश्चितता से।</w:t>
      </w:r>
    </w:p>
    <w:p>
      <w:pPr>
        <w:spacing w:before="0" w:after="0"/>
      </w:pPr>
      <w:r>
        <w:rPr>
          <w:b w:val="0"/>
          <w:sz w:val="22"/>
        </w:rPr>
        <w:t>- विकल्प 4 गलत है क्योंकि पारिस्थितिक वैधता (ECOLOGICAL VALIDITY) इस बात से संबंधित है कि निष्कर्ष वास्तविक जीवन के संदर्भों में कितने फिट बैठते हैं।</w:t>
      </w:r>
    </w:p>
    <w:p>
      <w:pPr>
        <w:spacing w:before="0" w:after="0"/>
      </w:pPr>
      <w:r>
        <w:rPr>
          <w:b w:val="0"/>
          <w:sz w:val="22"/>
        </w:rPr>
        <w:t>अतिरिक्त जानकारी</w:t>
      </w:r>
    </w:p>
    <w:p>
      <w:pPr>
        <w:spacing w:before="0" w:after="0"/>
      </w:pPr>
      <w:r>
        <w:rPr>
          <w:b w:val="0"/>
          <w:sz w:val="22"/>
        </w:rPr>
        <w:t>- आंतरिक वैधता (INTERNAL VALIDITY) कारण-और-प्रभाव अनुसंधान में केंद्रीय है।</w:t>
      </w:r>
    </w:p>
    <w:p>
      <w:pPr>
        <w:spacing w:before="0" w:after="0"/>
      </w:pPr>
      <w:r>
        <w:rPr>
          <w:b w:val="0"/>
          <w:sz w:val="22"/>
        </w:rPr>
        <w:t>- भ्रमित करने वाले चर आंतरिक वैधता को खतरे में डाल सकते हैं।</w:t>
      </w:r>
    </w:p>
    <w:p>
      <w:pPr>
        <w:spacing w:before="0" w:after="0"/>
      </w:pPr>
      <w:r>
        <w:rPr>
          <w:b w:val="0"/>
          <w:sz w:val="22"/>
        </w:rPr>
        <w:t>- यादृच्छिकीकरण (RANDOMIZATION) चयन पूर्वाग्रह को कम करने में मदद करता है।</w:t>
      </w:r>
    </w:p>
    <w:p>
      <w:pPr>
        <w:spacing w:before="0" w:after="0"/>
      </w:pPr>
      <w:r>
        <w:rPr>
          <w:b w:val="0"/>
          <w:sz w:val="22"/>
        </w:rPr>
        <w:t>- नियंत्रण समूह (CONTROL GROUPS) कारण व्याख्या में सुधार करते हैं।</w:t>
      </w:r>
    </w:p>
    <w:p>
      <w:pPr>
        <w:spacing w:before="0" w:after="0"/>
      </w:pPr>
      <w:r>
        <w:rPr>
          <w:b w:val="0"/>
          <w:sz w:val="22"/>
        </w:rPr>
        <w:t>- खतरों में इतिहास (HISTORY), परिपक्वता (MATURATION), परीक्षण (TESTING), और उपकरण (INSTRUMENTATION) शामिल हैं।</w:t>
      </w:r>
    </w:p>
    <w:p>
      <w:pPr>
        <w:spacing w:before="0" w:after="0"/>
      </w:pPr>
      <w:r>
        <w:rPr>
          <w:b w:val="0"/>
          <w:sz w:val="22"/>
        </w:rPr>
        <w:t>- बाह्य वैधता (EXTERNAL VALIDITY) पूछती है कि क्या निष्कर्ष अध्ययन से परे सामान्यीकृत होते हैं।</w:t>
      </w:r>
    </w:p>
    <w:p>
      <w:pPr>
        <w:spacing w:before="0" w:after="0"/>
      </w:pPr>
      <w:r>
        <w:rPr>
          <w:b w:val="0"/>
          <w:sz w:val="22"/>
        </w:rPr>
        <w:t>- विश्वसनीयता (RELIABILITY) एक माप की स्थिरता और संगति को संदर्भित करती है।</w:t>
      </w:r>
    </w:p>
    <w:p>
      <w:pPr>
        <w:spacing w:before="0" w:after="0"/>
      </w:pPr>
      <w:r>
        <w:rPr>
          <w:b w:val="0"/>
          <w:sz w:val="22"/>
        </w:rPr>
        <w:t>- पारिस्थितिक वैधता (ECOLOGICAL VALIDITY) निष्कर्षों की वास्तविक दुनिया की स्वाभाविकता को संदर्भित करती है।</w:t>
      </w:r>
    </w:p>
    <w:p>
      <w:pPr>
        <w:spacing w:before="0" w:after="0"/>
      </w:pPr>
      <w:r>
        <w:rPr>
          <w:b w:val="0"/>
          <w:sz w:val="22"/>
        </w:rPr>
        <w:t>- मजबूत कारण दावों के लिए मजबूत आंतरिक वैधता की आवश्यकता होती है।</w:t>
      </w:r>
    </w:p>
    <w:p>
      <w:pPr>
        <w:spacing w:before="0" w:after="0"/>
      </w:pPr>
    </w:p>
    <w:p>
      <w:pPr>
        <w:spacing w:before="0" w:after="0"/>
      </w:pPr>
      <w:r>
        <w:rPr>
          <w:b w:val="0"/>
          <w:sz w:val="22"/>
        </w:rPr>
        <w:t>16. Given below are two statements : one is labelled as Assertion (A) and the other is labelled as Reason (R).</w:t>
      </w:r>
    </w:p>
    <w:p>
      <w:pPr>
        <w:spacing w:before="0" w:after="0"/>
      </w:pPr>
      <w:r>
        <w:rPr>
          <w:b w:val="0"/>
          <w:sz w:val="22"/>
        </w:rPr>
        <w:t>Assertion (A) : People who are shown Television news edited to draw attention to a particular problem, assign greater importance to that problem.</w:t>
      </w:r>
    </w:p>
    <w:p>
      <w:pPr>
        <w:spacing w:before="0" w:after="0"/>
      </w:pPr>
      <w:r>
        <w:rPr>
          <w:b w:val="0"/>
          <w:sz w:val="22"/>
        </w:rPr>
        <w:t>Reason (R) : People learn how much importance to attach to an issue or topic from the emphasis the mass media places upon it.</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जिन लोगों को किसी विशेष समस्या पर ध्यान आकर्षित करने के लिए संपादित टेलीविजन समाचार दिखाए जाते हैं, वे उस समस्या को अधिक महत्व देते हैं।</w:t>
      </w:r>
    </w:p>
    <w:p>
      <w:pPr>
        <w:spacing w:before="0" w:after="0"/>
      </w:pPr>
      <w:r>
        <w:rPr>
          <w:b w:val="0"/>
          <w:sz w:val="22"/>
        </w:rPr>
        <w:t>कारण (R): लोग किसी मुद्दे या विषय को कितना महत्व देना है, यह जनसंचार माध्यमों द्वारा उस पर दिए गए जोर से सीखते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Both ASSERTION (A) and REASON (R) are correct. They express the central idea of the AGENDA-SETTING approach in mass communication: media emphasis makes certain issues more salient for the audience, so people begin to treat those issues as more important. Thus, R correctly explains A.</w:t>
      </w:r>
    </w:p>
    <w:p>
      <w:pPr>
        <w:spacing w:before="0" w:after="0"/>
      </w:pPr>
      <w:r>
        <w:rPr>
          <w:b w:val="0"/>
          <w:sz w:val="22"/>
        </w:rPr>
        <w:t>- Option 2 is incorrect because R does explain A directly.</w:t>
      </w:r>
    </w:p>
    <w:p>
      <w:pPr>
        <w:spacing w:before="0" w:after="0"/>
      </w:pPr>
      <w:r>
        <w:rPr>
          <w:b w:val="0"/>
          <w:sz w:val="22"/>
        </w:rPr>
        <w:t>- Option 3 is incorrect because R is also correct.</w:t>
      </w:r>
    </w:p>
    <w:p>
      <w:pPr>
        <w:spacing w:before="0" w:after="0"/>
      </w:pPr>
      <w:r>
        <w:rPr>
          <w:b w:val="0"/>
          <w:sz w:val="22"/>
        </w:rPr>
        <w:t>- Option 4 is incorrect because A is correct.</w:t>
      </w:r>
    </w:p>
    <w:p>
      <w:pPr>
        <w:spacing w:before="0" w:after="0"/>
      </w:pPr>
      <w:r>
        <w:rPr>
          <w:b w:val="0"/>
          <w:sz w:val="22"/>
        </w:rPr>
        <w:t>Further Insights</w:t>
      </w:r>
    </w:p>
    <w:p>
      <w:pPr>
        <w:spacing w:before="0" w:after="0"/>
      </w:pPr>
      <w:r>
        <w:rPr>
          <w:b w:val="0"/>
          <w:sz w:val="22"/>
        </w:rPr>
        <w:t>- AGENDA-SETTING theory is associated with McCOMBS and SHAW.</w:t>
      </w:r>
    </w:p>
    <w:p>
      <w:pPr>
        <w:spacing w:before="0" w:after="0"/>
      </w:pPr>
      <w:r>
        <w:rPr>
          <w:b w:val="0"/>
          <w:sz w:val="22"/>
        </w:rPr>
        <w:t>- The media may not tell people what to think, but often what to think about.</w:t>
      </w:r>
    </w:p>
    <w:p>
      <w:pPr>
        <w:spacing w:before="0" w:after="0"/>
      </w:pPr>
      <w:r>
        <w:rPr>
          <w:b w:val="0"/>
          <w:sz w:val="22"/>
        </w:rPr>
        <w:t>- Repetition, prominence, and placement increase issue salience.</w:t>
      </w:r>
    </w:p>
    <w:p>
      <w:pPr>
        <w:spacing w:before="0" w:after="0"/>
      </w:pPr>
      <w:r>
        <w:rPr>
          <w:b w:val="0"/>
          <w:sz w:val="22"/>
        </w:rPr>
        <w:t>- Television editing can intensify audience attention to selected issues.</w:t>
      </w:r>
    </w:p>
    <w:p>
      <w:pPr>
        <w:spacing w:before="0" w:after="0"/>
      </w:pPr>
      <w:r>
        <w:rPr>
          <w:b w:val="0"/>
          <w:sz w:val="22"/>
        </w:rPr>
        <w:t>- Media salience can influence public opinion and political priorities.</w:t>
      </w:r>
    </w:p>
    <w:p>
      <w:pPr>
        <w:spacing w:before="0" w:after="0"/>
      </w:pPr>
      <w:r>
        <w:rPr>
          <w:b w:val="0"/>
          <w:sz w:val="22"/>
        </w:rPr>
        <w:t>- AGENDA-SETTING is different from FRAMING, which concerns how an issue is presented.</w:t>
      </w:r>
    </w:p>
    <w:p>
      <w:pPr>
        <w:spacing w:before="0" w:after="0"/>
      </w:pPr>
      <w:r>
        <w:rPr>
          <w:b w:val="0"/>
          <w:sz w:val="22"/>
        </w:rPr>
        <w:t>- It is also different from PRIMING, which affects standards of evaluation.</w:t>
      </w:r>
    </w:p>
    <w:p>
      <w:pPr>
        <w:spacing w:before="0" w:after="0"/>
      </w:pPr>
      <w:r>
        <w:rPr>
          <w:b w:val="0"/>
          <w:sz w:val="22"/>
        </w:rPr>
        <w:t>- News selection and prominence are powerful agenda-building tools.</w:t>
      </w:r>
    </w:p>
    <w:p>
      <w:pPr>
        <w:spacing w:before="0" w:after="0"/>
      </w:pPr>
      <w:r>
        <w:rPr>
          <w:b w:val="0"/>
          <w:sz w:val="22"/>
        </w:rPr>
        <w:t>- The theory is especially important in election and public issue coverage.</w:t>
      </w:r>
    </w:p>
    <w:p>
      <w:pPr>
        <w:spacing w:before="0" w:after="0"/>
      </w:pPr>
      <w:r>
        <w:rPr>
          <w:b w:val="0"/>
          <w:sz w:val="22"/>
        </w:rPr>
        <w:t>Hindi:</w:t>
      </w:r>
    </w:p>
    <w:p>
      <w:pPr>
        <w:spacing w:before="0" w:after="0"/>
      </w:pPr>
      <w:r>
        <w:rPr>
          <w:b w:val="0"/>
          <w:sz w:val="22"/>
        </w:rPr>
        <w:t>अभिकथन (A) और कारण (R) दोनों सही हैं। वे जनसंचार में एजेंडा-सेटिंग (AGENDA-SETTING) दृष्टिकोण के केंद्रीय विचार को व्यक्त करते हैं: मीडिया का जोर कुछ मुद्दों को दर्शकों के लिए अधिक प्रमुख बना देता है, इसलिए लोग उन मुद्दों को अधिक महत्वपूर्ण मानने लगते हैं। इस प्रकार, R, A की सही व्याख्या करता है।</w:t>
      </w:r>
    </w:p>
    <w:p>
      <w:pPr>
        <w:spacing w:before="0" w:after="0"/>
      </w:pPr>
      <w:r>
        <w:rPr>
          <w:b w:val="0"/>
          <w:sz w:val="22"/>
        </w:rPr>
        <w:t>- विकल्प 2 गलत है क्योंकि R सीधे A की व्याख्या करता है।</w:t>
      </w:r>
    </w:p>
    <w:p>
      <w:pPr>
        <w:spacing w:before="0" w:after="0"/>
      </w:pPr>
      <w:r>
        <w:rPr>
          <w:b w:val="0"/>
          <w:sz w:val="22"/>
        </w:rPr>
        <w:t>- विकल्प 3 गलत है क्योंकि R भी सही है।</w:t>
      </w:r>
    </w:p>
    <w:p>
      <w:pPr>
        <w:spacing w:before="0" w:after="0"/>
      </w:pPr>
      <w:r>
        <w:rPr>
          <w:b w:val="0"/>
          <w:sz w:val="22"/>
        </w:rPr>
        <w:t>- विकल्प 4 गलत है क्योंकि A सही है।</w:t>
      </w:r>
    </w:p>
    <w:p>
      <w:pPr>
        <w:spacing w:before="0" w:after="0"/>
      </w:pPr>
      <w:r>
        <w:rPr>
          <w:b w:val="0"/>
          <w:sz w:val="22"/>
        </w:rPr>
        <w:t>अतिरिक्त जानकारी</w:t>
      </w:r>
    </w:p>
    <w:p>
      <w:pPr>
        <w:spacing w:before="0" w:after="0"/>
      </w:pPr>
      <w:r>
        <w:rPr>
          <w:b w:val="0"/>
          <w:sz w:val="22"/>
        </w:rPr>
        <w:t>- एजेंडा-सेटिंग (AGENDA-SETTING) सिद्धांत मैकॉम्ब्स (McCOMBS) और शॉ (SHAW) से जुड़ा है।</w:t>
      </w:r>
    </w:p>
    <w:p>
      <w:pPr>
        <w:spacing w:before="0" w:after="0"/>
      </w:pPr>
      <w:r>
        <w:rPr>
          <w:b w:val="0"/>
          <w:sz w:val="22"/>
        </w:rPr>
        <w:t>- मीडिया शायद लोगों को यह न बताए कि क्या सोचना है, लेकिन अक्सर यह बताता है कि किस बारे में सोचना है।</w:t>
      </w:r>
    </w:p>
    <w:p>
      <w:pPr>
        <w:spacing w:before="0" w:after="0"/>
      </w:pPr>
      <w:r>
        <w:rPr>
          <w:b w:val="0"/>
          <w:sz w:val="22"/>
        </w:rPr>
        <w:t>- पुनरावृत्ति, प्रमुखता और स्थान मुद्दे की प्रमुखता को बढ़ाते हैं।</w:t>
      </w:r>
    </w:p>
    <w:p>
      <w:pPr>
        <w:spacing w:before="0" w:after="0"/>
      </w:pPr>
      <w:r>
        <w:rPr>
          <w:b w:val="0"/>
          <w:sz w:val="22"/>
        </w:rPr>
        <w:t>- टेलीविजन संपादन चयनित मुद्दों पर दर्शकों का ध्यान तेज कर सकता है।</w:t>
      </w:r>
    </w:p>
    <w:p>
      <w:pPr>
        <w:spacing w:before="0" w:after="0"/>
      </w:pPr>
      <w:r>
        <w:rPr>
          <w:b w:val="0"/>
          <w:sz w:val="22"/>
        </w:rPr>
        <w:t>- मीडिया की प्रमुखता जनमत और राजनीतिक प्राथमिकताओं को प्रभावित कर सकती है।</w:t>
      </w:r>
    </w:p>
    <w:p>
      <w:pPr>
        <w:spacing w:before="0" w:after="0"/>
      </w:pPr>
      <w:r>
        <w:rPr>
          <w:b w:val="0"/>
          <w:sz w:val="22"/>
        </w:rPr>
        <w:t>- एजेंडा-सेटिंग (AGENDA-SETTING) फ्रेमिंग (FRAMING) से अलग है, जो इस बात से संबंधित है कि किसी मुद्दे को कैसे प्रस्तुत किया जाता है।</w:t>
      </w:r>
    </w:p>
    <w:p>
      <w:pPr>
        <w:spacing w:before="0" w:after="0"/>
      </w:pPr>
      <w:r>
        <w:rPr>
          <w:b w:val="0"/>
          <w:sz w:val="22"/>
        </w:rPr>
        <w:t>- यह प्राइमिंग (PRIMING) से भी अलग है, जो मूल्यांकन के मानकों को प्रभावित करता है।</w:t>
      </w:r>
    </w:p>
    <w:p>
      <w:pPr>
        <w:spacing w:before="0" w:after="0"/>
      </w:pPr>
      <w:r>
        <w:rPr>
          <w:b w:val="0"/>
          <w:sz w:val="22"/>
        </w:rPr>
        <w:t>- समाचार चयन और प्रमुखता शक्तिशाली एजेंडा-निर्माण उपकरण हैं।</w:t>
      </w:r>
    </w:p>
    <w:p>
      <w:pPr>
        <w:spacing w:before="0" w:after="0"/>
      </w:pPr>
      <w:r>
        <w:rPr>
          <w:b w:val="0"/>
          <w:sz w:val="22"/>
        </w:rPr>
        <w:t>- यह सिद्धांत चुनाव और सार्वजनिक मुद्दे कवरेज में विशेष रूप से महत्वपूर्ण है।</w:t>
      </w:r>
    </w:p>
    <w:p>
      <w:pPr>
        <w:spacing w:before="0" w:after="0"/>
      </w:pPr>
    </w:p>
    <w:p>
      <w:pPr>
        <w:spacing w:before="0" w:after="0"/>
      </w:pPr>
      <w:r>
        <w:rPr>
          <w:b w:val="0"/>
          <w:sz w:val="22"/>
        </w:rPr>
        <w:t>17. Arrange the following in sequence according to Nowak and Warneryd's model of a communication campaign.</w:t>
      </w:r>
    </w:p>
    <w:p>
      <w:pPr>
        <w:spacing w:before="0" w:after="0"/>
      </w:pPr>
      <w:r>
        <w:rPr>
          <w:b w:val="0"/>
          <w:sz w:val="22"/>
        </w:rPr>
        <w:t>A. Manipulative Factors</w:t>
      </w:r>
    </w:p>
    <w:p>
      <w:pPr>
        <w:spacing w:before="0" w:after="0"/>
      </w:pPr>
      <w:r>
        <w:rPr>
          <w:b w:val="0"/>
          <w:sz w:val="22"/>
        </w:rPr>
        <w:t>B. Receiving Group</w:t>
      </w:r>
    </w:p>
    <w:p>
      <w:pPr>
        <w:spacing w:before="0" w:after="0"/>
      </w:pPr>
      <w:r>
        <w:rPr>
          <w:b w:val="0"/>
          <w:sz w:val="22"/>
        </w:rPr>
        <w:t>C. Obtained Effect</w:t>
      </w:r>
    </w:p>
    <w:p>
      <w:pPr>
        <w:spacing w:before="0" w:after="0"/>
      </w:pPr>
      <w:r>
        <w:rPr>
          <w:b w:val="0"/>
          <w:sz w:val="22"/>
        </w:rPr>
        <w:t>D. Intended Effect</w:t>
      </w:r>
    </w:p>
    <w:p>
      <w:pPr>
        <w:spacing w:before="0" w:after="0"/>
      </w:pPr>
      <w:r>
        <w:rPr>
          <w:b w:val="0"/>
          <w:sz w:val="22"/>
        </w:rPr>
        <w:t>E. Points of Departure</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नोवाक और वार्नरीड के संचार अभियान के मॉडल के अनुसार निम्नलिखित को क्रम में व्यवस्थित करें।</w:t>
      </w:r>
    </w:p>
    <w:p>
      <w:pPr>
        <w:spacing w:before="0" w:after="0"/>
      </w:pPr>
      <w:r>
        <w:rPr>
          <w:b w:val="0"/>
          <w:sz w:val="22"/>
        </w:rPr>
        <w:t>A. जोड़-तोड़ कारक</w:t>
      </w:r>
    </w:p>
    <w:p>
      <w:pPr>
        <w:spacing w:before="0" w:after="0"/>
      </w:pPr>
      <w:r>
        <w:rPr>
          <w:b w:val="0"/>
          <w:sz w:val="22"/>
        </w:rPr>
        <w:t>B. प्राप्तकर्ता समूह</w:t>
      </w:r>
    </w:p>
    <w:p>
      <w:pPr>
        <w:spacing w:before="0" w:after="0"/>
      </w:pPr>
      <w:r>
        <w:rPr>
          <w:b w:val="0"/>
          <w:sz w:val="22"/>
        </w:rPr>
        <w:t>C. प्राप्त प्रभाव</w:t>
      </w:r>
    </w:p>
    <w:p>
      <w:pPr>
        <w:spacing w:before="0" w:after="0"/>
      </w:pPr>
      <w:r>
        <w:rPr>
          <w:b w:val="0"/>
          <w:sz w:val="22"/>
        </w:rPr>
        <w:t>D. इच्छित प्रभाव</w:t>
      </w:r>
    </w:p>
    <w:p>
      <w:pPr>
        <w:spacing w:before="0" w:after="0"/>
      </w:pPr>
      <w:r>
        <w:rPr>
          <w:b w:val="0"/>
          <w:sz w:val="22"/>
        </w:rPr>
        <w:t>E. प्रस्थान बिंदु</w:t>
      </w:r>
    </w:p>
    <w:p>
      <w:pPr>
        <w:spacing w:before="0" w:after="0"/>
      </w:pPr>
      <w:r>
        <w:rPr>
          <w:b w:val="0"/>
          <w:sz w:val="22"/>
        </w:rPr>
        <w:t>नीचे दिए गए विकल्पों में से सही उत्तर चुनें:</w:t>
      </w:r>
    </w:p>
    <w:p>
      <w:pPr>
        <w:spacing w:before="0" w:after="0"/>
      </w:pPr>
      <w:r>
        <w:rPr>
          <w:b w:val="0"/>
          <w:sz w:val="22"/>
        </w:rPr>
        <w:t>(1) 1. A, D, B, E, C</w:t>
      </w:r>
    </w:p>
    <w:p>
      <w:pPr>
        <w:spacing w:before="0" w:after="0"/>
      </w:pPr>
      <w:r>
        <w:rPr>
          <w:b w:val="0"/>
          <w:sz w:val="22"/>
        </w:rPr>
        <w:t>(2) 2. D, E, B, A, C</w:t>
      </w:r>
    </w:p>
    <w:p>
      <w:pPr>
        <w:spacing w:before="0" w:after="0"/>
      </w:pPr>
      <w:r>
        <w:rPr>
          <w:b w:val="0"/>
          <w:sz w:val="22"/>
        </w:rPr>
        <w:t>(3) 3. E, D, B, A, C</w:t>
      </w:r>
    </w:p>
    <w:p>
      <w:pPr>
        <w:spacing w:before="0" w:after="0"/>
      </w:pPr>
      <w:r>
        <w:rPr>
          <w:b w:val="0"/>
          <w:sz w:val="22"/>
        </w:rPr>
        <w:t>(4) 4. A, C, D, B, E</w:t>
      </w:r>
    </w:p>
    <w:p>
      <w:pPr>
        <w:spacing w:before="0" w:after="0"/>
      </w:pPr>
      <w:r>
        <w:rPr>
          <w:b w:val="0"/>
          <w:sz w:val="22"/>
        </w:rPr>
        <w:t>(5) 1. A, D, B, E, C</w:t>
      </w:r>
    </w:p>
    <w:p>
      <w:pPr>
        <w:spacing w:before="0" w:after="0"/>
      </w:pPr>
      <w:r>
        <w:rPr>
          <w:b w:val="0"/>
          <w:sz w:val="22"/>
        </w:rPr>
        <w:t>(6) 2. D, E, B, A, C</w:t>
      </w:r>
    </w:p>
    <w:p>
      <w:pPr>
        <w:spacing w:before="0" w:after="0"/>
      </w:pPr>
      <w:r>
        <w:rPr>
          <w:b w:val="0"/>
          <w:sz w:val="22"/>
        </w:rPr>
        <w:t>(7) 3. E, D, B, A, C</w:t>
      </w:r>
    </w:p>
    <w:p>
      <w:pPr>
        <w:spacing w:before="0" w:after="0"/>
      </w:pPr>
      <w:r>
        <w:rPr>
          <w:b w:val="0"/>
          <w:sz w:val="22"/>
        </w:rPr>
        <w:t>(8) 4. A, C, D, B, E</w:t>
      </w:r>
    </w:p>
    <w:p>
      <w:pPr>
        <w:spacing w:before="0" w:after="0"/>
      </w:pPr>
      <w:r>
        <w:rPr>
          <w:b w:val="0"/>
          <w:sz w:val="22"/>
        </w:rPr>
        <w:t>Answer Key: 3</w:t>
      </w:r>
    </w:p>
    <w:p>
      <w:pPr>
        <w:spacing w:before="0" w:after="0"/>
      </w:pPr>
      <w:r>
        <w:rPr>
          <w:b w:val="0"/>
          <w:sz w:val="22"/>
        </w:rPr>
        <w:t>Solution:</w:t>
      </w:r>
    </w:p>
    <w:p>
      <w:pPr>
        <w:spacing w:before="0" w:after="0"/>
      </w:pPr>
      <w:r>
        <w:rPr>
          <w:b w:val="0"/>
          <w:sz w:val="22"/>
        </w:rPr>
        <w:t>According to NOWAK AND WARNERYD's model of a communication campaign, the sequence begins with POINTS OF DEPARTURE, then moves to the INTENDED EFFECT, followed by the RECEIVING GROUP, then MANIPULATIVE FACTORS, and finally the OBTAINED EFFECT. Therefore, the correct sequence is E, D, B, A, C.</w:t>
      </w:r>
    </w:p>
    <w:p>
      <w:pPr>
        <w:spacing w:before="0" w:after="0"/>
      </w:pPr>
      <w:r>
        <w:rPr>
          <w:b w:val="0"/>
          <w:sz w:val="22"/>
        </w:rPr>
        <w:t>- Option 1 is incorrect because MANIPULATIVE FACTORS cannot come before the initial campaign basis.</w:t>
      </w:r>
    </w:p>
    <w:p>
      <w:pPr>
        <w:spacing w:before="0" w:after="0"/>
      </w:pPr>
      <w:r>
        <w:rPr>
          <w:b w:val="0"/>
          <w:sz w:val="22"/>
        </w:rPr>
        <w:t>- Option 2 is incorrect because POINTS OF DEPARTURE should come before INTENDED EFFECT in the model.</w:t>
      </w:r>
    </w:p>
    <w:p>
      <w:pPr>
        <w:spacing w:before="0" w:after="0"/>
      </w:pPr>
      <w:r>
        <w:rPr>
          <w:b w:val="0"/>
          <w:sz w:val="22"/>
        </w:rPr>
        <w:t>- Option 4 is incorrect because the sequence begins neither with MANIPULATIVE FACTORS nor with OBTAINED EFFECT.</w:t>
      </w:r>
    </w:p>
    <w:p>
      <w:pPr>
        <w:spacing w:before="0" w:after="0"/>
      </w:pPr>
    </w:p>
    <w:p>
      <w:pPr>
        <w:spacing w:before="0" w:after="0"/>
      </w:pPr>
      <w:r>
        <w:rPr>
          <w:b w:val="0"/>
          <w:sz w:val="22"/>
        </w:rPr>
        <w:t>Further Insights</w:t>
      </w:r>
    </w:p>
    <w:p>
      <w:pPr>
        <w:spacing w:before="0" w:after="0"/>
      </w:pPr>
      <w:r>
        <w:rPr>
          <w:b w:val="0"/>
          <w:sz w:val="22"/>
        </w:rPr>
        <w:t>- A communication campaign is a planned communication effort with specific goals.</w:t>
      </w:r>
    </w:p>
    <w:p>
      <w:pPr>
        <w:spacing w:before="0" w:after="0"/>
      </w:pPr>
      <w:r>
        <w:rPr>
          <w:b w:val="0"/>
          <w:sz w:val="22"/>
        </w:rPr>
        <w:t>- POINTS OF DEPARTURE refer to the initial situation and background conditions.</w:t>
      </w:r>
    </w:p>
    <w:p>
      <w:pPr>
        <w:spacing w:before="0" w:after="0"/>
      </w:pPr>
      <w:r>
        <w:rPr>
          <w:b w:val="0"/>
          <w:sz w:val="22"/>
        </w:rPr>
        <w:t>- INTENDED EFFECT means the desired change in knowledge, attitude, or behavior.</w:t>
      </w:r>
    </w:p>
    <w:p>
      <w:pPr>
        <w:spacing w:before="0" w:after="0"/>
      </w:pPr>
      <w:r>
        <w:rPr>
          <w:b w:val="0"/>
          <w:sz w:val="22"/>
        </w:rPr>
        <w:t>- RECEIVING GROUP refers to the target audience.</w:t>
      </w:r>
    </w:p>
    <w:p>
      <w:pPr>
        <w:spacing w:before="0" w:after="0"/>
      </w:pPr>
      <w:r>
        <w:rPr>
          <w:b w:val="0"/>
          <w:sz w:val="22"/>
        </w:rPr>
        <w:t>- MANIPULATIVE FACTORS include message, channel, timing, and strategy variables.</w:t>
      </w:r>
    </w:p>
    <w:p>
      <w:pPr>
        <w:spacing w:before="0" w:after="0"/>
      </w:pPr>
      <w:r>
        <w:rPr>
          <w:b w:val="0"/>
          <w:sz w:val="22"/>
        </w:rPr>
        <w:t>- OBTAINED EFFECT refers to the actual result after campaign implementation.</w:t>
      </w:r>
    </w:p>
    <w:p>
      <w:pPr>
        <w:spacing w:before="0" w:after="0"/>
      </w:pPr>
      <w:r>
        <w:rPr>
          <w:b w:val="0"/>
          <w:sz w:val="22"/>
        </w:rPr>
        <w:t>- Audience analysis is essential before final message strategy.</w:t>
      </w:r>
    </w:p>
    <w:p>
      <w:pPr>
        <w:spacing w:before="0" w:after="0"/>
      </w:pPr>
      <w:r>
        <w:rPr>
          <w:b w:val="0"/>
          <w:sz w:val="22"/>
        </w:rPr>
        <w:t>- Campaign evaluation compares intended and obtained effects.</w:t>
      </w:r>
    </w:p>
    <w:p>
      <w:pPr>
        <w:spacing w:before="0" w:after="0"/>
      </w:pPr>
      <w:r>
        <w:rPr>
          <w:b w:val="0"/>
          <w:sz w:val="22"/>
        </w:rPr>
        <w:t>- The model helps in systematic planning of public communication efforts.</w:t>
      </w:r>
    </w:p>
    <w:p>
      <w:pPr>
        <w:spacing w:before="0" w:after="0"/>
      </w:pPr>
      <w:r>
        <w:rPr>
          <w:b w:val="0"/>
          <w:sz w:val="22"/>
        </w:rPr>
        <w:t>Hindi:</w:t>
      </w:r>
    </w:p>
    <w:p>
      <w:pPr>
        <w:spacing w:before="0" w:after="0"/>
      </w:pPr>
      <w:r>
        <w:rPr>
          <w:b w:val="0"/>
          <w:sz w:val="22"/>
        </w:rPr>
        <w:t>नोवाक और वार्नरीड के संचार अभियान के मॉडल के अनुसार, क्रम प्रस्थान बिंदुओं (POINTS OF DEPARTURE) से शुरू होता है, फिर इच्छित प्रभाव (INTENDED EFFECT) की ओर बढ़ता है, उसके बाद प्राप्तकर्ता समूह (RECEIVING GROUP), फिर जोड़-तोड़ कारक (MANIPULATIVE FACTORS), और अंत में प्राप्त प्रभाव (OBTAINED EFFECT) आता है। इसलिए, सही क्रम E, D, B, A, C है।</w:t>
      </w:r>
    </w:p>
    <w:p>
      <w:pPr>
        <w:spacing w:before="0" w:after="0"/>
      </w:pPr>
      <w:r>
        <w:rPr>
          <w:b w:val="0"/>
          <w:sz w:val="22"/>
        </w:rPr>
        <w:t>- विकल्प 1 गलत है क्योंकि जोड़-तोड़ कारक (MANIPULATIVE FACTORS) प्रारंभिक अभियान आधार से पहले नहीं आ सकते हैं।</w:t>
      </w:r>
    </w:p>
    <w:p>
      <w:pPr>
        <w:spacing w:before="0" w:after="0"/>
      </w:pPr>
      <w:r>
        <w:rPr>
          <w:b w:val="0"/>
          <w:sz w:val="22"/>
        </w:rPr>
        <w:t>- विकल्प 2 गलत है क्योंकि मॉडल में प्रस्थान बिंदु (POINTS OF DEPARTURE) इच्छित प्रभाव (INTENDED EFFECT) से पहले आना चाहिए।</w:t>
      </w:r>
    </w:p>
    <w:p>
      <w:pPr>
        <w:spacing w:before="0" w:after="0"/>
      </w:pPr>
      <w:r>
        <w:rPr>
          <w:b w:val="0"/>
          <w:sz w:val="22"/>
        </w:rPr>
        <w:t>- विकल्प 4 गलत है क्योंकि क्रम न तो जोड़-तोड़ कारक (MANIPULATIVE FACTORS) से शुरू होता है और न ही प्राप्त प्रभाव (OBTAINED EFFECT) से।</w:t>
      </w:r>
    </w:p>
    <w:p>
      <w:pPr>
        <w:spacing w:before="0" w:after="0"/>
      </w:pPr>
    </w:p>
    <w:p>
      <w:pPr>
        <w:spacing w:before="0" w:after="0"/>
      </w:pPr>
      <w:r>
        <w:rPr>
          <w:b w:val="0"/>
          <w:sz w:val="22"/>
        </w:rPr>
        <w:t>अतिरिक्त जानकारी</w:t>
      </w:r>
    </w:p>
    <w:p>
      <w:pPr>
        <w:spacing w:before="0" w:after="0"/>
      </w:pPr>
      <w:r>
        <w:rPr>
          <w:b w:val="0"/>
          <w:sz w:val="22"/>
        </w:rPr>
        <w:t>- एक संचार अभियान विशिष्ट लक्ष्यों के साथ एक नियोजित संचार प्रयास है।</w:t>
      </w:r>
    </w:p>
    <w:p>
      <w:pPr>
        <w:spacing w:before="0" w:after="0"/>
      </w:pPr>
      <w:r>
        <w:rPr>
          <w:b w:val="0"/>
          <w:sz w:val="22"/>
        </w:rPr>
        <w:t>- प्रस्थान बिंदु (POINTS OF DEPARTURE) प्रारंभिक स्थिति और पृष्ठभूमि की स्थितियों को संदर्भित करते हैं।</w:t>
      </w:r>
    </w:p>
    <w:p>
      <w:pPr>
        <w:spacing w:before="0" w:after="0"/>
      </w:pPr>
      <w:r>
        <w:rPr>
          <w:b w:val="0"/>
          <w:sz w:val="22"/>
        </w:rPr>
        <w:t>- इच्छित प्रभाव (INTENDED EFFECT) का अर्थ ज्ञान, दृष्टिकोण या व्यवहार में वांछित परिवर्तन है।</w:t>
      </w:r>
    </w:p>
    <w:p>
      <w:pPr>
        <w:spacing w:before="0" w:after="0"/>
      </w:pPr>
      <w:r>
        <w:rPr>
          <w:b w:val="0"/>
          <w:sz w:val="22"/>
        </w:rPr>
        <w:t>- प्राप्तकर्ता समूह (RECEIVING GROUP) लक्षित दर्शकों को संदर्भित करता है।</w:t>
      </w:r>
    </w:p>
    <w:p>
      <w:pPr>
        <w:spacing w:before="0" w:after="0"/>
      </w:pPr>
      <w:r>
        <w:rPr>
          <w:b w:val="0"/>
          <w:sz w:val="22"/>
        </w:rPr>
        <w:t>- जोड़-तोड़ कारकों (MANIPULATIVE FACTORS) में संदेश, चैनल, समय और रणनीति चर शामिल हैं।</w:t>
      </w:r>
    </w:p>
    <w:p>
      <w:pPr>
        <w:spacing w:before="0" w:after="0"/>
      </w:pPr>
      <w:r>
        <w:rPr>
          <w:b w:val="0"/>
          <w:sz w:val="22"/>
        </w:rPr>
        <w:t>- प्राप्त प्रभाव (OBTAINED EFFECT) अभियान कार्यान्वयन के बाद वास्तविक परिणाम को संदर्भित करता है।</w:t>
      </w:r>
    </w:p>
    <w:p>
      <w:pPr>
        <w:spacing w:before="0" w:after="0"/>
      </w:pPr>
      <w:r>
        <w:rPr>
          <w:b w:val="0"/>
          <w:sz w:val="22"/>
        </w:rPr>
        <w:t>- अंतिम संदेश रणनीति से पहले दर्शक विश्लेषण आवश्यक है।</w:t>
      </w:r>
    </w:p>
    <w:p>
      <w:pPr>
        <w:spacing w:before="0" w:after="0"/>
      </w:pPr>
      <w:r>
        <w:rPr>
          <w:b w:val="0"/>
          <w:sz w:val="22"/>
        </w:rPr>
        <w:t>- अभियान मूल्यांकन इच्छित और प्राप्त प्रभावों की तुलना करता है।</w:t>
      </w:r>
    </w:p>
    <w:p>
      <w:pPr>
        <w:spacing w:before="0" w:after="0"/>
      </w:pPr>
      <w:r>
        <w:rPr>
          <w:b w:val="0"/>
          <w:sz w:val="22"/>
        </w:rPr>
        <w:t>- यह मॉडल सार्वजनिक संचार प्रयासों की व्यवस्थित योजना में मदद करता है।</w:t>
      </w:r>
    </w:p>
    <w:p>
      <w:pPr>
        <w:spacing w:before="0" w:after="0"/>
      </w:pPr>
    </w:p>
    <w:p>
      <w:pPr>
        <w:spacing w:before="0" w:after="0"/>
      </w:pPr>
      <w:r>
        <w:rPr>
          <w:b w:val="0"/>
          <w:sz w:val="22"/>
        </w:rPr>
        <w:t>18. Match List - I with List - II.</w:t>
      </w:r>
    </w:p>
    <w:p>
      <w:pPr>
        <w:spacing w:before="0" w:after="0"/>
      </w:pPr>
      <w:r>
        <w:rPr>
          <w:b w:val="0"/>
          <w:sz w:val="22"/>
        </w:rPr>
        <w:t>List - I (Term)</w:t>
      </w:r>
    </w:p>
    <w:p>
      <w:pPr>
        <w:spacing w:before="0" w:after="0"/>
      </w:pPr>
      <w:r>
        <w:rPr>
          <w:b w:val="0"/>
          <w:sz w:val="22"/>
        </w:rPr>
        <w:t>A. Affirmation</w:t>
      </w:r>
    </w:p>
    <w:p>
      <w:pPr>
        <w:spacing w:before="0" w:after="0"/>
      </w:pPr>
      <w:r>
        <w:rPr>
          <w:b w:val="0"/>
          <w:sz w:val="22"/>
        </w:rPr>
        <w:t>B. Reaffirmation</w:t>
      </w:r>
    </w:p>
    <w:p>
      <w:pPr>
        <w:spacing w:before="0" w:after="0"/>
      </w:pPr>
      <w:r>
        <w:rPr>
          <w:b w:val="0"/>
          <w:sz w:val="22"/>
        </w:rPr>
        <w:t>C. Purification</w:t>
      </w:r>
    </w:p>
    <w:p>
      <w:pPr>
        <w:spacing w:before="0" w:after="0"/>
      </w:pPr>
      <w:r>
        <w:rPr>
          <w:b w:val="0"/>
          <w:sz w:val="22"/>
        </w:rPr>
        <w:t>D. Subversion</w:t>
      </w:r>
    </w:p>
    <w:p>
      <w:pPr>
        <w:spacing w:before="0" w:after="0"/>
      </w:pPr>
      <w:r>
        <w:rPr>
          <w:b w:val="0"/>
          <w:sz w:val="22"/>
        </w:rPr>
        <w:t>List - II (Meaning/Related with)</w:t>
      </w:r>
    </w:p>
    <w:p>
      <w:pPr>
        <w:spacing w:before="0" w:after="0"/>
      </w:pPr>
      <w:r>
        <w:rPr>
          <w:b w:val="0"/>
          <w:sz w:val="22"/>
        </w:rPr>
        <w:t>I. Attempt to undermine an image</w:t>
      </w:r>
    </w:p>
    <w:p>
      <w:pPr>
        <w:spacing w:before="0" w:after="0"/>
      </w:pPr>
      <w:r>
        <w:rPr>
          <w:b w:val="0"/>
          <w:sz w:val="22"/>
        </w:rPr>
        <w:t>II. Creation of a particular mental image for the audience</w:t>
      </w:r>
    </w:p>
    <w:p>
      <w:pPr>
        <w:spacing w:before="0" w:after="0"/>
      </w:pPr>
      <w:r>
        <w:rPr>
          <w:b w:val="0"/>
          <w:sz w:val="22"/>
        </w:rPr>
        <w:t>III. Refining a previously established image for the audience</w:t>
      </w:r>
    </w:p>
    <w:p>
      <w:pPr>
        <w:spacing w:before="0" w:after="0"/>
      </w:pPr>
      <w:r>
        <w:rPr>
          <w:b w:val="0"/>
          <w:sz w:val="22"/>
        </w:rPr>
        <w:t>IV. Revitalizing an image for the audience</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सूची - I का सूची - II से मिलान करें।</w:t>
      </w:r>
    </w:p>
    <w:p>
      <w:pPr>
        <w:spacing w:before="0" w:after="0"/>
      </w:pPr>
      <w:r>
        <w:rPr>
          <w:b w:val="0"/>
          <w:sz w:val="22"/>
        </w:rPr>
        <w:t>सूची - I (पद)</w:t>
      </w:r>
    </w:p>
    <w:p>
      <w:pPr>
        <w:spacing w:before="0" w:after="0"/>
      </w:pPr>
      <w:r>
        <w:rPr>
          <w:b w:val="0"/>
          <w:sz w:val="22"/>
        </w:rPr>
        <w:t>A. अभिपुष्टि</w:t>
      </w:r>
    </w:p>
    <w:p>
      <w:pPr>
        <w:spacing w:before="0" w:after="0"/>
      </w:pPr>
      <w:r>
        <w:rPr>
          <w:b w:val="0"/>
          <w:sz w:val="22"/>
        </w:rPr>
        <w:t>B. पुन:पुष्टि</w:t>
      </w:r>
    </w:p>
    <w:p>
      <w:pPr>
        <w:spacing w:before="0" w:after="0"/>
      </w:pPr>
      <w:r>
        <w:rPr>
          <w:b w:val="0"/>
          <w:sz w:val="22"/>
        </w:rPr>
        <w:t>C. शुद्धिकरण</w:t>
      </w:r>
    </w:p>
    <w:p>
      <w:pPr>
        <w:spacing w:before="0" w:after="0"/>
      </w:pPr>
      <w:r>
        <w:rPr>
          <w:b w:val="0"/>
          <w:sz w:val="22"/>
        </w:rPr>
        <w:t>D. विध्वंस</w:t>
      </w:r>
    </w:p>
    <w:p>
      <w:pPr>
        <w:spacing w:before="0" w:after="0"/>
      </w:pPr>
      <w:r>
        <w:rPr>
          <w:b w:val="0"/>
          <w:sz w:val="22"/>
        </w:rPr>
        <w:t>सूची - II (अर्थ/संबंधित)</w:t>
      </w:r>
    </w:p>
    <w:p>
      <w:pPr>
        <w:spacing w:before="0" w:after="0"/>
      </w:pPr>
      <w:r>
        <w:rPr>
          <w:b w:val="0"/>
          <w:sz w:val="22"/>
        </w:rPr>
        <w:t>I. एक छवि को कमजोर करने का प्रयास</w:t>
      </w:r>
    </w:p>
    <w:p>
      <w:pPr>
        <w:spacing w:before="0" w:after="0"/>
      </w:pPr>
      <w:r>
        <w:rPr>
          <w:b w:val="0"/>
          <w:sz w:val="22"/>
        </w:rPr>
        <w:t>II. दर्शकों के लिए एक विशेष मानसिक छवि का निर्माण</w:t>
      </w:r>
    </w:p>
    <w:p>
      <w:pPr>
        <w:spacing w:before="0" w:after="0"/>
      </w:pPr>
      <w:r>
        <w:rPr>
          <w:b w:val="0"/>
          <w:sz w:val="22"/>
        </w:rPr>
        <w:t>III. दर्शकों के लिए पहले से स्थापित छवि को परिष्कृत करना</w:t>
      </w:r>
    </w:p>
    <w:p>
      <w:pPr>
        <w:spacing w:before="0" w:after="0"/>
      </w:pPr>
      <w:r>
        <w:rPr>
          <w:b w:val="0"/>
          <w:sz w:val="22"/>
        </w:rPr>
        <w:t>IV. दर्शकों के लिए एक छवि को पुनर्जीवित करना</w:t>
      </w:r>
    </w:p>
    <w:p>
      <w:pPr>
        <w:spacing w:before="0" w:after="0"/>
      </w:pPr>
      <w:r>
        <w:rPr>
          <w:b w:val="0"/>
          <w:sz w:val="22"/>
        </w:rPr>
        <w:t>नीचे दिए गए विकल्पों में से सही उत्तर चुनें:</w:t>
      </w:r>
    </w:p>
    <w:p>
      <w:pPr>
        <w:spacing w:before="0" w:after="0"/>
      </w:pPr>
      <w:r>
        <w:rPr>
          <w:b w:val="0"/>
          <w:sz w:val="22"/>
        </w:rPr>
        <w:t>(1) 1. A-III, B-IV, C-II, D-I</w:t>
      </w:r>
    </w:p>
    <w:p>
      <w:pPr>
        <w:spacing w:before="0" w:after="0"/>
      </w:pPr>
      <w:r>
        <w:rPr>
          <w:b w:val="0"/>
          <w:sz w:val="22"/>
        </w:rPr>
        <w:t>(2) 2. A-II, B-IV, C-III, D-I</w:t>
      </w:r>
    </w:p>
    <w:p>
      <w:pPr>
        <w:spacing w:before="0" w:after="0"/>
      </w:pPr>
      <w:r>
        <w:rPr>
          <w:b w:val="0"/>
          <w:sz w:val="22"/>
        </w:rPr>
        <w:t>(3) 3. A-I, B-IV, C-II, D-III</w:t>
      </w:r>
    </w:p>
    <w:p>
      <w:pPr>
        <w:spacing w:before="0" w:after="0"/>
      </w:pPr>
      <w:r>
        <w:rPr>
          <w:b w:val="0"/>
          <w:sz w:val="22"/>
        </w:rPr>
        <w:t>(4) 4. A-III, B-II, C-IV, D-I</w:t>
      </w:r>
    </w:p>
    <w:p>
      <w:pPr>
        <w:spacing w:before="0" w:after="0"/>
      </w:pPr>
      <w:r>
        <w:rPr>
          <w:b w:val="0"/>
          <w:sz w:val="22"/>
        </w:rPr>
        <w:t>(5) 1. A-III, B-IV, C-II, D-I</w:t>
      </w:r>
    </w:p>
    <w:p>
      <w:pPr>
        <w:spacing w:before="0" w:after="0"/>
      </w:pPr>
      <w:r>
        <w:rPr>
          <w:b w:val="0"/>
          <w:sz w:val="22"/>
        </w:rPr>
        <w:t>(6) 2. A-II, B-IV, C-III, D-I</w:t>
      </w:r>
    </w:p>
    <w:p>
      <w:pPr>
        <w:spacing w:before="0" w:after="0"/>
      </w:pPr>
      <w:r>
        <w:rPr>
          <w:b w:val="0"/>
          <w:sz w:val="22"/>
        </w:rPr>
        <w:t>(7) 3. A-I, B-IV, C-II, D-III</w:t>
      </w:r>
    </w:p>
    <w:p>
      <w:pPr>
        <w:spacing w:before="0" w:after="0"/>
      </w:pPr>
      <w:r>
        <w:rPr>
          <w:b w:val="0"/>
          <w:sz w:val="22"/>
        </w:rPr>
        <w:t>(8) 4. A-III, B-II, C-IV, D-I</w:t>
      </w:r>
    </w:p>
    <w:p>
      <w:pPr>
        <w:spacing w:before="0" w:after="0"/>
      </w:pPr>
      <w:r>
        <w:rPr>
          <w:b w:val="0"/>
          <w:sz w:val="22"/>
        </w:rPr>
        <w:t>Answer Key: 2</w:t>
      </w:r>
    </w:p>
    <w:p>
      <w:pPr>
        <w:spacing w:before="0" w:after="0"/>
      </w:pPr>
      <w:r>
        <w:rPr>
          <w:b w:val="0"/>
          <w:sz w:val="22"/>
        </w:rPr>
        <w:t>Solution:</w:t>
      </w:r>
    </w:p>
    <w:p>
      <w:pPr>
        <w:spacing w:before="0" w:after="0"/>
      </w:pPr>
      <w:r>
        <w:rPr>
          <w:b w:val="0"/>
          <w:sz w:val="22"/>
        </w:rPr>
        <w:t>AFFIRMATION means the CREATION OF A PARTICULAR MENTAL IMAGE for the audience, so A-II is correct. REAFFIRMATION means REVITALIZING an already existing image, so B-IV is correct. PURIFICATION means REFINING a previously established image, so C-III is correct. SUBVERSION means an ATTEMPT TO UNDERMINE AN IMAGE, so D-I is correct. Hence, the correct answer is A-II, B-IV, C-III, D-I.</w:t>
      </w:r>
    </w:p>
    <w:p>
      <w:pPr>
        <w:spacing w:before="0" w:after="0"/>
      </w:pPr>
      <w:r>
        <w:rPr>
          <w:b w:val="0"/>
          <w:sz w:val="22"/>
        </w:rPr>
        <w:t>- Option 1 is incorrect because AFFIRMATION is not III and PURIFICATION is not II.</w:t>
      </w:r>
    </w:p>
    <w:p>
      <w:pPr>
        <w:spacing w:before="0" w:after="0"/>
      </w:pPr>
      <w:r>
        <w:rPr>
          <w:b w:val="0"/>
          <w:sz w:val="22"/>
        </w:rPr>
        <w:t>- Option 3 is incorrect because AFFIRMATION is not I and SUBVERSION is not III.</w:t>
      </w:r>
    </w:p>
    <w:p>
      <w:pPr>
        <w:spacing w:before="0" w:after="0"/>
      </w:pPr>
      <w:r>
        <w:rPr>
          <w:b w:val="0"/>
          <w:sz w:val="22"/>
        </w:rPr>
        <w:t>- Option 4 is incorrect because REAFFIRMATION is not II and PURIFICATION is not IV.</w:t>
      </w:r>
    </w:p>
    <w:p>
      <w:pPr>
        <w:spacing w:before="0" w:after="0"/>
      </w:pPr>
    </w:p>
    <w:p>
      <w:pPr>
        <w:spacing w:before="0" w:after="0"/>
      </w:pPr>
      <w:r>
        <w:rPr>
          <w:b w:val="0"/>
          <w:sz w:val="22"/>
        </w:rPr>
        <w:t>Further Insights</w:t>
      </w:r>
    </w:p>
    <w:p>
      <w:pPr>
        <w:spacing w:before="0" w:after="0"/>
      </w:pPr>
      <w:r>
        <w:rPr>
          <w:b w:val="0"/>
          <w:sz w:val="22"/>
        </w:rPr>
        <w:t>- These terms are used in image management and strategic communication contexts.</w:t>
      </w:r>
    </w:p>
    <w:p>
      <w:pPr>
        <w:spacing w:before="0" w:after="0"/>
      </w:pPr>
      <w:r>
        <w:rPr>
          <w:b w:val="0"/>
          <w:sz w:val="22"/>
        </w:rPr>
        <w:t>- AFFIRMATION establishes a desired identity or image.</w:t>
      </w:r>
    </w:p>
    <w:p>
      <w:pPr>
        <w:spacing w:before="0" w:after="0"/>
      </w:pPr>
      <w:r>
        <w:rPr>
          <w:b w:val="0"/>
          <w:sz w:val="22"/>
        </w:rPr>
        <w:t>- REAFFIRMATION strengthens or refreshes an already familiar image.</w:t>
      </w:r>
    </w:p>
    <w:p>
      <w:pPr>
        <w:spacing w:before="0" w:after="0"/>
      </w:pPr>
      <w:r>
        <w:rPr>
          <w:b w:val="0"/>
          <w:sz w:val="22"/>
        </w:rPr>
        <w:t>- PURIFICATION works to improve, cleanse, or refine audience perception.</w:t>
      </w:r>
    </w:p>
    <w:p>
      <w:pPr>
        <w:spacing w:before="0" w:after="0"/>
      </w:pPr>
      <w:r>
        <w:rPr>
          <w:b w:val="0"/>
          <w:sz w:val="22"/>
        </w:rPr>
        <w:t>- SUBVERSION is a negative strategy aimed at weakening a rival image.</w:t>
      </w:r>
    </w:p>
    <w:p>
      <w:pPr>
        <w:spacing w:before="0" w:after="0"/>
      </w:pPr>
      <w:r>
        <w:rPr>
          <w:b w:val="0"/>
          <w:sz w:val="22"/>
        </w:rPr>
        <w:t>- Political communication often uses all four strategies.</w:t>
      </w:r>
    </w:p>
    <w:p>
      <w:pPr>
        <w:spacing w:before="0" w:after="0"/>
      </w:pPr>
      <w:r>
        <w:rPr>
          <w:b w:val="0"/>
          <w:sz w:val="22"/>
        </w:rPr>
        <w:t>- Public relations campaigns carefully shape audience impressions over time.</w:t>
      </w:r>
    </w:p>
    <w:p>
      <w:pPr>
        <w:spacing w:before="0" w:after="0"/>
      </w:pPr>
      <w:r>
        <w:rPr>
          <w:b w:val="0"/>
          <w:sz w:val="22"/>
        </w:rPr>
        <w:t>- Image work depends on symbols, repetition, credibility, and consistency.</w:t>
      </w:r>
    </w:p>
    <w:p>
      <w:pPr>
        <w:spacing w:before="0" w:after="0"/>
      </w:pPr>
      <w:r>
        <w:rPr>
          <w:b w:val="0"/>
          <w:sz w:val="22"/>
        </w:rPr>
        <w:t>- Audience perception is influenced by both message content and messenger identity.</w:t>
      </w:r>
    </w:p>
    <w:p>
      <w:pPr>
        <w:spacing w:before="0" w:after="0"/>
      </w:pPr>
      <w:r>
        <w:rPr>
          <w:b w:val="0"/>
          <w:sz w:val="22"/>
        </w:rPr>
        <w:t>Hindi:</w:t>
      </w:r>
    </w:p>
    <w:p>
      <w:pPr>
        <w:spacing w:before="0" w:after="0"/>
      </w:pPr>
      <w:r>
        <w:rPr>
          <w:b w:val="0"/>
          <w:sz w:val="22"/>
        </w:rPr>
        <w:t>अभिपुष्टि (AFFIRMATION) का अर्थ है दर्शकों के लिए एक विशेष मानसिक छवि का निर्माण (CREATION OF A PARTICULAR MENTAL IMAGE), इसलिए A-II सही है। पुन:पुष्टि (REAFFIRMATION) का अर्थ है पहले से मौजूद छवि को पुनर्जीवित करना (REVITALIZING an already existing image), इसलिए B-IV सही है। शुद्धिकरण (PURIFICATION) का अर्थ है पहले से स्थापित छवि को परिष्कृत करना (REFINING a previously established image), इसलिए C-III सही है। विध्वंस (SUBVERSION) का अर्थ है एक छवि को कमजोर करने का प्रयास (ATTEMPT TO UNDERMINE AN IMAGE), इसलिए D-I सही है। अतः, सही उत्तर A-II, B-IV, C-III, D-I है।</w:t>
      </w:r>
    </w:p>
    <w:p>
      <w:pPr>
        <w:spacing w:before="0" w:after="0"/>
      </w:pPr>
      <w:r>
        <w:rPr>
          <w:b w:val="0"/>
          <w:sz w:val="22"/>
        </w:rPr>
        <w:t>- विकल्प 1 गलत है क्योंकि अभिपुष्टि (AFFIRMATION) III नहीं है और शुद्धिकरण (PURIFICATION) II नहीं है।</w:t>
      </w:r>
    </w:p>
    <w:p>
      <w:pPr>
        <w:spacing w:before="0" w:after="0"/>
      </w:pPr>
      <w:r>
        <w:rPr>
          <w:b w:val="0"/>
          <w:sz w:val="22"/>
        </w:rPr>
        <w:t>- विकल्प 3 गलत है क्योंकि अभिपुष्टि (AFFIRMATION) I नहीं है और विध्वंस (SUBVERSION) III नहीं है।</w:t>
      </w:r>
    </w:p>
    <w:p>
      <w:pPr>
        <w:spacing w:before="0" w:after="0"/>
      </w:pPr>
      <w:r>
        <w:rPr>
          <w:b w:val="0"/>
          <w:sz w:val="22"/>
        </w:rPr>
        <w:t>- विकल्प 4 गलत है क्योंकि पुन:पुष्टि (REAFFIRMATION) II नहीं है और शुद्धिकरण (PURIFICATION) IV नहीं है।</w:t>
      </w:r>
    </w:p>
    <w:p>
      <w:pPr>
        <w:spacing w:before="0" w:after="0"/>
      </w:pPr>
    </w:p>
    <w:p>
      <w:pPr>
        <w:spacing w:before="0" w:after="0"/>
      </w:pPr>
      <w:r>
        <w:rPr>
          <w:b w:val="0"/>
          <w:sz w:val="22"/>
        </w:rPr>
        <w:t>अतिरिक्त जानकारी</w:t>
      </w:r>
    </w:p>
    <w:p>
      <w:pPr>
        <w:spacing w:before="0" w:after="0"/>
      </w:pPr>
      <w:r>
        <w:rPr>
          <w:b w:val="0"/>
          <w:sz w:val="22"/>
        </w:rPr>
        <w:t>- इन शब्दों का उपयोग छवि प्रबंधन और रणनीतिक संचार संदर्भों में किया जाता है।</w:t>
      </w:r>
    </w:p>
    <w:p>
      <w:pPr>
        <w:spacing w:before="0" w:after="0"/>
      </w:pPr>
      <w:r>
        <w:rPr>
          <w:b w:val="0"/>
          <w:sz w:val="22"/>
        </w:rPr>
        <w:t>- अभिपुष्टि (AFFIRMATION) एक वांछित पहचान या छवि स्थापित करती है।</w:t>
      </w:r>
    </w:p>
    <w:p>
      <w:pPr>
        <w:spacing w:before="0" w:after="0"/>
      </w:pPr>
      <w:r>
        <w:rPr>
          <w:b w:val="0"/>
          <w:sz w:val="22"/>
        </w:rPr>
        <w:t>- पुन:पुष्टि (REAFFIRMATION) पहले से परिचित छवि को मजबूत या ताज़ा करती है।</w:t>
      </w:r>
    </w:p>
    <w:p>
      <w:pPr>
        <w:spacing w:before="0" w:after="0"/>
      </w:pPr>
      <w:r>
        <w:rPr>
          <w:b w:val="0"/>
          <w:sz w:val="22"/>
        </w:rPr>
        <w:t>- शुद्धिकरण (PURIFICATION) दर्शकों की धारणा को सुधारने, स्वच्छ करने या परिष्कृत करने का काम करता है।</w:t>
      </w:r>
    </w:p>
    <w:p>
      <w:pPr>
        <w:spacing w:before="0" w:after="0"/>
      </w:pPr>
      <w:r>
        <w:rPr>
          <w:b w:val="0"/>
          <w:sz w:val="22"/>
        </w:rPr>
        <w:t>- विध्वंस (SUBVERSION) एक प्रतिद्वंद्वी छवि को कमजोर करने के उद्देश्य से एक नकारात्मक रणनीति है।</w:t>
      </w:r>
    </w:p>
    <w:p>
      <w:pPr>
        <w:spacing w:before="0" w:after="0"/>
      </w:pPr>
      <w:r>
        <w:rPr>
          <w:b w:val="0"/>
          <w:sz w:val="22"/>
        </w:rPr>
        <w:t>- राजनीतिक संचार अक्सर सभी चार रणनीतियों का उपयोग करता है।</w:t>
      </w:r>
    </w:p>
    <w:p>
      <w:pPr>
        <w:spacing w:before="0" w:after="0"/>
      </w:pPr>
      <w:r>
        <w:rPr>
          <w:b w:val="0"/>
          <w:sz w:val="22"/>
        </w:rPr>
        <w:t>- जनसंपर्क अभियान समय के साथ दर्शकों की धारणाओं को सावधानीपूर्वक आकार देते हैं।</w:t>
      </w:r>
    </w:p>
    <w:p>
      <w:pPr>
        <w:spacing w:before="0" w:after="0"/>
      </w:pPr>
      <w:r>
        <w:rPr>
          <w:b w:val="0"/>
          <w:sz w:val="22"/>
        </w:rPr>
        <w:t>- छवि का काम प्रतीकों, पुनरावृत्ति, विश्वसनीयता और निरंतरता पर निर्भर करता है।</w:t>
      </w:r>
    </w:p>
    <w:p>
      <w:pPr>
        <w:spacing w:before="0" w:after="0"/>
      </w:pPr>
      <w:r>
        <w:rPr>
          <w:b w:val="0"/>
          <w:sz w:val="22"/>
        </w:rPr>
        <w:t>- दर्शकों की धारणा संदेश सामग्री और संदेशवाहक की पहचान दोनों से प्रभावित होती है।</w:t>
      </w:r>
    </w:p>
    <w:p>
      <w:pPr>
        <w:spacing w:before="0" w:after="0"/>
      </w:pPr>
    </w:p>
    <w:p>
      <w:pPr>
        <w:spacing w:before="0" w:after="0"/>
      </w:pPr>
      <w:r>
        <w:rPr>
          <w:b w:val="0"/>
          <w:sz w:val="22"/>
        </w:rPr>
        <w:t>19. View of mass communication as the representation of shared belief where reality is produced, maintained, repaired, and transformed, is known as the:</w:t>
      </w:r>
    </w:p>
    <w:p>
      <w:pPr>
        <w:spacing w:before="0" w:after="0"/>
      </w:pPr>
      <w:r>
        <w:rPr>
          <w:b w:val="0"/>
          <w:sz w:val="22"/>
        </w:rPr>
        <w:t>Hindi:</w:t>
      </w:r>
    </w:p>
    <w:p>
      <w:pPr>
        <w:spacing w:before="0" w:after="0"/>
      </w:pPr>
      <w:r>
        <w:rPr>
          <w:b w:val="0"/>
          <w:sz w:val="22"/>
        </w:rPr>
        <w:t>जनसंचार को साझा विश्वास के प्रतिनिधित्व के रूप में देखने का दृष्टिकोण, जहाँ वास्तविकता का उत्पादन, रखरखाव, मरम्मत और रूपांतरण होता है, उसे इस रूप में जाना जाता है:</w:t>
      </w:r>
    </w:p>
    <w:p>
      <w:pPr>
        <w:spacing w:before="0" w:after="0"/>
      </w:pPr>
      <w:r>
        <w:rPr>
          <w:b w:val="0"/>
          <w:sz w:val="22"/>
        </w:rPr>
        <w:t>(1) Transmissional Perspective</w:t>
      </w:r>
    </w:p>
    <w:p>
      <w:pPr>
        <w:spacing w:before="0" w:after="0"/>
      </w:pPr>
      <w:r>
        <w:rPr>
          <w:b w:val="0"/>
          <w:sz w:val="22"/>
        </w:rPr>
        <w:t>(2) Publicity Perspective</w:t>
      </w:r>
    </w:p>
    <w:p>
      <w:pPr>
        <w:spacing w:before="0" w:after="0"/>
      </w:pPr>
      <w:r>
        <w:rPr>
          <w:b w:val="0"/>
          <w:sz w:val="22"/>
        </w:rPr>
        <w:t>(3) Ritual Perspective</w:t>
      </w:r>
    </w:p>
    <w:p>
      <w:pPr>
        <w:spacing w:before="0" w:after="0"/>
      </w:pPr>
      <w:r>
        <w:rPr>
          <w:b w:val="0"/>
          <w:sz w:val="22"/>
        </w:rPr>
        <w:t>(4) Critical Perspective</w:t>
      </w:r>
    </w:p>
    <w:p>
      <w:pPr>
        <w:spacing w:before="0" w:after="0"/>
      </w:pPr>
      <w:r>
        <w:rPr>
          <w:b w:val="0"/>
          <w:sz w:val="22"/>
        </w:rPr>
        <w:t>(5) प्रेषणीय परिप्रेक्ष्य</w:t>
      </w:r>
    </w:p>
    <w:p>
      <w:pPr>
        <w:spacing w:before="0" w:after="0"/>
      </w:pPr>
      <w:r>
        <w:rPr>
          <w:b w:val="0"/>
          <w:sz w:val="22"/>
        </w:rPr>
        <w:t>(6) प्रचार परिप्रेक्ष्य</w:t>
      </w:r>
    </w:p>
    <w:p>
      <w:pPr>
        <w:spacing w:before="0" w:after="0"/>
      </w:pPr>
      <w:r>
        <w:rPr>
          <w:b w:val="0"/>
          <w:sz w:val="22"/>
        </w:rPr>
        <w:t>(7) अनुष्ठानिक परिप्रेक्ष्य</w:t>
      </w:r>
    </w:p>
    <w:p>
      <w:pPr>
        <w:spacing w:before="0" w:after="0"/>
      </w:pPr>
      <w:r>
        <w:rPr>
          <w:b w:val="0"/>
          <w:sz w:val="22"/>
        </w:rPr>
        <w:t>(8) आलोचनात्मक परिप्रेक्ष्य</w:t>
      </w:r>
    </w:p>
    <w:p>
      <w:pPr>
        <w:spacing w:before="0" w:after="0"/>
      </w:pPr>
      <w:r>
        <w:rPr>
          <w:b w:val="0"/>
          <w:sz w:val="22"/>
        </w:rPr>
        <w:t>Answer Key: 3</w:t>
      </w:r>
    </w:p>
    <w:p>
      <w:pPr>
        <w:spacing w:before="0" w:after="0"/>
      </w:pPr>
      <w:r>
        <w:rPr>
          <w:b w:val="0"/>
          <w:sz w:val="22"/>
        </w:rPr>
        <w:t>Solution:</w:t>
      </w:r>
    </w:p>
    <w:p>
      <w:pPr>
        <w:spacing w:before="0" w:after="0"/>
      </w:pPr>
      <w:r>
        <w:rPr>
          <w:b w:val="0"/>
          <w:sz w:val="22"/>
        </w:rPr>
        <w:t>The view of communication as the representation of SHARED BELIEF, where reality is produced, maintained, repaired, and transformed, is the RITUAL PERSPECTIVE. This approach, associated especially with JAMES CAREY, sees communication not merely as transmission of information but as a cultural process that sustains social order and common meaning.</w:t>
      </w:r>
    </w:p>
    <w:p>
      <w:pPr>
        <w:spacing w:before="0" w:after="0"/>
      </w:pPr>
      <w:r>
        <w:rPr>
          <w:b w:val="0"/>
          <w:sz w:val="22"/>
        </w:rPr>
        <w:t>- Option 1 is incorrect because TRANSMISSIONAL PERSPECTIVE focuses on sending information from sender to receiver.</w:t>
      </w:r>
    </w:p>
    <w:p>
      <w:pPr>
        <w:spacing w:before="0" w:after="0"/>
      </w:pPr>
      <w:r>
        <w:rPr>
          <w:b w:val="0"/>
          <w:sz w:val="22"/>
        </w:rPr>
        <w:t>- Option 2 is incorrect because PUBLICITY PERSPECTIVE emphasizes attracting attention and visibility.</w:t>
      </w:r>
    </w:p>
    <w:p>
      <w:pPr>
        <w:spacing w:before="0" w:after="0"/>
      </w:pPr>
      <w:r>
        <w:rPr>
          <w:b w:val="0"/>
          <w:sz w:val="22"/>
        </w:rPr>
        <w:t>- Option 4 is incorrect because CRITICAL PERSPECTIVE focuses on ideology, domination, and power structures.</w:t>
      </w:r>
    </w:p>
    <w:p>
      <w:pPr>
        <w:spacing w:before="0" w:after="0"/>
      </w:pPr>
    </w:p>
    <w:p>
      <w:pPr>
        <w:spacing w:before="0" w:after="0"/>
      </w:pPr>
      <w:r>
        <w:rPr>
          <w:b w:val="0"/>
          <w:sz w:val="22"/>
        </w:rPr>
        <w:t>Further Insights</w:t>
      </w:r>
    </w:p>
    <w:p>
      <w:pPr>
        <w:spacing w:before="0" w:after="0"/>
      </w:pPr>
      <w:r>
        <w:rPr>
          <w:b w:val="0"/>
          <w:sz w:val="22"/>
        </w:rPr>
        <w:t>- JAMES CAREY distinguished between TRANSMISSION and RITUAL views of communication.</w:t>
      </w:r>
    </w:p>
    <w:p>
      <w:pPr>
        <w:spacing w:before="0" w:after="0"/>
      </w:pPr>
      <w:r>
        <w:rPr>
          <w:b w:val="0"/>
          <w:sz w:val="22"/>
        </w:rPr>
        <w:t>- The RITUAL view treats communication as participation in shared culture.</w:t>
      </w:r>
    </w:p>
    <w:p>
      <w:pPr>
        <w:spacing w:before="0" w:after="0"/>
      </w:pPr>
      <w:r>
        <w:rPr>
          <w:b w:val="0"/>
          <w:sz w:val="22"/>
        </w:rPr>
        <w:t>- News can function ritually by confirming common social realities.</w:t>
      </w:r>
    </w:p>
    <w:p>
      <w:pPr>
        <w:spacing w:before="0" w:after="0"/>
      </w:pPr>
      <w:r>
        <w:rPr>
          <w:b w:val="0"/>
          <w:sz w:val="22"/>
        </w:rPr>
        <w:t>- Communication here is less about movement of messages and more about meaning.</w:t>
      </w:r>
    </w:p>
    <w:p>
      <w:pPr>
        <w:spacing w:before="0" w:after="0"/>
      </w:pPr>
      <w:r>
        <w:rPr>
          <w:b w:val="0"/>
          <w:sz w:val="22"/>
        </w:rPr>
        <w:t>- TRANSMISSION emphasizes control, distance, and message delivery.</w:t>
      </w:r>
    </w:p>
    <w:p>
      <w:pPr>
        <w:spacing w:before="0" w:after="0"/>
      </w:pPr>
      <w:r>
        <w:rPr>
          <w:b w:val="0"/>
          <w:sz w:val="22"/>
        </w:rPr>
        <w:t>- PUBLICITY emphasizes display and attention.</w:t>
      </w:r>
    </w:p>
    <w:p>
      <w:pPr>
        <w:spacing w:before="0" w:after="0"/>
      </w:pPr>
      <w:r>
        <w:rPr>
          <w:b w:val="0"/>
          <w:sz w:val="22"/>
        </w:rPr>
        <w:t>- CRITICAL approaches examine media ownership, ideology, and hegemony.</w:t>
      </w:r>
    </w:p>
    <w:p>
      <w:pPr>
        <w:spacing w:before="0" w:after="0"/>
      </w:pPr>
      <w:r>
        <w:rPr>
          <w:b w:val="0"/>
          <w:sz w:val="22"/>
        </w:rPr>
        <w:t>- Ritual communication often appears in ceremonies, media events, and national symbols.</w:t>
      </w:r>
    </w:p>
    <w:p>
      <w:pPr>
        <w:spacing w:before="0" w:after="0"/>
      </w:pPr>
      <w:r>
        <w:rPr>
          <w:b w:val="0"/>
          <w:sz w:val="22"/>
        </w:rPr>
        <w:t>- This perspective highlights communication as a social and cultural process.</w:t>
      </w:r>
    </w:p>
    <w:p>
      <w:pPr>
        <w:spacing w:before="0" w:after="0"/>
      </w:pPr>
      <w:r>
        <w:rPr>
          <w:b w:val="0"/>
          <w:sz w:val="22"/>
        </w:rPr>
        <w:t>Hindi:</w:t>
      </w:r>
    </w:p>
    <w:p>
      <w:pPr>
        <w:spacing w:before="0" w:after="0"/>
      </w:pPr>
      <w:r>
        <w:rPr>
          <w:b w:val="0"/>
          <w:sz w:val="22"/>
        </w:rPr>
        <w:t>संचार को साझा विश्वास (SHARED BELIEF) के प्रतिनिधित्व के रूप में देखने का दृष्टिकोण, जहाँ वास्तविकता का उत्पादन, रखरखाव, मरम्मत और रूपांतरण होता है, अनुष्ठानिक परिप्रेक्ष्य (RITUAL PERSPECTIVE) है। यह दृष्टिकोण, विशेष रूप से जेम्स कैरी (JAMES CAREY) से जुड़ा है, संचार को केवल सूचना के प्रसारण के रूप में नहीं बल्कि एक सांस्कृतिक प्रक्रिया के रूप में देखता है जो सामाजिक व्यवस्था और सामान्य अर्थ को बनाए रखती है।</w:t>
      </w:r>
    </w:p>
    <w:p>
      <w:pPr>
        <w:spacing w:before="0" w:after="0"/>
      </w:pPr>
      <w:r>
        <w:rPr>
          <w:b w:val="0"/>
          <w:sz w:val="22"/>
        </w:rPr>
        <w:t>- विकल्प 1 गलत है क्योंकि प्रेषणीय परिप्रेक्ष्य (TRANSMISSIONAL PERSPECTIVE) प्रेषक से प्राप्तकर्ता तक सूचना भेजने पर केंद्रित है।</w:t>
      </w:r>
    </w:p>
    <w:p>
      <w:pPr>
        <w:spacing w:before="0" w:after="0"/>
      </w:pPr>
      <w:r>
        <w:rPr>
          <w:b w:val="0"/>
          <w:sz w:val="22"/>
        </w:rPr>
        <w:t>- विकल्प 2 गलत है क्योंकि प्रचार परिप्रेक्ष्य (PUBLICITY PERSPECTIVE) ध्यान और दृश्यता आकर्षित करने पर जोर देता है।</w:t>
      </w:r>
    </w:p>
    <w:p>
      <w:pPr>
        <w:spacing w:before="0" w:after="0"/>
      </w:pPr>
      <w:r>
        <w:rPr>
          <w:b w:val="0"/>
          <w:sz w:val="22"/>
        </w:rPr>
        <w:t>- विकल्प 4 गलत है क्योंकि आलोचनात्मक परिप्रेक्ष्य (CRITICAL PERSPECTIVE) विचारधारा, प्रभुत्व और शक्ति संरचनाओं पर केंद्रित है।</w:t>
      </w:r>
    </w:p>
    <w:p>
      <w:pPr>
        <w:spacing w:before="0" w:after="0"/>
      </w:pPr>
    </w:p>
    <w:p>
      <w:pPr>
        <w:spacing w:before="0" w:after="0"/>
      </w:pPr>
      <w:r>
        <w:rPr>
          <w:b w:val="0"/>
          <w:sz w:val="22"/>
        </w:rPr>
        <w:t>अतिरिक्त जानकारी</w:t>
      </w:r>
    </w:p>
    <w:p>
      <w:pPr>
        <w:spacing w:before="0" w:after="0"/>
      </w:pPr>
      <w:r>
        <w:rPr>
          <w:b w:val="0"/>
          <w:sz w:val="22"/>
        </w:rPr>
        <w:t>- जेम्स कैरी (JAMES CAREY) ने संचार के प्रेषण (TRANSMISSION) और अनुष्ठान (RITUAL) विचारों के बीच अंतर किया।</w:t>
      </w:r>
    </w:p>
    <w:p>
      <w:pPr>
        <w:spacing w:before="0" w:after="0"/>
      </w:pPr>
      <w:r>
        <w:rPr>
          <w:b w:val="0"/>
          <w:sz w:val="22"/>
        </w:rPr>
        <w:t>- अनुष्ठानिक दृष्टिकोण संचार को साझा संस्कृति में भागीदारी के रूप में मानता है।</w:t>
      </w:r>
    </w:p>
    <w:p>
      <w:pPr>
        <w:spacing w:before="0" w:after="0"/>
      </w:pPr>
      <w:r>
        <w:rPr>
          <w:b w:val="0"/>
          <w:sz w:val="22"/>
        </w:rPr>
        <w:t>- समाचार सामान्य सामाजिक वास्तविकताओं की पुष्टि करके अनुष्ठानिक रूप से कार्य कर सकते हैं।</w:t>
      </w:r>
    </w:p>
    <w:p>
      <w:pPr>
        <w:spacing w:before="0" w:after="0"/>
      </w:pPr>
      <w:r>
        <w:rPr>
          <w:b w:val="0"/>
          <w:sz w:val="22"/>
        </w:rPr>
        <w:t>- यहाँ संचार संदेशों की गति के बारे में कम और अर्थ के बारे में अधिक है।</w:t>
      </w:r>
    </w:p>
    <w:p>
      <w:pPr>
        <w:spacing w:before="0" w:after="0"/>
      </w:pPr>
      <w:r>
        <w:rPr>
          <w:b w:val="0"/>
          <w:sz w:val="22"/>
        </w:rPr>
        <w:t>- प्रेषण (TRANSMISSION) नियंत्रण, दूरी और संदेश वितरण पर जोर देता है।</w:t>
      </w:r>
    </w:p>
    <w:p>
      <w:pPr>
        <w:spacing w:before="0" w:after="0"/>
      </w:pPr>
      <w:r>
        <w:rPr>
          <w:b w:val="0"/>
          <w:sz w:val="22"/>
        </w:rPr>
        <w:t>- प्रचार (PUBLICITY) प्रदर्शन और ध्यान पर जोर देता है।</w:t>
      </w:r>
    </w:p>
    <w:p>
      <w:pPr>
        <w:spacing w:before="0" w:after="0"/>
      </w:pPr>
      <w:r>
        <w:rPr>
          <w:b w:val="0"/>
          <w:sz w:val="22"/>
        </w:rPr>
        <w:t>- आलोचनात्मक दृष्टिकोण मीडिया स्वामित्व, विचारधारा और आधिपत्य की जांच करते हैं।</w:t>
      </w:r>
    </w:p>
    <w:p>
      <w:pPr>
        <w:spacing w:before="0" w:after="0"/>
      </w:pPr>
      <w:r>
        <w:rPr>
          <w:b w:val="0"/>
          <w:sz w:val="22"/>
        </w:rPr>
        <w:t>- अनुष्ठानिक संचार अक्सर समारोहों, मीडिया कार्यक्रमों और राष्ट्रीय प्रतीकों में दिखाई देता है।</w:t>
      </w:r>
    </w:p>
    <w:p>
      <w:pPr>
        <w:spacing w:before="0" w:after="0"/>
      </w:pPr>
      <w:r>
        <w:rPr>
          <w:b w:val="0"/>
          <w:sz w:val="22"/>
        </w:rPr>
        <w:t>- यह परिप्रेक्ष्य संचार को एक सामाजिक और सांस्कृतिक प्रक्रिया के रूप में उजागर करता है।</w:t>
      </w:r>
    </w:p>
    <w:p>
      <w:pPr>
        <w:spacing w:before="0" w:after="0"/>
      </w:pPr>
    </w:p>
    <w:p>
      <w:pPr>
        <w:spacing w:before="0" w:after="0"/>
      </w:pPr>
      <w:r>
        <w:rPr>
          <w:b w:val="0"/>
          <w:sz w:val="22"/>
        </w:rPr>
        <w:t>20. The study of the communicative effect of time is known as:</w:t>
      </w:r>
    </w:p>
    <w:p>
      <w:pPr>
        <w:spacing w:before="0" w:after="0"/>
      </w:pPr>
      <w:r>
        <w:rPr>
          <w:b w:val="0"/>
          <w:sz w:val="22"/>
        </w:rPr>
        <w:t>Hindi:</w:t>
      </w:r>
    </w:p>
    <w:p>
      <w:pPr>
        <w:spacing w:before="0" w:after="0"/>
      </w:pPr>
      <w:r>
        <w:rPr>
          <w:b w:val="0"/>
          <w:sz w:val="22"/>
        </w:rPr>
        <w:t>समय के संचारी प्रभाव के अध्ययन को इस रूप में जाना जाता है:</w:t>
      </w:r>
    </w:p>
    <w:p>
      <w:pPr>
        <w:spacing w:before="0" w:after="0"/>
      </w:pPr>
      <w:r>
        <w:rPr>
          <w:b w:val="0"/>
          <w:sz w:val="22"/>
        </w:rPr>
        <w:t>(1) Chronemics</w:t>
      </w:r>
    </w:p>
    <w:p>
      <w:pPr>
        <w:spacing w:before="0" w:after="0"/>
      </w:pPr>
      <w:r>
        <w:rPr>
          <w:b w:val="0"/>
          <w:sz w:val="22"/>
        </w:rPr>
        <w:t>(2) Polychronic</w:t>
      </w:r>
    </w:p>
    <w:p>
      <w:pPr>
        <w:spacing w:before="0" w:after="0"/>
      </w:pPr>
      <w:r>
        <w:rPr>
          <w:b w:val="0"/>
          <w:sz w:val="22"/>
        </w:rPr>
        <w:t>(3) Monochronic</w:t>
      </w:r>
    </w:p>
    <w:p>
      <w:pPr>
        <w:spacing w:before="0" w:after="0"/>
      </w:pPr>
      <w:r>
        <w:rPr>
          <w:b w:val="0"/>
          <w:sz w:val="22"/>
        </w:rPr>
        <w:t>(4) Haptics</w:t>
      </w:r>
    </w:p>
    <w:p>
      <w:pPr>
        <w:spacing w:before="0" w:after="0"/>
      </w:pPr>
      <w:r>
        <w:rPr>
          <w:b w:val="0"/>
          <w:sz w:val="22"/>
        </w:rPr>
        <w:t>(5) क्रोनेमिक्स</w:t>
      </w:r>
    </w:p>
    <w:p>
      <w:pPr>
        <w:spacing w:before="0" w:after="0"/>
      </w:pPr>
      <w:r>
        <w:rPr>
          <w:b w:val="0"/>
          <w:sz w:val="22"/>
        </w:rPr>
        <w:t>(6) पॉलीक्रोनिक</w:t>
      </w:r>
    </w:p>
    <w:p>
      <w:pPr>
        <w:spacing w:before="0" w:after="0"/>
      </w:pPr>
      <w:r>
        <w:rPr>
          <w:b w:val="0"/>
          <w:sz w:val="22"/>
        </w:rPr>
        <w:t>(7) मोनोक्रोनिक</w:t>
      </w:r>
    </w:p>
    <w:p>
      <w:pPr>
        <w:spacing w:before="0" w:after="0"/>
      </w:pPr>
      <w:r>
        <w:rPr>
          <w:b w:val="0"/>
          <w:sz w:val="22"/>
        </w:rPr>
        <w:t>(8) हैप्टिक्स</w:t>
      </w:r>
    </w:p>
    <w:p>
      <w:pPr>
        <w:spacing w:before="0" w:after="0"/>
      </w:pPr>
      <w:r>
        <w:rPr>
          <w:b w:val="0"/>
          <w:sz w:val="22"/>
        </w:rPr>
        <w:t>Answer Key: 1</w:t>
      </w:r>
    </w:p>
    <w:p>
      <w:pPr>
        <w:spacing w:before="0" w:after="0"/>
      </w:pPr>
      <w:r>
        <w:rPr>
          <w:b w:val="0"/>
          <w:sz w:val="22"/>
        </w:rPr>
        <w:t>Solution:</w:t>
      </w:r>
    </w:p>
    <w:p>
      <w:pPr>
        <w:spacing w:before="0" w:after="0"/>
      </w:pPr>
      <w:r>
        <w:rPr>
          <w:b w:val="0"/>
          <w:sz w:val="22"/>
        </w:rPr>
        <w:t>The communicative effect of TIME is studied under CHRONEMICS. It examines how people use time, respond to delay, value punctuality, and structure interaction, all of which carry communication meaning. Therefore, the correct answer is CHRONEMICS.</w:t>
      </w:r>
    </w:p>
    <w:p>
      <w:pPr>
        <w:spacing w:before="0" w:after="0"/>
      </w:pPr>
      <w:r>
        <w:rPr>
          <w:b w:val="0"/>
          <w:sz w:val="22"/>
        </w:rPr>
        <w:t>- Option 2 is incorrect because POLYCHRONIC refers to a time orientation in which multiple activities may occur together.</w:t>
      </w:r>
    </w:p>
    <w:p>
      <w:pPr>
        <w:spacing w:before="0" w:after="0"/>
      </w:pPr>
      <w:r>
        <w:rPr>
          <w:b w:val="0"/>
          <w:sz w:val="22"/>
        </w:rPr>
        <w:t>- Option 3 is incorrect because MONOCHRONIC refers to a time orientation that prefers one task at a time and strict scheduling.</w:t>
      </w:r>
    </w:p>
    <w:p>
      <w:pPr>
        <w:spacing w:before="0" w:after="0"/>
      </w:pPr>
      <w:r>
        <w:rPr>
          <w:b w:val="0"/>
          <w:sz w:val="22"/>
        </w:rPr>
        <w:t>- Option 4 is incorrect because HAPTICS is the study of communication through touch.</w:t>
      </w:r>
    </w:p>
    <w:p>
      <w:pPr>
        <w:spacing w:before="0" w:after="0"/>
      </w:pPr>
    </w:p>
    <w:p>
      <w:pPr>
        <w:spacing w:before="0" w:after="0"/>
      </w:pPr>
      <w:r>
        <w:rPr>
          <w:b w:val="0"/>
          <w:sz w:val="22"/>
        </w:rPr>
        <w:t>Further insights</w:t>
      </w:r>
    </w:p>
    <w:p>
      <w:pPr>
        <w:spacing w:before="0" w:after="0"/>
      </w:pPr>
      <w:r>
        <w:rPr>
          <w:b w:val="0"/>
          <w:sz w:val="22"/>
        </w:rPr>
        <w:t>- CHRONEMICS is a branch of non-verbal communication.</w:t>
      </w:r>
    </w:p>
    <w:p>
      <w:pPr>
        <w:spacing w:before="0" w:after="0"/>
      </w:pPr>
      <w:r>
        <w:rPr>
          <w:b w:val="0"/>
          <w:sz w:val="22"/>
        </w:rPr>
        <w:t>- Punctuality can signal respect, discipline, or professionalism.</w:t>
      </w:r>
    </w:p>
    <w:p>
      <w:pPr>
        <w:spacing w:before="0" w:after="0"/>
      </w:pPr>
      <w:r>
        <w:rPr>
          <w:b w:val="0"/>
          <w:sz w:val="22"/>
        </w:rPr>
        <w:t>- Waiting time can indicate status differences in interaction.</w:t>
      </w:r>
    </w:p>
    <w:p>
      <w:pPr>
        <w:spacing w:before="0" w:after="0"/>
      </w:pPr>
      <w:r>
        <w:rPr>
          <w:b w:val="0"/>
          <w:sz w:val="22"/>
        </w:rPr>
        <w:t>- Speed of response also carries relational meaning.</w:t>
      </w:r>
    </w:p>
    <w:p>
      <w:pPr>
        <w:spacing w:before="0" w:after="0"/>
      </w:pPr>
      <w:r>
        <w:rPr>
          <w:b w:val="0"/>
          <w:sz w:val="22"/>
        </w:rPr>
        <w:t>- MONOCHRONIC cultures value schedules, sequence, and deadlines.</w:t>
      </w:r>
    </w:p>
    <w:p>
      <w:pPr>
        <w:spacing w:before="0" w:after="0"/>
      </w:pPr>
      <w:r>
        <w:rPr>
          <w:b w:val="0"/>
          <w:sz w:val="22"/>
        </w:rPr>
        <w:t>- POLYCHRONIC cultures are often more flexible about time.</w:t>
      </w:r>
    </w:p>
    <w:p>
      <w:pPr>
        <w:spacing w:before="0" w:after="0"/>
      </w:pPr>
      <w:r>
        <w:rPr>
          <w:b w:val="0"/>
          <w:sz w:val="22"/>
        </w:rPr>
        <w:t>- Time use differs across cultures and institutions.</w:t>
      </w:r>
    </w:p>
    <w:p>
      <w:pPr>
        <w:spacing w:before="0" w:after="0"/>
      </w:pPr>
      <w:r>
        <w:rPr>
          <w:b w:val="0"/>
          <w:sz w:val="22"/>
        </w:rPr>
        <w:t>- HAPTICS deals with touch, not time.</w:t>
      </w:r>
    </w:p>
    <w:p>
      <w:pPr>
        <w:spacing w:before="0" w:after="0"/>
      </w:pPr>
      <w:r>
        <w:rPr>
          <w:b w:val="0"/>
          <w:sz w:val="22"/>
        </w:rPr>
        <w:t>- Non-verbal communication also includes KINESICS, PROXEMICS, OCULESICS, and PARALANGUAGE.</w:t>
      </w:r>
    </w:p>
    <w:p>
      <w:pPr>
        <w:spacing w:before="0" w:after="0"/>
      </w:pPr>
      <w:r>
        <w:rPr>
          <w:b w:val="0"/>
          <w:sz w:val="22"/>
        </w:rPr>
        <w:t>Hindi:</w:t>
      </w:r>
    </w:p>
    <w:p>
      <w:pPr>
        <w:spacing w:before="0" w:after="0"/>
      </w:pPr>
      <w:r>
        <w:rPr>
          <w:b w:val="0"/>
          <w:sz w:val="22"/>
        </w:rPr>
        <w:t>समय (TIME) के संचारी प्रभाव का अध्ययन क्रोनेमिक्स (CHRONEMICS) के अंतर्गत किया जाता है। यह जांच करता है कि लोग समय का उपयोग कैसे करते हैं, देरी पर कैसे प्रतिक्रिया करते हैं, समय की पाबंदी को महत्व देते हैं, और बातचीत की संरचना कैसे करते हैं, इन सभी में संचार का अर्थ निहित होता है। इसलिए, सही उत्तर क्रोनेमिक्स (CHRONEMICS) है।</w:t>
      </w:r>
    </w:p>
    <w:p>
      <w:pPr>
        <w:spacing w:before="0" w:after="0"/>
      </w:pPr>
      <w:r>
        <w:rPr>
          <w:b w:val="0"/>
          <w:sz w:val="22"/>
        </w:rPr>
        <w:t>- विकल्प 2 गलत है क्योंकि पॉलीक्रोनिक (POLYCHRONIC) एक समय अभिविन्यास को संदर्भित करता है जिसमें कई गतिविधियाँ एक साथ हो सकती हैं।</w:t>
      </w:r>
    </w:p>
    <w:p>
      <w:pPr>
        <w:spacing w:before="0" w:after="0"/>
      </w:pPr>
      <w:r>
        <w:rPr>
          <w:b w:val="0"/>
          <w:sz w:val="22"/>
        </w:rPr>
        <w:t>- विकल्प 3 गलत है क्योंकि मोनोक्रोनिक (MONOCHRONIC) एक समय अभिविन्यास को संदर्भित करता है जो एक समय में एक कार्य और सख्त समय-निर्धारण को प्राथमिकता देता है।</w:t>
      </w:r>
    </w:p>
    <w:p>
      <w:pPr>
        <w:spacing w:before="0" w:after="0"/>
      </w:pPr>
      <w:r>
        <w:rPr>
          <w:b w:val="0"/>
          <w:sz w:val="22"/>
        </w:rPr>
        <w:t>- विकल्प 4 गलत है क्योंकि हैप्टिक्स (HAPTICS) स्पर्श के माध्यम से संचार का अध्ययन है।</w:t>
      </w:r>
    </w:p>
    <w:p>
      <w:pPr>
        <w:spacing w:before="0" w:after="0"/>
      </w:pPr>
    </w:p>
    <w:p>
      <w:pPr>
        <w:spacing w:before="0" w:after="0"/>
      </w:pPr>
      <w:r>
        <w:rPr>
          <w:b w:val="0"/>
          <w:sz w:val="22"/>
        </w:rPr>
        <w:t>अतिरिक्त जानकारी</w:t>
      </w:r>
    </w:p>
    <w:p>
      <w:pPr>
        <w:spacing w:before="0" w:after="0"/>
      </w:pPr>
      <w:r>
        <w:rPr>
          <w:b w:val="0"/>
          <w:sz w:val="22"/>
        </w:rPr>
        <w:t>- क्रोनेमिक्स (CHRONEMICS) अशाब्दिक संचार की एक शाखा है।</w:t>
      </w:r>
    </w:p>
    <w:p>
      <w:pPr>
        <w:spacing w:before="0" w:after="0"/>
      </w:pPr>
      <w:r>
        <w:rPr>
          <w:b w:val="0"/>
          <w:sz w:val="22"/>
        </w:rPr>
        <w:t>- समय की पाबंदी सम्मान, अनुशासन या व्यावसायिकता का संकेत दे सकती है।</w:t>
      </w:r>
    </w:p>
    <w:p>
      <w:pPr>
        <w:spacing w:before="0" w:after="0"/>
      </w:pPr>
      <w:r>
        <w:rPr>
          <w:b w:val="0"/>
          <w:sz w:val="22"/>
        </w:rPr>
        <w:t>- प्रतीक्षा समय बातचीत में स्थिति के अंतर को इंगित कर सकता है।</w:t>
      </w:r>
    </w:p>
    <w:p>
      <w:pPr>
        <w:spacing w:before="0" w:after="0"/>
      </w:pPr>
      <w:r>
        <w:rPr>
          <w:b w:val="0"/>
          <w:sz w:val="22"/>
        </w:rPr>
        <w:t>- प्रतिक्रिया की गति भी संबंधपरक अर्थ रखती है।</w:t>
      </w:r>
    </w:p>
    <w:p>
      <w:pPr>
        <w:spacing w:before="0" w:after="0"/>
      </w:pPr>
      <w:r>
        <w:rPr>
          <w:b w:val="0"/>
          <w:sz w:val="22"/>
        </w:rPr>
        <w:t>- मोनोक्रोनिक (MONOCHRONIC) संस्कृतियाँ कार्यक्रम, अनुक्रम और समय-सीमा को महत्व देती हैं।</w:t>
      </w:r>
    </w:p>
    <w:p>
      <w:pPr>
        <w:spacing w:before="0" w:after="0"/>
      </w:pPr>
      <w:r>
        <w:rPr>
          <w:b w:val="0"/>
          <w:sz w:val="22"/>
        </w:rPr>
        <w:t>- पॉलीक्रोनिक (POLYCHRONIC) संस्कृतियाँ अक्सर समय के बारे में अधिक लचीली होती हैं।</w:t>
      </w:r>
    </w:p>
    <w:p>
      <w:pPr>
        <w:spacing w:before="0" w:after="0"/>
      </w:pPr>
      <w:r>
        <w:rPr>
          <w:b w:val="0"/>
          <w:sz w:val="22"/>
        </w:rPr>
        <w:t>- समय का उपयोग संस्कृतियों और संस्थानों में भिन्न होता है।</w:t>
      </w:r>
    </w:p>
    <w:p>
      <w:pPr>
        <w:spacing w:before="0" w:after="0"/>
      </w:pPr>
      <w:r>
        <w:rPr>
          <w:b w:val="0"/>
          <w:sz w:val="22"/>
        </w:rPr>
        <w:t>- हैप्टिक्स (HAPTICS) स्पर्श से संबंधित है, समय से नहीं।</w:t>
      </w:r>
    </w:p>
    <w:p>
      <w:pPr>
        <w:spacing w:before="0" w:after="0"/>
      </w:pPr>
      <w:r>
        <w:rPr>
          <w:b w:val="0"/>
          <w:sz w:val="22"/>
        </w:rPr>
        <w:t>- अशाब्दिक संचार में काइनेसिक्स (KINESICS), प्रोक्सेमिक्स (PROXEMICS), ऑक्यूलेसिक्स (OCULESICS), और पैरालैंग्वेज (PARALANGUAGE) भी शामिल हैं।</w:t>
      </w:r>
    </w:p>
    <w:p>
      <w:pPr>
        <w:spacing w:before="0" w:after="0"/>
      </w:pPr>
    </w:p>
    <w:p>
      <w:pPr>
        <w:spacing w:before="0" w:after="0"/>
      </w:pPr>
      <w:r>
        <w:rPr>
          <w:b w:val="0"/>
          <w:sz w:val="22"/>
        </w:rPr>
        <w:t>21. Three years ago, the average age of a family of 5 members was 17 years. A baby was born, but the average age of the family is still the same today. The present age of the baby is:</w:t>
      </w:r>
    </w:p>
    <w:p>
      <w:pPr>
        <w:spacing w:before="0" w:after="0"/>
      </w:pPr>
      <w:r>
        <w:rPr>
          <w:b w:val="0"/>
          <w:sz w:val="22"/>
        </w:rPr>
        <w:t>Hindi:</w:t>
      </w:r>
    </w:p>
    <w:p>
      <w:pPr>
        <w:spacing w:before="0" w:after="0"/>
      </w:pPr>
      <w:r>
        <w:rPr>
          <w:b w:val="0"/>
          <w:sz w:val="22"/>
        </w:rPr>
        <w:t>तीन साल पहले, 5 सदस्यों के एक परिवार की औसत आयु 17 वर्ष थी। एक बच्चे का जन्म हुआ, लेकिन आज भी परिवार की औसत आयु वही है। बच्चे की वर्तमान आयु है:</w:t>
      </w:r>
    </w:p>
    <w:p>
      <w:pPr>
        <w:spacing w:before="0" w:after="0"/>
      </w:pPr>
      <w:r>
        <w:rPr>
          <w:b w:val="0"/>
          <w:sz w:val="22"/>
        </w:rPr>
        <w:t>(1) 3 years</w:t>
      </w:r>
    </w:p>
    <w:p>
      <w:pPr>
        <w:spacing w:before="0" w:after="0"/>
      </w:pPr>
      <w:r>
        <w:rPr>
          <w:b w:val="0"/>
          <w:sz w:val="22"/>
        </w:rPr>
        <w:t>(2) 4 years</w:t>
      </w:r>
    </w:p>
    <w:p>
      <w:pPr>
        <w:spacing w:before="0" w:after="0"/>
      </w:pPr>
      <w:r>
        <w:rPr>
          <w:b w:val="0"/>
          <w:sz w:val="22"/>
        </w:rPr>
        <w:t>(3) 2 years</w:t>
      </w:r>
    </w:p>
    <w:p>
      <w:pPr>
        <w:spacing w:before="0" w:after="0"/>
      </w:pPr>
      <w:r>
        <w:rPr>
          <w:b w:val="0"/>
          <w:sz w:val="22"/>
        </w:rPr>
        <w:t>(4) 5 years</w:t>
      </w:r>
    </w:p>
    <w:p>
      <w:pPr>
        <w:spacing w:before="0" w:after="0"/>
      </w:pPr>
      <w:r>
        <w:rPr>
          <w:b w:val="0"/>
          <w:sz w:val="22"/>
        </w:rPr>
        <w:t>(5) 3 वर्ष</w:t>
      </w:r>
    </w:p>
    <w:p>
      <w:pPr>
        <w:spacing w:before="0" w:after="0"/>
      </w:pPr>
      <w:r>
        <w:rPr>
          <w:b w:val="0"/>
          <w:sz w:val="22"/>
        </w:rPr>
        <w:t>(6) 4 वर्ष</w:t>
      </w:r>
    </w:p>
    <w:p>
      <w:pPr>
        <w:spacing w:before="0" w:after="0"/>
      </w:pPr>
      <w:r>
        <w:rPr>
          <w:b w:val="0"/>
          <w:sz w:val="22"/>
        </w:rPr>
        <w:t>(7) 2 वर्ष</w:t>
      </w:r>
    </w:p>
    <w:p>
      <w:pPr>
        <w:spacing w:before="0" w:after="0"/>
      </w:pPr>
      <w:r>
        <w:rPr>
          <w:b w:val="0"/>
          <w:sz w:val="22"/>
        </w:rPr>
        <w:t>(8) 5 वर्ष</w:t>
      </w:r>
    </w:p>
    <w:p>
      <w:pPr>
        <w:spacing w:before="0" w:after="0"/>
      </w:pPr>
      <w:r>
        <w:rPr>
          <w:b w:val="0"/>
          <w:sz w:val="22"/>
        </w:rPr>
        <w:t>Answer Key: 3</w:t>
      </w:r>
    </w:p>
    <w:p>
      <w:pPr>
        <w:spacing w:before="0" w:after="0"/>
      </w:pPr>
      <w:r>
        <w:rPr>
          <w:b w:val="0"/>
          <w:sz w:val="22"/>
        </w:rPr>
        <w:t>Solution:</w:t>
      </w:r>
    </w:p>
    <w:p>
      <w:pPr>
        <w:spacing w:before="0" w:after="0"/>
      </w:pPr>
      <w:r>
        <w:rPr>
          <w:b w:val="0"/>
          <w:sz w:val="22"/>
        </w:rPr>
        <w:t>Average = Total age/Number of members</w:t>
      </w:r>
    </w:p>
    <w:p>
      <w:pPr>
        <w:spacing w:before="0" w:after="0"/>
      </w:pPr>
    </w:p>
    <w:p>
      <w:pPr>
        <w:spacing w:before="0" w:after="0"/>
      </w:pPr>
      <w:r>
        <w:rPr>
          <w:b w:val="0"/>
          <w:sz w:val="22"/>
        </w:rPr>
        <w:t>Three years ago:</w:t>
      </w:r>
    </w:p>
    <w:p>
      <w:pPr>
        <w:spacing w:before="0" w:after="0"/>
      </w:pPr>
      <w:r>
        <w:rPr>
          <w:b w:val="0"/>
          <w:sz w:val="22"/>
        </w:rPr>
        <w:t>Total age of 5 members = 5 x 17 = 85 years</w:t>
      </w:r>
    </w:p>
    <w:p>
      <w:pPr>
        <w:spacing w:before="0" w:after="0"/>
      </w:pPr>
    </w:p>
    <w:p>
      <w:pPr>
        <w:spacing w:before="0" w:after="0"/>
      </w:pPr>
      <w:r>
        <w:rPr>
          <w:b w:val="0"/>
          <w:sz w:val="22"/>
        </w:rPr>
        <w:t>In 3 years, each of the 5 members grows older by 3 years.</w:t>
      </w:r>
    </w:p>
    <w:p>
      <w:pPr>
        <w:spacing w:before="0" w:after="0"/>
      </w:pPr>
      <w:r>
        <w:rPr>
          <w:b w:val="0"/>
          <w:sz w:val="22"/>
        </w:rPr>
        <w:t>Increase in total age of these 5 members = 5 x 3 = 15 years</w:t>
      </w:r>
    </w:p>
    <w:p>
      <w:pPr>
        <w:spacing w:before="0" w:after="0"/>
      </w:pPr>
    </w:p>
    <w:p>
      <w:pPr>
        <w:spacing w:before="0" w:after="0"/>
      </w:pPr>
      <w:r>
        <w:rPr>
          <w:b w:val="0"/>
          <w:sz w:val="22"/>
        </w:rPr>
        <w:t>Present total age of these 5 members = 85 + 15 = 100 years</w:t>
      </w:r>
    </w:p>
    <w:p>
      <w:pPr>
        <w:spacing w:before="0" w:after="0"/>
      </w:pPr>
    </w:p>
    <w:p>
      <w:pPr>
        <w:spacing w:before="0" w:after="0"/>
      </w:pPr>
      <w:r>
        <w:rPr>
          <w:b w:val="0"/>
          <w:sz w:val="22"/>
        </w:rPr>
        <w:t>Now the family has 6 members, and the average age is still 17 years.</w:t>
      </w:r>
    </w:p>
    <w:p>
      <w:pPr>
        <w:spacing w:before="0" w:after="0"/>
      </w:pPr>
      <w:r>
        <w:rPr>
          <w:b w:val="0"/>
          <w:sz w:val="22"/>
        </w:rPr>
        <w:t>Present total age of 6 members = 6 x 17 = 102 years</w:t>
      </w:r>
    </w:p>
    <w:p>
      <w:pPr>
        <w:spacing w:before="0" w:after="0"/>
      </w:pPr>
    </w:p>
    <w:p>
      <w:pPr>
        <w:spacing w:before="0" w:after="0"/>
      </w:pPr>
      <w:r>
        <w:rPr>
          <w:b w:val="0"/>
          <w:sz w:val="22"/>
        </w:rPr>
        <w:t>Present age of baby = 102 - 100 = 2 years</w:t>
      </w:r>
    </w:p>
    <w:p>
      <w:pPr>
        <w:spacing w:before="0" w:after="0"/>
      </w:pPr>
    </w:p>
    <w:p>
      <w:pPr>
        <w:spacing w:before="0" w:after="0"/>
      </w:pPr>
      <w:r>
        <w:rPr>
          <w:b w:val="0"/>
          <w:sz w:val="22"/>
        </w:rPr>
        <w:t>Hence, the present age of the baby is 2 years.</w:t>
      </w:r>
    </w:p>
    <w:p>
      <w:pPr>
        <w:spacing w:before="0" w:after="0"/>
      </w:pPr>
      <w:r>
        <w:rPr>
          <w:b w:val="0"/>
          <w:sz w:val="22"/>
        </w:rPr>
        <w:t>Hindi:</w:t>
      </w:r>
    </w:p>
    <w:p>
      <w:pPr>
        <w:spacing w:before="0" w:after="0"/>
      </w:pPr>
      <w:r>
        <w:rPr>
          <w:b w:val="0"/>
          <w:sz w:val="22"/>
        </w:rPr>
        <w:t>औसत = कुल आयु/सदस्यों की संख्या</w:t>
      </w:r>
    </w:p>
    <w:p>
      <w:pPr>
        <w:spacing w:before="0" w:after="0"/>
      </w:pPr>
    </w:p>
    <w:p>
      <w:pPr>
        <w:spacing w:before="0" w:after="0"/>
      </w:pPr>
      <w:r>
        <w:rPr>
          <w:b w:val="0"/>
          <w:sz w:val="22"/>
        </w:rPr>
        <w:t>तीन साल पहले:</w:t>
      </w:r>
    </w:p>
    <w:p>
      <w:pPr>
        <w:spacing w:before="0" w:after="0"/>
      </w:pPr>
      <w:r>
        <w:rPr>
          <w:b w:val="0"/>
          <w:sz w:val="22"/>
        </w:rPr>
        <w:t>5 सदस्यों की कुल आयु = 5 x 17 = 85 वर्ष</w:t>
      </w:r>
    </w:p>
    <w:p>
      <w:pPr>
        <w:spacing w:before="0" w:after="0"/>
      </w:pPr>
    </w:p>
    <w:p>
      <w:pPr>
        <w:spacing w:before="0" w:after="0"/>
      </w:pPr>
      <w:r>
        <w:rPr>
          <w:b w:val="0"/>
          <w:sz w:val="22"/>
        </w:rPr>
        <w:t>3 वर्षों में, 5 सदस्यों में से प्रत्येक की आयु 3 वर्ष बढ़ जाती है।</w:t>
      </w:r>
    </w:p>
    <w:p>
      <w:pPr>
        <w:spacing w:before="0" w:after="0"/>
      </w:pPr>
      <w:r>
        <w:rPr>
          <w:b w:val="0"/>
          <w:sz w:val="22"/>
        </w:rPr>
        <w:t>इन 5 सदस्यों की कुल आयु में वृद्धि = 5 x 3 = 15 वर्ष</w:t>
      </w:r>
    </w:p>
    <w:p>
      <w:pPr>
        <w:spacing w:before="0" w:after="0"/>
      </w:pPr>
    </w:p>
    <w:p>
      <w:pPr>
        <w:spacing w:before="0" w:after="0"/>
      </w:pPr>
      <w:r>
        <w:rPr>
          <w:b w:val="0"/>
          <w:sz w:val="22"/>
        </w:rPr>
        <w:t>इन 5 सदस्यों की वर्तमान कुल आयु = 85 + 15 = 100 वर्ष</w:t>
      </w:r>
    </w:p>
    <w:p>
      <w:pPr>
        <w:spacing w:before="0" w:after="0"/>
      </w:pPr>
    </w:p>
    <w:p>
      <w:pPr>
        <w:spacing w:before="0" w:after="0"/>
      </w:pPr>
      <w:r>
        <w:rPr>
          <w:b w:val="0"/>
          <w:sz w:val="22"/>
        </w:rPr>
        <w:t>अब परिवार में 6 सदस्य हैं, और औसत आयु अभी भी 17 वर्ष है।</w:t>
      </w:r>
    </w:p>
    <w:p>
      <w:pPr>
        <w:spacing w:before="0" w:after="0"/>
      </w:pPr>
      <w:r>
        <w:rPr>
          <w:b w:val="0"/>
          <w:sz w:val="22"/>
        </w:rPr>
        <w:t>6 सदस्यों की वर्तमान कुल आयु = 6 x 17 = 102 वर्ष</w:t>
      </w:r>
    </w:p>
    <w:p>
      <w:pPr>
        <w:spacing w:before="0" w:after="0"/>
      </w:pPr>
    </w:p>
    <w:p>
      <w:pPr>
        <w:spacing w:before="0" w:after="0"/>
      </w:pPr>
      <w:r>
        <w:rPr>
          <w:b w:val="0"/>
          <w:sz w:val="22"/>
        </w:rPr>
        <w:t>बच्चे की वर्तमान आयु = 102 - 100 = 2 वर्ष</w:t>
      </w:r>
    </w:p>
    <w:p>
      <w:pPr>
        <w:spacing w:before="0" w:after="0"/>
      </w:pPr>
    </w:p>
    <w:p>
      <w:pPr>
        <w:spacing w:before="0" w:after="0"/>
      </w:pPr>
      <w:r>
        <w:rPr>
          <w:b w:val="0"/>
          <w:sz w:val="22"/>
        </w:rPr>
        <w:t>अतः, बच्चे की वर्तमान आयु 2 वर्ष है।</w:t>
      </w:r>
    </w:p>
    <w:p>
      <w:pPr>
        <w:spacing w:before="0" w:after="0"/>
      </w:pPr>
    </w:p>
    <w:p>
      <w:pPr>
        <w:spacing w:before="0" w:after="0"/>
      </w:pPr>
      <w:r>
        <w:rPr>
          <w:b w:val="0"/>
          <w:sz w:val="22"/>
        </w:rPr>
        <w:t>22. The next term in the following series is:</w:t>
      </w:r>
    </w:p>
    <w:p>
      <w:pPr>
        <w:spacing w:before="0" w:after="0"/>
      </w:pPr>
      <w:r>
        <w:rPr>
          <w:b w:val="0"/>
          <w:sz w:val="22"/>
        </w:rPr>
        <w:t>CMO, FPR, ISU, ?</w:t>
      </w:r>
    </w:p>
    <w:p>
      <w:pPr>
        <w:spacing w:before="0" w:after="0"/>
      </w:pPr>
      <w:r>
        <w:rPr>
          <w:b w:val="0"/>
          <w:sz w:val="22"/>
        </w:rPr>
        <w:t>Hindi:</w:t>
      </w:r>
    </w:p>
    <w:p>
      <w:pPr>
        <w:spacing w:before="0" w:after="0"/>
      </w:pPr>
      <w:r>
        <w:rPr>
          <w:b w:val="0"/>
          <w:sz w:val="22"/>
        </w:rPr>
        <w:t>निम्नलिखित श्रृंखला में अगला पद है:</w:t>
      </w:r>
    </w:p>
    <w:p>
      <w:pPr>
        <w:spacing w:before="0" w:after="0"/>
      </w:pPr>
      <w:r>
        <w:rPr>
          <w:b w:val="0"/>
          <w:sz w:val="22"/>
        </w:rPr>
        <w:t>CMO, FPR, ISU, ?</w:t>
      </w:r>
    </w:p>
    <w:p>
      <w:pPr>
        <w:spacing w:before="0" w:after="0"/>
      </w:pPr>
      <w:r>
        <w:rPr>
          <w:b w:val="0"/>
          <w:sz w:val="22"/>
        </w:rPr>
        <w:t>(1) JLO</w:t>
      </w:r>
    </w:p>
    <w:p>
      <w:pPr>
        <w:spacing w:before="0" w:after="0"/>
      </w:pPr>
      <w:r>
        <w:rPr>
          <w:b w:val="0"/>
          <w:sz w:val="22"/>
        </w:rPr>
        <w:t>(2) PSU</w:t>
      </w:r>
    </w:p>
    <w:p>
      <w:pPr>
        <w:spacing w:before="0" w:after="0"/>
      </w:pPr>
      <w:r>
        <w:rPr>
          <w:b w:val="0"/>
          <w:sz w:val="22"/>
        </w:rPr>
        <w:t>(3) LVX</w:t>
      </w:r>
    </w:p>
    <w:p>
      <w:pPr>
        <w:spacing w:before="0" w:after="0"/>
      </w:pPr>
      <w:r>
        <w:rPr>
          <w:b w:val="0"/>
          <w:sz w:val="22"/>
        </w:rPr>
        <w:t>(4) LOQ</w:t>
      </w:r>
    </w:p>
    <w:p>
      <w:pPr>
        <w:spacing w:before="0" w:after="0"/>
      </w:pPr>
      <w:r>
        <w:rPr>
          <w:b w:val="0"/>
          <w:sz w:val="22"/>
        </w:rPr>
        <w:t>(5) JLO</w:t>
      </w:r>
    </w:p>
    <w:p>
      <w:pPr>
        <w:spacing w:before="0" w:after="0"/>
      </w:pPr>
      <w:r>
        <w:rPr>
          <w:b w:val="0"/>
          <w:sz w:val="22"/>
        </w:rPr>
        <w:t>(6) PSU</w:t>
      </w:r>
    </w:p>
    <w:p>
      <w:pPr>
        <w:spacing w:before="0" w:after="0"/>
      </w:pPr>
      <w:r>
        <w:rPr>
          <w:b w:val="0"/>
          <w:sz w:val="22"/>
        </w:rPr>
        <w:t>(7) LVX</w:t>
      </w:r>
    </w:p>
    <w:p>
      <w:pPr>
        <w:spacing w:before="0" w:after="0"/>
      </w:pPr>
      <w:r>
        <w:rPr>
          <w:b w:val="0"/>
          <w:sz w:val="22"/>
        </w:rPr>
        <w:t>(8) LOQ</w:t>
      </w:r>
    </w:p>
    <w:p>
      <w:pPr>
        <w:spacing w:before="0" w:after="0"/>
      </w:pPr>
      <w:r>
        <w:rPr>
          <w:b w:val="0"/>
          <w:sz w:val="22"/>
        </w:rPr>
        <w:t>Answer Key: 3</w:t>
      </w:r>
    </w:p>
    <w:p>
      <w:pPr>
        <w:spacing w:before="0" w:after="0"/>
      </w:pPr>
      <w:r>
        <w:rPr>
          <w:b w:val="0"/>
          <w:sz w:val="22"/>
        </w:rPr>
        <w:t>Solution:</w:t>
      </w:r>
    </w:p>
    <w:p>
      <w:pPr>
        <w:spacing w:before="0" w:after="0"/>
      </w:pPr>
      <w:r>
        <w:rPr>
          <w:b w:val="0"/>
          <w:sz w:val="22"/>
        </w:rPr>
        <w:t>Write the position of each letter:</w:t>
      </w:r>
    </w:p>
    <w:p>
      <w:pPr>
        <w:spacing w:before="0" w:after="0"/>
      </w:pPr>
    </w:p>
    <w:p>
      <w:pPr>
        <w:spacing w:before="0" w:after="0"/>
      </w:pPr>
      <w:r>
        <w:rPr>
          <w:b w:val="0"/>
          <w:sz w:val="22"/>
        </w:rPr>
        <w:t>C M O</w:t>
      </w:r>
    </w:p>
    <w:p>
      <w:pPr>
        <w:spacing w:before="0" w:after="0"/>
      </w:pPr>
      <w:r>
        <w:rPr>
          <w:b w:val="0"/>
          <w:sz w:val="22"/>
        </w:rPr>
        <w:t>F P R</w:t>
      </w:r>
    </w:p>
    <w:p>
      <w:pPr>
        <w:spacing w:before="0" w:after="0"/>
      </w:pPr>
      <w:r>
        <w:rPr>
          <w:b w:val="0"/>
          <w:sz w:val="22"/>
        </w:rPr>
        <w:t>I S U</w:t>
      </w:r>
    </w:p>
    <w:p>
      <w:pPr>
        <w:spacing w:before="0" w:after="0"/>
      </w:pPr>
    </w:p>
    <w:p>
      <w:pPr>
        <w:spacing w:before="0" w:after="0"/>
      </w:pPr>
      <w:r>
        <w:rPr>
          <w:b w:val="0"/>
          <w:sz w:val="22"/>
        </w:rPr>
        <w:t>First letters:</w:t>
      </w:r>
    </w:p>
    <w:p>
      <w:pPr>
        <w:spacing w:before="0" w:after="0"/>
      </w:pPr>
      <w:r>
        <w:rPr>
          <w:b w:val="0"/>
          <w:sz w:val="22"/>
        </w:rPr>
        <w:t>C = 3</w:t>
      </w:r>
    </w:p>
    <w:p>
      <w:pPr>
        <w:spacing w:before="0" w:after="0"/>
      </w:pPr>
      <w:r>
        <w:rPr>
          <w:b w:val="0"/>
          <w:sz w:val="22"/>
        </w:rPr>
        <w:t>F = 6</w:t>
      </w:r>
    </w:p>
    <w:p>
      <w:pPr>
        <w:spacing w:before="0" w:after="0"/>
      </w:pPr>
      <w:r>
        <w:rPr>
          <w:b w:val="0"/>
          <w:sz w:val="22"/>
        </w:rPr>
        <w:t>I = 9</w:t>
      </w:r>
    </w:p>
    <w:p>
      <w:pPr>
        <w:spacing w:before="0" w:after="0"/>
      </w:pPr>
      <w:r>
        <w:rPr>
          <w:b w:val="0"/>
          <w:sz w:val="22"/>
        </w:rPr>
        <w:t>Pattern = +3</w:t>
      </w:r>
    </w:p>
    <w:p>
      <w:pPr>
        <w:spacing w:before="0" w:after="0"/>
      </w:pPr>
      <w:r>
        <w:rPr>
          <w:b w:val="0"/>
          <w:sz w:val="22"/>
        </w:rPr>
        <w:t>Next = 12 = L</w:t>
      </w:r>
    </w:p>
    <w:p>
      <w:pPr>
        <w:spacing w:before="0" w:after="0"/>
      </w:pPr>
    </w:p>
    <w:p>
      <w:pPr>
        <w:spacing w:before="0" w:after="0"/>
      </w:pPr>
      <w:r>
        <w:rPr>
          <w:b w:val="0"/>
          <w:sz w:val="22"/>
        </w:rPr>
        <w:t>Second letters:</w:t>
      </w:r>
    </w:p>
    <w:p>
      <w:pPr>
        <w:spacing w:before="0" w:after="0"/>
      </w:pPr>
      <w:r>
        <w:rPr>
          <w:b w:val="0"/>
          <w:sz w:val="22"/>
        </w:rPr>
        <w:t>M = 13</w:t>
      </w:r>
    </w:p>
    <w:p>
      <w:pPr>
        <w:spacing w:before="0" w:after="0"/>
      </w:pPr>
      <w:r>
        <w:rPr>
          <w:b w:val="0"/>
          <w:sz w:val="22"/>
        </w:rPr>
        <w:t>P = 16</w:t>
      </w:r>
    </w:p>
    <w:p>
      <w:pPr>
        <w:spacing w:before="0" w:after="0"/>
      </w:pPr>
      <w:r>
        <w:rPr>
          <w:b w:val="0"/>
          <w:sz w:val="22"/>
        </w:rPr>
        <w:t>S = 19</w:t>
      </w:r>
    </w:p>
    <w:p>
      <w:pPr>
        <w:spacing w:before="0" w:after="0"/>
      </w:pPr>
      <w:r>
        <w:rPr>
          <w:b w:val="0"/>
          <w:sz w:val="22"/>
        </w:rPr>
        <w:t>Pattern = +3</w:t>
      </w:r>
    </w:p>
    <w:p>
      <w:pPr>
        <w:spacing w:before="0" w:after="0"/>
      </w:pPr>
      <w:r>
        <w:rPr>
          <w:b w:val="0"/>
          <w:sz w:val="22"/>
        </w:rPr>
        <w:t>Next = 22 = V</w:t>
      </w:r>
    </w:p>
    <w:p>
      <w:pPr>
        <w:spacing w:before="0" w:after="0"/>
      </w:pPr>
    </w:p>
    <w:p>
      <w:pPr>
        <w:spacing w:before="0" w:after="0"/>
      </w:pPr>
      <w:r>
        <w:rPr>
          <w:b w:val="0"/>
          <w:sz w:val="22"/>
        </w:rPr>
        <w:t>Third letters:</w:t>
      </w:r>
    </w:p>
    <w:p>
      <w:pPr>
        <w:spacing w:before="0" w:after="0"/>
      </w:pPr>
      <w:r>
        <w:rPr>
          <w:b w:val="0"/>
          <w:sz w:val="22"/>
        </w:rPr>
        <w:t>O = 15</w:t>
      </w:r>
    </w:p>
    <w:p>
      <w:pPr>
        <w:spacing w:before="0" w:after="0"/>
      </w:pPr>
      <w:r>
        <w:rPr>
          <w:b w:val="0"/>
          <w:sz w:val="22"/>
        </w:rPr>
        <w:t>R = 18</w:t>
      </w:r>
    </w:p>
    <w:p>
      <w:pPr>
        <w:spacing w:before="0" w:after="0"/>
      </w:pPr>
      <w:r>
        <w:rPr>
          <w:b w:val="0"/>
          <w:sz w:val="22"/>
        </w:rPr>
        <w:t>U = 21</w:t>
      </w:r>
    </w:p>
    <w:p>
      <w:pPr>
        <w:spacing w:before="0" w:after="0"/>
      </w:pPr>
      <w:r>
        <w:rPr>
          <w:b w:val="0"/>
          <w:sz w:val="22"/>
        </w:rPr>
        <w:t>Pattern = +3</w:t>
      </w:r>
    </w:p>
    <w:p>
      <w:pPr>
        <w:spacing w:before="0" w:after="0"/>
      </w:pPr>
      <w:r>
        <w:rPr>
          <w:b w:val="0"/>
          <w:sz w:val="22"/>
        </w:rPr>
        <w:t>Next = 24 = X</w:t>
      </w:r>
    </w:p>
    <w:p>
      <w:pPr>
        <w:spacing w:before="0" w:after="0"/>
      </w:pPr>
    </w:p>
    <w:p>
      <w:pPr>
        <w:spacing w:before="0" w:after="0"/>
      </w:pPr>
      <w:r>
        <w:rPr>
          <w:b w:val="0"/>
          <w:sz w:val="22"/>
        </w:rPr>
        <w:t>So the next term is LVX.</w:t>
      </w:r>
    </w:p>
    <w:p>
      <w:pPr>
        <w:spacing w:before="0" w:after="0"/>
      </w:pPr>
    </w:p>
    <w:p>
      <w:pPr>
        <w:spacing w:before="0" w:after="0"/>
      </w:pPr>
      <w:r>
        <w:rPr>
          <w:b w:val="0"/>
          <w:sz w:val="22"/>
        </w:rPr>
        <w:t>Hence, the correct answer is option 3.</w:t>
      </w:r>
    </w:p>
    <w:p>
      <w:pPr>
        <w:spacing w:before="0" w:after="0"/>
      </w:pPr>
      <w:r>
        <w:rPr>
          <w:b w:val="0"/>
          <w:sz w:val="22"/>
        </w:rPr>
        <w:t>Hindi:</w:t>
      </w:r>
    </w:p>
    <w:p>
      <w:pPr>
        <w:spacing w:before="0" w:after="0"/>
      </w:pPr>
      <w:r>
        <w:rPr>
          <w:b w:val="0"/>
          <w:sz w:val="22"/>
        </w:rPr>
        <w:t>प्रत्येक अक्षर की स्थिति लिखें:</w:t>
      </w:r>
    </w:p>
    <w:p>
      <w:pPr>
        <w:spacing w:before="0" w:after="0"/>
      </w:pPr>
    </w:p>
    <w:p>
      <w:pPr>
        <w:spacing w:before="0" w:after="0"/>
      </w:pPr>
      <w:r>
        <w:rPr>
          <w:b w:val="0"/>
          <w:sz w:val="22"/>
        </w:rPr>
        <w:t>C M O</w:t>
      </w:r>
    </w:p>
    <w:p>
      <w:pPr>
        <w:spacing w:before="0" w:after="0"/>
      </w:pPr>
      <w:r>
        <w:rPr>
          <w:b w:val="0"/>
          <w:sz w:val="22"/>
        </w:rPr>
        <w:t>F P R</w:t>
      </w:r>
    </w:p>
    <w:p>
      <w:pPr>
        <w:spacing w:before="0" w:after="0"/>
      </w:pPr>
      <w:r>
        <w:rPr>
          <w:b w:val="0"/>
          <w:sz w:val="22"/>
        </w:rPr>
        <w:t>I S U</w:t>
      </w:r>
    </w:p>
    <w:p>
      <w:pPr>
        <w:spacing w:before="0" w:after="0"/>
      </w:pPr>
    </w:p>
    <w:p>
      <w:pPr>
        <w:spacing w:before="0" w:after="0"/>
      </w:pPr>
      <w:r>
        <w:rPr>
          <w:b w:val="0"/>
          <w:sz w:val="22"/>
        </w:rPr>
        <w:t>पहले अक्षर:</w:t>
      </w:r>
    </w:p>
    <w:p>
      <w:pPr>
        <w:spacing w:before="0" w:after="0"/>
      </w:pPr>
      <w:r>
        <w:rPr>
          <w:b w:val="0"/>
          <w:sz w:val="22"/>
        </w:rPr>
        <w:t>C = 3</w:t>
      </w:r>
    </w:p>
    <w:p>
      <w:pPr>
        <w:spacing w:before="0" w:after="0"/>
      </w:pPr>
      <w:r>
        <w:rPr>
          <w:b w:val="0"/>
          <w:sz w:val="22"/>
        </w:rPr>
        <w:t>F = 6</w:t>
      </w:r>
    </w:p>
    <w:p>
      <w:pPr>
        <w:spacing w:before="0" w:after="0"/>
      </w:pPr>
      <w:r>
        <w:rPr>
          <w:b w:val="0"/>
          <w:sz w:val="22"/>
        </w:rPr>
        <w:t>I = 9</w:t>
      </w:r>
    </w:p>
    <w:p>
      <w:pPr>
        <w:spacing w:before="0" w:after="0"/>
      </w:pPr>
      <w:r>
        <w:rPr>
          <w:b w:val="0"/>
          <w:sz w:val="22"/>
        </w:rPr>
        <w:t>पैटर्न = +3</w:t>
      </w:r>
    </w:p>
    <w:p>
      <w:pPr>
        <w:spacing w:before="0" w:after="0"/>
      </w:pPr>
      <w:r>
        <w:rPr>
          <w:b w:val="0"/>
          <w:sz w:val="22"/>
        </w:rPr>
        <w:t>अगला = 12 = L</w:t>
      </w:r>
    </w:p>
    <w:p>
      <w:pPr>
        <w:spacing w:before="0" w:after="0"/>
      </w:pPr>
    </w:p>
    <w:p>
      <w:pPr>
        <w:spacing w:before="0" w:after="0"/>
      </w:pPr>
      <w:r>
        <w:rPr>
          <w:b w:val="0"/>
          <w:sz w:val="22"/>
        </w:rPr>
        <w:t>दूसरे अक्षर:</w:t>
      </w:r>
    </w:p>
    <w:p>
      <w:pPr>
        <w:spacing w:before="0" w:after="0"/>
      </w:pPr>
      <w:r>
        <w:rPr>
          <w:b w:val="0"/>
          <w:sz w:val="22"/>
        </w:rPr>
        <w:t>M = 13</w:t>
      </w:r>
    </w:p>
    <w:p>
      <w:pPr>
        <w:spacing w:before="0" w:after="0"/>
      </w:pPr>
      <w:r>
        <w:rPr>
          <w:b w:val="0"/>
          <w:sz w:val="22"/>
        </w:rPr>
        <w:t>P = 16</w:t>
      </w:r>
    </w:p>
    <w:p>
      <w:pPr>
        <w:spacing w:before="0" w:after="0"/>
      </w:pPr>
      <w:r>
        <w:rPr>
          <w:b w:val="0"/>
          <w:sz w:val="22"/>
        </w:rPr>
        <w:t>S = 19</w:t>
      </w:r>
    </w:p>
    <w:p>
      <w:pPr>
        <w:spacing w:before="0" w:after="0"/>
      </w:pPr>
      <w:r>
        <w:rPr>
          <w:b w:val="0"/>
          <w:sz w:val="22"/>
        </w:rPr>
        <w:t>पैटर्न = +3</w:t>
      </w:r>
    </w:p>
    <w:p>
      <w:pPr>
        <w:spacing w:before="0" w:after="0"/>
      </w:pPr>
      <w:r>
        <w:rPr>
          <w:b w:val="0"/>
          <w:sz w:val="22"/>
        </w:rPr>
        <w:t>अगला = 22 = V</w:t>
      </w:r>
    </w:p>
    <w:p>
      <w:pPr>
        <w:spacing w:before="0" w:after="0"/>
      </w:pPr>
    </w:p>
    <w:p>
      <w:pPr>
        <w:spacing w:before="0" w:after="0"/>
      </w:pPr>
      <w:r>
        <w:rPr>
          <w:b w:val="0"/>
          <w:sz w:val="22"/>
        </w:rPr>
        <w:t>तीसरे अक्षर:</w:t>
      </w:r>
    </w:p>
    <w:p>
      <w:pPr>
        <w:spacing w:before="0" w:after="0"/>
      </w:pPr>
      <w:r>
        <w:rPr>
          <w:b w:val="0"/>
          <w:sz w:val="22"/>
        </w:rPr>
        <w:t>O = 15</w:t>
      </w:r>
    </w:p>
    <w:p>
      <w:pPr>
        <w:spacing w:before="0" w:after="0"/>
      </w:pPr>
      <w:r>
        <w:rPr>
          <w:b w:val="0"/>
          <w:sz w:val="22"/>
        </w:rPr>
        <w:t>R = 18</w:t>
      </w:r>
    </w:p>
    <w:p>
      <w:pPr>
        <w:spacing w:before="0" w:after="0"/>
      </w:pPr>
      <w:r>
        <w:rPr>
          <w:b w:val="0"/>
          <w:sz w:val="22"/>
        </w:rPr>
        <w:t>U = 21</w:t>
      </w:r>
    </w:p>
    <w:p>
      <w:pPr>
        <w:spacing w:before="0" w:after="0"/>
      </w:pPr>
      <w:r>
        <w:rPr>
          <w:b w:val="0"/>
          <w:sz w:val="22"/>
        </w:rPr>
        <w:t>पैटर्न = +3</w:t>
      </w:r>
    </w:p>
    <w:p>
      <w:pPr>
        <w:spacing w:before="0" w:after="0"/>
      </w:pPr>
      <w:r>
        <w:rPr>
          <w:b w:val="0"/>
          <w:sz w:val="22"/>
        </w:rPr>
        <w:t>अगला = 24 = X</w:t>
      </w:r>
    </w:p>
    <w:p>
      <w:pPr>
        <w:spacing w:before="0" w:after="0"/>
      </w:pPr>
    </w:p>
    <w:p>
      <w:pPr>
        <w:spacing w:before="0" w:after="0"/>
      </w:pPr>
      <w:r>
        <w:rPr>
          <w:b w:val="0"/>
          <w:sz w:val="22"/>
        </w:rPr>
        <w:t>तो अगला पद LVX है।</w:t>
      </w:r>
    </w:p>
    <w:p>
      <w:pPr>
        <w:spacing w:before="0" w:after="0"/>
      </w:pPr>
    </w:p>
    <w:p>
      <w:pPr>
        <w:spacing w:before="0" w:after="0"/>
      </w:pPr>
      <w:r>
        <w:rPr>
          <w:b w:val="0"/>
          <w:sz w:val="22"/>
        </w:rPr>
        <w:t>अतः, सही उत्तर विकल्प 3 है।</w:t>
      </w:r>
    </w:p>
    <w:p>
      <w:pPr>
        <w:spacing w:before="0" w:after="0"/>
      </w:pPr>
    </w:p>
    <w:p>
      <w:pPr>
        <w:spacing w:before="0" w:after="0"/>
      </w:pPr>
      <w:r>
        <w:rPr>
          <w:b w:val="0"/>
          <w:sz w:val="22"/>
        </w:rPr>
        <w:t>23. Arrange the following fractions in ascending order:</w:t>
      </w:r>
    </w:p>
    <w:p>
      <w:pPr>
        <w:spacing w:before="0" w:after="0"/>
      </w:pPr>
      <w:r>
        <w:rPr>
          <w:b w:val="0"/>
          <w:sz w:val="22"/>
        </w:rPr>
        <w:t>A. 5/8</w:t>
      </w:r>
    </w:p>
    <w:p>
      <w:pPr>
        <w:spacing w:before="0" w:after="0"/>
      </w:pPr>
      <w:r>
        <w:rPr>
          <w:b w:val="0"/>
          <w:sz w:val="22"/>
        </w:rPr>
        <w:t>B. 7/12</w:t>
      </w:r>
    </w:p>
    <w:p>
      <w:pPr>
        <w:spacing w:before="0" w:after="0"/>
      </w:pPr>
      <w:r>
        <w:rPr>
          <w:b w:val="0"/>
          <w:sz w:val="22"/>
        </w:rPr>
        <w:t>C. 13/16</w:t>
      </w:r>
    </w:p>
    <w:p>
      <w:pPr>
        <w:spacing w:before="0" w:after="0"/>
      </w:pPr>
      <w:r>
        <w:rPr>
          <w:b w:val="0"/>
          <w:sz w:val="22"/>
        </w:rPr>
        <w:t>D. 16/29</w:t>
      </w:r>
    </w:p>
    <w:p>
      <w:pPr>
        <w:spacing w:before="0" w:after="0"/>
      </w:pPr>
      <w:r>
        <w:rPr>
          <w:b w:val="0"/>
          <w:sz w:val="22"/>
        </w:rPr>
        <w:t>E. 3/4</w:t>
      </w:r>
    </w:p>
    <w:p>
      <w:pPr>
        <w:spacing w:before="0" w:after="0"/>
      </w:pP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निम्नलिखित भिन्नों को आरोही क्रम में व्यवस्थित करें:</w:t>
      </w:r>
    </w:p>
    <w:p>
      <w:pPr>
        <w:spacing w:before="0" w:after="0"/>
      </w:pPr>
      <w:r>
        <w:rPr>
          <w:b w:val="0"/>
          <w:sz w:val="22"/>
        </w:rPr>
        <w:t>A. 5/8</w:t>
      </w:r>
    </w:p>
    <w:p>
      <w:pPr>
        <w:spacing w:before="0" w:after="0"/>
      </w:pPr>
      <w:r>
        <w:rPr>
          <w:b w:val="0"/>
          <w:sz w:val="22"/>
        </w:rPr>
        <w:t>B. 7/12</w:t>
      </w:r>
    </w:p>
    <w:p>
      <w:pPr>
        <w:spacing w:before="0" w:after="0"/>
      </w:pPr>
      <w:r>
        <w:rPr>
          <w:b w:val="0"/>
          <w:sz w:val="22"/>
        </w:rPr>
        <w:t>C. 13/16</w:t>
      </w:r>
    </w:p>
    <w:p>
      <w:pPr>
        <w:spacing w:before="0" w:after="0"/>
      </w:pPr>
      <w:r>
        <w:rPr>
          <w:b w:val="0"/>
          <w:sz w:val="22"/>
        </w:rPr>
        <w:t>D. 16/29</w:t>
      </w:r>
    </w:p>
    <w:p>
      <w:pPr>
        <w:spacing w:before="0" w:after="0"/>
      </w:pPr>
      <w:r>
        <w:rPr>
          <w:b w:val="0"/>
          <w:sz w:val="22"/>
        </w:rPr>
        <w:t>E. 3/4</w:t>
      </w:r>
    </w:p>
    <w:p>
      <w:pPr>
        <w:spacing w:before="0" w:after="0"/>
      </w:pPr>
    </w:p>
    <w:p>
      <w:pPr>
        <w:spacing w:before="0" w:after="0"/>
      </w:pPr>
      <w:r>
        <w:rPr>
          <w:b w:val="0"/>
          <w:sz w:val="22"/>
        </w:rPr>
        <w:t>नीचे दिए गए विकल्पों में से सही उत्तर चुनें:</w:t>
      </w:r>
    </w:p>
    <w:p>
      <w:pPr>
        <w:spacing w:before="0" w:after="0"/>
      </w:pPr>
      <w:r>
        <w:rPr>
          <w:b w:val="0"/>
          <w:sz w:val="22"/>
        </w:rPr>
        <w:t>(1) B &lt; D &lt; A &lt; C &lt; E</w:t>
      </w:r>
    </w:p>
    <w:p>
      <w:pPr>
        <w:spacing w:before="0" w:after="0"/>
      </w:pPr>
      <w:r>
        <w:rPr>
          <w:b w:val="0"/>
          <w:sz w:val="22"/>
        </w:rPr>
        <w:t>(2) B &lt; C &lt; D &lt; E &lt; A</w:t>
      </w:r>
    </w:p>
    <w:p>
      <w:pPr>
        <w:spacing w:before="0" w:after="0"/>
      </w:pPr>
      <w:r>
        <w:rPr>
          <w:b w:val="0"/>
          <w:sz w:val="22"/>
        </w:rPr>
        <w:t>(3) D &lt; B &lt; A &lt; E &lt; C</w:t>
      </w:r>
    </w:p>
    <w:p>
      <w:pPr>
        <w:spacing w:before="0" w:after="0"/>
      </w:pPr>
      <w:r>
        <w:rPr>
          <w:b w:val="0"/>
          <w:sz w:val="22"/>
        </w:rPr>
        <w:t>(4) D &lt; E &lt; B &lt; A &lt; C</w:t>
      </w:r>
    </w:p>
    <w:p>
      <w:pPr>
        <w:spacing w:before="0" w:after="0"/>
      </w:pPr>
      <w:r>
        <w:rPr>
          <w:b w:val="0"/>
          <w:sz w:val="22"/>
        </w:rPr>
        <w:t>(5) B &lt; D &lt; A &lt; C &lt; E</w:t>
      </w:r>
    </w:p>
    <w:p>
      <w:pPr>
        <w:spacing w:before="0" w:after="0"/>
      </w:pPr>
      <w:r>
        <w:rPr>
          <w:b w:val="0"/>
          <w:sz w:val="22"/>
        </w:rPr>
        <w:t>(6) B &lt; C &lt; D &lt; E &lt; A</w:t>
      </w:r>
    </w:p>
    <w:p>
      <w:pPr>
        <w:spacing w:before="0" w:after="0"/>
      </w:pPr>
      <w:r>
        <w:rPr>
          <w:b w:val="0"/>
          <w:sz w:val="22"/>
        </w:rPr>
        <w:t>(7) D &lt; B &lt; A &lt; E &lt; C</w:t>
      </w:r>
    </w:p>
    <w:p>
      <w:pPr>
        <w:spacing w:before="0" w:after="0"/>
      </w:pPr>
      <w:r>
        <w:rPr>
          <w:b w:val="0"/>
          <w:sz w:val="22"/>
        </w:rPr>
        <w:t>(8) D &lt; E &lt; B &lt; A &lt; C</w:t>
      </w:r>
    </w:p>
    <w:p>
      <w:pPr>
        <w:spacing w:before="0" w:after="0"/>
      </w:pPr>
      <w:r>
        <w:rPr>
          <w:b w:val="0"/>
          <w:sz w:val="22"/>
        </w:rPr>
        <w:t>Answer Key: 3</w:t>
      </w:r>
    </w:p>
    <w:p>
      <w:pPr>
        <w:spacing w:before="0" w:after="0"/>
      </w:pPr>
      <w:r>
        <w:rPr>
          <w:b w:val="0"/>
          <w:sz w:val="22"/>
        </w:rPr>
        <w:t>Solution:</w:t>
      </w:r>
    </w:p>
    <w:p>
      <w:pPr>
        <w:spacing w:before="0" w:after="0"/>
      </w:pPr>
      <w:r>
        <w:rPr>
          <w:b w:val="0"/>
          <w:sz w:val="22"/>
        </w:rPr>
        <w:t>Convert each fraction into decimal form:</w:t>
      </w:r>
    </w:p>
    <w:p>
      <w:pPr>
        <w:spacing w:before="0" w:after="0"/>
      </w:pPr>
    </w:p>
    <w:p>
      <w:pPr>
        <w:spacing w:before="0" w:after="0"/>
      </w:pPr>
      <w:r>
        <w:rPr>
          <w:b w:val="0"/>
          <w:sz w:val="22"/>
        </w:rPr>
        <w:t>A = 5/8 = 0.625</w:t>
      </w:r>
    </w:p>
    <w:p>
      <w:pPr>
        <w:spacing w:before="0" w:after="0"/>
      </w:pPr>
      <w:r>
        <w:rPr>
          <w:b w:val="0"/>
          <w:sz w:val="22"/>
        </w:rPr>
        <w:t>B = 7/12 = 0.5833...</w:t>
      </w:r>
    </w:p>
    <w:p>
      <w:pPr>
        <w:spacing w:before="0" w:after="0"/>
      </w:pPr>
      <w:r>
        <w:rPr>
          <w:b w:val="0"/>
          <w:sz w:val="22"/>
        </w:rPr>
        <w:t>C = 13/16 = 0.8125</w:t>
      </w:r>
    </w:p>
    <w:p>
      <w:pPr>
        <w:spacing w:before="0" w:after="0"/>
      </w:pPr>
      <w:r>
        <w:rPr>
          <w:b w:val="0"/>
          <w:sz w:val="22"/>
        </w:rPr>
        <w:t>D = 16/29 = 0.5517...</w:t>
      </w:r>
    </w:p>
    <w:p>
      <w:pPr>
        <w:spacing w:before="0" w:after="0"/>
      </w:pPr>
      <w:r>
        <w:rPr>
          <w:b w:val="0"/>
          <w:sz w:val="22"/>
        </w:rPr>
        <w:t>E = 3/4 = 0.75</w:t>
      </w:r>
    </w:p>
    <w:p>
      <w:pPr>
        <w:spacing w:before="0" w:after="0"/>
      </w:pPr>
    </w:p>
    <w:p>
      <w:pPr>
        <w:spacing w:before="0" w:after="0"/>
      </w:pPr>
      <w:r>
        <w:rPr>
          <w:b w:val="0"/>
          <w:sz w:val="22"/>
        </w:rPr>
        <w:t>Now arrange in ascending order:</w:t>
      </w:r>
    </w:p>
    <w:p>
      <w:pPr>
        <w:spacing w:before="0" w:after="0"/>
      </w:pPr>
    </w:p>
    <w:p>
      <w:pPr>
        <w:spacing w:before="0" w:after="0"/>
      </w:pPr>
      <w:r>
        <w:rPr>
          <w:b w:val="0"/>
          <w:sz w:val="22"/>
        </w:rPr>
        <w:t>0.5517... &lt; 0.5833... &lt; 0.625 &lt; 0.75 &lt; 0.8125</w:t>
      </w:r>
    </w:p>
    <w:p>
      <w:pPr>
        <w:spacing w:before="0" w:after="0"/>
      </w:pPr>
    </w:p>
    <w:p>
      <w:pPr>
        <w:spacing w:before="0" w:after="0"/>
      </w:pPr>
      <w:r>
        <w:rPr>
          <w:b w:val="0"/>
          <w:sz w:val="22"/>
        </w:rPr>
        <w:t>So,</w:t>
      </w:r>
    </w:p>
    <w:p>
      <w:pPr>
        <w:spacing w:before="0" w:after="0"/>
      </w:pPr>
      <w:r>
        <w:rPr>
          <w:b w:val="0"/>
          <w:sz w:val="22"/>
        </w:rPr>
        <w:t>D &lt; B &lt; A &lt; E &lt; C</w:t>
      </w:r>
    </w:p>
    <w:p>
      <w:pPr>
        <w:spacing w:before="0" w:after="0"/>
      </w:pPr>
    </w:p>
    <w:p>
      <w:pPr>
        <w:spacing w:before="0" w:after="0"/>
      </w:pPr>
      <w:r>
        <w:rPr>
          <w:b w:val="0"/>
          <w:sz w:val="22"/>
        </w:rPr>
        <w:t>Hence, the correct answer is option 3.</w:t>
      </w:r>
    </w:p>
    <w:p>
      <w:pPr>
        <w:spacing w:before="0" w:after="0"/>
      </w:pPr>
      <w:r>
        <w:rPr>
          <w:b w:val="0"/>
          <w:sz w:val="22"/>
        </w:rPr>
        <w:t>Hindi:</w:t>
      </w:r>
    </w:p>
    <w:p>
      <w:pPr>
        <w:spacing w:before="0" w:after="0"/>
      </w:pPr>
      <w:r>
        <w:rPr>
          <w:b w:val="0"/>
          <w:sz w:val="22"/>
        </w:rPr>
        <w:t>प्रत्येक भिन्न को दशमलव रूप में बदलें:</w:t>
      </w:r>
    </w:p>
    <w:p>
      <w:pPr>
        <w:spacing w:before="0" w:after="0"/>
      </w:pPr>
    </w:p>
    <w:p>
      <w:pPr>
        <w:spacing w:before="0" w:after="0"/>
      </w:pPr>
      <w:r>
        <w:rPr>
          <w:b w:val="0"/>
          <w:sz w:val="22"/>
        </w:rPr>
        <w:t>A = 5/8 = 0.625</w:t>
      </w:r>
    </w:p>
    <w:p>
      <w:pPr>
        <w:spacing w:before="0" w:after="0"/>
      </w:pPr>
      <w:r>
        <w:rPr>
          <w:b w:val="0"/>
          <w:sz w:val="22"/>
        </w:rPr>
        <w:t>B = 7/12 = 0.5833...</w:t>
      </w:r>
    </w:p>
    <w:p>
      <w:pPr>
        <w:spacing w:before="0" w:after="0"/>
      </w:pPr>
      <w:r>
        <w:rPr>
          <w:b w:val="0"/>
          <w:sz w:val="22"/>
        </w:rPr>
        <w:t>C = 13/16 = 0.8125</w:t>
      </w:r>
    </w:p>
    <w:p>
      <w:pPr>
        <w:spacing w:before="0" w:after="0"/>
      </w:pPr>
      <w:r>
        <w:rPr>
          <w:b w:val="0"/>
          <w:sz w:val="22"/>
        </w:rPr>
        <w:t>D = 16/29 = 0.5517...</w:t>
      </w:r>
    </w:p>
    <w:p>
      <w:pPr>
        <w:spacing w:before="0" w:after="0"/>
      </w:pPr>
      <w:r>
        <w:rPr>
          <w:b w:val="0"/>
          <w:sz w:val="22"/>
        </w:rPr>
        <w:t>E = 3/4 = 0.75</w:t>
      </w:r>
    </w:p>
    <w:p>
      <w:pPr>
        <w:spacing w:before="0" w:after="0"/>
      </w:pPr>
    </w:p>
    <w:p>
      <w:pPr>
        <w:spacing w:before="0" w:after="0"/>
      </w:pPr>
      <w:r>
        <w:rPr>
          <w:b w:val="0"/>
          <w:sz w:val="22"/>
        </w:rPr>
        <w:t>अब आरोही क्रम में व्यवस्थित करें:</w:t>
      </w:r>
    </w:p>
    <w:p>
      <w:pPr>
        <w:spacing w:before="0" w:after="0"/>
      </w:pPr>
    </w:p>
    <w:p>
      <w:pPr>
        <w:spacing w:before="0" w:after="0"/>
      </w:pPr>
      <w:r>
        <w:rPr>
          <w:b w:val="0"/>
          <w:sz w:val="22"/>
        </w:rPr>
        <w:t>0.5517... &lt; 0.5833... &lt; 0.625 &lt; 0.75 &lt; 0.8125</w:t>
      </w:r>
    </w:p>
    <w:p>
      <w:pPr>
        <w:spacing w:before="0" w:after="0"/>
      </w:pPr>
    </w:p>
    <w:p>
      <w:pPr>
        <w:spacing w:before="0" w:after="0"/>
      </w:pPr>
      <w:r>
        <w:rPr>
          <w:b w:val="0"/>
          <w:sz w:val="22"/>
        </w:rPr>
        <w:t>तो,</w:t>
      </w:r>
    </w:p>
    <w:p>
      <w:pPr>
        <w:spacing w:before="0" w:after="0"/>
      </w:pPr>
      <w:r>
        <w:rPr>
          <w:b w:val="0"/>
          <w:sz w:val="22"/>
        </w:rPr>
        <w:t>D &lt; B &lt; A &lt; E &lt; C</w:t>
      </w:r>
    </w:p>
    <w:p>
      <w:pPr>
        <w:spacing w:before="0" w:after="0"/>
      </w:pPr>
    </w:p>
    <w:p>
      <w:pPr>
        <w:spacing w:before="0" w:after="0"/>
      </w:pPr>
      <w:r>
        <w:rPr>
          <w:b w:val="0"/>
          <w:sz w:val="22"/>
        </w:rPr>
        <w:t>अतः, सही उत्तर विकल्प 3 है।</w:t>
      </w:r>
    </w:p>
    <w:p>
      <w:pPr>
        <w:spacing w:before="0" w:after="0"/>
      </w:pPr>
    </w:p>
    <w:p>
      <w:pPr>
        <w:spacing w:before="0" w:after="0"/>
      </w:pPr>
      <w:r>
        <w:rPr>
          <w:b w:val="0"/>
          <w:sz w:val="22"/>
        </w:rPr>
        <w:t>24. Identify the correct mathematical statement(s):</w:t>
      </w:r>
    </w:p>
    <w:p>
      <w:pPr>
        <w:spacing w:before="0" w:after="0"/>
      </w:pPr>
      <w:r>
        <w:rPr>
          <w:b w:val="0"/>
          <w:sz w:val="22"/>
        </w:rPr>
        <w:t>A. If the cost price of 10 articles is equal to selling price of 9 articles, then profit is 10%.</w:t>
      </w:r>
    </w:p>
    <w:p>
      <w:pPr>
        <w:spacing w:before="0" w:after="0"/>
      </w:pPr>
      <w:r>
        <w:rPr>
          <w:b w:val="0"/>
          <w:sz w:val="22"/>
        </w:rPr>
        <w:t>B. \(4\frac{2}{3} + 3\frac{1}{2} - 1\frac{2}{3} = 13\frac{1}{2}\)</w:t>
      </w:r>
    </w:p>
    <w:p>
      <w:pPr>
        <w:spacing w:before="0" w:after="0"/>
      </w:pPr>
      <w:r>
        <w:rPr>
          <w:b w:val="0"/>
          <w:sz w:val="22"/>
        </w:rPr>
        <w:t>C. If \(\sqrt{x|y|} = \sqrt{2|75|}\), then \(\sqrt{y-x} = \sqrt{77|73|}\)</w:t>
      </w:r>
    </w:p>
    <w:p>
      <w:pPr>
        <w:spacing w:before="0" w:after="0"/>
      </w:pPr>
      <w:r>
        <w:rPr>
          <w:b w:val="0"/>
          <w:sz w:val="22"/>
        </w:rPr>
        <w:t>D. \(\sqrt{0.04}\) is equal to 25</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सही गणितीय कथन/कथनों की पहचान करें:</w:t>
      </w:r>
    </w:p>
    <w:p>
      <w:pPr>
        <w:spacing w:before="0" w:after="0"/>
      </w:pPr>
      <w:r>
        <w:rPr>
          <w:b w:val="0"/>
          <w:sz w:val="22"/>
        </w:rPr>
        <w:t>A. यदि 10 वस्तुओं का क्रय मूल्य 9 वस्तुओं के विक्रय मूल्य के बराबर है, तो लाभ 10% है।</w:t>
      </w:r>
    </w:p>
    <w:p>
      <w:pPr>
        <w:spacing w:before="0" w:after="0"/>
      </w:pPr>
      <w:r>
        <w:rPr>
          <w:b w:val="0"/>
          <w:sz w:val="22"/>
        </w:rPr>
        <w:t>B. \(4\frac{2}{3} + 3\frac{1}{2} - 1\frac{2}{3} = 13\frac{1}{2}\)</w:t>
      </w:r>
    </w:p>
    <w:p>
      <w:pPr>
        <w:spacing w:before="0" w:after="0"/>
      </w:pPr>
      <w:r>
        <w:rPr>
          <w:b w:val="0"/>
          <w:sz w:val="22"/>
        </w:rPr>
        <w:t>C. यदि \(\sqrt{x|y|} = \sqrt{2|75|}\), तो \(\sqrt{y-x} = \sqrt{77|73|}\)</w:t>
      </w:r>
    </w:p>
    <w:p>
      <w:pPr>
        <w:spacing w:before="0" w:after="0"/>
      </w:pPr>
      <w:r>
        <w:rPr>
          <w:b w:val="0"/>
          <w:sz w:val="22"/>
        </w:rPr>
        <w:t>D. \(\sqrt{0.04}\), 25 के बराबर है</w:t>
      </w:r>
    </w:p>
    <w:p>
      <w:pPr>
        <w:spacing w:before="0" w:after="0"/>
      </w:pPr>
      <w:r>
        <w:rPr>
          <w:b w:val="0"/>
          <w:sz w:val="22"/>
        </w:rPr>
        <w:t>नीचे दिए गए विकल्पों में से सही उत्तर चुनें:</w:t>
      </w:r>
    </w:p>
    <w:p>
      <w:pPr>
        <w:spacing w:before="0" w:after="0"/>
      </w:pPr>
      <w:r>
        <w:rPr>
          <w:b w:val="0"/>
          <w:sz w:val="22"/>
        </w:rPr>
        <w:t>(1) B and D Only</w:t>
      </w:r>
    </w:p>
    <w:p>
      <w:pPr>
        <w:spacing w:before="0" w:after="0"/>
      </w:pPr>
      <w:r>
        <w:rPr>
          <w:b w:val="0"/>
          <w:sz w:val="22"/>
        </w:rPr>
        <w:t>(2) A and B Only</w:t>
      </w:r>
    </w:p>
    <w:p>
      <w:pPr>
        <w:spacing w:before="0" w:after="0"/>
      </w:pPr>
      <w:r>
        <w:rPr>
          <w:b w:val="0"/>
          <w:sz w:val="22"/>
        </w:rPr>
        <w:t>(3) B, C and D Only</w:t>
      </w:r>
    </w:p>
    <w:p>
      <w:pPr>
        <w:spacing w:before="0" w:after="0"/>
      </w:pPr>
      <w:r>
        <w:rPr>
          <w:b w:val="0"/>
          <w:sz w:val="22"/>
        </w:rPr>
        <w:t>(4) D Only</w:t>
      </w:r>
    </w:p>
    <w:p>
      <w:pPr>
        <w:spacing w:before="0" w:after="0"/>
      </w:pPr>
      <w:r>
        <w:rPr>
          <w:b w:val="0"/>
          <w:sz w:val="22"/>
        </w:rPr>
        <w:t>(5) केवल B और D</w:t>
      </w:r>
    </w:p>
    <w:p>
      <w:pPr>
        <w:spacing w:before="0" w:after="0"/>
      </w:pPr>
      <w:r>
        <w:rPr>
          <w:b w:val="0"/>
          <w:sz w:val="22"/>
        </w:rPr>
        <w:t>(6) केवल A और B</w:t>
      </w:r>
    </w:p>
    <w:p>
      <w:pPr>
        <w:spacing w:before="0" w:after="0"/>
      </w:pPr>
      <w:r>
        <w:rPr>
          <w:b w:val="0"/>
          <w:sz w:val="22"/>
        </w:rPr>
        <w:t>(7) केवल B, C और D</w:t>
      </w:r>
    </w:p>
    <w:p>
      <w:pPr>
        <w:spacing w:before="0" w:after="0"/>
      </w:pPr>
      <w:r>
        <w:rPr>
          <w:b w:val="0"/>
          <w:sz w:val="22"/>
        </w:rPr>
        <w:t>(8) केवल D</w:t>
      </w:r>
    </w:p>
    <w:p>
      <w:pPr>
        <w:spacing w:before="0" w:after="0"/>
      </w:pPr>
      <w:r>
        <w:rPr>
          <w:b w:val="0"/>
          <w:sz w:val="22"/>
        </w:rPr>
        <w:t>Answer Key: 4</w:t>
      </w:r>
    </w:p>
    <w:p>
      <w:pPr>
        <w:spacing w:before="0" w:after="0"/>
      </w:pPr>
      <w:r>
        <w:rPr>
          <w:b w:val="0"/>
          <w:sz w:val="22"/>
        </w:rPr>
        <w:t>Solution:</w:t>
      </w:r>
    </w:p>
    <w:p>
      <w:pPr>
        <w:spacing w:before="0" w:after="0"/>
      </w:pPr>
      <w:r>
        <w:rPr>
          <w:b w:val="0"/>
          <w:sz w:val="22"/>
        </w:rPr>
        <w:t>Check each statement one by one.</w:t>
      </w:r>
    </w:p>
    <w:p>
      <w:pPr>
        <w:spacing w:before="0" w:after="0"/>
      </w:pPr>
    </w:p>
    <w:p>
      <w:pPr>
        <w:spacing w:before="0" w:after="0"/>
      </w:pPr>
      <w:r>
        <w:rPr>
          <w:b w:val="0"/>
          <w:sz w:val="22"/>
        </w:rPr>
        <w:t>A.</w:t>
      </w:r>
    </w:p>
    <w:p>
      <w:pPr>
        <w:spacing w:before="0" w:after="0"/>
      </w:pPr>
      <w:r>
        <w:rPr>
          <w:b w:val="0"/>
          <w:sz w:val="22"/>
        </w:rPr>
        <w:t>Let cost price of 1 article = c</w:t>
      </w:r>
    </w:p>
    <w:p>
      <w:pPr>
        <w:spacing w:before="0" w:after="0"/>
      </w:pPr>
    </w:p>
    <w:p>
      <w:pPr>
        <w:spacing w:before="0" w:after="0"/>
      </w:pPr>
      <w:r>
        <w:rPr>
          <w:b w:val="0"/>
          <w:sz w:val="22"/>
        </w:rPr>
        <w:t>Cost price of 10 articles = 10c</w:t>
      </w:r>
    </w:p>
    <w:p>
      <w:pPr>
        <w:spacing w:before="0" w:after="0"/>
      </w:pPr>
    </w:p>
    <w:p>
      <w:pPr>
        <w:spacing w:before="0" w:after="0"/>
      </w:pPr>
      <w:r>
        <w:rPr>
          <w:b w:val="0"/>
          <w:sz w:val="22"/>
        </w:rPr>
        <w:t>Selling price of 9 articles = 10c</w:t>
      </w:r>
    </w:p>
    <w:p>
      <w:pPr>
        <w:spacing w:before="0" w:after="0"/>
      </w:pPr>
    </w:p>
    <w:p>
      <w:pPr>
        <w:spacing w:before="0" w:after="0"/>
      </w:pPr>
      <w:r>
        <w:rPr>
          <w:b w:val="0"/>
          <w:sz w:val="22"/>
        </w:rPr>
        <w:t>Selling price of 1 article = 10c/9</w:t>
      </w:r>
    </w:p>
    <w:p>
      <w:pPr>
        <w:spacing w:before="0" w:after="0"/>
      </w:pPr>
    </w:p>
    <w:p>
      <w:pPr>
        <w:spacing w:before="0" w:after="0"/>
      </w:pPr>
      <w:r>
        <w:rPr>
          <w:b w:val="0"/>
          <w:sz w:val="22"/>
        </w:rPr>
        <w:t>Profit per article = 10c/9 - c</w:t>
      </w:r>
    </w:p>
    <w:p>
      <w:pPr>
        <w:spacing w:before="0" w:after="0"/>
      </w:pPr>
      <w:r>
        <w:rPr>
          <w:b w:val="0"/>
          <w:sz w:val="22"/>
        </w:rPr>
        <w:t>= (10c - 9c)/9</w:t>
      </w:r>
    </w:p>
    <w:p>
      <w:pPr>
        <w:spacing w:before="0" w:after="0"/>
      </w:pPr>
      <w:r>
        <w:rPr>
          <w:b w:val="0"/>
          <w:sz w:val="22"/>
        </w:rPr>
        <w:t>= c/9</w:t>
      </w:r>
    </w:p>
    <w:p>
      <w:pPr>
        <w:spacing w:before="0" w:after="0"/>
      </w:pPr>
    </w:p>
    <w:p>
      <w:pPr>
        <w:spacing w:before="0" w:after="0"/>
      </w:pPr>
      <w:r>
        <w:rPr>
          <w:b w:val="0"/>
          <w:sz w:val="22"/>
        </w:rPr>
        <w:t>Profit % = (Profit/CP) x 100</w:t>
      </w:r>
    </w:p>
    <w:p>
      <w:pPr>
        <w:spacing w:before="0" w:after="0"/>
      </w:pPr>
      <w:r>
        <w:rPr>
          <w:b w:val="0"/>
          <w:sz w:val="22"/>
        </w:rPr>
        <w:t>= (c/9)/c x 100</w:t>
      </w:r>
    </w:p>
    <w:p>
      <w:pPr>
        <w:spacing w:before="0" w:after="0"/>
      </w:pPr>
      <w:r>
        <w:rPr>
          <w:b w:val="0"/>
          <w:sz w:val="22"/>
        </w:rPr>
        <w:t>= 100/9</w:t>
      </w:r>
    </w:p>
    <w:p>
      <w:pPr>
        <w:spacing w:before="0" w:after="0"/>
      </w:pPr>
      <w:r>
        <w:rPr>
          <w:b w:val="0"/>
          <w:sz w:val="22"/>
        </w:rPr>
        <w:t>= 11.11...%</w:t>
      </w:r>
    </w:p>
    <w:p>
      <w:pPr>
        <w:spacing w:before="0" w:after="0"/>
      </w:pPr>
    </w:p>
    <w:p>
      <w:pPr>
        <w:spacing w:before="0" w:after="0"/>
      </w:pPr>
      <w:r>
        <w:rPr>
          <w:b w:val="0"/>
          <w:sz w:val="22"/>
        </w:rPr>
        <w:t>So A is false.</w:t>
      </w:r>
    </w:p>
    <w:p>
      <w:pPr>
        <w:spacing w:before="0" w:after="0"/>
      </w:pPr>
      <w:r>
        <w:rPr>
          <w:b w:val="0"/>
          <w:sz w:val="22"/>
        </w:rPr>
        <w:t>Hindi:</w:t>
      </w:r>
    </w:p>
    <w:p>
      <w:pPr>
        <w:spacing w:before="0" w:after="0"/>
      </w:pPr>
      <w:r>
        <w:rPr>
          <w:b w:val="0"/>
          <w:sz w:val="22"/>
        </w:rPr>
        <w:t>प्रत्येक कथन की एक-एक करके जाँच करें।</w:t>
      </w:r>
    </w:p>
    <w:p>
      <w:pPr>
        <w:spacing w:before="0" w:after="0"/>
      </w:pPr>
    </w:p>
    <w:p>
      <w:pPr>
        <w:spacing w:before="0" w:after="0"/>
      </w:pPr>
      <w:r>
        <w:rPr>
          <w:b w:val="0"/>
          <w:sz w:val="22"/>
        </w:rPr>
        <w:t>A.</w:t>
      </w:r>
    </w:p>
    <w:p>
      <w:pPr>
        <w:spacing w:before="0" w:after="0"/>
      </w:pPr>
      <w:r>
        <w:rPr>
          <w:b w:val="0"/>
          <w:sz w:val="22"/>
        </w:rPr>
        <w:t>मान लीजिए 1 वस्तु का क्रय मूल्य = c</w:t>
      </w:r>
    </w:p>
    <w:p>
      <w:pPr>
        <w:spacing w:before="0" w:after="0"/>
      </w:pPr>
    </w:p>
    <w:p>
      <w:pPr>
        <w:spacing w:before="0" w:after="0"/>
      </w:pPr>
      <w:r>
        <w:rPr>
          <w:b w:val="0"/>
          <w:sz w:val="22"/>
        </w:rPr>
        <w:t>10 वस्तुओं का क्रय मूल्य = 10c</w:t>
      </w:r>
    </w:p>
    <w:p>
      <w:pPr>
        <w:spacing w:before="0" w:after="0"/>
      </w:pPr>
    </w:p>
    <w:p>
      <w:pPr>
        <w:spacing w:before="0" w:after="0"/>
      </w:pPr>
      <w:r>
        <w:rPr>
          <w:b w:val="0"/>
          <w:sz w:val="22"/>
        </w:rPr>
        <w:t>9 वस्तुओं का विक्रय मूल्य = 10c</w:t>
      </w:r>
    </w:p>
    <w:p>
      <w:pPr>
        <w:spacing w:before="0" w:after="0"/>
      </w:pPr>
    </w:p>
    <w:p>
      <w:pPr>
        <w:spacing w:before="0" w:after="0"/>
      </w:pPr>
      <w:r>
        <w:rPr>
          <w:b w:val="0"/>
          <w:sz w:val="22"/>
        </w:rPr>
        <w:t>1 वस्तु का विक्रय मूल्य = 10c/9</w:t>
      </w:r>
    </w:p>
    <w:p>
      <w:pPr>
        <w:spacing w:before="0" w:after="0"/>
      </w:pPr>
    </w:p>
    <w:p>
      <w:pPr>
        <w:spacing w:before="0" w:after="0"/>
      </w:pPr>
      <w:r>
        <w:rPr>
          <w:b w:val="0"/>
          <w:sz w:val="22"/>
        </w:rPr>
        <w:t>प्रति वस्तु लाभ = 10c/9 - c</w:t>
      </w:r>
    </w:p>
    <w:p>
      <w:pPr>
        <w:spacing w:before="0" w:after="0"/>
      </w:pPr>
      <w:r>
        <w:rPr>
          <w:b w:val="0"/>
          <w:sz w:val="22"/>
        </w:rPr>
        <w:t>= (10c - 9c)/9</w:t>
      </w:r>
    </w:p>
    <w:p>
      <w:pPr>
        <w:spacing w:before="0" w:after="0"/>
      </w:pPr>
      <w:r>
        <w:rPr>
          <w:b w:val="0"/>
          <w:sz w:val="22"/>
        </w:rPr>
        <w:t>= c/9</w:t>
      </w:r>
    </w:p>
    <w:p>
      <w:pPr>
        <w:spacing w:before="0" w:after="0"/>
      </w:pPr>
    </w:p>
    <w:p>
      <w:pPr>
        <w:spacing w:before="0" w:after="0"/>
      </w:pPr>
      <w:r>
        <w:rPr>
          <w:b w:val="0"/>
          <w:sz w:val="22"/>
        </w:rPr>
        <w:t>लाभ % = (लाभ/क्रय मूल्य) x 100</w:t>
      </w:r>
    </w:p>
    <w:p>
      <w:pPr>
        <w:spacing w:before="0" w:after="0"/>
      </w:pPr>
      <w:r>
        <w:rPr>
          <w:b w:val="0"/>
          <w:sz w:val="22"/>
        </w:rPr>
        <w:t>= (c/9)/c x 100</w:t>
      </w:r>
    </w:p>
    <w:p>
      <w:pPr>
        <w:spacing w:before="0" w:after="0"/>
      </w:pPr>
      <w:r>
        <w:rPr>
          <w:b w:val="0"/>
          <w:sz w:val="22"/>
        </w:rPr>
        <w:t>= 100/9</w:t>
      </w:r>
    </w:p>
    <w:p>
      <w:pPr>
        <w:spacing w:before="0" w:after="0"/>
      </w:pPr>
      <w:r>
        <w:rPr>
          <w:b w:val="0"/>
          <w:sz w:val="22"/>
        </w:rPr>
        <w:t>= 11.11...%</w:t>
      </w:r>
    </w:p>
    <w:p>
      <w:pPr>
        <w:spacing w:before="0" w:after="0"/>
      </w:pPr>
    </w:p>
    <w:p>
      <w:pPr>
        <w:spacing w:before="0" w:after="0"/>
      </w:pPr>
      <w:r>
        <w:rPr>
          <w:b w:val="0"/>
          <w:sz w:val="22"/>
        </w:rPr>
        <w:t>तो A असत्य है।</w:t>
      </w:r>
    </w:p>
    <w:p>
      <w:pPr>
        <w:spacing w:before="0" w:after="0"/>
      </w:pPr>
    </w:p>
    <w:p>
      <w:pPr>
        <w:spacing w:before="0" w:after="0"/>
      </w:pPr>
      <w:r>
        <w:rPr>
          <w:b w:val="0"/>
          <w:sz w:val="22"/>
        </w:rPr>
        <w:t>25. Match List - I with List - II.</w:t>
      </w:r>
    </w:p>
    <w:p>
      <w:pPr>
        <w:spacing w:before="0" w:after="0"/>
      </w:pPr>
      <w:r>
        <w:rPr>
          <w:b w:val="0"/>
          <w:sz w:val="22"/>
        </w:rPr>
        <w:t>List - I — List - II</w:t>
      </w:r>
    </w:p>
    <w:p>
      <w:pPr>
        <w:spacing w:before="0" w:after="0"/>
      </w:pPr>
      <w:r>
        <w:rPr>
          <w:b w:val="0"/>
          <w:sz w:val="22"/>
        </w:rPr>
        <w:t>Word — Code</w:t>
      </w:r>
    </w:p>
    <w:p>
      <w:pPr>
        <w:spacing w:before="0" w:after="0"/>
      </w:pPr>
      <w:r>
        <w:rPr>
          <w:b w:val="0"/>
          <w:sz w:val="22"/>
        </w:rPr>
        <w:t>A. BROWN — I. 50</w:t>
      </w:r>
    </w:p>
    <w:p>
      <w:pPr>
        <w:spacing w:before="0" w:after="0"/>
      </w:pPr>
      <w:r>
        <w:rPr>
          <w:b w:val="0"/>
          <w:sz w:val="22"/>
        </w:rPr>
        <w:t>B. TRING — II. 72</w:t>
      </w:r>
    </w:p>
    <w:p>
      <w:pPr>
        <w:spacing w:before="0" w:after="0"/>
      </w:pPr>
      <w:r>
        <w:rPr>
          <w:b w:val="0"/>
          <w:sz w:val="22"/>
        </w:rPr>
        <w:t>C. APPLE — III. 67</w:t>
      </w:r>
    </w:p>
    <w:p>
      <w:pPr>
        <w:spacing w:before="0" w:after="0"/>
      </w:pPr>
      <w:r>
        <w:rPr>
          <w:b w:val="0"/>
          <w:sz w:val="22"/>
        </w:rPr>
        <w:t>D. WATER — IV. 68</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सूची - I का सूची - II से मिलान कीजिए।</w:t>
      </w:r>
    </w:p>
    <w:p>
      <w:pPr>
        <w:spacing w:before="0" w:after="0"/>
      </w:pPr>
      <w:r>
        <w:rPr>
          <w:b w:val="0"/>
          <w:sz w:val="22"/>
        </w:rPr>
        <w:t>सूची - I — सूची - II</w:t>
      </w:r>
    </w:p>
    <w:p>
      <w:pPr>
        <w:spacing w:before="0" w:after="0"/>
      </w:pPr>
      <w:r>
        <w:rPr>
          <w:b w:val="0"/>
          <w:sz w:val="22"/>
        </w:rPr>
        <w:t>शब्द — कूट</w:t>
      </w:r>
    </w:p>
    <w:p>
      <w:pPr>
        <w:spacing w:before="0" w:after="0"/>
      </w:pPr>
      <w:r>
        <w:rPr>
          <w:b w:val="0"/>
          <w:sz w:val="22"/>
        </w:rPr>
        <w:t>A. BROWN — I. 50</w:t>
      </w:r>
    </w:p>
    <w:p>
      <w:pPr>
        <w:spacing w:before="0" w:after="0"/>
      </w:pPr>
      <w:r>
        <w:rPr>
          <w:b w:val="0"/>
          <w:sz w:val="22"/>
        </w:rPr>
        <w:t>B. TRING — II. 72</w:t>
      </w:r>
    </w:p>
    <w:p>
      <w:pPr>
        <w:spacing w:before="0" w:after="0"/>
      </w:pPr>
      <w:r>
        <w:rPr>
          <w:b w:val="0"/>
          <w:sz w:val="22"/>
        </w:rPr>
        <w:t>C. APPLE — III. 67</w:t>
      </w:r>
    </w:p>
    <w:p>
      <w:pPr>
        <w:spacing w:before="0" w:after="0"/>
      </w:pPr>
      <w:r>
        <w:rPr>
          <w:b w:val="0"/>
          <w:sz w:val="22"/>
        </w:rPr>
        <w:t>D. WATER — IV. 68</w:t>
      </w:r>
    </w:p>
    <w:p>
      <w:pPr>
        <w:spacing w:before="0" w:after="0"/>
      </w:pPr>
      <w:r>
        <w:rPr>
          <w:b w:val="0"/>
          <w:sz w:val="22"/>
        </w:rPr>
        <w:t>नीचे दिए गए विकल्पों में से सही उत्तर चुनें:</w:t>
      </w:r>
    </w:p>
    <w:p>
      <w:pPr>
        <w:spacing w:before="0" w:after="0"/>
      </w:pPr>
      <w:r>
        <w:rPr>
          <w:b w:val="0"/>
          <w:sz w:val="22"/>
        </w:rPr>
        <w:t>(1) A-II, B-IV, C-I, D-III</w:t>
      </w:r>
    </w:p>
    <w:p>
      <w:pPr>
        <w:spacing w:before="0" w:after="0"/>
      </w:pPr>
      <w:r>
        <w:rPr>
          <w:b w:val="0"/>
          <w:sz w:val="22"/>
        </w:rPr>
        <w:t>(2) A-I, B-II, C-IV, D-III</w:t>
      </w:r>
    </w:p>
    <w:p>
      <w:pPr>
        <w:spacing w:before="0" w:after="0"/>
      </w:pPr>
      <w:r>
        <w:rPr>
          <w:b w:val="0"/>
          <w:sz w:val="22"/>
        </w:rPr>
        <w:t>(3) A-II, B-I, C-IV, D-III</w:t>
      </w:r>
    </w:p>
    <w:p>
      <w:pPr>
        <w:spacing w:before="0" w:after="0"/>
      </w:pPr>
      <w:r>
        <w:rPr>
          <w:b w:val="0"/>
          <w:sz w:val="22"/>
        </w:rPr>
        <w:t>(4) A-IV, B-II, C-III, D-I</w:t>
      </w:r>
    </w:p>
    <w:p>
      <w:pPr>
        <w:spacing w:before="0" w:after="0"/>
      </w:pPr>
      <w:r>
        <w:rPr>
          <w:b w:val="0"/>
          <w:sz w:val="22"/>
        </w:rPr>
        <w:t>(5) A-II, B-IV, C-I, D-III</w:t>
      </w:r>
    </w:p>
    <w:p>
      <w:pPr>
        <w:spacing w:before="0" w:after="0"/>
      </w:pPr>
      <w:r>
        <w:rPr>
          <w:b w:val="0"/>
          <w:sz w:val="22"/>
        </w:rPr>
        <w:t>(6) A-I, B-II, C-IV, D-III</w:t>
      </w:r>
    </w:p>
    <w:p>
      <w:pPr>
        <w:spacing w:before="0" w:after="0"/>
      </w:pPr>
      <w:r>
        <w:rPr>
          <w:b w:val="0"/>
          <w:sz w:val="22"/>
        </w:rPr>
        <w:t>(7) A-II, B-I, C-IV, D-III</w:t>
      </w:r>
    </w:p>
    <w:p>
      <w:pPr>
        <w:spacing w:before="0" w:after="0"/>
      </w:pPr>
      <w:r>
        <w:rPr>
          <w:b w:val="0"/>
          <w:sz w:val="22"/>
        </w:rPr>
        <w:t>(8) A-IV, B-II, C-III, D-I</w:t>
      </w:r>
    </w:p>
    <w:p>
      <w:pPr>
        <w:spacing w:before="0" w:after="0"/>
      </w:pPr>
      <w:r>
        <w:rPr>
          <w:b w:val="0"/>
          <w:sz w:val="22"/>
        </w:rPr>
        <w:t>Answer Key: 1</w:t>
      </w:r>
    </w:p>
    <w:p>
      <w:pPr>
        <w:spacing w:before="0" w:after="0"/>
      </w:pPr>
      <w:r>
        <w:rPr>
          <w:b w:val="0"/>
          <w:sz w:val="22"/>
        </w:rPr>
        <w:t>Solution:</w:t>
      </w:r>
    </w:p>
    <w:p>
      <w:pPr>
        <w:spacing w:before="0" w:after="0"/>
      </w:pPr>
      <w:r>
        <w:rPr>
          <w:b w:val="0"/>
          <w:sz w:val="22"/>
        </w:rPr>
        <w:t>The code is obtained by adding the alphabetical positions of the letters.</w:t>
      </w:r>
    </w:p>
    <w:p>
      <w:pPr>
        <w:spacing w:before="0" w:after="0"/>
      </w:pPr>
    </w:p>
    <w:p>
      <w:pPr>
        <w:spacing w:before="0" w:after="0"/>
      </w:pPr>
      <w:r>
        <w:rPr>
          <w:b w:val="0"/>
          <w:sz w:val="22"/>
        </w:rPr>
        <w:t>A. BROWN</w:t>
      </w:r>
    </w:p>
    <w:p>
      <w:pPr>
        <w:spacing w:before="0" w:after="0"/>
      </w:pPr>
      <w:r>
        <w:rPr>
          <w:b w:val="0"/>
          <w:sz w:val="22"/>
        </w:rPr>
        <w:t>B = 2</w:t>
      </w:r>
    </w:p>
    <w:p>
      <w:pPr>
        <w:spacing w:before="0" w:after="0"/>
      </w:pPr>
      <w:r>
        <w:rPr>
          <w:b w:val="0"/>
          <w:sz w:val="22"/>
        </w:rPr>
        <w:t>R = 18</w:t>
      </w:r>
    </w:p>
    <w:p>
      <w:pPr>
        <w:spacing w:before="0" w:after="0"/>
      </w:pPr>
      <w:r>
        <w:rPr>
          <w:b w:val="0"/>
          <w:sz w:val="22"/>
        </w:rPr>
        <w:t>O = 15</w:t>
      </w:r>
    </w:p>
    <w:p>
      <w:pPr>
        <w:spacing w:before="0" w:after="0"/>
      </w:pPr>
      <w:r>
        <w:rPr>
          <w:b w:val="0"/>
          <w:sz w:val="22"/>
        </w:rPr>
        <w:t>W = 23</w:t>
      </w:r>
    </w:p>
    <w:p>
      <w:pPr>
        <w:spacing w:before="0" w:after="0"/>
      </w:pPr>
      <w:r>
        <w:rPr>
          <w:b w:val="0"/>
          <w:sz w:val="22"/>
        </w:rPr>
        <w:t>N = 14</w:t>
      </w:r>
    </w:p>
    <w:p>
      <w:pPr>
        <w:spacing w:before="0" w:after="0"/>
      </w:pPr>
      <w:r>
        <w:rPr>
          <w:b w:val="0"/>
          <w:sz w:val="22"/>
        </w:rPr>
        <w:t>Total = 2 + 18 + 15 + 23 + 14 = 72</w:t>
      </w:r>
    </w:p>
    <w:p>
      <w:pPr>
        <w:spacing w:before="0" w:after="0"/>
      </w:pPr>
      <w:r>
        <w:rPr>
          <w:b w:val="0"/>
          <w:sz w:val="22"/>
        </w:rPr>
        <w:t>So A = II</w:t>
      </w:r>
    </w:p>
    <w:p>
      <w:pPr>
        <w:spacing w:before="0" w:after="0"/>
      </w:pPr>
    </w:p>
    <w:p>
      <w:pPr>
        <w:spacing w:before="0" w:after="0"/>
      </w:pPr>
      <w:r>
        <w:rPr>
          <w:b w:val="0"/>
          <w:sz w:val="22"/>
        </w:rPr>
        <w:t>B. TRING</w:t>
      </w:r>
    </w:p>
    <w:p>
      <w:pPr>
        <w:spacing w:before="0" w:after="0"/>
      </w:pPr>
      <w:r>
        <w:rPr>
          <w:b w:val="0"/>
          <w:sz w:val="22"/>
        </w:rPr>
        <w:t>T = 20</w:t>
      </w:r>
    </w:p>
    <w:p>
      <w:pPr>
        <w:spacing w:before="0" w:after="0"/>
      </w:pPr>
      <w:r>
        <w:rPr>
          <w:b w:val="0"/>
          <w:sz w:val="22"/>
        </w:rPr>
        <w:t>R = 18</w:t>
      </w:r>
    </w:p>
    <w:p>
      <w:pPr>
        <w:spacing w:before="0" w:after="0"/>
      </w:pPr>
      <w:r>
        <w:rPr>
          <w:b w:val="0"/>
          <w:sz w:val="22"/>
        </w:rPr>
        <w:t>I = 9</w:t>
      </w:r>
    </w:p>
    <w:p>
      <w:pPr>
        <w:spacing w:before="0" w:after="0"/>
      </w:pPr>
      <w:r>
        <w:rPr>
          <w:b w:val="0"/>
          <w:sz w:val="22"/>
        </w:rPr>
        <w:t>N = 14</w:t>
      </w:r>
    </w:p>
    <w:p>
      <w:pPr>
        <w:spacing w:before="0" w:after="0"/>
      </w:pPr>
      <w:r>
        <w:rPr>
          <w:b w:val="0"/>
          <w:sz w:val="22"/>
        </w:rPr>
        <w:t>G = 7</w:t>
      </w:r>
    </w:p>
    <w:p>
      <w:pPr>
        <w:spacing w:before="0" w:after="0"/>
      </w:pPr>
      <w:r>
        <w:rPr>
          <w:b w:val="0"/>
          <w:sz w:val="22"/>
        </w:rPr>
        <w:t>Total = 20 + 18 + 9 + 14 + 7 = 68</w:t>
      </w:r>
    </w:p>
    <w:p>
      <w:pPr>
        <w:spacing w:before="0" w:after="0"/>
      </w:pPr>
      <w:r>
        <w:rPr>
          <w:b w:val="0"/>
          <w:sz w:val="22"/>
        </w:rPr>
        <w:t>So B = IV</w:t>
      </w:r>
    </w:p>
    <w:p>
      <w:pPr>
        <w:spacing w:before="0" w:after="0"/>
      </w:pPr>
    </w:p>
    <w:p>
      <w:pPr>
        <w:spacing w:before="0" w:after="0"/>
      </w:pPr>
      <w:r>
        <w:rPr>
          <w:b w:val="0"/>
          <w:sz w:val="22"/>
        </w:rPr>
        <w:t>C. APPLE</w:t>
      </w:r>
    </w:p>
    <w:p>
      <w:pPr>
        <w:spacing w:before="0" w:after="0"/>
      </w:pPr>
      <w:r>
        <w:rPr>
          <w:b w:val="0"/>
          <w:sz w:val="22"/>
        </w:rPr>
        <w:t>A = 1</w:t>
      </w:r>
    </w:p>
    <w:p>
      <w:pPr>
        <w:spacing w:before="0" w:after="0"/>
      </w:pPr>
      <w:r>
        <w:rPr>
          <w:b w:val="0"/>
          <w:sz w:val="22"/>
        </w:rPr>
        <w:t>P = 16</w:t>
      </w:r>
    </w:p>
    <w:p>
      <w:pPr>
        <w:spacing w:before="0" w:after="0"/>
      </w:pPr>
      <w:r>
        <w:rPr>
          <w:b w:val="0"/>
          <w:sz w:val="22"/>
        </w:rPr>
        <w:t>P = 16</w:t>
      </w:r>
    </w:p>
    <w:p>
      <w:pPr>
        <w:spacing w:before="0" w:after="0"/>
      </w:pPr>
      <w:r>
        <w:rPr>
          <w:b w:val="0"/>
          <w:sz w:val="22"/>
        </w:rPr>
        <w:t>L = 12</w:t>
      </w:r>
    </w:p>
    <w:p>
      <w:pPr>
        <w:spacing w:before="0" w:after="0"/>
      </w:pPr>
      <w:r>
        <w:rPr>
          <w:b w:val="0"/>
          <w:sz w:val="22"/>
        </w:rPr>
        <w:t>E = 5</w:t>
      </w:r>
    </w:p>
    <w:p>
      <w:pPr>
        <w:spacing w:before="0" w:after="0"/>
      </w:pPr>
      <w:r>
        <w:rPr>
          <w:b w:val="0"/>
          <w:sz w:val="22"/>
        </w:rPr>
        <w:t>Total = 1 + 16 + 16 + 12 + 5 = 50</w:t>
      </w:r>
    </w:p>
    <w:p>
      <w:pPr>
        <w:spacing w:before="0" w:after="0"/>
      </w:pPr>
      <w:r>
        <w:rPr>
          <w:b w:val="0"/>
          <w:sz w:val="22"/>
        </w:rPr>
        <w:t>So C = I</w:t>
      </w:r>
    </w:p>
    <w:p>
      <w:pPr>
        <w:spacing w:before="0" w:after="0"/>
      </w:pPr>
    </w:p>
    <w:p>
      <w:pPr>
        <w:spacing w:before="0" w:after="0"/>
      </w:pPr>
      <w:r>
        <w:rPr>
          <w:b w:val="0"/>
          <w:sz w:val="22"/>
        </w:rPr>
        <w:t>D. WATER</w:t>
      </w:r>
    </w:p>
    <w:p>
      <w:pPr>
        <w:spacing w:before="0" w:after="0"/>
      </w:pPr>
      <w:r>
        <w:rPr>
          <w:b w:val="0"/>
          <w:sz w:val="22"/>
        </w:rPr>
        <w:t>W = 23</w:t>
      </w:r>
    </w:p>
    <w:p>
      <w:pPr>
        <w:spacing w:before="0" w:after="0"/>
      </w:pPr>
      <w:r>
        <w:rPr>
          <w:b w:val="0"/>
          <w:sz w:val="22"/>
        </w:rPr>
        <w:t>A = 1</w:t>
      </w:r>
    </w:p>
    <w:p>
      <w:pPr>
        <w:spacing w:before="0" w:after="0"/>
      </w:pPr>
      <w:r>
        <w:rPr>
          <w:b w:val="0"/>
          <w:sz w:val="22"/>
        </w:rPr>
        <w:t>T = 20</w:t>
      </w:r>
    </w:p>
    <w:p>
      <w:pPr>
        <w:spacing w:before="0" w:after="0"/>
      </w:pPr>
      <w:r>
        <w:rPr>
          <w:b w:val="0"/>
          <w:sz w:val="22"/>
        </w:rPr>
        <w:t>E = 5</w:t>
      </w:r>
    </w:p>
    <w:p>
      <w:pPr>
        <w:spacing w:before="0" w:after="0"/>
      </w:pPr>
      <w:r>
        <w:rPr>
          <w:b w:val="0"/>
          <w:sz w:val="22"/>
        </w:rPr>
        <w:t>R = 18</w:t>
      </w:r>
    </w:p>
    <w:p>
      <w:pPr>
        <w:spacing w:before="0" w:after="0"/>
      </w:pPr>
      <w:r>
        <w:rPr>
          <w:b w:val="0"/>
          <w:sz w:val="22"/>
        </w:rPr>
        <w:t>Total = 23 + 1 + 20 + 5 + 18 = 67</w:t>
      </w:r>
    </w:p>
    <w:p>
      <w:pPr>
        <w:spacing w:before="0" w:after="0"/>
      </w:pPr>
      <w:r>
        <w:rPr>
          <w:b w:val="0"/>
          <w:sz w:val="22"/>
        </w:rPr>
        <w:t>So D = III</w:t>
      </w:r>
    </w:p>
    <w:p>
      <w:pPr>
        <w:spacing w:before="0" w:after="0"/>
      </w:pPr>
    </w:p>
    <w:p>
      <w:pPr>
        <w:spacing w:before="0" w:after="0"/>
      </w:pPr>
      <w:r>
        <w:rPr>
          <w:b w:val="0"/>
          <w:sz w:val="22"/>
        </w:rPr>
        <w:t>Thus the correct matching is:</w:t>
      </w:r>
    </w:p>
    <w:p>
      <w:pPr>
        <w:spacing w:before="0" w:after="0"/>
      </w:pPr>
      <w:r>
        <w:rPr>
          <w:b w:val="0"/>
          <w:sz w:val="22"/>
        </w:rPr>
        <w:t>A-II, B-IV, C-I, D-III</w:t>
      </w:r>
    </w:p>
    <w:p>
      <w:pPr>
        <w:spacing w:before="0" w:after="0"/>
      </w:pPr>
      <w:r>
        <w:rPr>
          <w:b w:val="0"/>
          <w:sz w:val="22"/>
        </w:rPr>
        <w:t>Hence, the correct answer is option 1.</w:t>
      </w:r>
    </w:p>
    <w:p>
      <w:pPr>
        <w:spacing w:before="0" w:after="0"/>
      </w:pPr>
      <w:r>
        <w:rPr>
          <w:b w:val="0"/>
          <w:sz w:val="22"/>
        </w:rPr>
        <w:t>Hindi:</w:t>
      </w:r>
    </w:p>
    <w:p>
      <w:pPr>
        <w:spacing w:before="0" w:after="0"/>
      </w:pPr>
      <w:r>
        <w:rPr>
          <w:b w:val="0"/>
          <w:sz w:val="22"/>
        </w:rPr>
        <w:t>अक्षरों के वर्णानुक्रमिक स्थानों को जोड़कर कूट प्राप्त किया जाता है।</w:t>
      </w:r>
    </w:p>
    <w:p>
      <w:pPr>
        <w:spacing w:before="0" w:after="0"/>
      </w:pPr>
    </w:p>
    <w:p>
      <w:pPr>
        <w:spacing w:before="0" w:after="0"/>
      </w:pPr>
      <w:r>
        <w:rPr>
          <w:b w:val="0"/>
          <w:sz w:val="22"/>
        </w:rPr>
        <w:t>A. BROWN</w:t>
      </w:r>
    </w:p>
    <w:p>
      <w:pPr>
        <w:spacing w:before="0" w:after="0"/>
      </w:pPr>
      <w:r>
        <w:rPr>
          <w:b w:val="0"/>
          <w:sz w:val="22"/>
        </w:rPr>
        <w:t>B = 2</w:t>
      </w:r>
    </w:p>
    <w:p>
      <w:pPr>
        <w:spacing w:before="0" w:after="0"/>
      </w:pPr>
      <w:r>
        <w:rPr>
          <w:b w:val="0"/>
          <w:sz w:val="22"/>
        </w:rPr>
        <w:t>R = 18</w:t>
      </w:r>
    </w:p>
    <w:p>
      <w:pPr>
        <w:spacing w:before="0" w:after="0"/>
      </w:pPr>
      <w:r>
        <w:rPr>
          <w:b w:val="0"/>
          <w:sz w:val="22"/>
        </w:rPr>
        <w:t>O = 15</w:t>
      </w:r>
    </w:p>
    <w:p>
      <w:pPr>
        <w:spacing w:before="0" w:after="0"/>
      </w:pPr>
      <w:r>
        <w:rPr>
          <w:b w:val="0"/>
          <w:sz w:val="22"/>
        </w:rPr>
        <w:t>W = 23</w:t>
      </w:r>
    </w:p>
    <w:p>
      <w:pPr>
        <w:spacing w:before="0" w:after="0"/>
      </w:pPr>
      <w:r>
        <w:rPr>
          <w:b w:val="0"/>
          <w:sz w:val="22"/>
        </w:rPr>
        <w:t>N = 14</w:t>
      </w:r>
    </w:p>
    <w:p>
      <w:pPr>
        <w:spacing w:before="0" w:after="0"/>
      </w:pPr>
      <w:r>
        <w:rPr>
          <w:b w:val="0"/>
          <w:sz w:val="22"/>
        </w:rPr>
        <w:t>कुल = 2 + 18 + 15 + 23 + 14 = 72</w:t>
      </w:r>
    </w:p>
    <w:p>
      <w:pPr>
        <w:spacing w:before="0" w:after="0"/>
      </w:pPr>
      <w:r>
        <w:rPr>
          <w:b w:val="0"/>
          <w:sz w:val="22"/>
        </w:rPr>
        <w:t>अतः A = II</w:t>
      </w:r>
    </w:p>
    <w:p>
      <w:pPr>
        <w:spacing w:before="0" w:after="0"/>
      </w:pPr>
    </w:p>
    <w:p>
      <w:pPr>
        <w:spacing w:before="0" w:after="0"/>
      </w:pPr>
      <w:r>
        <w:rPr>
          <w:b w:val="0"/>
          <w:sz w:val="22"/>
        </w:rPr>
        <w:t>B. TRING</w:t>
      </w:r>
    </w:p>
    <w:p>
      <w:pPr>
        <w:spacing w:before="0" w:after="0"/>
      </w:pPr>
      <w:r>
        <w:rPr>
          <w:b w:val="0"/>
          <w:sz w:val="22"/>
        </w:rPr>
        <w:t>T = 20</w:t>
      </w:r>
    </w:p>
    <w:p>
      <w:pPr>
        <w:spacing w:before="0" w:after="0"/>
      </w:pPr>
      <w:r>
        <w:rPr>
          <w:b w:val="0"/>
          <w:sz w:val="22"/>
        </w:rPr>
        <w:t>R = 18</w:t>
      </w:r>
    </w:p>
    <w:p>
      <w:pPr>
        <w:spacing w:before="0" w:after="0"/>
      </w:pPr>
      <w:r>
        <w:rPr>
          <w:b w:val="0"/>
          <w:sz w:val="22"/>
        </w:rPr>
        <w:t>I = 9</w:t>
      </w:r>
    </w:p>
    <w:p>
      <w:pPr>
        <w:spacing w:before="0" w:after="0"/>
      </w:pPr>
      <w:r>
        <w:rPr>
          <w:b w:val="0"/>
          <w:sz w:val="22"/>
        </w:rPr>
        <w:t>N = 14</w:t>
      </w:r>
    </w:p>
    <w:p>
      <w:pPr>
        <w:spacing w:before="0" w:after="0"/>
      </w:pPr>
      <w:r>
        <w:rPr>
          <w:b w:val="0"/>
          <w:sz w:val="22"/>
        </w:rPr>
        <w:t>G = 7</w:t>
      </w:r>
    </w:p>
    <w:p>
      <w:pPr>
        <w:spacing w:before="0" w:after="0"/>
      </w:pPr>
      <w:r>
        <w:rPr>
          <w:b w:val="0"/>
          <w:sz w:val="22"/>
        </w:rPr>
        <w:t>कुल = 20 + 18 + 9 + 14 + 7 = 68</w:t>
      </w:r>
    </w:p>
    <w:p>
      <w:pPr>
        <w:spacing w:before="0" w:after="0"/>
      </w:pPr>
      <w:r>
        <w:rPr>
          <w:b w:val="0"/>
          <w:sz w:val="22"/>
        </w:rPr>
        <w:t>अतः B = IV</w:t>
      </w:r>
    </w:p>
    <w:p>
      <w:pPr>
        <w:spacing w:before="0" w:after="0"/>
      </w:pPr>
    </w:p>
    <w:p>
      <w:pPr>
        <w:spacing w:before="0" w:after="0"/>
      </w:pPr>
      <w:r>
        <w:rPr>
          <w:b w:val="0"/>
          <w:sz w:val="22"/>
        </w:rPr>
        <w:t>C. APPLE</w:t>
      </w:r>
    </w:p>
    <w:p>
      <w:pPr>
        <w:spacing w:before="0" w:after="0"/>
      </w:pPr>
      <w:r>
        <w:rPr>
          <w:b w:val="0"/>
          <w:sz w:val="22"/>
        </w:rPr>
        <w:t>A = 1</w:t>
      </w:r>
    </w:p>
    <w:p>
      <w:pPr>
        <w:spacing w:before="0" w:after="0"/>
      </w:pPr>
      <w:r>
        <w:rPr>
          <w:b w:val="0"/>
          <w:sz w:val="22"/>
        </w:rPr>
        <w:t>P = 16</w:t>
      </w:r>
    </w:p>
    <w:p>
      <w:pPr>
        <w:spacing w:before="0" w:after="0"/>
      </w:pPr>
      <w:r>
        <w:rPr>
          <w:b w:val="0"/>
          <w:sz w:val="22"/>
        </w:rPr>
        <w:t>P = 16</w:t>
      </w:r>
    </w:p>
    <w:p>
      <w:pPr>
        <w:spacing w:before="0" w:after="0"/>
      </w:pPr>
      <w:r>
        <w:rPr>
          <w:b w:val="0"/>
          <w:sz w:val="22"/>
        </w:rPr>
        <w:t>L = 12</w:t>
      </w:r>
    </w:p>
    <w:p>
      <w:pPr>
        <w:spacing w:before="0" w:after="0"/>
      </w:pPr>
      <w:r>
        <w:rPr>
          <w:b w:val="0"/>
          <w:sz w:val="22"/>
        </w:rPr>
        <w:t>E = 5</w:t>
      </w:r>
    </w:p>
    <w:p>
      <w:pPr>
        <w:spacing w:before="0" w:after="0"/>
      </w:pPr>
      <w:r>
        <w:rPr>
          <w:b w:val="0"/>
          <w:sz w:val="22"/>
        </w:rPr>
        <w:t>कुल = 1 + 16 + 16 + 12 + 5 = 50</w:t>
      </w:r>
    </w:p>
    <w:p>
      <w:pPr>
        <w:spacing w:before="0" w:after="0"/>
      </w:pPr>
      <w:r>
        <w:rPr>
          <w:b w:val="0"/>
          <w:sz w:val="22"/>
        </w:rPr>
        <w:t>अतः C = I</w:t>
      </w:r>
    </w:p>
    <w:p>
      <w:pPr>
        <w:spacing w:before="0" w:after="0"/>
      </w:pPr>
    </w:p>
    <w:p>
      <w:pPr>
        <w:spacing w:before="0" w:after="0"/>
      </w:pPr>
      <w:r>
        <w:rPr>
          <w:b w:val="0"/>
          <w:sz w:val="22"/>
        </w:rPr>
        <w:t>D. WATER</w:t>
      </w:r>
    </w:p>
    <w:p>
      <w:pPr>
        <w:spacing w:before="0" w:after="0"/>
      </w:pPr>
      <w:r>
        <w:rPr>
          <w:b w:val="0"/>
          <w:sz w:val="22"/>
        </w:rPr>
        <w:t>W = 23</w:t>
      </w:r>
    </w:p>
    <w:p>
      <w:pPr>
        <w:spacing w:before="0" w:after="0"/>
      </w:pPr>
      <w:r>
        <w:rPr>
          <w:b w:val="0"/>
          <w:sz w:val="22"/>
        </w:rPr>
        <w:t>A = 1</w:t>
      </w:r>
    </w:p>
    <w:p>
      <w:pPr>
        <w:spacing w:before="0" w:after="0"/>
      </w:pPr>
      <w:r>
        <w:rPr>
          <w:b w:val="0"/>
          <w:sz w:val="22"/>
        </w:rPr>
        <w:t>T = 20</w:t>
      </w:r>
    </w:p>
    <w:p>
      <w:pPr>
        <w:spacing w:before="0" w:after="0"/>
      </w:pPr>
      <w:r>
        <w:rPr>
          <w:b w:val="0"/>
          <w:sz w:val="22"/>
        </w:rPr>
        <w:t>E = 5</w:t>
      </w:r>
    </w:p>
    <w:p>
      <w:pPr>
        <w:spacing w:before="0" w:after="0"/>
      </w:pPr>
      <w:r>
        <w:rPr>
          <w:b w:val="0"/>
          <w:sz w:val="22"/>
        </w:rPr>
        <w:t>R = 18</w:t>
      </w:r>
    </w:p>
    <w:p>
      <w:pPr>
        <w:spacing w:before="0" w:after="0"/>
      </w:pPr>
      <w:r>
        <w:rPr>
          <w:b w:val="0"/>
          <w:sz w:val="22"/>
        </w:rPr>
        <w:t>कुल = 23 + 1 + 20 + 5 + 18 = 67</w:t>
      </w:r>
    </w:p>
    <w:p>
      <w:pPr>
        <w:spacing w:before="0" w:after="0"/>
      </w:pPr>
      <w:r>
        <w:rPr>
          <w:b w:val="0"/>
          <w:sz w:val="22"/>
        </w:rPr>
        <w:t>अतः D = III</w:t>
      </w:r>
    </w:p>
    <w:p>
      <w:pPr>
        <w:spacing w:before="0" w:after="0"/>
      </w:pPr>
    </w:p>
    <w:p>
      <w:pPr>
        <w:spacing w:before="0" w:after="0"/>
      </w:pPr>
      <w:r>
        <w:rPr>
          <w:b w:val="0"/>
          <w:sz w:val="22"/>
        </w:rPr>
        <w:t>इस प्रकार सही मिलान है:</w:t>
      </w:r>
    </w:p>
    <w:p>
      <w:pPr>
        <w:spacing w:before="0" w:after="0"/>
      </w:pPr>
      <w:r>
        <w:rPr>
          <w:b w:val="0"/>
          <w:sz w:val="22"/>
        </w:rPr>
        <w:t>A-II, B-IV, C-I, D-III</w:t>
      </w:r>
    </w:p>
    <w:p>
      <w:pPr>
        <w:spacing w:before="0" w:after="0"/>
      </w:pPr>
      <w:r>
        <w:rPr>
          <w:b w:val="0"/>
          <w:sz w:val="22"/>
        </w:rPr>
        <w:t>अतः, सही उत्तर विकल्प 1 है।</w:t>
      </w:r>
    </w:p>
    <w:p>
      <w:pPr>
        <w:spacing w:before="0" w:after="0"/>
      </w:pPr>
    </w:p>
    <w:p>
      <w:pPr>
        <w:spacing w:before="0" w:after="0"/>
      </w:pPr>
      <w:r>
        <w:rPr>
          <w:b w:val="0"/>
          <w:sz w:val="22"/>
        </w:rPr>
        <w:t>26. All bipeds are rational.</w:t>
      </w:r>
    </w:p>
    <w:p>
      <w:pPr>
        <w:spacing w:before="0" w:after="0"/>
      </w:pPr>
      <w:r>
        <w:rPr>
          <w:b w:val="0"/>
          <w:sz w:val="22"/>
        </w:rPr>
        <w:t>Swans are bipeds.</w:t>
      </w:r>
    </w:p>
    <w:p>
      <w:pPr>
        <w:spacing w:before="0" w:after="0"/>
      </w:pPr>
      <w:r>
        <w:rPr>
          <w:b w:val="0"/>
          <w:sz w:val="22"/>
        </w:rPr>
        <w:t>∴ Swans are rational.</w:t>
      </w:r>
    </w:p>
    <w:p>
      <w:pPr>
        <w:spacing w:before="0" w:after="0"/>
      </w:pPr>
      <w:r>
        <w:rPr>
          <w:b w:val="0"/>
          <w:sz w:val="22"/>
        </w:rPr>
        <w:t>commits the fallacy (hetvabhasa) of:</w:t>
      </w:r>
    </w:p>
    <w:p>
      <w:pPr>
        <w:spacing w:before="0" w:after="0"/>
      </w:pPr>
      <w:r>
        <w:rPr>
          <w:b w:val="0"/>
          <w:sz w:val="22"/>
        </w:rPr>
        <w:t>Hindi:</w:t>
      </w:r>
    </w:p>
    <w:p>
      <w:pPr>
        <w:spacing w:before="0" w:after="0"/>
      </w:pPr>
      <w:r>
        <w:rPr>
          <w:b w:val="0"/>
          <w:sz w:val="22"/>
        </w:rPr>
        <w:t>सभी द्विपद तर्कसंगत हैं।</w:t>
      </w:r>
    </w:p>
    <w:p>
      <w:pPr>
        <w:spacing w:before="0" w:after="0"/>
      </w:pPr>
      <w:r>
        <w:rPr>
          <w:b w:val="0"/>
          <w:sz w:val="22"/>
        </w:rPr>
        <w:t>हंस द्विपद हैं।</w:t>
      </w:r>
    </w:p>
    <w:p>
      <w:pPr>
        <w:spacing w:before="0" w:after="0"/>
      </w:pPr>
      <w:r>
        <w:rPr>
          <w:b w:val="0"/>
          <w:sz w:val="22"/>
        </w:rPr>
        <w:t>∴ हंस तर्कसंगत हैं।</w:t>
      </w:r>
    </w:p>
    <w:p>
      <w:pPr>
        <w:spacing w:before="0" w:after="0"/>
      </w:pPr>
      <w:r>
        <w:rPr>
          <w:b w:val="0"/>
          <w:sz w:val="22"/>
        </w:rPr>
        <w:t>इसमें ________ का हेत्वाभास (fallacy) है:</w:t>
      </w:r>
    </w:p>
    <w:p>
      <w:pPr>
        <w:spacing w:before="0" w:after="0"/>
      </w:pPr>
      <w:r>
        <w:rPr>
          <w:b w:val="0"/>
          <w:sz w:val="22"/>
        </w:rPr>
        <w:t>(1) Asiddha</w:t>
      </w:r>
    </w:p>
    <w:p>
      <w:pPr>
        <w:spacing w:before="0" w:after="0"/>
      </w:pPr>
      <w:r>
        <w:rPr>
          <w:b w:val="0"/>
          <w:sz w:val="22"/>
        </w:rPr>
        <w:t>(2) Satpratipaksa</w:t>
      </w:r>
    </w:p>
    <w:p>
      <w:pPr>
        <w:spacing w:before="0" w:after="0"/>
      </w:pPr>
      <w:r>
        <w:rPr>
          <w:b w:val="0"/>
          <w:sz w:val="22"/>
        </w:rPr>
        <w:t>(3) Savyabhicara</w:t>
      </w:r>
    </w:p>
    <w:p>
      <w:pPr>
        <w:spacing w:before="0" w:after="0"/>
      </w:pPr>
      <w:r>
        <w:rPr>
          <w:b w:val="0"/>
          <w:sz w:val="22"/>
        </w:rPr>
        <w:t>(4) Viruddha</w:t>
      </w:r>
    </w:p>
    <w:p>
      <w:pPr>
        <w:spacing w:before="0" w:after="0"/>
      </w:pPr>
      <w:r>
        <w:rPr>
          <w:b w:val="0"/>
          <w:sz w:val="22"/>
        </w:rPr>
        <w:t>(5) असिद्ध</w:t>
      </w:r>
    </w:p>
    <w:p>
      <w:pPr>
        <w:spacing w:before="0" w:after="0"/>
      </w:pPr>
      <w:r>
        <w:rPr>
          <w:b w:val="0"/>
          <w:sz w:val="22"/>
        </w:rPr>
        <w:t>(6) सत्प्रतिपक्ष</w:t>
      </w:r>
    </w:p>
    <w:p>
      <w:pPr>
        <w:spacing w:before="0" w:after="0"/>
      </w:pPr>
      <w:r>
        <w:rPr>
          <w:b w:val="0"/>
          <w:sz w:val="22"/>
        </w:rPr>
        <w:t>(7) सव्यभिचार</w:t>
      </w:r>
    </w:p>
    <w:p>
      <w:pPr>
        <w:spacing w:before="0" w:after="0"/>
      </w:pPr>
      <w:r>
        <w:rPr>
          <w:b w:val="0"/>
          <w:sz w:val="22"/>
        </w:rPr>
        <w:t>(8) विरुद्ध</w:t>
      </w:r>
    </w:p>
    <w:p>
      <w:pPr>
        <w:spacing w:before="0" w:after="0"/>
      </w:pPr>
      <w:r>
        <w:rPr>
          <w:b w:val="0"/>
          <w:sz w:val="22"/>
        </w:rPr>
        <w:t>Answer Key: 3</w:t>
      </w:r>
    </w:p>
    <w:p>
      <w:pPr>
        <w:spacing w:before="0" w:after="0"/>
      </w:pPr>
      <w:r>
        <w:rPr>
          <w:b w:val="0"/>
          <w:sz w:val="22"/>
        </w:rPr>
        <w:t>Solution:</w:t>
      </w:r>
    </w:p>
    <w:p>
      <w:pPr>
        <w:spacing w:before="0" w:after="0"/>
      </w:pPr>
      <w:r>
        <w:rPr>
          <w:b w:val="0"/>
          <w:sz w:val="22"/>
        </w:rPr>
        <w:t>Paksha = Swans</w:t>
      </w:r>
    </w:p>
    <w:p>
      <w:pPr>
        <w:spacing w:before="0" w:after="0"/>
      </w:pPr>
      <w:r>
        <w:rPr>
          <w:b w:val="0"/>
          <w:sz w:val="22"/>
        </w:rPr>
        <w:t>Sadhya = rational</w:t>
      </w:r>
    </w:p>
    <w:p>
      <w:pPr>
        <w:spacing w:before="0" w:after="0"/>
      </w:pPr>
      <w:r>
        <w:rPr>
          <w:b w:val="0"/>
          <w:sz w:val="22"/>
        </w:rPr>
        <w:t>Hetu = bipeds</w:t>
      </w:r>
    </w:p>
    <w:p>
      <w:pPr>
        <w:spacing w:before="0" w:after="0"/>
      </w:pPr>
    </w:p>
    <w:p>
      <w:pPr>
        <w:spacing w:before="0" w:after="0"/>
      </w:pPr>
      <w:r>
        <w:rPr>
          <w:b w:val="0"/>
          <w:sz w:val="22"/>
        </w:rPr>
        <w:t>For a valid inference, the HETU must be invariably connected with the SADHYA.</w:t>
      </w:r>
    </w:p>
    <w:p>
      <w:pPr>
        <w:spacing w:before="0" w:after="0"/>
      </w:pPr>
    </w:p>
    <w:p>
      <w:pPr>
        <w:spacing w:before="0" w:after="0"/>
      </w:pPr>
      <w:r>
        <w:rPr>
          <w:b w:val="0"/>
          <w:sz w:val="22"/>
        </w:rPr>
        <w:t>Here, the statement "All bipeds are rational" is not universally true. Many bipeds, such as birds, are not rational. So the middle term BIPEDS is irregular and does not guarantee the conclusion RATIONAL.</w:t>
      </w:r>
    </w:p>
    <w:p>
      <w:pPr>
        <w:spacing w:before="0" w:after="0"/>
      </w:pPr>
    </w:p>
    <w:p>
      <w:pPr>
        <w:spacing w:before="0" w:after="0"/>
      </w:pPr>
      <w:r>
        <w:rPr>
          <w:b w:val="0"/>
          <w:sz w:val="22"/>
        </w:rPr>
        <w:t>Hence the fallacy is SAVYABHICARA.</w:t>
      </w:r>
    </w:p>
    <w:p>
      <w:pPr>
        <w:spacing w:before="0" w:after="0"/>
      </w:pPr>
      <w:r>
        <w:rPr>
          <w:b w:val="0"/>
          <w:sz w:val="22"/>
        </w:rPr>
        <w:t>Hindi:</w:t>
      </w:r>
    </w:p>
    <w:p>
      <w:pPr>
        <w:spacing w:before="0" w:after="0"/>
      </w:pPr>
      <w:r>
        <w:rPr>
          <w:b w:val="0"/>
          <w:sz w:val="22"/>
        </w:rPr>
        <w:t>पक्ष = हंस</w:t>
      </w:r>
    </w:p>
    <w:p>
      <w:pPr>
        <w:spacing w:before="0" w:after="0"/>
      </w:pPr>
      <w:r>
        <w:rPr>
          <w:b w:val="0"/>
          <w:sz w:val="22"/>
        </w:rPr>
        <w:t>साध्य = तर्कसंगत</w:t>
      </w:r>
    </w:p>
    <w:p>
      <w:pPr>
        <w:spacing w:before="0" w:after="0"/>
      </w:pPr>
      <w:r>
        <w:rPr>
          <w:b w:val="0"/>
          <w:sz w:val="22"/>
        </w:rPr>
        <w:t>हेतु = द्विपद</w:t>
      </w:r>
    </w:p>
    <w:p>
      <w:pPr>
        <w:spacing w:before="0" w:after="0"/>
      </w:pPr>
    </w:p>
    <w:p>
      <w:pPr>
        <w:spacing w:before="0" w:after="0"/>
      </w:pPr>
      <w:r>
        <w:rPr>
          <w:b w:val="0"/>
          <w:sz w:val="22"/>
        </w:rPr>
        <w:t>एक वैध अनुमान के लिए, हेतु को साध्य के साथ अनिवार्य रूप से जुड़ा होना चाहिए।</w:t>
      </w:r>
    </w:p>
    <w:p>
      <w:pPr>
        <w:spacing w:before="0" w:after="0"/>
      </w:pPr>
    </w:p>
    <w:p>
      <w:pPr>
        <w:spacing w:before="0" w:after="0"/>
      </w:pPr>
      <w:r>
        <w:rPr>
          <w:b w:val="0"/>
          <w:sz w:val="22"/>
        </w:rPr>
        <w:t>यहाँ, कथन "सभी द्विपद तर्कसंगत हैं" सार्वभौमिक रूप से सत्य नहीं है। कई द्विपद, जैसे पक्षी, तर्कसंगत नहीं होते हैं। इसलिए मध्य पद द्विपद (BIPEDS) अनियमित है और तर्कसंगत (RATIONAL) निष्कर्ष की गारंटी नहीं देता है।</w:t>
      </w:r>
    </w:p>
    <w:p>
      <w:pPr>
        <w:spacing w:before="0" w:after="0"/>
      </w:pPr>
    </w:p>
    <w:p>
      <w:pPr>
        <w:spacing w:before="0" w:after="0"/>
      </w:pPr>
      <w:r>
        <w:rPr>
          <w:b w:val="0"/>
          <w:sz w:val="22"/>
        </w:rPr>
        <w:t>अतः हेत्वाभास सव्यभिचार (SAVYABHICARA) है।</w:t>
      </w:r>
    </w:p>
    <w:p>
      <w:pPr>
        <w:spacing w:before="0" w:after="0"/>
      </w:pPr>
    </w:p>
    <w:p>
      <w:pPr>
        <w:spacing w:before="0" w:after="0"/>
      </w:pPr>
      <w:r>
        <w:rPr>
          <w:b w:val="0"/>
          <w:sz w:val="22"/>
        </w:rPr>
        <w:t>27. Match List - I with List - II.</w:t>
      </w:r>
    </w:p>
    <w:p>
      <w:pPr>
        <w:spacing w:before="0" w:after="0"/>
      </w:pPr>
      <w:r>
        <w:rPr>
          <w:b w:val="0"/>
          <w:sz w:val="22"/>
        </w:rPr>
        <w:t>List - I (Standard Form Categorical Propositions) List - II (Symbolic Representation)</w:t>
      </w:r>
    </w:p>
    <w:p>
      <w:pPr>
        <w:spacing w:before="0" w:after="0"/>
      </w:pPr>
      <w:r>
        <w:rPr>
          <w:b w:val="0"/>
          <w:sz w:val="22"/>
        </w:rPr>
        <w:t>A. All S is P. I. SP ≠ 0</w:t>
      </w:r>
    </w:p>
    <w:p>
      <w:pPr>
        <w:spacing w:before="0" w:after="0"/>
      </w:pPr>
      <w:r>
        <w:rPr>
          <w:b w:val="0"/>
          <w:sz w:val="22"/>
        </w:rPr>
        <w:t>B. No S is P. II. S̅P ≠ 0</w:t>
      </w:r>
    </w:p>
    <w:p>
      <w:pPr>
        <w:spacing w:before="0" w:after="0"/>
      </w:pPr>
      <w:r>
        <w:rPr>
          <w:b w:val="0"/>
          <w:sz w:val="22"/>
        </w:rPr>
        <w:t>C. Some S is P. III. SP = 0</w:t>
      </w:r>
    </w:p>
    <w:p>
      <w:pPr>
        <w:spacing w:before="0" w:after="0"/>
      </w:pPr>
      <w:r>
        <w:rPr>
          <w:b w:val="0"/>
          <w:sz w:val="22"/>
        </w:rPr>
        <w:t>D. Some S is not P. IV. S̅P = 0</w:t>
      </w:r>
    </w:p>
    <w:p>
      <w:pPr>
        <w:spacing w:before="0" w:after="0"/>
      </w:pPr>
      <w:r>
        <w:rPr>
          <w:b w:val="0"/>
          <w:sz w:val="22"/>
        </w:rPr>
        <w:t>Choose the correct answer from the options given below:</w:t>
      </w:r>
    </w:p>
    <w:p>
      <w:pPr>
        <w:spacing w:before="0" w:after="0"/>
      </w:pPr>
    </w:p>
    <w:p>
      <w:pPr>
        <w:spacing w:before="0" w:after="0"/>
      </w:pPr>
      <w:r>
        <w:rPr>
          <w:b w:val="0"/>
          <w:sz w:val="22"/>
        </w:rPr>
        <w:t>28. Given below are two statements : one is labelled as Assertion (A) and the other is labelled as Reason (R).</w:t>
      </w:r>
    </w:p>
    <w:p>
      <w:pPr>
        <w:spacing w:before="0" w:after="0"/>
      </w:pPr>
      <w:r>
        <w:rPr>
          <w:b w:val="0"/>
          <w:sz w:val="22"/>
        </w:rPr>
        <w:t>Assertion (A): An argument can never be valid, if all the premises are false and conclusion is false as well.</w:t>
      </w:r>
    </w:p>
    <w:p>
      <w:pPr>
        <w:spacing w:before="0" w:after="0"/>
      </w:pPr>
      <w:r>
        <w:rPr>
          <w:b w:val="0"/>
          <w:sz w:val="22"/>
        </w:rPr>
        <w:t>Reason (R): If an argument is valid and its premises are true, we may be certain that its conclusion is true also.</w:t>
      </w:r>
    </w:p>
    <w:p>
      <w:pPr>
        <w:spacing w:before="0" w:after="0"/>
      </w:pPr>
      <w:r>
        <w:rPr>
          <w:b w:val="0"/>
          <w:sz w:val="22"/>
        </w:rPr>
        <w:t>In the light of the above statements, choose the most appropriate answer from the options given below:</w:t>
      </w:r>
    </w:p>
    <w:p>
      <w:pPr>
        <w:spacing w:before="0" w:after="0"/>
      </w:pPr>
    </w:p>
    <w:p>
      <w:pPr>
        <w:spacing w:before="0" w:after="0"/>
      </w:pPr>
      <w:r>
        <w:rPr>
          <w:b w:val="0"/>
          <w:sz w:val="22"/>
        </w:rPr>
        <w:t>29. Which of the following are true?</w:t>
      </w:r>
    </w:p>
    <w:p>
      <w:pPr>
        <w:spacing w:before="0" w:after="0"/>
      </w:pPr>
      <w:r>
        <w:rPr>
          <w:b w:val="0"/>
          <w:sz w:val="22"/>
        </w:rPr>
        <w:t>A. Some valid arguments contain false premises and a false conclusion.</w:t>
      </w:r>
    </w:p>
    <w:p>
      <w:pPr>
        <w:spacing w:before="0" w:after="0"/>
      </w:pPr>
      <w:r>
        <w:rPr>
          <w:b w:val="0"/>
          <w:sz w:val="22"/>
        </w:rPr>
        <w:t>B. An argument can be invalid even if all the premises are true and the conclusion is true as well.</w:t>
      </w:r>
    </w:p>
    <w:p>
      <w:pPr>
        <w:spacing w:before="0" w:after="0"/>
      </w:pPr>
      <w:r>
        <w:rPr>
          <w:b w:val="0"/>
          <w:sz w:val="22"/>
        </w:rPr>
        <w:t>C. When an argument is valid and all of its premises are true, it is called sound argument.</w:t>
      </w:r>
    </w:p>
    <w:p>
      <w:pPr>
        <w:spacing w:before="0" w:after="0"/>
      </w:pPr>
      <w:r>
        <w:rPr>
          <w:b w:val="0"/>
          <w:sz w:val="22"/>
        </w:rPr>
        <w:t>D. The truth or falsity of the premises in an argument does not determine the soundness of the argument.</w:t>
      </w:r>
    </w:p>
    <w:p>
      <w:pPr>
        <w:spacing w:before="0" w:after="0"/>
      </w:pPr>
      <w:r>
        <w:rPr>
          <w:b w:val="0"/>
          <w:sz w:val="22"/>
        </w:rPr>
        <w:t>Choose the correct answer from the options given below:</w:t>
      </w:r>
    </w:p>
    <w:p>
      <w:pPr>
        <w:spacing w:before="0" w:after="0"/>
      </w:pPr>
    </w:p>
    <w:p>
      <w:pPr>
        <w:spacing w:before="0" w:after="0"/>
      </w:pPr>
      <w:r>
        <w:rPr>
          <w:b w:val="0"/>
          <w:sz w:val="22"/>
        </w:rPr>
        <w:t>30. Which of the following are true?</w:t>
      </w:r>
    </w:p>
    <w:p>
      <w:pPr>
        <w:spacing w:before="0" w:after="0"/>
      </w:pPr>
      <w:r>
        <w:rPr>
          <w:b w:val="0"/>
          <w:sz w:val="22"/>
        </w:rPr>
        <w:t>A. In Equivocation fallacy, two or more meanings of the same word create confusion.</w:t>
      </w:r>
    </w:p>
    <w:p>
      <w:pPr>
        <w:spacing w:before="0" w:after="0"/>
      </w:pPr>
      <w:r>
        <w:rPr>
          <w:b w:val="0"/>
          <w:sz w:val="22"/>
        </w:rPr>
        <w:t>B. Amphiboly is not a fallacy of Ambiguity.</w:t>
      </w:r>
    </w:p>
    <w:p>
      <w:pPr>
        <w:spacing w:before="0" w:after="0"/>
      </w:pPr>
      <w:r>
        <w:rPr>
          <w:b w:val="0"/>
          <w:sz w:val="22"/>
        </w:rPr>
        <w:t>C. Accent is a fallacy that moves in a circle.</w:t>
      </w:r>
    </w:p>
    <w:p>
      <w:pPr>
        <w:spacing w:before="0" w:after="0"/>
      </w:pPr>
      <w:r>
        <w:rPr>
          <w:b w:val="0"/>
          <w:sz w:val="22"/>
        </w:rPr>
        <w:t>D. Composition and division are fallacies of ambiguity.</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निम्नलिखित में से कौन से सत्य हैं?</w:t>
      </w:r>
    </w:p>
    <w:p>
      <w:pPr>
        <w:spacing w:before="0" w:after="0"/>
      </w:pPr>
      <w:r>
        <w:rPr>
          <w:b w:val="0"/>
          <w:sz w:val="22"/>
        </w:rPr>
        <w:t>A. अनेकार्थक दोष (इक्विवोकेशन) में, एक ही शब्द के दो या दो से अधिक अर्थ भ्रम पैदा करते हैं।</w:t>
      </w:r>
    </w:p>
    <w:p>
      <w:pPr>
        <w:spacing w:before="0" w:after="0"/>
      </w:pPr>
      <w:r>
        <w:rPr>
          <w:b w:val="0"/>
          <w:sz w:val="22"/>
        </w:rPr>
        <w:t>B. एम्फिबोली संदिग्धता का दोष नहीं है।</w:t>
      </w:r>
    </w:p>
    <w:p>
      <w:pPr>
        <w:spacing w:before="0" w:after="0"/>
      </w:pPr>
      <w:r>
        <w:rPr>
          <w:b w:val="0"/>
          <w:sz w:val="22"/>
        </w:rPr>
        <w:t>C. एक्सेंट एक ऐसा दोष है जो एक चक्र में घूमता है।</w:t>
      </w:r>
    </w:p>
    <w:p>
      <w:pPr>
        <w:spacing w:before="0" w:after="0"/>
      </w:pPr>
      <w:r>
        <w:rPr>
          <w:b w:val="0"/>
          <w:sz w:val="22"/>
        </w:rPr>
        <w:t>D. संयोजन और विभाजन संदिग्धता के दोष हैं।</w:t>
      </w:r>
    </w:p>
    <w:p>
      <w:pPr>
        <w:spacing w:before="0" w:after="0"/>
      </w:pPr>
      <w:r>
        <w:rPr>
          <w:b w:val="0"/>
          <w:sz w:val="22"/>
        </w:rPr>
        <w:t>नीचे दिए गए विकल्पों में से सही उत्तर चुनें:</w:t>
      </w:r>
    </w:p>
    <w:p>
      <w:pPr>
        <w:spacing w:before="0" w:after="0"/>
      </w:pPr>
      <w:r>
        <w:rPr>
          <w:b w:val="0"/>
          <w:sz w:val="22"/>
        </w:rPr>
        <w:t>(1) A and D Only</w:t>
      </w:r>
    </w:p>
    <w:p>
      <w:pPr>
        <w:spacing w:before="0" w:after="0"/>
      </w:pPr>
      <w:r>
        <w:rPr>
          <w:b w:val="0"/>
          <w:sz w:val="22"/>
        </w:rPr>
        <w:t>(2) B and C Only</w:t>
      </w:r>
    </w:p>
    <w:p>
      <w:pPr>
        <w:spacing w:before="0" w:after="0"/>
      </w:pPr>
      <w:r>
        <w:rPr>
          <w:b w:val="0"/>
          <w:sz w:val="22"/>
        </w:rPr>
        <w:t>(3) A and B Only</w:t>
      </w:r>
    </w:p>
    <w:p>
      <w:pPr>
        <w:spacing w:before="0" w:after="0"/>
      </w:pPr>
      <w:r>
        <w:rPr>
          <w:b w:val="0"/>
          <w:sz w:val="22"/>
        </w:rPr>
        <w:t>(4) A, B, C and D</w:t>
      </w:r>
    </w:p>
    <w:p>
      <w:pPr>
        <w:spacing w:before="0" w:after="0"/>
      </w:pPr>
      <w:r>
        <w:rPr>
          <w:b w:val="0"/>
          <w:sz w:val="22"/>
        </w:rPr>
        <w:t>(5) केवल A और D</w:t>
      </w:r>
    </w:p>
    <w:p>
      <w:pPr>
        <w:spacing w:before="0" w:after="0"/>
      </w:pPr>
      <w:r>
        <w:rPr>
          <w:b w:val="0"/>
          <w:sz w:val="22"/>
        </w:rPr>
        <w:t>(6) केवल B और C</w:t>
      </w:r>
    </w:p>
    <w:p>
      <w:pPr>
        <w:spacing w:before="0" w:after="0"/>
      </w:pPr>
      <w:r>
        <w:rPr>
          <w:b w:val="0"/>
          <w:sz w:val="22"/>
        </w:rPr>
        <w:t>(7) केवल A और B</w:t>
      </w:r>
    </w:p>
    <w:p>
      <w:pPr>
        <w:spacing w:before="0" w:after="0"/>
      </w:pPr>
      <w:r>
        <w:rPr>
          <w:b w:val="0"/>
          <w:sz w:val="22"/>
        </w:rPr>
        <w:t>(8) A, B, C और D</w:t>
      </w:r>
    </w:p>
    <w:p>
      <w:pPr>
        <w:spacing w:before="0" w:after="0"/>
      </w:pPr>
      <w:r>
        <w:rPr>
          <w:b w:val="0"/>
          <w:sz w:val="22"/>
        </w:rPr>
        <w:t>Answer Key: 1</w:t>
      </w:r>
    </w:p>
    <w:p>
      <w:pPr>
        <w:spacing w:before="0" w:after="0"/>
      </w:pPr>
      <w:r>
        <w:rPr>
          <w:b w:val="0"/>
          <w:sz w:val="22"/>
        </w:rPr>
        <w:t>Solution:</w:t>
      </w:r>
    </w:p>
    <w:p>
      <w:pPr>
        <w:spacing w:before="0" w:after="0"/>
      </w:pPr>
      <w:r>
        <w:rPr>
          <w:b w:val="0"/>
          <w:sz w:val="22"/>
        </w:rPr>
        <w:t>Check each statement.</w:t>
      </w:r>
    </w:p>
    <w:p>
      <w:pPr>
        <w:spacing w:before="0" w:after="0"/>
      </w:pPr>
      <w:r>
        <w:rPr>
          <w:b w:val="0"/>
          <w:sz w:val="22"/>
        </w:rPr>
        <w:t>A. True</w:t>
      </w:r>
    </w:p>
    <w:p>
      <w:pPr>
        <w:spacing w:before="0" w:after="0"/>
      </w:pPr>
      <w:r>
        <w:rPr>
          <w:b w:val="0"/>
          <w:sz w:val="22"/>
        </w:rPr>
        <w:t>EQUIVOCATION arises when the same word is used in different senses, creating confusion.</w:t>
      </w:r>
    </w:p>
    <w:p>
      <w:pPr>
        <w:spacing w:before="0" w:after="0"/>
      </w:pPr>
      <w:r>
        <w:rPr>
          <w:b w:val="0"/>
          <w:sz w:val="22"/>
        </w:rPr>
        <w:t>B. False</w:t>
      </w:r>
    </w:p>
    <w:p>
      <w:pPr>
        <w:spacing w:before="0" w:after="0"/>
      </w:pPr>
      <w:r>
        <w:rPr>
          <w:b w:val="0"/>
          <w:sz w:val="22"/>
        </w:rPr>
        <w:t>AMPHIBOLY is a fallacy of ambiguity caused by faulty or unclear grammatical structure.</w:t>
      </w:r>
    </w:p>
    <w:p>
      <w:pPr>
        <w:spacing w:before="0" w:after="0"/>
      </w:pPr>
      <w:r>
        <w:rPr>
          <w:b w:val="0"/>
          <w:sz w:val="22"/>
        </w:rPr>
        <w:t>C. False</w:t>
      </w:r>
    </w:p>
    <w:p>
      <w:pPr>
        <w:spacing w:before="0" w:after="0"/>
      </w:pPr>
      <w:r>
        <w:rPr>
          <w:b w:val="0"/>
          <w:sz w:val="22"/>
        </w:rPr>
        <w:t>ACCENT is a fallacy of ambiguity caused by misleading emphasis, not a circular fallacy.</w:t>
      </w:r>
    </w:p>
    <w:p>
      <w:pPr>
        <w:spacing w:before="0" w:after="0"/>
      </w:pPr>
      <w:r>
        <w:rPr>
          <w:b w:val="0"/>
          <w:sz w:val="22"/>
        </w:rPr>
        <w:t>D. True</w:t>
      </w:r>
    </w:p>
    <w:p>
      <w:pPr>
        <w:spacing w:before="0" w:after="0"/>
      </w:pPr>
      <w:r>
        <w:rPr>
          <w:b w:val="0"/>
          <w:sz w:val="22"/>
        </w:rPr>
        <w:t>COMPOSITION and DIVISION are commonly classified as fallacies of ambiguity in standard introductory logic.</w:t>
      </w:r>
    </w:p>
    <w:p>
      <w:pPr>
        <w:spacing w:before="0" w:after="0"/>
      </w:pPr>
      <w:r>
        <w:rPr>
          <w:b w:val="0"/>
          <w:sz w:val="22"/>
        </w:rPr>
        <w:t>Therefore only A and D are true.</w:t>
      </w:r>
    </w:p>
    <w:p>
      <w:pPr>
        <w:spacing w:before="0" w:after="0"/>
      </w:pPr>
      <w:r>
        <w:rPr>
          <w:b w:val="0"/>
          <w:sz w:val="22"/>
        </w:rPr>
        <w:t>Hence, the correct answer is option 1.</w:t>
      </w:r>
    </w:p>
    <w:p>
      <w:pPr>
        <w:spacing w:before="0" w:after="0"/>
      </w:pPr>
      <w:r>
        <w:rPr>
          <w:b w:val="0"/>
          <w:sz w:val="22"/>
        </w:rPr>
        <w:t>Hindi:</w:t>
      </w:r>
    </w:p>
    <w:p>
      <w:pPr>
        <w:spacing w:before="0" w:after="0"/>
      </w:pPr>
      <w:r>
        <w:rPr>
          <w:b w:val="0"/>
          <w:sz w:val="22"/>
        </w:rPr>
        <w:t>प्रत्येक कथन की जाँच करें।</w:t>
      </w:r>
    </w:p>
    <w:p>
      <w:pPr>
        <w:spacing w:before="0" w:after="0"/>
      </w:pPr>
      <w:r>
        <w:rPr>
          <w:b w:val="0"/>
          <w:sz w:val="22"/>
        </w:rPr>
        <w:t>A. सत्य</w:t>
      </w:r>
    </w:p>
    <w:p>
      <w:pPr>
        <w:spacing w:before="0" w:after="0"/>
      </w:pPr>
      <w:r>
        <w:rPr>
          <w:b w:val="0"/>
          <w:sz w:val="22"/>
        </w:rPr>
        <w:t>अनेकार्थक दोष (इक्विवोकेशन) तब उत्पन्न होता है जब एक ही शब्द का प्रयोग भिन्न-भिन्न अर्थों में किया जाता है, जिससे भ्रम उत्पन्न होता है।</w:t>
      </w:r>
    </w:p>
    <w:p>
      <w:pPr>
        <w:spacing w:before="0" w:after="0"/>
      </w:pPr>
      <w:r>
        <w:rPr>
          <w:b w:val="0"/>
          <w:sz w:val="22"/>
        </w:rPr>
        <w:t>B. असत्य</w:t>
      </w:r>
    </w:p>
    <w:p>
      <w:pPr>
        <w:spacing w:before="0" w:after="0"/>
      </w:pPr>
      <w:r>
        <w:rPr>
          <w:b w:val="0"/>
          <w:sz w:val="22"/>
        </w:rPr>
        <w:t>एम्फिबोली दोषपूर्ण या अस्पष्ट व्याकरणिक संरचना के कारण होने वाली संदिग्धता का एक दोष है।</w:t>
      </w:r>
    </w:p>
    <w:p>
      <w:pPr>
        <w:spacing w:before="0" w:after="0"/>
      </w:pPr>
      <w:r>
        <w:rPr>
          <w:b w:val="0"/>
          <w:sz w:val="22"/>
        </w:rPr>
        <w:t>C. असत्य</w:t>
      </w:r>
    </w:p>
    <w:p>
      <w:pPr>
        <w:spacing w:before="0" w:after="0"/>
      </w:pPr>
      <w:r>
        <w:rPr>
          <w:b w:val="0"/>
          <w:sz w:val="22"/>
        </w:rPr>
        <w:t>एक्सेंट भ्रामक जोर के कारण होने वाली संदिग्धता का एक दोष है, न कि एक चक्रीय दोष।</w:t>
      </w:r>
    </w:p>
    <w:p>
      <w:pPr>
        <w:spacing w:before="0" w:after="0"/>
      </w:pPr>
      <w:r>
        <w:rPr>
          <w:b w:val="0"/>
          <w:sz w:val="22"/>
        </w:rPr>
        <w:t>D. सत्य</w:t>
      </w:r>
    </w:p>
    <w:p>
      <w:pPr>
        <w:spacing w:before="0" w:after="0"/>
      </w:pPr>
      <w:r>
        <w:rPr>
          <w:b w:val="0"/>
          <w:sz w:val="22"/>
        </w:rPr>
        <w:t>संयोजन और विभाजन को सामान्यतः मानक परिचयात्मक तर्कशास्त्र में संदिग्धता के दोषों के रूप में वर्गीकृत किया जाता है।</w:t>
      </w:r>
    </w:p>
    <w:p>
      <w:pPr>
        <w:spacing w:before="0" w:after="0"/>
      </w:pPr>
      <w:r>
        <w:rPr>
          <w:b w:val="0"/>
          <w:sz w:val="22"/>
        </w:rPr>
        <w:t>इसलिए केवल A और D सत्य हैं।</w:t>
      </w:r>
    </w:p>
    <w:p>
      <w:pPr>
        <w:spacing w:before="0" w:after="0"/>
      </w:pPr>
      <w:r>
        <w:rPr>
          <w:b w:val="0"/>
          <w:sz w:val="22"/>
        </w:rPr>
        <w:t>अतः, सही उत्तर विकल्प 1 है।</w:t>
      </w:r>
    </w:p>
    <w:p>
      <w:pPr>
        <w:spacing w:before="0" w:after="0"/>
      </w:pPr>
    </w:p>
    <w:p>
      <w:pPr>
        <w:spacing w:before="0" w:after="0"/>
      </w:pPr>
      <w:r>
        <w:rPr>
          <w:b w:val="0"/>
          <w:sz w:val="22"/>
        </w:rPr>
        <w:t>31. Identify the correct logical sequence for programming:</w:t>
      </w:r>
    </w:p>
    <w:p>
      <w:pPr>
        <w:spacing w:before="0" w:after="0"/>
      </w:pPr>
      <w:r>
        <w:rPr>
          <w:b w:val="0"/>
          <w:sz w:val="22"/>
        </w:rPr>
        <w:t>A. Compilation</w:t>
      </w:r>
    </w:p>
    <w:p>
      <w:pPr>
        <w:spacing w:before="0" w:after="0"/>
      </w:pPr>
      <w:r>
        <w:rPr>
          <w:b w:val="0"/>
          <w:sz w:val="22"/>
        </w:rPr>
        <w:t>B. Editing</w:t>
      </w:r>
    </w:p>
    <w:p>
      <w:pPr>
        <w:spacing w:before="0" w:after="0"/>
      </w:pPr>
      <w:r>
        <w:rPr>
          <w:b w:val="0"/>
          <w:sz w:val="22"/>
        </w:rPr>
        <w:t>C. Linking</w:t>
      </w:r>
    </w:p>
    <w:p>
      <w:pPr>
        <w:spacing w:before="0" w:after="0"/>
      </w:pPr>
      <w:r>
        <w:rPr>
          <w:b w:val="0"/>
          <w:sz w:val="22"/>
        </w:rPr>
        <w:t>D. Execution</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प्रोग्रामिंग के लिए सही तार्किक अनुक्रम की पहचान करें:</w:t>
      </w:r>
    </w:p>
    <w:p>
      <w:pPr>
        <w:spacing w:before="0" w:after="0"/>
      </w:pPr>
      <w:r>
        <w:rPr>
          <w:b w:val="0"/>
          <w:sz w:val="22"/>
        </w:rPr>
        <w:t>A. संकलन (कम्पाइलेशन)</w:t>
      </w:r>
    </w:p>
    <w:p>
      <w:pPr>
        <w:spacing w:before="0" w:after="0"/>
      </w:pPr>
      <w:r>
        <w:rPr>
          <w:b w:val="0"/>
          <w:sz w:val="22"/>
        </w:rPr>
        <w:t>B. संपादन (एडिटिंग)</w:t>
      </w:r>
    </w:p>
    <w:p>
      <w:pPr>
        <w:spacing w:before="0" w:after="0"/>
      </w:pPr>
      <w:r>
        <w:rPr>
          <w:b w:val="0"/>
          <w:sz w:val="22"/>
        </w:rPr>
        <w:t>C. लिंकिंग</w:t>
      </w:r>
    </w:p>
    <w:p>
      <w:pPr>
        <w:spacing w:before="0" w:after="0"/>
      </w:pPr>
      <w:r>
        <w:rPr>
          <w:b w:val="0"/>
          <w:sz w:val="22"/>
        </w:rPr>
        <w:t>D. निष्पादन (एक्ज़ीक्यूशन)</w:t>
      </w:r>
    </w:p>
    <w:p>
      <w:pPr>
        <w:spacing w:before="0" w:after="0"/>
      </w:pPr>
      <w:r>
        <w:rPr>
          <w:b w:val="0"/>
          <w:sz w:val="22"/>
        </w:rPr>
        <w:t>नीचे दिए गए विकल्पों में से सही उत्तर चुनें:</w:t>
      </w:r>
    </w:p>
    <w:p>
      <w:pPr>
        <w:spacing w:before="0" w:after="0"/>
      </w:pPr>
      <w:r>
        <w:rPr>
          <w:b w:val="0"/>
          <w:sz w:val="22"/>
        </w:rPr>
        <w:t>(1) D, B, A, C</w:t>
      </w:r>
    </w:p>
    <w:p>
      <w:pPr>
        <w:spacing w:before="0" w:after="0"/>
      </w:pPr>
      <w:r>
        <w:rPr>
          <w:b w:val="0"/>
          <w:sz w:val="22"/>
        </w:rPr>
        <w:t>(2) A, B, D, C</w:t>
      </w:r>
    </w:p>
    <w:p>
      <w:pPr>
        <w:spacing w:before="0" w:after="0"/>
      </w:pPr>
      <w:r>
        <w:rPr>
          <w:b w:val="0"/>
          <w:sz w:val="22"/>
        </w:rPr>
        <w:t>(3) A, B, C, D</w:t>
      </w:r>
    </w:p>
    <w:p>
      <w:pPr>
        <w:spacing w:before="0" w:after="0"/>
      </w:pPr>
      <w:r>
        <w:rPr>
          <w:b w:val="0"/>
          <w:sz w:val="22"/>
        </w:rPr>
        <w:t>(4) B, A, C, D</w:t>
      </w:r>
    </w:p>
    <w:p>
      <w:pPr>
        <w:spacing w:before="0" w:after="0"/>
      </w:pPr>
      <w:r>
        <w:rPr>
          <w:b w:val="0"/>
          <w:sz w:val="22"/>
        </w:rPr>
        <w:t>(5) D, B, A, C</w:t>
      </w:r>
    </w:p>
    <w:p>
      <w:pPr>
        <w:spacing w:before="0" w:after="0"/>
      </w:pPr>
      <w:r>
        <w:rPr>
          <w:b w:val="0"/>
          <w:sz w:val="22"/>
        </w:rPr>
        <w:t>(6) A, B, D, C</w:t>
      </w:r>
    </w:p>
    <w:p>
      <w:pPr>
        <w:spacing w:before="0" w:after="0"/>
      </w:pPr>
      <w:r>
        <w:rPr>
          <w:b w:val="0"/>
          <w:sz w:val="22"/>
        </w:rPr>
        <w:t>(7) A, B, C, D</w:t>
      </w:r>
    </w:p>
    <w:p>
      <w:pPr>
        <w:spacing w:before="0" w:after="0"/>
      </w:pPr>
      <w:r>
        <w:rPr>
          <w:b w:val="0"/>
          <w:sz w:val="22"/>
        </w:rPr>
        <w:t>(8) B, A, C, D</w:t>
      </w:r>
    </w:p>
    <w:p>
      <w:pPr>
        <w:spacing w:before="0" w:after="0"/>
      </w:pPr>
      <w:r>
        <w:rPr>
          <w:b w:val="0"/>
          <w:sz w:val="22"/>
        </w:rPr>
        <w:t>Answer Key: 4</w:t>
      </w:r>
    </w:p>
    <w:p>
      <w:pPr>
        <w:spacing w:before="0" w:after="0"/>
      </w:pPr>
      <w:r>
        <w:rPr>
          <w:b w:val="0"/>
          <w:sz w:val="22"/>
        </w:rPr>
        <w:t>Solution:</w:t>
      </w:r>
    </w:p>
    <w:p>
      <w:pPr>
        <w:spacing w:before="0" w:after="0"/>
      </w:pPr>
      <w:r>
        <w:rPr>
          <w:b w:val="0"/>
          <w:sz w:val="22"/>
        </w:rPr>
        <w:t>The normal programming sequence is:</w:t>
      </w:r>
    </w:p>
    <w:p>
      <w:pPr>
        <w:spacing w:before="0" w:after="0"/>
      </w:pPr>
      <w:r>
        <w:rPr>
          <w:b w:val="0"/>
          <w:sz w:val="22"/>
        </w:rPr>
        <w:t>First, the source code is written or corrected.</w:t>
      </w:r>
    </w:p>
    <w:p>
      <w:pPr>
        <w:spacing w:before="0" w:after="0"/>
      </w:pPr>
      <w:r>
        <w:rPr>
          <w:b w:val="0"/>
          <w:sz w:val="22"/>
        </w:rPr>
        <w:t>This is EDITING = B</w:t>
      </w:r>
    </w:p>
    <w:p>
      <w:pPr>
        <w:spacing w:before="0" w:after="0"/>
      </w:pPr>
      <w:r>
        <w:rPr>
          <w:b w:val="0"/>
          <w:sz w:val="22"/>
        </w:rPr>
        <w:t>Next, the source code is converted into object code.</w:t>
      </w:r>
    </w:p>
    <w:p>
      <w:pPr>
        <w:spacing w:before="0" w:after="0"/>
      </w:pPr>
      <w:r>
        <w:rPr>
          <w:b w:val="0"/>
          <w:sz w:val="22"/>
        </w:rPr>
        <w:t>This is COMPILATION = A</w:t>
      </w:r>
    </w:p>
    <w:p>
      <w:pPr>
        <w:spacing w:before="0" w:after="0"/>
      </w:pPr>
      <w:r>
        <w:rPr>
          <w:b w:val="0"/>
          <w:sz w:val="22"/>
        </w:rPr>
        <w:t>Then the required library files and object modules are connected.</w:t>
      </w:r>
    </w:p>
    <w:p>
      <w:pPr>
        <w:spacing w:before="0" w:after="0"/>
      </w:pPr>
      <w:r>
        <w:rPr>
          <w:b w:val="0"/>
          <w:sz w:val="22"/>
        </w:rPr>
        <w:t>This is LINKING = C</w:t>
      </w:r>
    </w:p>
    <w:p>
      <w:pPr>
        <w:spacing w:before="0" w:after="0"/>
      </w:pPr>
      <w:r>
        <w:rPr>
          <w:b w:val="0"/>
          <w:sz w:val="22"/>
        </w:rPr>
        <w:t>Finally, the program is run.</w:t>
      </w:r>
    </w:p>
    <w:p>
      <w:pPr>
        <w:spacing w:before="0" w:after="0"/>
      </w:pPr>
      <w:r>
        <w:rPr>
          <w:b w:val="0"/>
          <w:sz w:val="22"/>
        </w:rPr>
        <w:t>This is EXECUTION = D</w:t>
      </w:r>
    </w:p>
    <w:p>
      <w:pPr>
        <w:spacing w:before="0" w:after="0"/>
      </w:pPr>
      <w:r>
        <w:rPr>
          <w:b w:val="0"/>
          <w:sz w:val="22"/>
        </w:rPr>
        <w:t>So the correct sequence is:</w:t>
      </w:r>
    </w:p>
    <w:p>
      <w:pPr>
        <w:spacing w:before="0" w:after="0"/>
      </w:pPr>
      <w:r>
        <w:rPr>
          <w:b w:val="0"/>
          <w:sz w:val="22"/>
        </w:rPr>
        <w:t>B, A, C, D</w:t>
      </w:r>
    </w:p>
    <w:p>
      <w:pPr>
        <w:spacing w:before="0" w:after="0"/>
      </w:pPr>
      <w:r>
        <w:rPr>
          <w:b w:val="0"/>
          <w:sz w:val="22"/>
        </w:rPr>
        <w:t>Hence, the correct answer is option 4.</w:t>
      </w:r>
    </w:p>
    <w:p>
      <w:pPr>
        <w:spacing w:before="0" w:after="0"/>
      </w:pPr>
      <w:r>
        <w:rPr>
          <w:b w:val="0"/>
          <w:sz w:val="22"/>
        </w:rPr>
        <w:t>Hindi:</w:t>
      </w:r>
    </w:p>
    <w:p>
      <w:pPr>
        <w:spacing w:before="0" w:after="0"/>
      </w:pPr>
      <w:r>
        <w:rPr>
          <w:b w:val="0"/>
          <w:sz w:val="22"/>
        </w:rPr>
        <w:t>सामान्य प्रोग्रामिंग अनुक्रम है:</w:t>
      </w:r>
    </w:p>
    <w:p>
      <w:pPr>
        <w:spacing w:before="0" w:after="0"/>
      </w:pPr>
      <w:r>
        <w:rPr>
          <w:b w:val="0"/>
          <w:sz w:val="22"/>
        </w:rPr>
        <w:t>सबसे पहले, सोर्स कोड लिखा या सुधारा जाता है।</w:t>
      </w:r>
    </w:p>
    <w:p>
      <w:pPr>
        <w:spacing w:before="0" w:after="0"/>
      </w:pPr>
      <w:r>
        <w:rPr>
          <w:b w:val="0"/>
          <w:sz w:val="22"/>
        </w:rPr>
        <w:t>यह संपादन (एडिटिंग) = B है</w:t>
      </w:r>
    </w:p>
    <w:p>
      <w:pPr>
        <w:spacing w:before="0" w:after="0"/>
      </w:pPr>
      <w:r>
        <w:rPr>
          <w:b w:val="0"/>
          <w:sz w:val="22"/>
        </w:rPr>
        <w:t>इसके बाद, सोर्स कोड को ऑब्जेक्ट कोड में परिवर्तित किया जाता है।</w:t>
      </w:r>
    </w:p>
    <w:p>
      <w:pPr>
        <w:spacing w:before="0" w:after="0"/>
      </w:pPr>
      <w:r>
        <w:rPr>
          <w:b w:val="0"/>
          <w:sz w:val="22"/>
        </w:rPr>
        <w:t>यह संकलन (कम्पाइलेशन) = A है</w:t>
      </w:r>
    </w:p>
    <w:p>
      <w:pPr>
        <w:spacing w:before="0" w:after="0"/>
      </w:pPr>
      <w:r>
        <w:rPr>
          <w:b w:val="0"/>
          <w:sz w:val="22"/>
        </w:rPr>
        <w:t>फिर आवश्यक लाइब्रेरी फ़ाइलों और ऑब्जेक्ट मॉड्यूल को जोड़ा जाता है।</w:t>
      </w:r>
    </w:p>
    <w:p>
      <w:pPr>
        <w:spacing w:before="0" w:after="0"/>
      </w:pPr>
      <w:r>
        <w:rPr>
          <w:b w:val="0"/>
          <w:sz w:val="22"/>
        </w:rPr>
        <w:t>यह लिंकिंग = C है</w:t>
      </w:r>
    </w:p>
    <w:p>
      <w:pPr>
        <w:spacing w:before="0" w:after="0"/>
      </w:pPr>
      <w:r>
        <w:rPr>
          <w:b w:val="0"/>
          <w:sz w:val="22"/>
        </w:rPr>
        <w:t>अंत में, प्रोग्राम चलाया जाता है।</w:t>
      </w:r>
    </w:p>
    <w:p>
      <w:pPr>
        <w:spacing w:before="0" w:after="0"/>
      </w:pPr>
      <w:r>
        <w:rPr>
          <w:b w:val="0"/>
          <w:sz w:val="22"/>
        </w:rPr>
        <w:t>यह निष्पादन (एक्ज़ीक्यूशन) = D है</w:t>
      </w:r>
    </w:p>
    <w:p>
      <w:pPr>
        <w:spacing w:before="0" w:after="0"/>
      </w:pPr>
      <w:r>
        <w:rPr>
          <w:b w:val="0"/>
          <w:sz w:val="22"/>
        </w:rPr>
        <w:t>तो सही अनुक्रम है:</w:t>
      </w:r>
    </w:p>
    <w:p>
      <w:pPr>
        <w:spacing w:before="0" w:after="0"/>
      </w:pPr>
      <w:r>
        <w:rPr>
          <w:b w:val="0"/>
          <w:sz w:val="22"/>
        </w:rPr>
        <w:t>B, A, C, D</w:t>
      </w:r>
    </w:p>
    <w:p>
      <w:pPr>
        <w:spacing w:before="0" w:after="0"/>
      </w:pPr>
      <w:r>
        <w:rPr>
          <w:b w:val="0"/>
          <w:sz w:val="22"/>
        </w:rPr>
        <w:t>अतः, सही उत्तर विकल्प 4 है।</w:t>
      </w:r>
    </w:p>
    <w:p>
      <w:pPr>
        <w:spacing w:before="0" w:after="0"/>
      </w:pPr>
    </w:p>
    <w:p>
      <w:pPr>
        <w:spacing w:before="0" w:after="0"/>
      </w:pPr>
      <w:r>
        <w:rPr>
          <w:b w:val="0"/>
          <w:sz w:val="22"/>
        </w:rPr>
        <w:t>32. Which of the following fall in the category of primary memory?</w:t>
      </w:r>
    </w:p>
    <w:p>
      <w:pPr>
        <w:spacing w:before="0" w:after="0"/>
      </w:pPr>
      <w:r>
        <w:rPr>
          <w:b w:val="0"/>
          <w:sz w:val="22"/>
        </w:rPr>
        <w:t>A. ROM</w:t>
      </w:r>
    </w:p>
    <w:p>
      <w:pPr>
        <w:spacing w:before="0" w:after="0"/>
      </w:pPr>
      <w:r>
        <w:rPr>
          <w:b w:val="0"/>
          <w:sz w:val="22"/>
        </w:rPr>
        <w:t>B. RAM</w:t>
      </w:r>
    </w:p>
    <w:p>
      <w:pPr>
        <w:spacing w:before="0" w:after="0"/>
      </w:pPr>
      <w:r>
        <w:rPr>
          <w:b w:val="0"/>
          <w:sz w:val="22"/>
        </w:rPr>
        <w:t>C. Cache</w:t>
      </w:r>
    </w:p>
    <w:p>
      <w:pPr>
        <w:spacing w:before="0" w:after="0"/>
      </w:pPr>
      <w:r>
        <w:rPr>
          <w:b w:val="0"/>
          <w:sz w:val="22"/>
        </w:rPr>
        <w:t>D. HDD</w:t>
      </w:r>
    </w:p>
    <w:p>
      <w:pPr>
        <w:spacing w:before="0" w:after="0"/>
      </w:pPr>
      <w:r>
        <w:rPr>
          <w:b w:val="0"/>
          <w:sz w:val="22"/>
        </w:rPr>
        <w:t>E. SSD</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निम्नलिखित में से कौन प्राथमिक मेमोरी (प्राइमरी मेमोरी) की श्रेणी में आते हैं?</w:t>
      </w:r>
    </w:p>
    <w:p>
      <w:pPr>
        <w:spacing w:before="0" w:after="0"/>
      </w:pPr>
      <w:r>
        <w:rPr>
          <w:b w:val="0"/>
          <w:sz w:val="22"/>
        </w:rPr>
        <w:t>A. ROM</w:t>
      </w:r>
    </w:p>
    <w:p>
      <w:pPr>
        <w:spacing w:before="0" w:after="0"/>
      </w:pPr>
      <w:r>
        <w:rPr>
          <w:b w:val="0"/>
          <w:sz w:val="22"/>
        </w:rPr>
        <w:t>B. RAM</w:t>
      </w:r>
    </w:p>
    <w:p>
      <w:pPr>
        <w:spacing w:before="0" w:after="0"/>
      </w:pPr>
      <w:r>
        <w:rPr>
          <w:b w:val="0"/>
          <w:sz w:val="22"/>
        </w:rPr>
        <w:t>C. कैश (Cache)</w:t>
      </w:r>
    </w:p>
    <w:p>
      <w:pPr>
        <w:spacing w:before="0" w:after="0"/>
      </w:pPr>
      <w:r>
        <w:rPr>
          <w:b w:val="0"/>
          <w:sz w:val="22"/>
        </w:rPr>
        <w:t>D. HDD</w:t>
      </w:r>
    </w:p>
    <w:p>
      <w:pPr>
        <w:spacing w:before="0" w:after="0"/>
      </w:pPr>
      <w:r>
        <w:rPr>
          <w:b w:val="0"/>
          <w:sz w:val="22"/>
        </w:rPr>
        <w:t>E. SSD</w:t>
      </w:r>
    </w:p>
    <w:p>
      <w:pPr>
        <w:spacing w:before="0" w:after="0"/>
      </w:pPr>
      <w:r>
        <w:rPr>
          <w:b w:val="0"/>
          <w:sz w:val="22"/>
        </w:rPr>
        <w:t>नीचे दिए गए विकल्पों में से सही उत्तर चुनें:</w:t>
      </w:r>
    </w:p>
    <w:p>
      <w:pPr>
        <w:spacing w:before="0" w:after="0"/>
      </w:pPr>
      <w:r>
        <w:rPr>
          <w:b w:val="0"/>
          <w:sz w:val="22"/>
        </w:rPr>
        <w:t>(1) B, C and D Only</w:t>
      </w:r>
    </w:p>
    <w:p>
      <w:pPr>
        <w:spacing w:before="0" w:after="0"/>
      </w:pPr>
      <w:r>
        <w:rPr>
          <w:b w:val="0"/>
          <w:sz w:val="22"/>
        </w:rPr>
        <w:t>(2) A, C and E Only</w:t>
      </w:r>
    </w:p>
    <w:p>
      <w:pPr>
        <w:spacing w:before="0" w:after="0"/>
      </w:pPr>
      <w:r>
        <w:rPr>
          <w:b w:val="0"/>
          <w:sz w:val="22"/>
        </w:rPr>
        <w:t>(3) A, B and D Only</w:t>
      </w:r>
    </w:p>
    <w:p>
      <w:pPr>
        <w:spacing w:before="0" w:after="0"/>
      </w:pPr>
      <w:r>
        <w:rPr>
          <w:b w:val="0"/>
          <w:sz w:val="22"/>
        </w:rPr>
        <w:t>(4) A, B and C Only</w:t>
      </w:r>
    </w:p>
    <w:p>
      <w:pPr>
        <w:spacing w:before="0" w:after="0"/>
      </w:pPr>
      <w:r>
        <w:rPr>
          <w:b w:val="0"/>
          <w:sz w:val="22"/>
        </w:rPr>
        <w:t>(5) केवल B, C और D</w:t>
      </w:r>
    </w:p>
    <w:p>
      <w:pPr>
        <w:spacing w:before="0" w:after="0"/>
      </w:pPr>
      <w:r>
        <w:rPr>
          <w:b w:val="0"/>
          <w:sz w:val="22"/>
        </w:rPr>
        <w:t>(6) केवल A, C और E</w:t>
      </w:r>
    </w:p>
    <w:p>
      <w:pPr>
        <w:spacing w:before="0" w:after="0"/>
      </w:pPr>
      <w:r>
        <w:rPr>
          <w:b w:val="0"/>
          <w:sz w:val="22"/>
        </w:rPr>
        <w:t>(7) केवल A, B और D</w:t>
      </w:r>
    </w:p>
    <w:p>
      <w:pPr>
        <w:spacing w:before="0" w:after="0"/>
      </w:pPr>
      <w:r>
        <w:rPr>
          <w:b w:val="0"/>
          <w:sz w:val="22"/>
        </w:rPr>
        <w:t>(8) केवल A, B और C</w:t>
      </w:r>
    </w:p>
    <w:p>
      <w:pPr>
        <w:spacing w:before="0" w:after="0"/>
      </w:pPr>
      <w:r>
        <w:rPr>
          <w:b w:val="0"/>
          <w:sz w:val="22"/>
        </w:rPr>
        <w:t>Answer Key: 4</w:t>
      </w:r>
    </w:p>
    <w:p>
      <w:pPr>
        <w:spacing w:before="0" w:after="0"/>
      </w:pPr>
      <w:r>
        <w:rPr>
          <w:b w:val="0"/>
          <w:sz w:val="22"/>
        </w:rPr>
        <w:t>Solution:</w:t>
      </w:r>
    </w:p>
    <w:p>
      <w:pPr>
        <w:spacing w:before="0" w:after="0"/>
      </w:pPr>
      <w:r>
        <w:rPr>
          <w:b w:val="0"/>
          <w:sz w:val="22"/>
        </w:rPr>
        <w:t>PRIMARY MEMORY refers to the memory that the CPU can access directly for immediate processing. ROM, RAM, and CACHE belong to primary memory. HDD and SSD are secondary storage devices used for long-term data storage. Therefore, A, B and C Only is the correct set.</w:t>
      </w:r>
    </w:p>
    <w:p>
      <w:pPr>
        <w:spacing w:before="0" w:after="0"/>
      </w:pPr>
      <w:r>
        <w:rPr>
          <w:b w:val="0"/>
          <w:sz w:val="22"/>
        </w:rPr>
        <w:t>- Option 1 is incorrect because HDD is SECONDARY MEMORY.</w:t>
      </w:r>
    </w:p>
    <w:p>
      <w:pPr>
        <w:spacing w:before="0" w:after="0"/>
      </w:pPr>
      <w:r>
        <w:rPr>
          <w:b w:val="0"/>
          <w:sz w:val="22"/>
        </w:rPr>
        <w:t>- Option 2 is incorrect because SSD is SECONDARY MEMORY and RAM is omitted.</w:t>
      </w:r>
    </w:p>
    <w:p>
      <w:pPr>
        <w:spacing w:before="0" w:after="0"/>
      </w:pPr>
      <w:r>
        <w:rPr>
          <w:b w:val="0"/>
          <w:sz w:val="22"/>
        </w:rPr>
        <w:t>- Option 3 is incorrect because HDD is SECONDARY MEMORY and CACHE is omitted.</w:t>
      </w:r>
    </w:p>
    <w:p>
      <w:pPr>
        <w:spacing w:before="0" w:after="0"/>
      </w:pPr>
      <w:r>
        <w:rPr>
          <w:b w:val="0"/>
          <w:sz w:val="22"/>
        </w:rPr>
        <w:t>Further Insights</w:t>
      </w:r>
    </w:p>
    <w:p>
      <w:pPr>
        <w:spacing w:before="0" w:after="0"/>
      </w:pPr>
      <w:r>
        <w:rPr>
          <w:b w:val="0"/>
          <w:sz w:val="22"/>
        </w:rPr>
        <w:t>- RAM is volatile memory.</w:t>
      </w:r>
    </w:p>
    <w:p>
      <w:pPr>
        <w:spacing w:before="0" w:after="0"/>
      </w:pPr>
      <w:r>
        <w:rPr>
          <w:b w:val="0"/>
          <w:sz w:val="22"/>
        </w:rPr>
        <w:t>- ROM is non-volatile memory.</w:t>
      </w:r>
    </w:p>
    <w:p>
      <w:pPr>
        <w:spacing w:before="0" w:after="0"/>
      </w:pPr>
      <w:r>
        <w:rPr>
          <w:b w:val="0"/>
          <w:sz w:val="22"/>
        </w:rPr>
        <w:t>- Cache is much faster than normal RAM.</w:t>
      </w:r>
    </w:p>
    <w:p>
      <w:pPr>
        <w:spacing w:before="0" w:after="0"/>
      </w:pPr>
      <w:r>
        <w:rPr>
          <w:b w:val="0"/>
          <w:sz w:val="22"/>
        </w:rPr>
        <w:t>- Primary memory is also called main memory.</w:t>
      </w:r>
    </w:p>
    <w:p>
      <w:pPr>
        <w:spacing w:before="0" w:after="0"/>
      </w:pPr>
      <w:r>
        <w:rPr>
          <w:b w:val="0"/>
          <w:sz w:val="22"/>
        </w:rPr>
        <w:t>- HDD stores data magnetically.</w:t>
      </w:r>
    </w:p>
    <w:p>
      <w:pPr>
        <w:spacing w:before="0" w:after="0"/>
      </w:pPr>
      <w:r>
        <w:rPr>
          <w:b w:val="0"/>
          <w:sz w:val="22"/>
        </w:rPr>
        <w:t>- SSD stores data in flash memory chips.</w:t>
      </w:r>
    </w:p>
    <w:p>
      <w:pPr>
        <w:spacing w:before="0" w:after="0"/>
      </w:pPr>
      <w:r>
        <w:rPr>
          <w:b w:val="0"/>
          <w:sz w:val="22"/>
        </w:rPr>
        <w:t>- CPU directly works with primary memory during execution.</w:t>
      </w:r>
    </w:p>
    <w:p>
      <w:pPr>
        <w:spacing w:before="0" w:after="0"/>
      </w:pPr>
      <w:r>
        <w:rPr>
          <w:b w:val="0"/>
          <w:sz w:val="22"/>
        </w:rPr>
        <w:t>- Secondary memory is used for permanent or long-term storage.</w:t>
      </w:r>
    </w:p>
    <w:p>
      <w:pPr>
        <w:spacing w:before="0" w:after="0"/>
      </w:pPr>
      <w:r>
        <w:rPr>
          <w:b w:val="0"/>
          <w:sz w:val="22"/>
        </w:rPr>
        <w:t>Hindi:</w:t>
      </w:r>
    </w:p>
    <w:p>
      <w:pPr>
        <w:spacing w:before="0" w:after="0"/>
      </w:pPr>
      <w:r>
        <w:rPr>
          <w:b w:val="0"/>
          <w:sz w:val="22"/>
        </w:rPr>
        <w:t>प्राथमिक मेमोरी (प्राइमरी मेमोरी) उस मेमोरी को संदर्भित करती है जिसे CPU तत्काल प्रसंस्करण के लिए सीधे एक्सेस कर सकता है। ROM, RAM, और कैश (CACHE) प्राथमिक मेमोरी से संबंधित हैं। HDD और SSD द्वितीयक भंडारण उपकरण हैं जिनका उपयोग दीर्घकालिक डेटा भंडारण के लिए किया जाता है। इसलिए, केवल A, B और C सही सेट है।</w:t>
      </w:r>
    </w:p>
    <w:p>
      <w:pPr>
        <w:spacing w:before="0" w:after="0"/>
      </w:pPr>
      <w:r>
        <w:rPr>
          <w:b w:val="0"/>
          <w:sz w:val="22"/>
        </w:rPr>
        <w:t>- विकल्प 1 गलत है क्योंकि HDD द्वितीयक मेमोरी (सेकेंडरी मेमोरी) है।</w:t>
      </w:r>
    </w:p>
    <w:p>
      <w:pPr>
        <w:spacing w:before="0" w:after="0"/>
      </w:pPr>
      <w:r>
        <w:rPr>
          <w:b w:val="0"/>
          <w:sz w:val="22"/>
        </w:rPr>
        <w:t>- विकल्प 2 गलत है क्योंकि SSD द्वितीयक मेमोरी (सेकेंडरी मेमोरी) है और RAM को छोड़ दिया गया है।</w:t>
      </w:r>
    </w:p>
    <w:p>
      <w:pPr>
        <w:spacing w:before="0" w:after="0"/>
      </w:pPr>
      <w:r>
        <w:rPr>
          <w:b w:val="0"/>
          <w:sz w:val="22"/>
        </w:rPr>
        <w:t>- विकल्प 3 गलत है क्योंकि HDD द्वितीयक मेमोरी (सेकेंडरी मेमोरी) है और कैश (CACHE) को छोड़ दिया गया है।</w:t>
      </w:r>
    </w:p>
    <w:p>
      <w:pPr>
        <w:spacing w:before="0" w:after="0"/>
      </w:pPr>
      <w:r>
        <w:rPr>
          <w:b w:val="0"/>
          <w:sz w:val="22"/>
        </w:rPr>
        <w:t>अतिरिक्त जानकारी</w:t>
      </w:r>
    </w:p>
    <w:p>
      <w:pPr>
        <w:spacing w:before="0" w:after="0"/>
      </w:pPr>
      <w:r>
        <w:rPr>
          <w:b w:val="0"/>
          <w:sz w:val="22"/>
        </w:rPr>
        <w:t>- RAM वोलेटाइल मेमोरी है।</w:t>
      </w:r>
    </w:p>
    <w:p>
      <w:pPr>
        <w:spacing w:before="0" w:after="0"/>
      </w:pPr>
      <w:r>
        <w:rPr>
          <w:b w:val="0"/>
          <w:sz w:val="22"/>
        </w:rPr>
        <w:t>- ROM नॉन-वोलेटाइल मेमोरी है।</w:t>
      </w:r>
    </w:p>
    <w:p>
      <w:pPr>
        <w:spacing w:before="0" w:after="0"/>
      </w:pPr>
      <w:r>
        <w:rPr>
          <w:b w:val="0"/>
          <w:sz w:val="22"/>
        </w:rPr>
        <w:t>- कैश सामान्य RAM की तुलना में बहुत तेज है।</w:t>
      </w:r>
    </w:p>
    <w:p>
      <w:pPr>
        <w:spacing w:before="0" w:after="0"/>
      </w:pPr>
      <w:r>
        <w:rPr>
          <w:b w:val="0"/>
          <w:sz w:val="22"/>
        </w:rPr>
        <w:t>- प्राथमिक मेमोरी को मुख्य मेमोरी भी कहा जाता है।</w:t>
      </w:r>
    </w:p>
    <w:p>
      <w:pPr>
        <w:spacing w:before="0" w:after="0"/>
      </w:pPr>
      <w:r>
        <w:rPr>
          <w:b w:val="0"/>
          <w:sz w:val="22"/>
        </w:rPr>
        <w:t>- HDD डेटा को चुंबकीय रूप से संग्रहीत करता है।</w:t>
      </w:r>
    </w:p>
    <w:p>
      <w:pPr>
        <w:spacing w:before="0" w:after="0"/>
      </w:pPr>
      <w:r>
        <w:rPr>
          <w:b w:val="0"/>
          <w:sz w:val="22"/>
        </w:rPr>
        <w:t>- SSD फ्लैश मेमोरी चिप्स में डेटा संग्रहीत करता है।</w:t>
      </w:r>
    </w:p>
    <w:p>
      <w:pPr>
        <w:spacing w:before="0" w:after="0"/>
      </w:pPr>
      <w:r>
        <w:rPr>
          <w:b w:val="0"/>
          <w:sz w:val="22"/>
        </w:rPr>
        <w:t>- CPU निष्पादन के दौरान सीधे प्राथमिक मेमोरी के साथ काम करता है।</w:t>
      </w:r>
    </w:p>
    <w:p>
      <w:pPr>
        <w:spacing w:before="0" w:after="0"/>
      </w:pPr>
      <w:r>
        <w:rPr>
          <w:b w:val="0"/>
          <w:sz w:val="22"/>
        </w:rPr>
        <w:t>- द्वितीयक मेमोरी का उपयोग स्थायी या दीर्घकालिक भंडारण के लिए किया जाता है।</w:t>
      </w:r>
    </w:p>
    <w:p>
      <w:pPr>
        <w:spacing w:before="0" w:after="0"/>
      </w:pPr>
    </w:p>
    <w:p>
      <w:pPr>
        <w:spacing w:before="0" w:after="0"/>
      </w:pPr>
      <w:r>
        <w:rPr>
          <w:b w:val="0"/>
          <w:sz w:val="22"/>
        </w:rPr>
        <w:t>33. Match List - I with List - II.</w:t>
      </w:r>
    </w:p>
    <w:p>
      <w:pPr>
        <w:spacing w:before="0" w:after="0"/>
      </w:pPr>
      <w:r>
        <w:rPr>
          <w:b w:val="0"/>
          <w:sz w:val="22"/>
        </w:rPr>
        <w:t>List - I</w:t>
      </w:r>
    </w:p>
    <w:p>
      <w:pPr>
        <w:spacing w:before="0" w:after="0"/>
      </w:pPr>
      <w:r>
        <w:rPr>
          <w:b w:val="0"/>
          <w:sz w:val="22"/>
        </w:rPr>
        <w:t>A. Phishing</w:t>
      </w:r>
    </w:p>
    <w:p>
      <w:pPr>
        <w:spacing w:before="0" w:after="0"/>
      </w:pPr>
      <w:r>
        <w:rPr>
          <w:b w:val="0"/>
          <w:sz w:val="22"/>
        </w:rPr>
        <w:t>B. Pharming</w:t>
      </w:r>
    </w:p>
    <w:p>
      <w:pPr>
        <w:spacing w:before="0" w:after="0"/>
      </w:pPr>
      <w:r>
        <w:rPr>
          <w:b w:val="0"/>
          <w:sz w:val="22"/>
        </w:rPr>
        <w:t>C. Spyware</w:t>
      </w:r>
    </w:p>
    <w:p>
      <w:pPr>
        <w:spacing w:before="0" w:after="0"/>
      </w:pPr>
      <w:r>
        <w:rPr>
          <w:b w:val="0"/>
          <w:sz w:val="22"/>
        </w:rPr>
        <w:t>D. Virus</w:t>
      </w:r>
    </w:p>
    <w:p>
      <w:pPr>
        <w:spacing w:before="0" w:after="0"/>
      </w:pPr>
      <w:r>
        <w:rPr>
          <w:b w:val="0"/>
          <w:sz w:val="22"/>
        </w:rPr>
        <w:t>List - II</w:t>
      </w:r>
    </w:p>
    <w:p>
      <w:pPr>
        <w:spacing w:before="0" w:after="0"/>
      </w:pPr>
      <w:r>
        <w:rPr>
          <w:b w:val="0"/>
          <w:sz w:val="22"/>
        </w:rPr>
        <w:t>I. Malicious code installed on a user's computer or a web server</w:t>
      </w:r>
    </w:p>
    <w:p>
      <w:pPr>
        <w:spacing w:before="0" w:after="0"/>
      </w:pPr>
      <w:r>
        <w:rPr>
          <w:b w:val="0"/>
          <w:sz w:val="22"/>
        </w:rPr>
        <w:t>II. Creator sends out legitimate-looking emails to target users</w:t>
      </w:r>
    </w:p>
    <w:p>
      <w:pPr>
        <w:spacing w:before="0" w:after="0"/>
      </w:pPr>
      <w:r>
        <w:rPr>
          <w:b w:val="0"/>
          <w:sz w:val="22"/>
        </w:rPr>
        <w:t>III. Code that can replicate itself with the intention of deleting or corrupting files on the computer</w:t>
      </w:r>
    </w:p>
    <w:p>
      <w:pPr>
        <w:spacing w:before="0" w:after="0"/>
      </w:pPr>
      <w:r>
        <w:rPr>
          <w:b w:val="0"/>
          <w:sz w:val="22"/>
        </w:rPr>
        <w:t>IV. Software that gathers data by monitoring key presses on a user's computer keyboard</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सूची - I का सूची - II से मिलान करें।</w:t>
      </w:r>
    </w:p>
    <w:p>
      <w:pPr>
        <w:spacing w:before="0" w:after="0"/>
      </w:pPr>
      <w:r>
        <w:rPr>
          <w:b w:val="0"/>
          <w:sz w:val="22"/>
        </w:rPr>
        <w:t>सूची - I</w:t>
      </w:r>
    </w:p>
    <w:p>
      <w:pPr>
        <w:spacing w:before="0" w:after="0"/>
      </w:pPr>
      <w:r>
        <w:rPr>
          <w:b w:val="0"/>
          <w:sz w:val="22"/>
        </w:rPr>
        <w:t>A. फ़िशिंग</w:t>
      </w:r>
    </w:p>
    <w:p>
      <w:pPr>
        <w:spacing w:before="0" w:after="0"/>
      </w:pPr>
      <w:r>
        <w:rPr>
          <w:b w:val="0"/>
          <w:sz w:val="22"/>
        </w:rPr>
        <w:t>B. फ़ार्मिंग</w:t>
      </w:r>
    </w:p>
    <w:p>
      <w:pPr>
        <w:spacing w:before="0" w:after="0"/>
      </w:pPr>
      <w:r>
        <w:rPr>
          <w:b w:val="0"/>
          <w:sz w:val="22"/>
        </w:rPr>
        <w:t>C. स्पाइवेयर</w:t>
      </w:r>
    </w:p>
    <w:p>
      <w:pPr>
        <w:spacing w:before="0" w:after="0"/>
      </w:pPr>
      <w:r>
        <w:rPr>
          <w:b w:val="0"/>
          <w:sz w:val="22"/>
        </w:rPr>
        <w:t>D. वायरस</w:t>
      </w:r>
    </w:p>
    <w:p>
      <w:pPr>
        <w:spacing w:before="0" w:after="0"/>
      </w:pPr>
      <w:r>
        <w:rPr>
          <w:b w:val="0"/>
          <w:sz w:val="22"/>
        </w:rPr>
        <w:t>सूची - II</w:t>
      </w:r>
    </w:p>
    <w:p>
      <w:pPr>
        <w:spacing w:before="0" w:after="0"/>
      </w:pPr>
      <w:r>
        <w:rPr>
          <w:b w:val="0"/>
          <w:sz w:val="22"/>
        </w:rPr>
        <w:t>I. उपयोगकर्ता के कंप्यूटर या वेब सर्वर पर स्थापित दुर्भावनापूर्ण कोड</w:t>
      </w:r>
    </w:p>
    <w:p>
      <w:pPr>
        <w:spacing w:before="0" w:after="0"/>
      </w:pPr>
      <w:r>
        <w:rPr>
          <w:b w:val="0"/>
          <w:sz w:val="22"/>
        </w:rPr>
        <w:t>II. निर्माता लक्षित उपयोगकर्ताओं को वैध दिखने वाले ईमेल भेजता है</w:t>
      </w:r>
    </w:p>
    <w:p>
      <w:pPr>
        <w:spacing w:before="0" w:after="0"/>
      </w:pPr>
      <w:r>
        <w:rPr>
          <w:b w:val="0"/>
          <w:sz w:val="22"/>
        </w:rPr>
        <w:t>III. कोड जो कंप्यूटर पर फ़ाइलों को हटाने या दूषित करने के इरादे से अपनी प्रतिकृति बना सकता है</w:t>
      </w:r>
    </w:p>
    <w:p>
      <w:pPr>
        <w:spacing w:before="0" w:after="0"/>
      </w:pPr>
      <w:r>
        <w:rPr>
          <w:b w:val="0"/>
          <w:sz w:val="22"/>
        </w:rPr>
        <w:t>IV. सॉफ्टवेयर जो उपयोगकर्ता के कंप्यूटर कीबोर्ड पर की प्रेस की निगरानी करके डेटा एकत्र करता है</w:t>
      </w:r>
    </w:p>
    <w:p>
      <w:pPr>
        <w:spacing w:before="0" w:after="0"/>
      </w:pPr>
      <w:r>
        <w:rPr>
          <w:b w:val="0"/>
          <w:sz w:val="22"/>
        </w:rPr>
        <w:t>नीचे दिए गए विकल्पों में से सही उत्तर चुनें:</w:t>
      </w:r>
    </w:p>
    <w:p>
      <w:pPr>
        <w:spacing w:before="0" w:after="0"/>
      </w:pPr>
      <w:r>
        <w:rPr>
          <w:b w:val="0"/>
          <w:sz w:val="22"/>
        </w:rPr>
        <w:t>(1) A-I, B-III, C-II, D-IV</w:t>
      </w:r>
    </w:p>
    <w:p>
      <w:pPr>
        <w:spacing w:before="0" w:after="0"/>
      </w:pPr>
      <w:r>
        <w:rPr>
          <w:b w:val="0"/>
          <w:sz w:val="22"/>
        </w:rPr>
        <w:t>(2) A-I, B-II, C-IV, D-III</w:t>
      </w:r>
    </w:p>
    <w:p>
      <w:pPr>
        <w:spacing w:before="0" w:after="0"/>
      </w:pPr>
      <w:r>
        <w:rPr>
          <w:b w:val="0"/>
          <w:sz w:val="22"/>
        </w:rPr>
        <w:t>(3) A-II, B-I, C-IV, D-III</w:t>
      </w:r>
    </w:p>
    <w:p>
      <w:pPr>
        <w:spacing w:before="0" w:after="0"/>
      </w:pPr>
      <w:r>
        <w:rPr>
          <w:b w:val="0"/>
          <w:sz w:val="22"/>
        </w:rPr>
        <w:t>(4) A-I, B-IV, C-II, D-III</w:t>
      </w:r>
    </w:p>
    <w:p>
      <w:pPr>
        <w:spacing w:before="0" w:after="0"/>
      </w:pPr>
      <w:r>
        <w:rPr>
          <w:b w:val="0"/>
          <w:sz w:val="22"/>
        </w:rPr>
        <w:t>(5) A-I, B-III, C-II, D-IV</w:t>
      </w:r>
    </w:p>
    <w:p>
      <w:pPr>
        <w:spacing w:before="0" w:after="0"/>
      </w:pPr>
      <w:r>
        <w:rPr>
          <w:b w:val="0"/>
          <w:sz w:val="22"/>
        </w:rPr>
        <w:t>(6) A-I, B-II, C-IV, D-III</w:t>
      </w:r>
    </w:p>
    <w:p>
      <w:pPr>
        <w:spacing w:before="0" w:after="0"/>
      </w:pPr>
      <w:r>
        <w:rPr>
          <w:b w:val="0"/>
          <w:sz w:val="22"/>
        </w:rPr>
        <w:t>(7) A-II, B-I, C-IV, D-III</w:t>
      </w:r>
    </w:p>
    <w:p>
      <w:pPr>
        <w:spacing w:before="0" w:after="0"/>
      </w:pPr>
      <w:r>
        <w:rPr>
          <w:b w:val="0"/>
          <w:sz w:val="22"/>
        </w:rPr>
        <w:t>(8) A-I, B-IV, C-II, D-III</w:t>
      </w:r>
    </w:p>
    <w:p>
      <w:pPr>
        <w:spacing w:before="0" w:after="0"/>
      </w:pPr>
      <w:r>
        <w:rPr>
          <w:b w:val="0"/>
          <w:sz w:val="22"/>
        </w:rPr>
        <w:t>Answer Key: 3</w:t>
      </w:r>
    </w:p>
    <w:p>
      <w:pPr>
        <w:spacing w:before="0" w:after="0"/>
      </w:pPr>
      <w:r>
        <w:rPr>
          <w:b w:val="0"/>
          <w:sz w:val="22"/>
        </w:rPr>
        <w:t>Solution:</w:t>
      </w:r>
    </w:p>
    <w:p>
      <w:pPr>
        <w:spacing w:before="0" w:after="0"/>
      </w:pPr>
      <w:r>
        <w:rPr>
          <w:b w:val="0"/>
          <w:sz w:val="22"/>
        </w:rPr>
        <w:t>PHISHING involves sending legitimate-looking emails to trick users, so A = II.</w:t>
      </w:r>
    </w:p>
    <w:p>
      <w:pPr>
        <w:spacing w:before="0" w:after="0"/>
      </w:pPr>
      <w:r>
        <w:rPr>
          <w:b w:val="0"/>
          <w:sz w:val="22"/>
        </w:rPr>
        <w:t>PHARMING commonly uses malicious code or server-side manipulation to redirect users, so B = I.</w:t>
      </w:r>
    </w:p>
    <w:p>
      <w:pPr>
        <w:spacing w:before="0" w:after="0"/>
      </w:pPr>
      <w:r>
        <w:rPr>
          <w:b w:val="0"/>
          <w:sz w:val="22"/>
        </w:rPr>
        <w:t>SPYWARE secretly gathers user data, including keystrokes, so C = IV.</w:t>
      </w:r>
    </w:p>
    <w:p>
      <w:pPr>
        <w:spacing w:before="0" w:after="0"/>
      </w:pPr>
      <w:r>
        <w:rPr>
          <w:b w:val="0"/>
          <w:sz w:val="22"/>
        </w:rPr>
        <w:t>A VIRUS replicates itself and can corrupt or delete files, so D = III.</w:t>
      </w:r>
    </w:p>
    <w:p>
      <w:pPr>
        <w:spacing w:before="0" w:after="0"/>
      </w:pPr>
      <w:r>
        <w:rPr>
          <w:b w:val="0"/>
          <w:sz w:val="22"/>
        </w:rPr>
        <w:t>Thus the correct matching is:</w:t>
      </w:r>
    </w:p>
    <w:p>
      <w:pPr>
        <w:spacing w:before="0" w:after="0"/>
      </w:pPr>
      <w:r>
        <w:rPr>
          <w:b w:val="0"/>
          <w:sz w:val="22"/>
        </w:rPr>
        <w:t>A-II, B-I, C-IV, D-III</w:t>
      </w:r>
    </w:p>
    <w:p>
      <w:pPr>
        <w:spacing w:before="0" w:after="0"/>
      </w:pPr>
      <w:r>
        <w:rPr>
          <w:b w:val="0"/>
          <w:sz w:val="22"/>
        </w:rPr>
        <w:t>- Option 1 is incorrect because PHISHING is not malicious code and SPYWARE is not legitimate-looking emails.</w:t>
      </w:r>
    </w:p>
    <w:p>
      <w:pPr>
        <w:spacing w:before="0" w:after="0"/>
      </w:pPr>
      <w:r>
        <w:rPr>
          <w:b w:val="0"/>
          <w:sz w:val="22"/>
        </w:rPr>
        <w:t>- Option 2 is incorrect because PHISHING and PHARMING are interchanged.</w:t>
      </w:r>
    </w:p>
    <w:p>
      <w:pPr>
        <w:spacing w:before="0" w:after="0"/>
      </w:pPr>
      <w:r>
        <w:rPr>
          <w:b w:val="0"/>
          <w:sz w:val="22"/>
        </w:rPr>
        <w:t>- Option 4 is incorrect because PHISHING and SPYWARE are mismatched.</w:t>
      </w:r>
    </w:p>
    <w:p>
      <w:pPr>
        <w:spacing w:before="0" w:after="0"/>
      </w:pPr>
      <w:r>
        <w:rPr>
          <w:b w:val="0"/>
          <w:sz w:val="22"/>
        </w:rPr>
        <w:t>Hindi:</w:t>
      </w:r>
    </w:p>
    <w:p>
      <w:pPr>
        <w:spacing w:before="0" w:after="0"/>
      </w:pPr>
      <w:r>
        <w:rPr>
          <w:b w:val="0"/>
          <w:sz w:val="22"/>
        </w:rPr>
        <w:t>फ़िशिंग में उपयोगकर्ताओं को धोखा देने के लिए वैध दिखने वाले ईमेल भेजना शामिल है, इसलिए A = II।</w:t>
      </w:r>
    </w:p>
    <w:p>
      <w:pPr>
        <w:spacing w:before="0" w:after="0"/>
      </w:pPr>
      <w:r>
        <w:rPr>
          <w:b w:val="0"/>
          <w:sz w:val="22"/>
        </w:rPr>
        <w:t>फ़ार्मिंग आमतौर पर उपयोगकर्ताओं को पुनर्निर्देशित करने के लिए दुर्भावनापूर्ण कोड या सर्वर-साइड हेरफेर का उपयोग करता है, इसलिए B = I।</w:t>
      </w:r>
    </w:p>
    <w:p>
      <w:pPr>
        <w:spacing w:before="0" w:after="0"/>
      </w:pPr>
      <w:r>
        <w:rPr>
          <w:b w:val="0"/>
          <w:sz w:val="22"/>
        </w:rPr>
        <w:t>स्पाइवेयर गुप्त रूप से उपयोगकर्ता डेटा एकत्र करता है, जिसमें कीस्ट्रोक्स भी शामिल हैं, इसलिए C = IV।</w:t>
      </w:r>
    </w:p>
    <w:p>
      <w:pPr>
        <w:spacing w:before="0" w:after="0"/>
      </w:pPr>
      <w:r>
        <w:rPr>
          <w:b w:val="0"/>
          <w:sz w:val="22"/>
        </w:rPr>
        <w:t>एक वायरस अपनी प्रतिकृति बनाता है और फ़ाइलों को दूषित या हटा सकता है, इसलिए D = III।</w:t>
      </w:r>
    </w:p>
    <w:p>
      <w:pPr>
        <w:spacing w:before="0" w:after="0"/>
      </w:pPr>
      <w:r>
        <w:rPr>
          <w:b w:val="0"/>
          <w:sz w:val="22"/>
        </w:rPr>
        <w:t>इस प्रकार सही मिलान है:</w:t>
      </w:r>
    </w:p>
    <w:p>
      <w:pPr>
        <w:spacing w:before="0" w:after="0"/>
      </w:pPr>
      <w:r>
        <w:rPr>
          <w:b w:val="0"/>
          <w:sz w:val="22"/>
        </w:rPr>
        <w:t>A-II, B-I, C-IV, D-III</w:t>
      </w:r>
    </w:p>
    <w:p>
      <w:pPr>
        <w:spacing w:before="0" w:after="0"/>
      </w:pPr>
      <w:r>
        <w:rPr>
          <w:b w:val="0"/>
          <w:sz w:val="22"/>
        </w:rPr>
        <w:t>- विकल्प 1 गलत है क्योंकि फ़िशिंग दुर्भावनापूर्ण कोड नहीं है और स्पाइवेयर वैध दिखने वाले ईमेल नहीं है।</w:t>
      </w:r>
    </w:p>
    <w:p>
      <w:pPr>
        <w:spacing w:before="0" w:after="0"/>
      </w:pPr>
      <w:r>
        <w:rPr>
          <w:b w:val="0"/>
          <w:sz w:val="22"/>
        </w:rPr>
        <w:t>- विकल्प 2 गलत है क्योंकि फ़िशिंग और फ़ार्मिंग की अदला-बदली की गई है।</w:t>
      </w:r>
    </w:p>
    <w:p>
      <w:pPr>
        <w:spacing w:before="0" w:after="0"/>
      </w:pPr>
      <w:r>
        <w:rPr>
          <w:b w:val="0"/>
          <w:sz w:val="22"/>
        </w:rPr>
        <w:t>- विकल्प 4 गलत है क्योंकि फ़िशिंग और स्पाइवेयर का मिलान गलत है।</w:t>
      </w:r>
    </w:p>
    <w:p>
      <w:pPr>
        <w:spacing w:before="0" w:after="0"/>
      </w:pPr>
    </w:p>
    <w:p>
      <w:pPr>
        <w:spacing w:before="0" w:after="0"/>
      </w:pPr>
      <w:r>
        <w:rPr>
          <w:b w:val="0"/>
          <w:sz w:val="22"/>
        </w:rPr>
        <w:t>34. Which term is not related to computer hardware?</w:t>
      </w:r>
    </w:p>
    <w:p>
      <w:pPr>
        <w:spacing w:before="0" w:after="0"/>
      </w:pPr>
      <w:r>
        <w:rPr>
          <w:b w:val="0"/>
          <w:sz w:val="22"/>
        </w:rPr>
        <w:t>Hindi:</w:t>
      </w:r>
    </w:p>
    <w:p>
      <w:pPr>
        <w:spacing w:before="0" w:after="0"/>
      </w:pPr>
      <w:r>
        <w:rPr>
          <w:b w:val="0"/>
          <w:sz w:val="22"/>
        </w:rPr>
        <w:t>कौन सा शब्द कंप्यूटर हार्डवेयर से संबंधित नहीं है?</w:t>
      </w:r>
    </w:p>
    <w:p>
      <w:pPr>
        <w:spacing w:before="0" w:after="0"/>
      </w:pPr>
      <w:r>
        <w:rPr>
          <w:b w:val="0"/>
          <w:sz w:val="22"/>
        </w:rPr>
        <w:t>(1) Mother board</w:t>
      </w:r>
    </w:p>
    <w:p>
      <w:pPr>
        <w:spacing w:before="0" w:after="0"/>
      </w:pPr>
      <w:r>
        <w:rPr>
          <w:b w:val="0"/>
          <w:sz w:val="22"/>
        </w:rPr>
        <w:t>(2) Registers</w:t>
      </w:r>
    </w:p>
    <w:p>
      <w:pPr>
        <w:spacing w:before="0" w:after="0"/>
      </w:pPr>
      <w:r>
        <w:rPr>
          <w:b w:val="0"/>
          <w:sz w:val="22"/>
        </w:rPr>
        <w:t>(3) Algorithm</w:t>
      </w:r>
    </w:p>
    <w:p>
      <w:pPr>
        <w:spacing w:before="0" w:after="0"/>
      </w:pPr>
      <w:r>
        <w:rPr>
          <w:b w:val="0"/>
          <w:sz w:val="22"/>
        </w:rPr>
        <w:t>(4) Flip-flop</w:t>
      </w:r>
    </w:p>
    <w:p>
      <w:pPr>
        <w:spacing w:before="0" w:after="0"/>
      </w:pPr>
      <w:r>
        <w:rPr>
          <w:b w:val="0"/>
          <w:sz w:val="22"/>
        </w:rPr>
        <w:t>(5) मदर बोर्ड</w:t>
      </w:r>
    </w:p>
    <w:p>
      <w:pPr>
        <w:spacing w:before="0" w:after="0"/>
      </w:pPr>
      <w:r>
        <w:rPr>
          <w:b w:val="0"/>
          <w:sz w:val="22"/>
        </w:rPr>
        <w:t>(6) रजिस्टर्स</w:t>
      </w:r>
    </w:p>
    <w:p>
      <w:pPr>
        <w:spacing w:before="0" w:after="0"/>
      </w:pPr>
      <w:r>
        <w:rPr>
          <w:b w:val="0"/>
          <w:sz w:val="22"/>
        </w:rPr>
        <w:t>(7) एल्गोरिथम</w:t>
      </w:r>
    </w:p>
    <w:p>
      <w:pPr>
        <w:spacing w:before="0" w:after="0"/>
      </w:pPr>
      <w:r>
        <w:rPr>
          <w:b w:val="0"/>
          <w:sz w:val="22"/>
        </w:rPr>
        <w:t>(8) फ्लिप-फ्लॉप</w:t>
      </w:r>
    </w:p>
    <w:p>
      <w:pPr>
        <w:spacing w:before="0" w:after="0"/>
      </w:pPr>
      <w:r>
        <w:rPr>
          <w:b w:val="0"/>
          <w:sz w:val="22"/>
        </w:rPr>
        <w:t>Answer Key: 3</w:t>
      </w:r>
    </w:p>
    <w:p>
      <w:pPr>
        <w:spacing w:before="0" w:after="0"/>
      </w:pPr>
      <w:r>
        <w:rPr>
          <w:b w:val="0"/>
          <w:sz w:val="22"/>
        </w:rPr>
        <w:t>Solution:</w:t>
      </w:r>
    </w:p>
    <w:p>
      <w:pPr>
        <w:spacing w:before="0" w:after="0"/>
      </w:pPr>
      <w:r>
        <w:rPr>
          <w:b w:val="0"/>
          <w:sz w:val="22"/>
        </w:rPr>
        <w:t>ALGORITHM is not a hardware term. It is a step-by-step logical procedure used to solve a problem or perform a computation. MOTHER BOARD, REGISTERS, and FLIP-FLOP are all hardware-related terms in computer architecture and electronics.</w:t>
      </w:r>
    </w:p>
    <w:p>
      <w:pPr>
        <w:spacing w:before="0" w:after="0"/>
      </w:pPr>
      <w:r>
        <w:rPr>
          <w:b w:val="0"/>
          <w:sz w:val="22"/>
        </w:rPr>
        <w:t>- MOTHER BOARD is the main circuit board of a computer.</w:t>
      </w:r>
    </w:p>
    <w:p>
      <w:pPr>
        <w:spacing w:before="0" w:after="0"/>
      </w:pPr>
      <w:r>
        <w:rPr>
          <w:b w:val="0"/>
          <w:sz w:val="22"/>
        </w:rPr>
        <w:t>- REGISTERS are small high-speed storage locations inside the CPU.</w:t>
      </w:r>
    </w:p>
    <w:p>
      <w:pPr>
        <w:spacing w:before="0" w:after="0"/>
      </w:pPr>
      <w:r>
        <w:rPr>
          <w:b w:val="0"/>
          <w:sz w:val="22"/>
        </w:rPr>
        <w:t>- FLIP-FLOP is an electronic circuit used for storing binary data.</w:t>
      </w:r>
    </w:p>
    <w:p>
      <w:pPr>
        <w:spacing w:before="0" w:after="0"/>
      </w:pPr>
      <w:r>
        <w:rPr>
          <w:b w:val="0"/>
          <w:sz w:val="22"/>
        </w:rPr>
        <w:t>Further Insights</w:t>
      </w:r>
    </w:p>
    <w:p>
      <w:pPr>
        <w:spacing w:before="0" w:after="0"/>
      </w:pPr>
      <w:r>
        <w:rPr>
          <w:b w:val="0"/>
          <w:sz w:val="22"/>
        </w:rPr>
        <w:t>- Hardware means physical components of a computer.</w:t>
      </w:r>
    </w:p>
    <w:p>
      <w:pPr>
        <w:spacing w:before="0" w:after="0"/>
      </w:pPr>
      <w:r>
        <w:rPr>
          <w:b w:val="0"/>
          <w:sz w:val="22"/>
        </w:rPr>
        <w:t>- Software means programs and instructions.</w:t>
      </w:r>
    </w:p>
    <w:p>
      <w:pPr>
        <w:spacing w:before="0" w:after="0"/>
      </w:pPr>
      <w:r>
        <w:rPr>
          <w:b w:val="0"/>
          <w:sz w:val="22"/>
        </w:rPr>
        <w:t>- An algorithm is a logical method, not a physical device.</w:t>
      </w:r>
    </w:p>
    <w:p>
      <w:pPr>
        <w:spacing w:before="0" w:after="0"/>
      </w:pPr>
      <w:r>
        <w:rPr>
          <w:b w:val="0"/>
          <w:sz w:val="22"/>
        </w:rPr>
        <w:t>- Registers are faster than RAM.</w:t>
      </w:r>
    </w:p>
    <w:p>
      <w:pPr>
        <w:spacing w:before="0" w:after="0"/>
      </w:pPr>
      <w:r>
        <w:rPr>
          <w:b w:val="0"/>
          <w:sz w:val="22"/>
        </w:rPr>
        <w:t>- The motherboard connects CPU, memory, and peripherals.</w:t>
      </w:r>
    </w:p>
    <w:p>
      <w:pPr>
        <w:spacing w:before="0" w:after="0"/>
      </w:pPr>
      <w:r>
        <w:rPr>
          <w:b w:val="0"/>
          <w:sz w:val="22"/>
        </w:rPr>
        <w:t>- Flip-flops are used in memory and sequential circuits.</w:t>
      </w:r>
    </w:p>
    <w:p>
      <w:pPr>
        <w:spacing w:before="0" w:after="0"/>
      </w:pPr>
      <w:r>
        <w:rPr>
          <w:b w:val="0"/>
          <w:sz w:val="22"/>
        </w:rPr>
        <w:t>- CPU contains ALU, control unit, and registers.</w:t>
      </w:r>
    </w:p>
    <w:p>
      <w:pPr>
        <w:spacing w:before="0" w:after="0"/>
      </w:pPr>
      <w:r>
        <w:rPr>
          <w:b w:val="0"/>
          <w:sz w:val="22"/>
        </w:rPr>
        <w:t>- Hardware and software work together for program execution.</w:t>
      </w:r>
    </w:p>
    <w:p>
      <w:pPr>
        <w:spacing w:before="0" w:after="0"/>
      </w:pPr>
      <w:r>
        <w:rPr>
          <w:b w:val="0"/>
          <w:sz w:val="22"/>
        </w:rPr>
        <w:t>Hindi:</w:t>
      </w:r>
    </w:p>
    <w:p>
      <w:pPr>
        <w:spacing w:before="0" w:after="0"/>
      </w:pPr>
      <w:r>
        <w:rPr>
          <w:b w:val="0"/>
          <w:sz w:val="22"/>
        </w:rPr>
        <w:t>एल्गोरिथम एक हार्डवेयर शब्द नहीं है। यह किसी समस्या को हल करने या गणना करने के लिए उपयोग की जाने वाली एक चरण-दर-चरण तार्किक प्रक्रिया है। मदर बोर्ड, रजिस्टर्स, और फ्लिप-फ्लॉप सभी कंप्यूटर आर्किटेक्चर और इलेक्ट्रॉनिक्स में हार्डवेयर से संबंधित शब्द हैं।</w:t>
      </w:r>
    </w:p>
    <w:p>
      <w:pPr>
        <w:spacing w:before="0" w:after="0"/>
      </w:pPr>
      <w:r>
        <w:rPr>
          <w:b w:val="0"/>
          <w:sz w:val="22"/>
        </w:rPr>
        <w:t>- मदर बोर्ड कंप्यूटर का मुख्य सर्किट बोर्ड है।</w:t>
      </w:r>
    </w:p>
    <w:p>
      <w:pPr>
        <w:spacing w:before="0" w:after="0"/>
      </w:pPr>
      <w:r>
        <w:rPr>
          <w:b w:val="0"/>
          <w:sz w:val="22"/>
        </w:rPr>
        <w:t>- रजिस्टर्स सीपीयू के अंदर छोटे उच्च-गति वाले भंडारण स्थान हैं।</w:t>
      </w:r>
    </w:p>
    <w:p>
      <w:pPr>
        <w:spacing w:before="0" w:after="0"/>
      </w:pPr>
      <w:r>
        <w:rPr>
          <w:b w:val="0"/>
          <w:sz w:val="22"/>
        </w:rPr>
        <w:t>- फ्लिप-फ्लॉप बाइनरी डेटा को संग्रहीत करने के लिए उपयोग किया जाने वाला एक इलेक्ट्रॉनिक सर्किट है।</w:t>
      </w:r>
    </w:p>
    <w:p>
      <w:pPr>
        <w:spacing w:before="0" w:after="0"/>
      </w:pPr>
      <w:r>
        <w:rPr>
          <w:b w:val="0"/>
          <w:sz w:val="22"/>
        </w:rPr>
        <w:t>अतिरिक्त जानकारी</w:t>
      </w:r>
    </w:p>
    <w:p>
      <w:pPr>
        <w:spacing w:before="0" w:after="0"/>
      </w:pPr>
      <w:r>
        <w:rPr>
          <w:b w:val="0"/>
          <w:sz w:val="22"/>
        </w:rPr>
        <w:t>- हार्डवेयर का अर्थ है कंप्यूटर के भौतिक घटक।</w:t>
      </w:r>
    </w:p>
    <w:p>
      <w:pPr>
        <w:spacing w:before="0" w:after="0"/>
      </w:pPr>
      <w:r>
        <w:rPr>
          <w:b w:val="0"/>
          <w:sz w:val="22"/>
        </w:rPr>
        <w:t>- सॉफ्टवेयर का अर्थ है प्रोग्राम और निर्देश।</w:t>
      </w:r>
    </w:p>
    <w:p>
      <w:pPr>
        <w:spacing w:before="0" w:after="0"/>
      </w:pPr>
      <w:r>
        <w:rPr>
          <w:b w:val="0"/>
          <w:sz w:val="22"/>
        </w:rPr>
        <w:t>- एक एल्गोरिथम एक तार्किक विधि है, भौतिक उपकरण नहीं।</w:t>
      </w:r>
    </w:p>
    <w:p>
      <w:pPr>
        <w:spacing w:before="0" w:after="0"/>
      </w:pPr>
      <w:r>
        <w:rPr>
          <w:b w:val="0"/>
          <w:sz w:val="22"/>
        </w:rPr>
        <w:t>- रजिस्टर्स रैम से तेज होते हैं।</w:t>
      </w:r>
    </w:p>
    <w:p>
      <w:pPr>
        <w:spacing w:before="0" w:after="0"/>
      </w:pPr>
      <w:r>
        <w:rPr>
          <w:b w:val="0"/>
          <w:sz w:val="22"/>
        </w:rPr>
        <w:t>- मदरबोर्ड सीपीयू, मेमोरी और पेरिफेरल्स को जोड़ता है।</w:t>
      </w:r>
    </w:p>
    <w:p>
      <w:pPr>
        <w:spacing w:before="0" w:after="0"/>
      </w:pPr>
      <w:r>
        <w:rPr>
          <w:b w:val="0"/>
          <w:sz w:val="22"/>
        </w:rPr>
        <w:t>- फ्लिप-फ्लॉप का उपयोग मेमोरी और अनुक्रमिक सर्किट में किया जाता है।</w:t>
      </w:r>
    </w:p>
    <w:p>
      <w:pPr>
        <w:spacing w:before="0" w:after="0"/>
      </w:pPr>
      <w:r>
        <w:rPr>
          <w:b w:val="0"/>
          <w:sz w:val="22"/>
        </w:rPr>
        <w:t>- सीपीयू में एएलयू, कंट्रोल यूनिट और रजिस्टर्स होते हैं।</w:t>
      </w:r>
    </w:p>
    <w:p>
      <w:pPr>
        <w:spacing w:before="0" w:after="0"/>
      </w:pPr>
      <w:r>
        <w:rPr>
          <w:b w:val="0"/>
          <w:sz w:val="22"/>
        </w:rPr>
        <w:t>- प्रोग्राम निष्पादन के लिए हार्डवेयर और सॉफ्टवेयर एक साथ काम करते हैं।</w:t>
      </w:r>
    </w:p>
    <w:p>
      <w:pPr>
        <w:spacing w:before="0" w:after="0"/>
      </w:pPr>
    </w:p>
    <w:p>
      <w:pPr>
        <w:spacing w:before="0" w:after="0"/>
      </w:pPr>
      <w:r>
        <w:rPr>
          <w:b w:val="0"/>
          <w:sz w:val="22"/>
        </w:rPr>
        <w:t>35. Which aspect of security ensures that information is not altered by any unauthorised person?</w:t>
      </w:r>
    </w:p>
    <w:p>
      <w:pPr>
        <w:spacing w:before="0" w:after="0"/>
      </w:pPr>
      <w:r>
        <w:rPr>
          <w:b w:val="0"/>
          <w:sz w:val="22"/>
        </w:rPr>
        <w:t>Hindi:</w:t>
      </w:r>
    </w:p>
    <w:p>
      <w:pPr>
        <w:spacing w:before="0" w:after="0"/>
      </w:pPr>
      <w:r>
        <w:rPr>
          <w:b w:val="0"/>
          <w:sz w:val="22"/>
        </w:rPr>
        <w:t>सुरक्षा का कौन सा पहलू यह सुनिश्चित करता है कि किसी भी अनधिकृत व्यक्ति द्वारा जानकारी में कोई परिवर्तन न किया जाए?</w:t>
      </w:r>
    </w:p>
    <w:p>
      <w:pPr>
        <w:spacing w:before="0" w:after="0"/>
      </w:pPr>
      <w:r>
        <w:rPr>
          <w:b w:val="0"/>
          <w:sz w:val="22"/>
        </w:rPr>
        <w:t>(1) Confidentiality</w:t>
      </w:r>
    </w:p>
    <w:p>
      <w:pPr>
        <w:spacing w:before="0" w:after="0"/>
      </w:pPr>
      <w:r>
        <w:rPr>
          <w:b w:val="0"/>
          <w:sz w:val="22"/>
        </w:rPr>
        <w:t>(2) Integrity</w:t>
      </w:r>
    </w:p>
    <w:p>
      <w:pPr>
        <w:spacing w:before="0" w:after="0"/>
      </w:pPr>
      <w:r>
        <w:rPr>
          <w:b w:val="0"/>
          <w:sz w:val="22"/>
        </w:rPr>
        <w:t>(3) Authentication</w:t>
      </w:r>
    </w:p>
    <w:p>
      <w:pPr>
        <w:spacing w:before="0" w:after="0"/>
      </w:pPr>
      <w:r>
        <w:rPr>
          <w:b w:val="0"/>
          <w:sz w:val="22"/>
        </w:rPr>
        <w:t>(4) Privacy</w:t>
      </w:r>
    </w:p>
    <w:p>
      <w:pPr>
        <w:spacing w:before="0" w:after="0"/>
      </w:pPr>
      <w:r>
        <w:rPr>
          <w:b w:val="0"/>
          <w:sz w:val="22"/>
        </w:rPr>
        <w:t>(5) गोपनीयता</w:t>
      </w:r>
    </w:p>
    <w:p>
      <w:pPr>
        <w:spacing w:before="0" w:after="0"/>
      </w:pPr>
      <w:r>
        <w:rPr>
          <w:b w:val="0"/>
          <w:sz w:val="22"/>
        </w:rPr>
        <w:t>(6) अखंडता</w:t>
      </w:r>
    </w:p>
    <w:p>
      <w:pPr>
        <w:spacing w:before="0" w:after="0"/>
      </w:pPr>
      <w:r>
        <w:rPr>
          <w:b w:val="0"/>
          <w:sz w:val="22"/>
        </w:rPr>
        <w:t>(7) प्रमाणीकरण</w:t>
      </w:r>
    </w:p>
    <w:p>
      <w:pPr>
        <w:spacing w:before="0" w:after="0"/>
      </w:pPr>
      <w:r>
        <w:rPr>
          <w:b w:val="0"/>
          <w:sz w:val="22"/>
        </w:rPr>
        <w:t>(8) निजता</w:t>
      </w:r>
    </w:p>
    <w:p>
      <w:pPr>
        <w:spacing w:before="0" w:after="0"/>
      </w:pPr>
      <w:r>
        <w:rPr>
          <w:b w:val="0"/>
          <w:sz w:val="22"/>
        </w:rPr>
        <w:t>Answer Key: 2</w:t>
      </w:r>
    </w:p>
    <w:p>
      <w:pPr>
        <w:spacing w:before="0" w:after="0"/>
      </w:pPr>
      <w:r>
        <w:rPr>
          <w:b w:val="0"/>
          <w:sz w:val="22"/>
        </w:rPr>
        <w:t>Solution:</w:t>
      </w:r>
    </w:p>
    <w:p>
      <w:pPr>
        <w:spacing w:before="0" w:after="0"/>
      </w:pPr>
      <w:r>
        <w:rPr>
          <w:b w:val="0"/>
          <w:sz w:val="22"/>
        </w:rPr>
        <w:t>INTEGRITY ensures that information remains accurate, complete, and unaltered by unauthorised users. It is one of the core principles of information security. If data is changed without permission, integrity is violated.</w:t>
      </w:r>
    </w:p>
    <w:p>
      <w:pPr>
        <w:spacing w:before="0" w:after="0"/>
      </w:pPr>
      <w:r>
        <w:rPr>
          <w:b w:val="0"/>
          <w:sz w:val="22"/>
        </w:rPr>
        <w:t>- CONFIDENTIALITY is about preventing unauthorised access or disclosure.</w:t>
      </w:r>
    </w:p>
    <w:p>
      <w:pPr>
        <w:spacing w:before="0" w:after="0"/>
      </w:pPr>
      <w:r>
        <w:rPr>
          <w:b w:val="0"/>
          <w:sz w:val="22"/>
        </w:rPr>
        <w:t>- AUTHENTICATION is about verifying identity.</w:t>
      </w:r>
    </w:p>
    <w:p>
      <w:pPr>
        <w:spacing w:before="0" w:after="0"/>
      </w:pPr>
      <w:r>
        <w:rPr>
          <w:b w:val="0"/>
          <w:sz w:val="22"/>
        </w:rPr>
        <w:t>- PRIVACY concerns protection of personal information and control over its use.</w:t>
      </w:r>
    </w:p>
    <w:p>
      <w:pPr>
        <w:spacing w:before="0" w:after="0"/>
      </w:pPr>
      <w:r>
        <w:rPr>
          <w:b w:val="0"/>
          <w:sz w:val="22"/>
        </w:rPr>
        <w:t>Further Insights</w:t>
      </w:r>
    </w:p>
    <w:p>
      <w:pPr>
        <w:spacing w:before="0" w:after="0"/>
      </w:pPr>
      <w:r>
        <w:rPr>
          <w:b w:val="0"/>
          <w:sz w:val="22"/>
        </w:rPr>
        <w:t>- The CIA triad stands for Confidentiality, Integrity, and Availability.</w:t>
      </w:r>
    </w:p>
    <w:p>
      <w:pPr>
        <w:spacing w:before="0" w:after="0"/>
      </w:pPr>
      <w:r>
        <w:rPr>
          <w:b w:val="0"/>
          <w:sz w:val="22"/>
        </w:rPr>
        <w:t>- Integrity protects data from tampering.</w:t>
      </w:r>
    </w:p>
    <w:p>
      <w:pPr>
        <w:spacing w:before="0" w:after="0"/>
      </w:pPr>
      <w:r>
        <w:rPr>
          <w:b w:val="0"/>
          <w:sz w:val="22"/>
        </w:rPr>
        <w:t>- Hashing is commonly used to check integrity.</w:t>
      </w:r>
    </w:p>
    <w:p>
      <w:pPr>
        <w:spacing w:before="0" w:after="0"/>
      </w:pPr>
      <w:r>
        <w:rPr>
          <w:b w:val="0"/>
          <w:sz w:val="22"/>
        </w:rPr>
        <w:t>- Digital signatures help verify integrity and authenticity.</w:t>
      </w:r>
    </w:p>
    <w:p>
      <w:pPr>
        <w:spacing w:before="0" w:after="0"/>
      </w:pPr>
      <w:r>
        <w:rPr>
          <w:b w:val="0"/>
          <w:sz w:val="22"/>
        </w:rPr>
        <w:t>- Confidentiality often uses encryption.</w:t>
      </w:r>
    </w:p>
    <w:p>
      <w:pPr>
        <w:spacing w:before="0" w:after="0"/>
      </w:pPr>
      <w:r>
        <w:rPr>
          <w:b w:val="0"/>
          <w:sz w:val="22"/>
        </w:rPr>
        <w:t>- Authentication may use passwords, OTPs, or biometrics.</w:t>
      </w:r>
    </w:p>
    <w:p>
      <w:pPr>
        <w:spacing w:before="0" w:after="0"/>
      </w:pPr>
      <w:r>
        <w:rPr>
          <w:b w:val="0"/>
          <w:sz w:val="22"/>
        </w:rPr>
        <w:t>- Availability ensures data and systems remain accessible when needed.</w:t>
      </w:r>
    </w:p>
    <w:p>
      <w:pPr>
        <w:spacing w:before="0" w:after="0"/>
      </w:pPr>
      <w:r>
        <w:rPr>
          <w:b w:val="0"/>
          <w:sz w:val="22"/>
        </w:rPr>
        <w:t>- Access control supports all major security goals.</w:t>
      </w:r>
    </w:p>
    <w:p>
      <w:pPr>
        <w:spacing w:before="0" w:after="0"/>
      </w:pPr>
      <w:r>
        <w:rPr>
          <w:b w:val="0"/>
          <w:sz w:val="22"/>
        </w:rPr>
        <w:t>Hindi:</w:t>
      </w:r>
    </w:p>
    <w:p>
      <w:pPr>
        <w:spacing w:before="0" w:after="0"/>
      </w:pPr>
      <w:r>
        <w:rPr>
          <w:b w:val="0"/>
          <w:sz w:val="22"/>
        </w:rPr>
        <w:t>अखंडता यह सुनिश्चित करती है कि जानकारी सटीक, पूर्ण और अनधिकृत उपयोगकर्ताओं द्वारा अपरिवर्तित बनी रहे। यह सूचना सुरक्षा के मूल सिद्धांतों में से एक है। यदि डेटा को बिना अनुमति के बदल दिया जाता है, तो अखंडता का उल्लंघन होता है।</w:t>
      </w:r>
    </w:p>
    <w:p>
      <w:pPr>
        <w:spacing w:before="0" w:after="0"/>
      </w:pPr>
      <w:r>
        <w:rPr>
          <w:b w:val="0"/>
          <w:sz w:val="22"/>
        </w:rPr>
        <w:t>- गोपनीयता अनधिकृत पहुंच या प्रकटीकरण को रोकने के बारे में है।</w:t>
      </w:r>
    </w:p>
    <w:p>
      <w:pPr>
        <w:spacing w:before="0" w:after="0"/>
      </w:pPr>
      <w:r>
        <w:rPr>
          <w:b w:val="0"/>
          <w:sz w:val="22"/>
        </w:rPr>
        <w:t>- प्रमाणीकरण पहचान सत्यापित करने के बारे में है।</w:t>
      </w:r>
    </w:p>
    <w:p>
      <w:pPr>
        <w:spacing w:before="0" w:after="0"/>
      </w:pPr>
      <w:r>
        <w:rPr>
          <w:b w:val="0"/>
          <w:sz w:val="22"/>
        </w:rPr>
        <w:t>- निजता व्यक्तिगत जानकारी की सुरक्षा और उस पर नियंत्रण से संबंधित है।</w:t>
      </w:r>
    </w:p>
    <w:p>
      <w:pPr>
        <w:spacing w:before="0" w:after="0"/>
      </w:pPr>
      <w:r>
        <w:rPr>
          <w:b w:val="0"/>
          <w:sz w:val="22"/>
        </w:rPr>
        <w:t>अतिरिक्त जानकारी</w:t>
      </w:r>
    </w:p>
    <w:p>
      <w:pPr>
        <w:spacing w:before="0" w:after="0"/>
      </w:pPr>
      <w:r>
        <w:rPr>
          <w:b w:val="0"/>
          <w:sz w:val="22"/>
        </w:rPr>
        <w:t>- CIA ट्रायड का अर्थ है गोपनीयता (Confidentiality), अखंडता (Integrity), और उपलब्धता (Availability)।</w:t>
      </w:r>
    </w:p>
    <w:p>
      <w:pPr>
        <w:spacing w:before="0" w:after="0"/>
      </w:pPr>
      <w:r>
        <w:rPr>
          <w:b w:val="0"/>
          <w:sz w:val="22"/>
        </w:rPr>
        <w:t>- अखंडता डेटा को छेड़छाड़ से बचाती है।</w:t>
      </w:r>
    </w:p>
    <w:p>
      <w:pPr>
        <w:spacing w:before="0" w:after="0"/>
      </w:pPr>
      <w:r>
        <w:rPr>
          <w:b w:val="0"/>
          <w:sz w:val="22"/>
        </w:rPr>
        <w:t>- हैशिंग का उपयोग आमतौर पर अखंडता की जांच के लिए किया जाता है।</w:t>
      </w:r>
    </w:p>
    <w:p>
      <w:pPr>
        <w:spacing w:before="0" w:after="0"/>
      </w:pPr>
      <w:r>
        <w:rPr>
          <w:b w:val="0"/>
          <w:sz w:val="22"/>
        </w:rPr>
        <w:t>- डिजिटल हस्ताक्षर अखंडता और प्रामाणिकता को सत्यापित करने में मदद करते हैं।</w:t>
      </w:r>
    </w:p>
    <w:p>
      <w:pPr>
        <w:spacing w:before="0" w:after="0"/>
      </w:pPr>
      <w:r>
        <w:rPr>
          <w:b w:val="0"/>
          <w:sz w:val="22"/>
        </w:rPr>
        <w:t>- गोपनीयता अक्सर एन्क्रिप्शन का उपयोग करती है।</w:t>
      </w:r>
    </w:p>
    <w:p>
      <w:pPr>
        <w:spacing w:before="0" w:after="0"/>
      </w:pPr>
      <w:r>
        <w:rPr>
          <w:b w:val="0"/>
          <w:sz w:val="22"/>
        </w:rPr>
        <w:t>- प्रमाणीकरण पासवर्ड, ओटीपी, या बायोमेट्रिक्स का उपयोग कर सकता है।</w:t>
      </w:r>
    </w:p>
    <w:p>
      <w:pPr>
        <w:spacing w:before="0" w:after="0"/>
      </w:pPr>
      <w:r>
        <w:rPr>
          <w:b w:val="0"/>
          <w:sz w:val="22"/>
        </w:rPr>
        <w:t>- उपलब्धता यह सुनिश्चित करती है कि डेटा और सिस्टम जरूरत पड़ने पर सुलभ रहें।</w:t>
      </w:r>
    </w:p>
    <w:p>
      <w:pPr>
        <w:spacing w:before="0" w:after="0"/>
      </w:pPr>
      <w:r>
        <w:rPr>
          <w:b w:val="0"/>
          <w:sz w:val="22"/>
        </w:rPr>
        <w:t>- एक्सेस कंट्रोल सभी प्रमुख सुरक्षा लक्ष्यों का समर्थन करता है।</w:t>
      </w:r>
    </w:p>
    <w:p>
      <w:pPr>
        <w:spacing w:before="0" w:after="0"/>
      </w:pPr>
    </w:p>
    <w:p>
      <w:pPr>
        <w:spacing w:before="0" w:after="0"/>
      </w:pPr>
      <w:r>
        <w:rPr>
          <w:b w:val="0"/>
          <w:sz w:val="22"/>
        </w:rPr>
        <w:t>36. Given below are two statements : one is labelled as Assertion (A) and the other is labelled as Reason (R).</w:t>
      </w:r>
    </w:p>
    <w:p>
      <w:pPr>
        <w:spacing w:before="0" w:after="0"/>
      </w:pPr>
      <w:r>
        <w:rPr>
          <w:b w:val="0"/>
          <w:sz w:val="22"/>
        </w:rPr>
        <w:t>Assertion (A) : Increase in average sea surface temperature will contribute towards enhancement of atmospheric CO₂ concentration.</w:t>
      </w:r>
    </w:p>
    <w:p>
      <w:pPr>
        <w:spacing w:before="0" w:after="0"/>
      </w:pPr>
      <w:r>
        <w:rPr>
          <w:b w:val="0"/>
          <w:sz w:val="22"/>
        </w:rPr>
        <w:t>Reason (R) : Increase in sea surface temperature increases the solubility of CO₂ in ocean water.</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औसत समुद्री सतह के तापमान में वृद्धि वायुमंडलीय CO₂ सांद्रता में वृद्धि में योगदान देगी।</w:t>
      </w:r>
    </w:p>
    <w:p>
      <w:pPr>
        <w:spacing w:before="0" w:after="0"/>
      </w:pPr>
      <w:r>
        <w:rPr>
          <w:b w:val="0"/>
          <w:sz w:val="22"/>
        </w:rPr>
        <w:t>कारण (R): समुद्री सतह के तापमान में वृद्धि से समुद्री जल में CO₂ की घुलनशीलता बढ़ जाती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3</w:t>
      </w:r>
    </w:p>
    <w:p>
      <w:pPr>
        <w:spacing w:before="0" w:after="0"/>
      </w:pPr>
      <w:r>
        <w:rPr>
          <w:b w:val="0"/>
          <w:sz w:val="22"/>
        </w:rPr>
        <w:t>Solution:</w:t>
      </w:r>
    </w:p>
    <w:p>
      <w:pPr>
        <w:spacing w:before="0" w:after="0"/>
      </w:pPr>
      <w:r>
        <w:rPr>
          <w:b w:val="0"/>
          <w:sz w:val="22"/>
        </w:rPr>
        <w:t>Assertion (A) is correct. When sea surface temperature rises, ocean water holds less dissolved CO2. As a result, the ocean absorbs less CO2 or may even release more of it to the atmosphere, increasing atmospheric CO2 concentration.</w:t>
      </w:r>
    </w:p>
    <w:p>
      <w:pPr>
        <w:spacing w:before="0" w:after="0"/>
      </w:pPr>
      <w:r>
        <w:rPr>
          <w:b w:val="0"/>
          <w:sz w:val="22"/>
        </w:rPr>
        <w:t>Reason (R) is not correct. Increase in sea surface temperature does not increase the solubility of CO2 in ocean water; it decreases the solubility.</w:t>
      </w:r>
    </w:p>
    <w:p>
      <w:pPr>
        <w:spacing w:before="0" w:after="0"/>
      </w:pPr>
      <w:r>
        <w:rPr>
          <w:b w:val="0"/>
          <w:sz w:val="22"/>
        </w:rPr>
        <w:t>- Option 1 is incorrect because REASON is false.</w:t>
      </w:r>
    </w:p>
    <w:p>
      <w:pPr>
        <w:spacing w:before="0" w:after="0"/>
      </w:pPr>
      <w:r>
        <w:rPr>
          <w:b w:val="0"/>
          <w:sz w:val="22"/>
        </w:rPr>
        <w:t>- Option 2 is incorrect because REASON is false.</w:t>
      </w:r>
    </w:p>
    <w:p>
      <w:pPr>
        <w:spacing w:before="0" w:after="0"/>
      </w:pPr>
      <w:r>
        <w:rPr>
          <w:b w:val="0"/>
          <w:sz w:val="22"/>
        </w:rPr>
        <w:t>- Option 4 is incorrect because ASSERTION is true.</w:t>
      </w:r>
    </w:p>
    <w:p>
      <w:pPr>
        <w:spacing w:before="0" w:after="0"/>
      </w:pPr>
      <w:r>
        <w:rPr>
          <w:b w:val="0"/>
          <w:sz w:val="22"/>
        </w:rPr>
        <w:t>Further Insights</w:t>
      </w:r>
    </w:p>
    <w:p>
      <w:pPr>
        <w:spacing w:before="0" w:after="0"/>
      </w:pPr>
      <w:r>
        <w:rPr>
          <w:b w:val="0"/>
          <w:sz w:val="22"/>
        </w:rPr>
        <w:t>- Oceans are major carbon sinks.</w:t>
      </w:r>
    </w:p>
    <w:p>
      <w:pPr>
        <w:spacing w:before="0" w:after="0"/>
      </w:pPr>
      <w:r>
        <w:rPr>
          <w:b w:val="0"/>
          <w:sz w:val="22"/>
        </w:rPr>
        <w:t>- Gas solubility generally decreases as temperature increases.</w:t>
      </w:r>
    </w:p>
    <w:p>
      <w:pPr>
        <w:spacing w:before="0" w:after="0"/>
      </w:pPr>
      <w:r>
        <w:rPr>
          <w:b w:val="0"/>
          <w:sz w:val="22"/>
        </w:rPr>
        <w:t>- Warmer oceans absorb less CO2.</w:t>
      </w:r>
    </w:p>
    <w:p>
      <w:pPr>
        <w:spacing w:before="0" w:after="0"/>
      </w:pPr>
      <w:r>
        <w:rPr>
          <w:b w:val="0"/>
          <w:sz w:val="22"/>
        </w:rPr>
        <w:t>- Increased atmospheric CO2 strengthens the greenhouse effect.</w:t>
      </w:r>
    </w:p>
    <w:p>
      <w:pPr>
        <w:spacing w:before="0" w:after="0"/>
      </w:pPr>
      <w:r>
        <w:rPr>
          <w:b w:val="0"/>
          <w:sz w:val="22"/>
        </w:rPr>
        <w:t>- Sea surface warming is linked with climate change.</w:t>
      </w:r>
    </w:p>
    <w:p>
      <w:pPr>
        <w:spacing w:before="0" w:after="0"/>
      </w:pPr>
      <w:r>
        <w:rPr>
          <w:b w:val="0"/>
          <w:sz w:val="22"/>
        </w:rPr>
        <w:t>- Ocean acidification occurs when CO2 dissolves in seawater.</w:t>
      </w:r>
    </w:p>
    <w:p>
      <w:pPr>
        <w:spacing w:before="0" w:after="0"/>
      </w:pPr>
      <w:r>
        <w:rPr>
          <w:b w:val="0"/>
          <w:sz w:val="22"/>
        </w:rPr>
        <w:t>- Carbon exchange occurs continuously between ocean and atmosphere.</w:t>
      </w:r>
    </w:p>
    <w:p>
      <w:pPr>
        <w:spacing w:before="0" w:after="0"/>
      </w:pPr>
      <w:r>
        <w:rPr>
          <w:b w:val="0"/>
          <w:sz w:val="22"/>
        </w:rPr>
        <w:t>- Climate feedbacks can amplify warming trends.</w:t>
      </w:r>
    </w:p>
    <w:p>
      <w:pPr>
        <w:spacing w:before="0" w:after="0"/>
      </w:pPr>
      <w:r>
        <w:rPr>
          <w:b w:val="0"/>
          <w:sz w:val="22"/>
        </w:rPr>
        <w:t>Hindi:</w:t>
      </w:r>
    </w:p>
    <w:p>
      <w:pPr>
        <w:spacing w:before="0" w:after="0"/>
      </w:pPr>
      <w:r>
        <w:rPr>
          <w:b w:val="0"/>
          <w:sz w:val="22"/>
        </w:rPr>
        <w:t>अभिकथन (A) सही है। जब समुद्री सतह का तापमान बढ़ता है, तो समुद्री जल में कम घुलित CO2 होती है। परिणामस्वरूप, महासागर कम CO2 को अवशोषित करता है या वायुमंडल में और भी अधिक छोड़ सकता है, जिससे वायुमंडलीय CO2 सांद्रता बढ़ जाती है।</w:t>
      </w:r>
    </w:p>
    <w:p>
      <w:pPr>
        <w:spacing w:before="0" w:after="0"/>
      </w:pPr>
      <w:r>
        <w:rPr>
          <w:b w:val="0"/>
          <w:sz w:val="22"/>
        </w:rPr>
        <w:t>कारण (R) सही नहीं है। समुद्री सतह के तापमान में वृद्धि समुद्री जल में CO2 की घुलनशीलता को नहीं बढ़ाती है; यह घुलनशीलता को कम करती है।</w:t>
      </w:r>
    </w:p>
    <w:p>
      <w:pPr>
        <w:spacing w:before="0" w:after="0"/>
      </w:pPr>
      <w:r>
        <w:rPr>
          <w:b w:val="0"/>
          <w:sz w:val="22"/>
        </w:rPr>
        <w:t>- विकल्प 1 गलत है क्योंकि कारण (REASON) गलत है।</w:t>
      </w:r>
    </w:p>
    <w:p>
      <w:pPr>
        <w:spacing w:before="0" w:after="0"/>
      </w:pPr>
      <w:r>
        <w:rPr>
          <w:b w:val="0"/>
          <w:sz w:val="22"/>
        </w:rPr>
        <w:t>- विकल्प 2 गलत है क्योंकि कारण (REASON) गलत है।</w:t>
      </w:r>
    </w:p>
    <w:p>
      <w:pPr>
        <w:spacing w:before="0" w:after="0"/>
      </w:pPr>
      <w:r>
        <w:rPr>
          <w:b w:val="0"/>
          <w:sz w:val="22"/>
        </w:rPr>
        <w:t>- विकल्प 4 गलत है क्योंकि अभिकथन (ASSERTION) सही है।</w:t>
      </w:r>
    </w:p>
    <w:p>
      <w:pPr>
        <w:spacing w:before="0" w:after="0"/>
      </w:pPr>
      <w:r>
        <w:rPr>
          <w:b w:val="0"/>
          <w:sz w:val="22"/>
        </w:rPr>
        <w:t>अतिरिक्त जानकारी</w:t>
      </w:r>
    </w:p>
    <w:p>
      <w:pPr>
        <w:spacing w:before="0" w:after="0"/>
      </w:pPr>
      <w:r>
        <w:rPr>
          <w:b w:val="0"/>
          <w:sz w:val="22"/>
        </w:rPr>
        <w:t>- महासागर प्रमुख कार्बन सिंक हैं।</w:t>
      </w:r>
    </w:p>
    <w:p>
      <w:pPr>
        <w:spacing w:before="0" w:after="0"/>
      </w:pPr>
      <w:r>
        <w:rPr>
          <w:b w:val="0"/>
          <w:sz w:val="22"/>
        </w:rPr>
        <w:t>- तापमान बढ़ने पर गैस की घुलनशीलता आम तौर पर कम हो जाती है।</w:t>
      </w:r>
    </w:p>
    <w:p>
      <w:pPr>
        <w:spacing w:before="0" w:after="0"/>
      </w:pPr>
      <w:r>
        <w:rPr>
          <w:b w:val="0"/>
          <w:sz w:val="22"/>
        </w:rPr>
        <w:t>- गर्म महासागर कम CO2 अवशोषित करते हैं।</w:t>
      </w:r>
    </w:p>
    <w:p>
      <w:pPr>
        <w:spacing w:before="0" w:after="0"/>
      </w:pPr>
      <w:r>
        <w:rPr>
          <w:b w:val="0"/>
          <w:sz w:val="22"/>
        </w:rPr>
        <w:t>- बढ़ी हुई वायुमंडलीय CO2 ग्रीनहाउस प्रभाव को मजबूत करती है।</w:t>
      </w:r>
    </w:p>
    <w:p>
      <w:pPr>
        <w:spacing w:before="0" w:after="0"/>
      </w:pPr>
      <w:r>
        <w:rPr>
          <w:b w:val="0"/>
          <w:sz w:val="22"/>
        </w:rPr>
        <w:t>- समुद्री सतह का गर्म होना जलवायु परिवर्तन से जुड़ा है।</w:t>
      </w:r>
    </w:p>
    <w:p>
      <w:pPr>
        <w:spacing w:before="0" w:after="0"/>
      </w:pPr>
      <w:r>
        <w:rPr>
          <w:b w:val="0"/>
          <w:sz w:val="22"/>
        </w:rPr>
        <w:t>- जब CO2 समुद्री जल में घुल जाती है तो महासागरीय अम्लीकरण होता है।</w:t>
      </w:r>
    </w:p>
    <w:p>
      <w:pPr>
        <w:spacing w:before="0" w:after="0"/>
      </w:pPr>
      <w:r>
        <w:rPr>
          <w:b w:val="0"/>
          <w:sz w:val="22"/>
        </w:rPr>
        <w:t>- कार्बन विनिमय महासागर और वायुमंडल के बीच लगातार होता है।</w:t>
      </w:r>
    </w:p>
    <w:p>
      <w:pPr>
        <w:spacing w:before="0" w:after="0"/>
      </w:pPr>
      <w:r>
        <w:rPr>
          <w:b w:val="0"/>
          <w:sz w:val="22"/>
        </w:rPr>
        <w:t>- जलवायु फीडबैक वार्मिंग प्रवृत्तियों को बढ़ा सकते हैं।</w:t>
      </w:r>
    </w:p>
    <w:p>
      <w:pPr>
        <w:spacing w:before="0" w:after="0"/>
      </w:pPr>
    </w:p>
    <w:p>
      <w:pPr>
        <w:spacing w:before="0" w:after="0"/>
      </w:pPr>
      <w:r>
        <w:rPr>
          <w:b w:val="0"/>
          <w:sz w:val="22"/>
        </w:rPr>
        <w:t>37. Suppose the water of a lake is contaminated by a pesticide. Arrange the following in the increasing order of accumulated concentration of the pesticide in the lake ecosystem.</w:t>
      </w:r>
    </w:p>
    <w:p>
      <w:pPr>
        <w:spacing w:before="0" w:after="0"/>
      </w:pPr>
      <w:r>
        <w:rPr>
          <w:b w:val="0"/>
          <w:sz w:val="22"/>
        </w:rPr>
        <w:t>A. Water</w:t>
      </w:r>
    </w:p>
    <w:p>
      <w:pPr>
        <w:spacing w:before="0" w:after="0"/>
      </w:pPr>
      <w:r>
        <w:rPr>
          <w:b w:val="0"/>
          <w:sz w:val="22"/>
        </w:rPr>
        <w:t>B. Zooplankton</w:t>
      </w:r>
    </w:p>
    <w:p>
      <w:pPr>
        <w:spacing w:before="0" w:after="0"/>
      </w:pPr>
      <w:r>
        <w:rPr>
          <w:b w:val="0"/>
          <w:sz w:val="22"/>
        </w:rPr>
        <w:t>C. Phytoplankton</w:t>
      </w:r>
    </w:p>
    <w:p>
      <w:pPr>
        <w:spacing w:before="0" w:after="0"/>
      </w:pPr>
      <w:r>
        <w:rPr>
          <w:b w:val="0"/>
          <w:sz w:val="22"/>
        </w:rPr>
        <w:t>D. Fish</w:t>
      </w:r>
    </w:p>
    <w:p>
      <w:pPr>
        <w:spacing w:before="0" w:after="0"/>
      </w:pPr>
      <w:r>
        <w:rPr>
          <w:b w:val="0"/>
          <w:sz w:val="22"/>
        </w:rPr>
        <w:t>E. Bird</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मान लीजिए कि एक झील का पानी एक कीटनाशक से दूषित हो गया है। झील के पारिस्थितिकी तंत्र में कीटनाशक की संचित सांद्रता के बढ़ते क्रम में निम्नलिखित को व्यवस्थित करें।</w:t>
      </w:r>
    </w:p>
    <w:p>
      <w:pPr>
        <w:spacing w:before="0" w:after="0"/>
      </w:pPr>
      <w:r>
        <w:rPr>
          <w:b w:val="0"/>
          <w:sz w:val="22"/>
        </w:rPr>
        <w:t>A. जल</w:t>
      </w:r>
    </w:p>
    <w:p>
      <w:pPr>
        <w:spacing w:before="0" w:after="0"/>
      </w:pPr>
      <w:r>
        <w:rPr>
          <w:b w:val="0"/>
          <w:sz w:val="22"/>
        </w:rPr>
        <w:t>B. ज़ूप्लवक (Zooplankton)</w:t>
      </w:r>
    </w:p>
    <w:p>
      <w:pPr>
        <w:spacing w:before="0" w:after="0"/>
      </w:pPr>
      <w:r>
        <w:rPr>
          <w:b w:val="0"/>
          <w:sz w:val="22"/>
        </w:rPr>
        <w:t>C. पादपप्लवक (Phytoplankton)</w:t>
      </w:r>
    </w:p>
    <w:p>
      <w:pPr>
        <w:spacing w:before="0" w:after="0"/>
      </w:pPr>
      <w:r>
        <w:rPr>
          <w:b w:val="0"/>
          <w:sz w:val="22"/>
        </w:rPr>
        <w:t>D. मछली</w:t>
      </w:r>
    </w:p>
    <w:p>
      <w:pPr>
        <w:spacing w:before="0" w:after="0"/>
      </w:pPr>
      <w:r>
        <w:rPr>
          <w:b w:val="0"/>
          <w:sz w:val="22"/>
        </w:rPr>
        <w:t>E. पक्षी</w:t>
      </w:r>
    </w:p>
    <w:p>
      <w:pPr>
        <w:spacing w:before="0" w:after="0"/>
      </w:pPr>
      <w:r>
        <w:rPr>
          <w:b w:val="0"/>
          <w:sz w:val="22"/>
        </w:rPr>
        <w:t>नीचे दिए गए विकल्पों में से सही उत्तर चुनें:</w:t>
      </w:r>
    </w:p>
    <w:p>
      <w:pPr>
        <w:spacing w:before="0" w:after="0"/>
      </w:pPr>
      <w:r>
        <w:rPr>
          <w:b w:val="0"/>
          <w:sz w:val="22"/>
        </w:rPr>
        <w:t>(1) E, D, C, B, A</w:t>
      </w:r>
    </w:p>
    <w:p>
      <w:pPr>
        <w:spacing w:before="0" w:after="0"/>
      </w:pPr>
      <w:r>
        <w:rPr>
          <w:b w:val="0"/>
          <w:sz w:val="22"/>
        </w:rPr>
        <w:t>(2) A, B, C, D, E</w:t>
      </w:r>
    </w:p>
    <w:p>
      <w:pPr>
        <w:spacing w:before="0" w:after="0"/>
      </w:pPr>
      <w:r>
        <w:rPr>
          <w:b w:val="0"/>
          <w:sz w:val="22"/>
        </w:rPr>
        <w:t>(3) A, C, B, D, E</w:t>
      </w:r>
    </w:p>
    <w:p>
      <w:pPr>
        <w:spacing w:before="0" w:after="0"/>
      </w:pPr>
      <w:r>
        <w:rPr>
          <w:b w:val="0"/>
          <w:sz w:val="22"/>
        </w:rPr>
        <w:t>(4) C, B, D, E, A</w:t>
      </w:r>
    </w:p>
    <w:p>
      <w:pPr>
        <w:spacing w:before="0" w:after="0"/>
      </w:pPr>
      <w:r>
        <w:rPr>
          <w:b w:val="0"/>
          <w:sz w:val="22"/>
        </w:rPr>
        <w:t>(5) E, D, C, B, A</w:t>
      </w:r>
    </w:p>
    <w:p>
      <w:pPr>
        <w:spacing w:before="0" w:after="0"/>
      </w:pPr>
      <w:r>
        <w:rPr>
          <w:b w:val="0"/>
          <w:sz w:val="22"/>
        </w:rPr>
        <w:t>(6) A, B, C, D, E</w:t>
      </w:r>
    </w:p>
    <w:p>
      <w:pPr>
        <w:spacing w:before="0" w:after="0"/>
      </w:pPr>
      <w:r>
        <w:rPr>
          <w:b w:val="0"/>
          <w:sz w:val="22"/>
        </w:rPr>
        <w:t>(7) A, C, B, D, E</w:t>
      </w:r>
    </w:p>
    <w:p>
      <w:pPr>
        <w:spacing w:before="0" w:after="0"/>
      </w:pPr>
      <w:r>
        <w:rPr>
          <w:b w:val="0"/>
          <w:sz w:val="22"/>
        </w:rPr>
        <w:t>(8) C, B, D, E, A</w:t>
      </w:r>
    </w:p>
    <w:p>
      <w:pPr>
        <w:spacing w:before="0" w:after="0"/>
      </w:pPr>
      <w:r>
        <w:rPr>
          <w:b w:val="0"/>
          <w:sz w:val="22"/>
        </w:rPr>
        <w:t>Answer Key: 3</w:t>
      </w:r>
    </w:p>
    <w:p>
      <w:pPr>
        <w:spacing w:before="0" w:after="0"/>
      </w:pPr>
      <w:r>
        <w:rPr>
          <w:b w:val="0"/>
          <w:sz w:val="22"/>
        </w:rPr>
        <w:t>Solution:</w:t>
      </w:r>
    </w:p>
    <w:p>
      <w:pPr>
        <w:spacing w:before="0" w:after="0"/>
      </w:pPr>
      <w:r>
        <w:rPr>
          <w:b w:val="0"/>
          <w:sz w:val="22"/>
        </w:rPr>
        <w:t>This is based on biomagnification. The concentration of a pesticide increases at each higher trophic level in a food chain.</w:t>
      </w:r>
    </w:p>
    <w:p>
      <w:pPr>
        <w:spacing w:before="0" w:after="0"/>
      </w:pPr>
      <w:r>
        <w:rPr>
          <w:b w:val="0"/>
          <w:sz w:val="22"/>
        </w:rPr>
        <w:t>Order from lowest to highest:</w:t>
      </w:r>
    </w:p>
    <w:p>
      <w:pPr>
        <w:spacing w:before="0" w:after="0"/>
      </w:pPr>
      <w:r>
        <w:rPr>
          <w:b w:val="0"/>
          <w:sz w:val="22"/>
        </w:rPr>
        <w:t>WATER = A</w:t>
      </w:r>
    </w:p>
    <w:p>
      <w:pPr>
        <w:spacing w:before="0" w:after="0"/>
      </w:pPr>
      <w:r>
        <w:rPr>
          <w:b w:val="0"/>
          <w:sz w:val="22"/>
        </w:rPr>
        <w:t>PHYTOPLANKTON = C</w:t>
      </w:r>
    </w:p>
    <w:p>
      <w:pPr>
        <w:spacing w:before="0" w:after="0"/>
      </w:pPr>
      <w:r>
        <w:rPr>
          <w:b w:val="0"/>
          <w:sz w:val="22"/>
        </w:rPr>
        <w:t>ZOOPLANKTON = B</w:t>
      </w:r>
    </w:p>
    <w:p>
      <w:pPr>
        <w:spacing w:before="0" w:after="0"/>
      </w:pPr>
      <w:r>
        <w:rPr>
          <w:b w:val="0"/>
          <w:sz w:val="22"/>
        </w:rPr>
        <w:t>FISH = D</w:t>
      </w:r>
    </w:p>
    <w:p>
      <w:pPr>
        <w:spacing w:before="0" w:after="0"/>
      </w:pPr>
      <w:r>
        <w:rPr>
          <w:b w:val="0"/>
          <w:sz w:val="22"/>
        </w:rPr>
        <w:t>BIRD = E</w:t>
      </w:r>
    </w:p>
    <w:p>
      <w:pPr>
        <w:spacing w:before="0" w:after="0"/>
      </w:pPr>
      <w:r>
        <w:rPr>
          <w:b w:val="0"/>
          <w:sz w:val="22"/>
        </w:rPr>
        <w:t>Hindi:</w:t>
      </w:r>
    </w:p>
    <w:p>
      <w:pPr>
        <w:spacing w:before="0" w:after="0"/>
      </w:pPr>
      <w:r>
        <w:rPr>
          <w:b w:val="0"/>
          <w:sz w:val="22"/>
        </w:rPr>
        <w:t>यह जैव-आवर्धन (biomagnification) पर आधारित है। एक खाद्य श्रृंखला में प्रत्येक उच्च पौष्टिकता स्तर पर एक कीटनाशक की सांद्रता बढ़ जाती है।</w:t>
      </w:r>
    </w:p>
    <w:p>
      <w:pPr>
        <w:spacing w:before="0" w:after="0"/>
      </w:pPr>
      <w:r>
        <w:rPr>
          <w:b w:val="0"/>
          <w:sz w:val="22"/>
        </w:rPr>
        <w:t>निम्नतम से उच्चतम तक का क्रम:</w:t>
      </w:r>
    </w:p>
    <w:p>
      <w:pPr>
        <w:spacing w:before="0" w:after="0"/>
      </w:pPr>
      <w:r>
        <w:rPr>
          <w:b w:val="0"/>
          <w:sz w:val="22"/>
        </w:rPr>
        <w:t>जल = A</w:t>
      </w:r>
    </w:p>
    <w:p>
      <w:pPr>
        <w:spacing w:before="0" w:after="0"/>
      </w:pPr>
      <w:r>
        <w:rPr>
          <w:b w:val="0"/>
          <w:sz w:val="22"/>
        </w:rPr>
        <w:t>पादपप्लवक = C</w:t>
      </w:r>
    </w:p>
    <w:p>
      <w:pPr>
        <w:spacing w:before="0" w:after="0"/>
      </w:pPr>
      <w:r>
        <w:rPr>
          <w:b w:val="0"/>
          <w:sz w:val="22"/>
        </w:rPr>
        <w:t>ज़ूप्लवक = B</w:t>
      </w:r>
    </w:p>
    <w:p>
      <w:pPr>
        <w:spacing w:before="0" w:after="0"/>
      </w:pPr>
      <w:r>
        <w:rPr>
          <w:b w:val="0"/>
          <w:sz w:val="22"/>
        </w:rPr>
        <w:t>मछली = D</w:t>
      </w:r>
    </w:p>
    <w:p>
      <w:pPr>
        <w:spacing w:before="0" w:after="0"/>
      </w:pPr>
      <w:r>
        <w:rPr>
          <w:b w:val="0"/>
          <w:sz w:val="22"/>
        </w:rPr>
        <w:t>पक्षी = E</w:t>
      </w:r>
    </w:p>
    <w:p>
      <w:pPr>
        <w:spacing w:before="0" w:after="0"/>
      </w:pPr>
    </w:p>
    <w:p>
      <w:pPr>
        <w:spacing w:before="0" w:after="0"/>
      </w:pPr>
      <w:r>
        <w:rPr>
          <w:b w:val="0"/>
          <w:sz w:val="22"/>
        </w:rPr>
        <w:t>39. The Blue-Baby Syndrome is caused by the contamination of ________ in drinking water.</w:t>
      </w:r>
    </w:p>
    <w:p>
      <w:pPr>
        <w:spacing w:before="0" w:after="0"/>
      </w:pPr>
    </w:p>
    <w:p>
      <w:pPr>
        <w:spacing w:before="0" w:after="0"/>
      </w:pPr>
      <w:r>
        <w:rPr>
          <w:b w:val="0"/>
          <w:sz w:val="22"/>
        </w:rPr>
        <w:t>40. The biogas is a mixture of __________.</w:t>
      </w:r>
    </w:p>
    <w:p>
      <w:pPr>
        <w:spacing w:before="0" w:after="0"/>
      </w:pPr>
    </w:p>
    <w:p>
      <w:pPr>
        <w:spacing w:before="0" w:after="0"/>
      </w:pPr>
      <w:r>
        <w:rPr>
          <w:b w:val="0"/>
          <w:sz w:val="22"/>
        </w:rPr>
        <w:t>41. In the National Education Policy-2020, which body has been proposed to frame 'graduate attributes' for higher education programme?</w:t>
      </w:r>
    </w:p>
    <w:p>
      <w:pPr>
        <w:spacing w:before="0" w:after="0"/>
      </w:pPr>
    </w:p>
    <w:p>
      <w:pPr>
        <w:spacing w:before="0" w:after="0"/>
      </w:pPr>
      <w:r>
        <w:rPr>
          <w:b w:val="0"/>
          <w:sz w:val="22"/>
        </w:rPr>
        <w:t>42. Which among the following is not true with regards to the UGC guidelines (2022) for pursuing two academic programmes simultaneously?</w:t>
      </w:r>
    </w:p>
    <w:p>
      <w:pPr>
        <w:spacing w:before="0" w:after="0"/>
      </w:pPr>
    </w:p>
    <w:p>
      <w:pPr>
        <w:spacing w:before="0" w:after="0"/>
      </w:pPr>
      <w:r>
        <w:rPr>
          <w:b w:val="0"/>
          <w:sz w:val="22"/>
        </w:rPr>
        <w:t>43. Given below are two statements : one is labelled as Assertion (A) and the other is labelled as Reason (R).</w:t>
      </w:r>
    </w:p>
    <w:p>
      <w:pPr>
        <w:spacing w:before="0" w:after="0"/>
      </w:pPr>
    </w:p>
    <w:p>
      <w:pPr>
        <w:spacing w:before="0" w:after="0"/>
      </w:pPr>
      <w:r>
        <w:rPr>
          <w:b w:val="0"/>
          <w:sz w:val="22"/>
        </w:rPr>
        <w:t>Assertion (A): Education builds character, and enables learners to be ethical, rational, compassionate, and caring.</w:t>
      </w:r>
    </w:p>
    <w:p>
      <w:pPr>
        <w:spacing w:before="0" w:after="0"/>
      </w:pPr>
    </w:p>
    <w:p>
      <w:pPr>
        <w:spacing w:before="0" w:after="0"/>
      </w:pPr>
      <w:r>
        <w:rPr>
          <w:b w:val="0"/>
          <w:sz w:val="22"/>
        </w:rPr>
        <w:t>Reason (R): Our current education policy proposes curriculum and pedagogy of Higher Education Institutions (HEIs) to develop among the students a deep sense of respect towards the fundamental duties and constitutional values.</w:t>
      </w:r>
    </w:p>
    <w:p>
      <w:pPr>
        <w:spacing w:before="0" w:after="0"/>
      </w:pPr>
    </w:p>
    <w:p>
      <w:pPr>
        <w:spacing w:before="0" w:after="0"/>
      </w:pPr>
      <w:r>
        <w:rPr>
          <w:b w:val="0"/>
          <w:sz w:val="22"/>
        </w:rPr>
        <w:t>In the light of the above statements, choose the most appropriate answer from the options given below:</w:t>
      </w:r>
    </w:p>
    <w:p>
      <w:pPr>
        <w:spacing w:before="0" w:after="0"/>
      </w:pPr>
    </w:p>
    <w:p>
      <w:pPr>
        <w:spacing w:before="0" w:after="0"/>
      </w:pPr>
      <w:r>
        <w:rPr>
          <w:b w:val="0"/>
          <w:sz w:val="22"/>
        </w:rPr>
        <w:t>44. Arrange the following bodies in the chronological order of their establishment:</w:t>
      </w:r>
    </w:p>
    <w:p>
      <w:pPr>
        <w:spacing w:before="0" w:after="0"/>
      </w:pPr>
      <w:r>
        <w:rPr>
          <w:b w:val="0"/>
          <w:sz w:val="22"/>
        </w:rPr>
        <w:t>A. University Grants Commission</w:t>
      </w:r>
    </w:p>
    <w:p>
      <w:pPr>
        <w:spacing w:before="0" w:after="0"/>
      </w:pPr>
      <w:r>
        <w:rPr>
          <w:b w:val="0"/>
          <w:sz w:val="22"/>
        </w:rPr>
        <w:t>B. Central Advisory Board on Education</w:t>
      </w:r>
    </w:p>
    <w:p>
      <w:pPr>
        <w:spacing w:before="0" w:after="0"/>
      </w:pPr>
      <w:r>
        <w:rPr>
          <w:b w:val="0"/>
          <w:sz w:val="22"/>
        </w:rPr>
        <w:t>C. National Educational Technology Forum</w:t>
      </w:r>
    </w:p>
    <w:p>
      <w:pPr>
        <w:spacing w:before="0" w:after="0"/>
      </w:pPr>
      <w:r>
        <w:rPr>
          <w:b w:val="0"/>
          <w:sz w:val="22"/>
        </w:rPr>
        <w:t>D. Indira Gandhi National Open University</w:t>
      </w:r>
    </w:p>
    <w:p>
      <w:pPr>
        <w:spacing w:before="0" w:after="0"/>
      </w:pPr>
      <w:r>
        <w:rPr>
          <w:b w:val="0"/>
          <w:sz w:val="22"/>
        </w:rPr>
        <w:t>E. National Medical Commission</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निम्नलिखित निकायों को उनकी स्थापना के कालानुक्रमिक क्रम में व्यवस्थित करें:</w:t>
      </w:r>
    </w:p>
    <w:p>
      <w:pPr>
        <w:spacing w:before="0" w:after="0"/>
      </w:pPr>
      <w:r>
        <w:rPr>
          <w:b w:val="0"/>
          <w:sz w:val="22"/>
        </w:rPr>
        <w:t>A. विश्वविद्यालय अनुदान आयोग</w:t>
      </w:r>
    </w:p>
    <w:p>
      <w:pPr>
        <w:spacing w:before="0" w:after="0"/>
      </w:pPr>
      <w:r>
        <w:rPr>
          <w:b w:val="0"/>
          <w:sz w:val="22"/>
        </w:rPr>
        <w:t>B. केंद्रीय शिक्षा सलाहकार बोर्ड</w:t>
      </w:r>
    </w:p>
    <w:p>
      <w:pPr>
        <w:spacing w:before="0" w:after="0"/>
      </w:pPr>
      <w:r>
        <w:rPr>
          <w:b w:val="0"/>
          <w:sz w:val="22"/>
        </w:rPr>
        <w:t>C. राष्ट्रीय शैक्षिक प्रौद्योगिकी मंच</w:t>
      </w:r>
    </w:p>
    <w:p>
      <w:pPr>
        <w:spacing w:before="0" w:after="0"/>
      </w:pPr>
      <w:r>
        <w:rPr>
          <w:b w:val="0"/>
          <w:sz w:val="22"/>
        </w:rPr>
        <w:t>D. इंदिरा गांधी राष्ट्रीय मुक्त विश्वविद्यालय</w:t>
      </w:r>
    </w:p>
    <w:p>
      <w:pPr>
        <w:spacing w:before="0" w:after="0"/>
      </w:pPr>
      <w:r>
        <w:rPr>
          <w:b w:val="0"/>
          <w:sz w:val="22"/>
        </w:rPr>
        <w:t>E. राष्ट्रीय चिकित्सा आयोग</w:t>
      </w:r>
    </w:p>
    <w:p>
      <w:pPr>
        <w:spacing w:before="0" w:after="0"/>
      </w:pPr>
      <w:r>
        <w:rPr>
          <w:b w:val="0"/>
          <w:sz w:val="22"/>
        </w:rPr>
        <w:t>नीचे दिए गए विकल्पों में से सही उत्तर चुनें:</w:t>
      </w:r>
    </w:p>
    <w:p>
      <w:pPr>
        <w:spacing w:before="0" w:after="0"/>
      </w:pPr>
      <w:r>
        <w:rPr>
          <w:b w:val="0"/>
          <w:sz w:val="22"/>
        </w:rPr>
        <w:t>(1) B, D, E, C, A</w:t>
      </w:r>
    </w:p>
    <w:p>
      <w:pPr>
        <w:spacing w:before="0" w:after="0"/>
      </w:pPr>
      <w:r>
        <w:rPr>
          <w:b w:val="0"/>
          <w:sz w:val="22"/>
        </w:rPr>
        <w:t>(2) A, B, E, C, D</w:t>
      </w:r>
    </w:p>
    <w:p>
      <w:pPr>
        <w:spacing w:before="0" w:after="0"/>
      </w:pPr>
      <w:r>
        <w:rPr>
          <w:b w:val="0"/>
          <w:sz w:val="22"/>
        </w:rPr>
        <w:t>(3) A, B, C, D, E</w:t>
      </w:r>
    </w:p>
    <w:p>
      <w:pPr>
        <w:spacing w:before="0" w:after="0"/>
      </w:pPr>
      <w:r>
        <w:rPr>
          <w:b w:val="0"/>
          <w:sz w:val="22"/>
        </w:rPr>
        <w:t>(4) B, A, D, E, C</w:t>
      </w:r>
    </w:p>
    <w:p>
      <w:pPr>
        <w:spacing w:before="0" w:after="0"/>
      </w:pPr>
      <w:r>
        <w:rPr>
          <w:b w:val="0"/>
          <w:sz w:val="22"/>
        </w:rPr>
        <w:t>(5) B, D, E, C, A</w:t>
      </w:r>
    </w:p>
    <w:p>
      <w:pPr>
        <w:spacing w:before="0" w:after="0"/>
      </w:pPr>
      <w:r>
        <w:rPr>
          <w:b w:val="0"/>
          <w:sz w:val="22"/>
        </w:rPr>
        <w:t>(6) A, B, E, C, D</w:t>
      </w:r>
    </w:p>
    <w:p>
      <w:pPr>
        <w:spacing w:before="0" w:after="0"/>
      </w:pPr>
      <w:r>
        <w:rPr>
          <w:b w:val="0"/>
          <w:sz w:val="22"/>
        </w:rPr>
        <w:t>(7) A, B, C, D, E</w:t>
      </w:r>
    </w:p>
    <w:p>
      <w:pPr>
        <w:spacing w:before="0" w:after="0"/>
      </w:pPr>
      <w:r>
        <w:rPr>
          <w:b w:val="0"/>
          <w:sz w:val="22"/>
        </w:rPr>
        <w:t>(8) B, A, D, E, C</w:t>
      </w:r>
    </w:p>
    <w:p>
      <w:pPr>
        <w:spacing w:before="0" w:after="0"/>
      </w:pPr>
      <w:r>
        <w:rPr>
          <w:b w:val="0"/>
          <w:sz w:val="22"/>
        </w:rPr>
        <w:t>Answer Key: 4</w:t>
      </w:r>
    </w:p>
    <w:p>
      <w:pPr>
        <w:spacing w:before="0" w:after="0"/>
      </w:pPr>
      <w:r>
        <w:rPr>
          <w:b w:val="0"/>
          <w:sz w:val="22"/>
        </w:rPr>
        <w:t>Solution:</w:t>
      </w:r>
    </w:p>
    <w:p>
      <w:pPr>
        <w:spacing w:before="0" w:after="0"/>
      </w:pPr>
      <w:r>
        <w:rPr>
          <w:b w:val="0"/>
          <w:sz w:val="22"/>
        </w:rPr>
        <w:t>The correct chronological order is B, A, D, E, C. The Central Advisory Board on Education was established first, followed by the University Grants Commission, then Indira Gandhi National Open University, then the National Medical Commission, and finally the National Educational Technology Forum as part of recent policy developments. Hence option 4 is correct.</w:t>
      </w:r>
    </w:p>
    <w:p>
      <w:pPr>
        <w:spacing w:before="0" w:after="0"/>
      </w:pPr>
      <w:r>
        <w:rPr>
          <w:b w:val="0"/>
          <w:sz w:val="22"/>
        </w:rPr>
        <w:t>- Option 1 is incorrect because it places UNIVERSITY GRANTS COMMISSION after newer bodies, which is historically wrong.</w:t>
      </w:r>
    </w:p>
    <w:p>
      <w:pPr>
        <w:spacing w:before="0" w:after="0"/>
      </w:pPr>
      <w:r>
        <w:rPr>
          <w:b w:val="0"/>
          <w:sz w:val="22"/>
        </w:rPr>
        <w:t>- Option 2 is incorrect because CENTRAL ADVISORY BOARD ON EDUCATION predates UNIVERSITY GRANTS COMMISSION.</w:t>
      </w:r>
    </w:p>
    <w:p>
      <w:pPr>
        <w:spacing w:before="0" w:after="0"/>
      </w:pPr>
      <w:r>
        <w:rPr>
          <w:b w:val="0"/>
          <w:sz w:val="22"/>
        </w:rPr>
        <w:t>- Option 3 is incorrect because NATIONAL EDUCATIONAL TECHNOLOGY FORUM is a much later body and cannot come before IGNOU and NMC.</w:t>
      </w:r>
    </w:p>
    <w:p>
      <w:pPr>
        <w:spacing w:before="0" w:after="0"/>
      </w:pPr>
      <w:r>
        <w:rPr>
          <w:b w:val="0"/>
          <w:sz w:val="22"/>
        </w:rPr>
        <w:t>Further Insights</w:t>
      </w:r>
    </w:p>
    <w:p>
      <w:pPr>
        <w:spacing w:before="0" w:after="0"/>
      </w:pPr>
      <w:r>
        <w:rPr>
          <w:b w:val="0"/>
          <w:sz w:val="22"/>
        </w:rPr>
        <w:t>- CABE is one of the oldest advisory bodies in Indian education.</w:t>
      </w:r>
    </w:p>
    <w:p>
      <w:pPr>
        <w:spacing w:before="0" w:after="0"/>
      </w:pPr>
      <w:r>
        <w:rPr>
          <w:b w:val="0"/>
          <w:sz w:val="22"/>
        </w:rPr>
        <w:t>- UGC was established in 1956 by an Act of Parliament.</w:t>
      </w:r>
    </w:p>
    <w:p>
      <w:pPr>
        <w:spacing w:before="0" w:after="0"/>
      </w:pPr>
      <w:r>
        <w:rPr>
          <w:b w:val="0"/>
          <w:sz w:val="22"/>
        </w:rPr>
        <w:t>- IGNOU was established in 1985 to expand open and distance education.</w:t>
      </w:r>
    </w:p>
    <w:p>
      <w:pPr>
        <w:spacing w:before="0" w:after="0"/>
      </w:pPr>
      <w:r>
        <w:rPr>
          <w:b w:val="0"/>
          <w:sz w:val="22"/>
        </w:rPr>
        <w:t>- NMC replaced the Medical Council of India through the NMC Act, 2019.</w:t>
      </w:r>
    </w:p>
    <w:p>
      <w:pPr>
        <w:spacing w:before="0" w:after="0"/>
      </w:pPr>
      <w:r>
        <w:rPr>
          <w:b w:val="0"/>
          <w:sz w:val="22"/>
        </w:rPr>
        <w:t>- NETF is a technology-focused forum proposed under NEP 2020.</w:t>
      </w:r>
    </w:p>
    <w:p>
      <w:pPr>
        <w:spacing w:before="0" w:after="0"/>
      </w:pPr>
      <w:r>
        <w:rPr>
          <w:b w:val="0"/>
          <w:sz w:val="22"/>
        </w:rPr>
        <w:t>- CABE advises the Central and State Governments on education matters.</w:t>
      </w:r>
    </w:p>
    <w:p>
      <w:pPr>
        <w:spacing w:before="0" w:after="0"/>
      </w:pPr>
      <w:r>
        <w:rPr>
          <w:b w:val="0"/>
          <w:sz w:val="22"/>
        </w:rPr>
        <w:t>- UGC regulates standards in university education.</w:t>
      </w:r>
    </w:p>
    <w:p>
      <w:pPr>
        <w:spacing w:before="0" w:after="0"/>
      </w:pPr>
      <w:r>
        <w:rPr>
          <w:b w:val="0"/>
          <w:sz w:val="22"/>
        </w:rPr>
        <w:t>- IGNOU is India's premier open university.</w:t>
      </w:r>
    </w:p>
    <w:p>
      <w:pPr>
        <w:spacing w:before="0" w:after="0"/>
      </w:pPr>
      <w:r>
        <w:rPr>
          <w:b w:val="0"/>
          <w:sz w:val="22"/>
        </w:rPr>
        <w:t>- NMC regulates medical education and the medical profession in India.</w:t>
      </w:r>
    </w:p>
    <w:p>
      <w:pPr>
        <w:spacing w:before="0" w:after="0"/>
      </w:pPr>
      <w:r>
        <w:rPr>
          <w:b w:val="0"/>
          <w:sz w:val="22"/>
        </w:rPr>
        <w:t>Hindi:</w:t>
      </w:r>
    </w:p>
    <w:p>
      <w:pPr>
        <w:spacing w:before="0" w:after="0"/>
      </w:pPr>
      <w:r>
        <w:rPr>
          <w:b w:val="0"/>
          <w:sz w:val="22"/>
        </w:rPr>
        <w:t>सही कालानुक्रमिक क्रम B, A, D, E, C है। केंद्रीय शिक्षा सलाहकार बोर्ड की स्थापना सबसे पहले हुई, उसके बाद विश्वविद्यालय अनुदान आयोग, फिर इंदिरा गांधी राष्ट्रीय मुक्त विश्वविद्यालय, फिर राष्ट्रीय चिकित्सा आयोग, और अंत में हाल के नीतिगत विकास के हिस्से के रूप में राष्ट्रीय शैक्षिक प्रौद्योगिकी मंच की स्थापना हुई। इसलिए विकल्प 4 सही है।</w:t>
      </w:r>
    </w:p>
    <w:p>
      <w:pPr>
        <w:spacing w:before="0" w:after="0"/>
      </w:pPr>
      <w:r>
        <w:rPr>
          <w:b w:val="0"/>
          <w:sz w:val="22"/>
        </w:rPr>
        <w:t>- विकल्प 1 गलत है क्योंकि यह विश्वविद्यालय अनुदान आयोग को नए निकायों के बाद रखता है, जो ऐतिहासिक रूप से गलत है।</w:t>
      </w:r>
    </w:p>
    <w:p>
      <w:pPr>
        <w:spacing w:before="0" w:after="0"/>
      </w:pPr>
      <w:r>
        <w:rPr>
          <w:b w:val="0"/>
          <w:sz w:val="22"/>
        </w:rPr>
        <w:t>- विकल्प 2 गलत है क्योंकि केंद्रीय शिक्षा सलाहकार बोर्ड विश्वविद्यालय अनुदान आयोग से पहले का है।</w:t>
      </w:r>
    </w:p>
    <w:p>
      <w:pPr>
        <w:spacing w:before="0" w:after="0"/>
      </w:pPr>
      <w:r>
        <w:rPr>
          <w:b w:val="0"/>
          <w:sz w:val="22"/>
        </w:rPr>
        <w:t>- विकल्प 3 गलत है क्योंकि राष्ट्रीय शैक्षिक प्रौद्योगिकी मंच बहुत बाद का निकाय है और इग्नू और एनएमसी से पहले नहीं आ सकता है।</w:t>
      </w:r>
    </w:p>
    <w:p>
      <w:pPr>
        <w:spacing w:before="0" w:after="0"/>
      </w:pPr>
      <w:r>
        <w:rPr>
          <w:b w:val="0"/>
          <w:sz w:val="22"/>
        </w:rPr>
        <w:t>अतिरिक्त जानकारी</w:t>
      </w:r>
    </w:p>
    <w:p>
      <w:pPr>
        <w:spacing w:before="0" w:after="0"/>
      </w:pPr>
      <w:r>
        <w:rPr>
          <w:b w:val="0"/>
          <w:sz w:val="22"/>
        </w:rPr>
        <w:t>- CABE भारतीय शिक्षा में सबसे पुराने सलाहकार निकायों में से एक है।</w:t>
      </w:r>
    </w:p>
    <w:p>
      <w:pPr>
        <w:spacing w:before="0" w:after="0"/>
      </w:pPr>
      <w:r>
        <w:rPr>
          <w:b w:val="0"/>
          <w:sz w:val="22"/>
        </w:rPr>
        <w:t>- UGC की स्थापना 1956 में संसद के एक अधिनियम द्वारा की गई थी।</w:t>
      </w:r>
    </w:p>
    <w:p>
      <w:pPr>
        <w:spacing w:before="0" w:after="0"/>
      </w:pPr>
      <w:r>
        <w:rPr>
          <w:b w:val="0"/>
          <w:sz w:val="22"/>
        </w:rPr>
        <w:t>- IGNOU की स्थापना 1985 में मुक्त और दूरस्थ शिक्षा का विस्तार करने के लिए की गई थी।</w:t>
      </w:r>
    </w:p>
    <w:p>
      <w:pPr>
        <w:spacing w:before="0" w:after="0"/>
      </w:pPr>
      <w:r>
        <w:rPr>
          <w:b w:val="0"/>
          <w:sz w:val="22"/>
        </w:rPr>
        <w:t>- NMC ने NMC अधिनियम, 2019 के माध्यम से भारतीय चिकित्सा परिषद का स्थान लिया।</w:t>
      </w:r>
    </w:p>
    <w:p>
      <w:pPr>
        <w:spacing w:before="0" w:after="0"/>
      </w:pPr>
      <w:r>
        <w:rPr>
          <w:b w:val="0"/>
          <w:sz w:val="22"/>
        </w:rPr>
        <w:t>- NETF, NEP 2020 के तहत प्रस्तावित एक प्रौद्योगिकी-केंद्रित मंच है।</w:t>
      </w:r>
    </w:p>
    <w:p>
      <w:pPr>
        <w:spacing w:before="0" w:after="0"/>
      </w:pPr>
      <w:r>
        <w:rPr>
          <w:b w:val="0"/>
          <w:sz w:val="22"/>
        </w:rPr>
        <w:t>- CABE केंद्र और राज्य सरकारों को शिक्षा मामलों पर सलाह देता है।</w:t>
      </w:r>
    </w:p>
    <w:p>
      <w:pPr>
        <w:spacing w:before="0" w:after="0"/>
      </w:pPr>
      <w:r>
        <w:rPr>
          <w:b w:val="0"/>
          <w:sz w:val="22"/>
        </w:rPr>
        <w:t>- UGC विश्वविद्यालय शिक्षा में मानकों को नियंत्रित करता है।</w:t>
      </w:r>
    </w:p>
    <w:p>
      <w:pPr>
        <w:spacing w:before="0" w:after="0"/>
      </w:pPr>
      <w:r>
        <w:rPr>
          <w:b w:val="0"/>
          <w:sz w:val="22"/>
        </w:rPr>
        <w:t>- IGNOU भारत का प्रमुख मुक्त विश्वविद्यालय है।</w:t>
      </w:r>
    </w:p>
    <w:p>
      <w:pPr>
        <w:spacing w:before="0" w:after="0"/>
      </w:pPr>
      <w:r>
        <w:rPr>
          <w:b w:val="0"/>
          <w:sz w:val="22"/>
        </w:rPr>
        <w:t>- NMC भारत में चिकित्सा शिक्षा और चिकित्सा पेशे को नियंत्रित करता है।</w:t>
      </w:r>
    </w:p>
    <w:p>
      <w:pPr>
        <w:spacing w:before="0" w:after="0"/>
      </w:pPr>
    </w:p>
    <w:p>
      <w:pPr>
        <w:spacing w:before="0" w:after="0"/>
      </w:pPr>
      <w:r>
        <w:rPr>
          <w:b w:val="0"/>
          <w:sz w:val="22"/>
        </w:rPr>
        <w:t>45. Match List - I with List - II.</w:t>
      </w:r>
    </w:p>
    <w:p>
      <w:pPr>
        <w:spacing w:before="0" w:after="0"/>
      </w:pPr>
      <w:r>
        <w:rPr>
          <w:b w:val="0"/>
          <w:sz w:val="22"/>
        </w:rPr>
        <w:t>List - I (Body of a University):</w:t>
      </w:r>
    </w:p>
    <w:p>
      <w:pPr>
        <w:spacing w:before="0" w:after="0"/>
      </w:pPr>
      <w:r>
        <w:rPr>
          <w:b w:val="0"/>
          <w:sz w:val="22"/>
        </w:rPr>
        <w:t>A. Court/Senate</w:t>
      </w:r>
    </w:p>
    <w:p>
      <w:pPr>
        <w:spacing w:before="0" w:after="0"/>
      </w:pPr>
      <w:r>
        <w:rPr>
          <w:b w:val="0"/>
          <w:sz w:val="22"/>
        </w:rPr>
        <w:t>B. Executive Council</w:t>
      </w:r>
    </w:p>
    <w:p>
      <w:pPr>
        <w:spacing w:before="0" w:after="0"/>
      </w:pPr>
      <w:r>
        <w:rPr>
          <w:b w:val="0"/>
          <w:sz w:val="22"/>
        </w:rPr>
        <w:t>C. Academic Council</w:t>
      </w:r>
    </w:p>
    <w:p>
      <w:pPr>
        <w:spacing w:before="0" w:after="0"/>
      </w:pPr>
      <w:r>
        <w:rPr>
          <w:b w:val="0"/>
          <w:sz w:val="22"/>
        </w:rPr>
        <w:t>D. Board of Studies</w:t>
      </w:r>
    </w:p>
    <w:p>
      <w:pPr>
        <w:spacing w:before="0" w:after="0"/>
      </w:pPr>
      <w:r>
        <w:rPr>
          <w:b w:val="0"/>
          <w:sz w:val="22"/>
        </w:rPr>
        <w:t>List - II (Function):</w:t>
      </w:r>
    </w:p>
    <w:p>
      <w:pPr>
        <w:spacing w:before="0" w:after="0"/>
      </w:pPr>
      <w:r>
        <w:rPr>
          <w:b w:val="0"/>
          <w:sz w:val="22"/>
        </w:rPr>
        <w:t>I. Principle decision making body on academic matters</w:t>
      </w:r>
    </w:p>
    <w:p>
      <w:pPr>
        <w:spacing w:before="0" w:after="0"/>
      </w:pPr>
      <w:r>
        <w:rPr>
          <w:b w:val="0"/>
          <w:sz w:val="22"/>
        </w:rPr>
        <w:t>II. To review and advise on the broad policies of the university</w:t>
      </w:r>
    </w:p>
    <w:p>
      <w:pPr>
        <w:spacing w:before="0" w:after="0"/>
      </w:pPr>
      <w:r>
        <w:rPr>
          <w:b w:val="0"/>
          <w:sz w:val="22"/>
        </w:rPr>
        <w:t>III. Highest decision making body having members from various fields</w:t>
      </w:r>
    </w:p>
    <w:p>
      <w:pPr>
        <w:spacing w:before="0" w:after="0"/>
      </w:pPr>
      <w:r>
        <w:rPr>
          <w:b w:val="0"/>
          <w:sz w:val="22"/>
        </w:rPr>
        <w:t>IV. Department specific academic body</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सूची - I का सूची - II से मिलान करें।</w:t>
      </w:r>
    </w:p>
    <w:p>
      <w:pPr>
        <w:spacing w:before="0" w:after="0"/>
      </w:pPr>
      <w:r>
        <w:rPr>
          <w:b w:val="0"/>
          <w:sz w:val="22"/>
        </w:rPr>
        <w:t>सूची - I (विश्वविद्यालय का निकाय):</w:t>
      </w:r>
    </w:p>
    <w:p>
      <w:pPr>
        <w:spacing w:before="0" w:after="0"/>
      </w:pPr>
      <w:r>
        <w:rPr>
          <w:b w:val="0"/>
          <w:sz w:val="22"/>
        </w:rPr>
        <w:t>A. कोर्ट/सीनेट</w:t>
      </w:r>
    </w:p>
    <w:p>
      <w:pPr>
        <w:spacing w:before="0" w:after="0"/>
      </w:pPr>
      <w:r>
        <w:rPr>
          <w:b w:val="0"/>
          <w:sz w:val="22"/>
        </w:rPr>
        <w:t>B. कार्यकारी परिषद</w:t>
      </w:r>
    </w:p>
    <w:p>
      <w:pPr>
        <w:spacing w:before="0" w:after="0"/>
      </w:pPr>
      <w:r>
        <w:rPr>
          <w:b w:val="0"/>
          <w:sz w:val="22"/>
        </w:rPr>
        <w:t>C. अकादमिक परिषद</w:t>
      </w:r>
    </w:p>
    <w:p>
      <w:pPr>
        <w:spacing w:before="0" w:after="0"/>
      </w:pPr>
      <w:r>
        <w:rPr>
          <w:b w:val="0"/>
          <w:sz w:val="22"/>
        </w:rPr>
        <w:t>D. अध्ययन बोर्ड</w:t>
      </w:r>
    </w:p>
    <w:p>
      <w:pPr>
        <w:spacing w:before="0" w:after="0"/>
      </w:pPr>
      <w:r>
        <w:rPr>
          <w:b w:val="0"/>
          <w:sz w:val="22"/>
        </w:rPr>
        <w:t>सूची - II (कार्य):</w:t>
      </w:r>
    </w:p>
    <w:p>
      <w:pPr>
        <w:spacing w:before="0" w:after="0"/>
      </w:pPr>
      <w:r>
        <w:rPr>
          <w:b w:val="0"/>
          <w:sz w:val="22"/>
        </w:rPr>
        <w:t>I. अकादमिक मामलों पर प्रमुख निर्णय लेने वाला निकाय</w:t>
      </w:r>
    </w:p>
    <w:p>
      <w:pPr>
        <w:spacing w:before="0" w:after="0"/>
      </w:pPr>
      <w:r>
        <w:rPr>
          <w:b w:val="0"/>
          <w:sz w:val="22"/>
        </w:rPr>
        <w:t>II. विश्वविद्यालय की व्यापक नीतियों की समीक्षा करना और उन पर सलाह देना</w:t>
      </w:r>
    </w:p>
    <w:p>
      <w:pPr>
        <w:spacing w:before="0" w:after="0"/>
      </w:pPr>
      <w:r>
        <w:rPr>
          <w:b w:val="0"/>
          <w:sz w:val="22"/>
        </w:rPr>
        <w:t>III. विभिन्न क्षेत्रों के सदस्यों वाला सर्वोच्च निर्णय लेने वाला निकाय</w:t>
      </w:r>
    </w:p>
    <w:p>
      <w:pPr>
        <w:spacing w:before="0" w:after="0"/>
      </w:pPr>
      <w:r>
        <w:rPr>
          <w:b w:val="0"/>
          <w:sz w:val="22"/>
        </w:rPr>
        <w:t>IV. विभाग विशिष्ट अकादमिक निकाय</w:t>
      </w:r>
    </w:p>
    <w:p>
      <w:pPr>
        <w:spacing w:before="0" w:after="0"/>
      </w:pPr>
      <w:r>
        <w:rPr>
          <w:b w:val="0"/>
          <w:sz w:val="22"/>
        </w:rPr>
        <w:t>नीचे दिए गए विकल्पों में से सही उत्तर चुनें:</w:t>
      </w:r>
    </w:p>
    <w:p>
      <w:pPr>
        <w:spacing w:before="0" w:after="0"/>
      </w:pPr>
      <w:r>
        <w:rPr>
          <w:b w:val="0"/>
          <w:sz w:val="22"/>
        </w:rPr>
        <w:t>(1) A-III, B-II, C-IV, D-I</w:t>
      </w:r>
    </w:p>
    <w:p>
      <w:pPr>
        <w:spacing w:before="0" w:after="0"/>
      </w:pPr>
      <w:r>
        <w:rPr>
          <w:b w:val="0"/>
          <w:sz w:val="22"/>
        </w:rPr>
        <w:t>(2) A-II, B-IV, C-I, D-III</w:t>
      </w:r>
    </w:p>
    <w:p>
      <w:pPr>
        <w:spacing w:before="0" w:after="0"/>
      </w:pPr>
      <w:r>
        <w:rPr>
          <w:b w:val="0"/>
          <w:sz w:val="22"/>
        </w:rPr>
        <w:t>(3) A-IV, B-I, C-III, D-II</w:t>
      </w:r>
    </w:p>
    <w:p>
      <w:pPr>
        <w:spacing w:before="0" w:after="0"/>
      </w:pPr>
      <w:r>
        <w:rPr>
          <w:b w:val="0"/>
          <w:sz w:val="22"/>
        </w:rPr>
        <w:t>(4) A-II, B-III, C-I, D-IV</w:t>
      </w:r>
    </w:p>
    <w:p>
      <w:pPr>
        <w:spacing w:before="0" w:after="0"/>
      </w:pPr>
      <w:r>
        <w:rPr>
          <w:b w:val="0"/>
          <w:sz w:val="22"/>
        </w:rPr>
        <w:t>(5) A-III, B-II, C-IV, D-I</w:t>
      </w:r>
    </w:p>
    <w:p>
      <w:pPr>
        <w:spacing w:before="0" w:after="0"/>
      </w:pPr>
      <w:r>
        <w:rPr>
          <w:b w:val="0"/>
          <w:sz w:val="22"/>
        </w:rPr>
        <w:t>(6) A-II, B-IV, C-I, D-III</w:t>
      </w:r>
    </w:p>
    <w:p>
      <w:pPr>
        <w:spacing w:before="0" w:after="0"/>
      </w:pPr>
      <w:r>
        <w:rPr>
          <w:b w:val="0"/>
          <w:sz w:val="22"/>
        </w:rPr>
        <w:t>(7) A-IV, B-I, C-III, D-II</w:t>
      </w:r>
    </w:p>
    <w:p>
      <w:pPr>
        <w:spacing w:before="0" w:after="0"/>
      </w:pPr>
      <w:r>
        <w:rPr>
          <w:b w:val="0"/>
          <w:sz w:val="22"/>
        </w:rPr>
        <w:t>(8) A-II, B-III, C-I, D-IV</w:t>
      </w:r>
    </w:p>
    <w:p>
      <w:pPr>
        <w:spacing w:before="0" w:after="0"/>
      </w:pPr>
      <w:r>
        <w:rPr>
          <w:b w:val="0"/>
          <w:sz w:val="22"/>
        </w:rPr>
        <w:t>Answer Key: 4</w:t>
      </w:r>
    </w:p>
    <w:p>
      <w:pPr>
        <w:spacing w:before="0" w:after="0"/>
      </w:pPr>
      <w:r>
        <w:rPr>
          <w:b w:val="0"/>
          <w:sz w:val="22"/>
        </w:rPr>
        <w:t>Solution:</w:t>
      </w:r>
    </w:p>
    <w:p>
      <w:pPr>
        <w:spacing w:before="0" w:after="0"/>
      </w:pPr>
      <w:r>
        <w:rPr>
          <w:b w:val="0"/>
          <w:sz w:val="22"/>
        </w:rPr>
        <w:t>The best match is A-II, B-III, C-I, D-IV. The ACADEMIC COUNCIL is the principal body for academic matters, and the BOARD OF STUDIES is the department or subject-specific academic body. The COURT/SENATE generally reviews and advises on broad university policies, while the EXECUTIVE COUNCIL functions as the top executive/decision-making authority. Therefore option 4 is correct.</w:t>
      </w:r>
    </w:p>
    <w:p>
      <w:pPr>
        <w:spacing w:before="0" w:after="0"/>
      </w:pPr>
      <w:r>
        <w:rPr>
          <w:b w:val="0"/>
          <w:sz w:val="22"/>
        </w:rPr>
        <w:t>- Option 1 is incorrect because it wrongly reverses the roles of ACADEMIC COUNCIL and BOARD OF STUDIES.</w:t>
      </w:r>
    </w:p>
    <w:p>
      <w:pPr>
        <w:spacing w:before="0" w:after="0"/>
      </w:pPr>
      <w:r>
        <w:rPr>
          <w:b w:val="0"/>
          <w:sz w:val="22"/>
        </w:rPr>
        <w:t>- Option 2 is incorrect because EXECUTIVE COUNCIL is not a department specific academic body, and BOARD OF STUDIES is not the highest decision making body.</w:t>
      </w:r>
    </w:p>
    <w:p>
      <w:pPr>
        <w:spacing w:before="0" w:after="0"/>
      </w:pPr>
      <w:r>
        <w:rPr>
          <w:b w:val="0"/>
          <w:sz w:val="22"/>
        </w:rPr>
        <w:t>- Option 3 is incorrect because COURT/SENATE is not the department specific academic body, and the remaining pairings are also mismatched.</w:t>
      </w:r>
    </w:p>
    <w:p>
      <w:pPr>
        <w:spacing w:before="0" w:after="0"/>
      </w:pPr>
      <w:r>
        <w:rPr>
          <w:b w:val="0"/>
          <w:sz w:val="22"/>
        </w:rPr>
        <w:t>Further Insights</w:t>
      </w:r>
    </w:p>
    <w:p>
      <w:pPr>
        <w:spacing w:before="0" w:after="0"/>
      </w:pPr>
      <w:r>
        <w:rPr>
          <w:b w:val="0"/>
          <w:sz w:val="22"/>
        </w:rPr>
        <w:t>- University governance typically includes academic, executive, and advisory bodies.</w:t>
      </w:r>
    </w:p>
    <w:p>
      <w:pPr>
        <w:spacing w:before="0" w:after="0"/>
      </w:pPr>
      <w:r>
        <w:rPr>
          <w:b w:val="0"/>
          <w:sz w:val="22"/>
        </w:rPr>
        <w:t>- The Court or Senate is usually a large representative body.</w:t>
      </w:r>
    </w:p>
    <w:p>
      <w:pPr>
        <w:spacing w:before="0" w:after="0"/>
      </w:pPr>
      <w:r>
        <w:rPr>
          <w:b w:val="0"/>
          <w:sz w:val="22"/>
        </w:rPr>
        <w:t>- The Executive Council is the chief executive authority in many universities.</w:t>
      </w:r>
    </w:p>
    <w:p>
      <w:pPr>
        <w:spacing w:before="0" w:after="0"/>
      </w:pPr>
      <w:r>
        <w:rPr>
          <w:b w:val="0"/>
          <w:sz w:val="22"/>
        </w:rPr>
        <w:t>- The Academic Council deals with courses, teaching, examinations, and academic standards.</w:t>
      </w:r>
    </w:p>
    <w:p>
      <w:pPr>
        <w:spacing w:before="0" w:after="0"/>
      </w:pPr>
      <w:r>
        <w:rPr>
          <w:b w:val="0"/>
          <w:sz w:val="22"/>
        </w:rPr>
        <w:t>- The Board of Studies is usually subject-wise or department-wise.</w:t>
      </w:r>
    </w:p>
    <w:p>
      <w:pPr>
        <w:spacing w:before="0" w:after="0"/>
      </w:pPr>
      <w:r>
        <w:rPr>
          <w:b w:val="0"/>
          <w:sz w:val="22"/>
        </w:rPr>
        <w:t>- Boards of Studies help design syllabi and recommend academic changes.</w:t>
      </w:r>
    </w:p>
    <w:p>
      <w:pPr>
        <w:spacing w:before="0" w:after="0"/>
      </w:pPr>
      <w:r>
        <w:rPr>
          <w:b w:val="0"/>
          <w:sz w:val="22"/>
        </w:rPr>
        <w:t>- Statutory bodies differ slightly across universities by Act and statutes.</w:t>
      </w:r>
    </w:p>
    <w:p>
      <w:pPr>
        <w:spacing w:before="0" w:after="0"/>
      </w:pPr>
      <w:r>
        <w:rPr>
          <w:b w:val="0"/>
          <w:sz w:val="22"/>
        </w:rPr>
        <w:t>- Academic governance and administrative governance are distinct but connected.</w:t>
      </w:r>
    </w:p>
    <w:p>
      <w:pPr>
        <w:spacing w:before="0" w:after="0"/>
      </w:pPr>
      <w:r>
        <w:rPr>
          <w:b w:val="0"/>
          <w:sz w:val="22"/>
        </w:rPr>
        <w:t>Hindi:</w:t>
      </w:r>
    </w:p>
    <w:p>
      <w:pPr>
        <w:spacing w:before="0" w:after="0"/>
      </w:pPr>
      <w:r>
        <w:rPr>
          <w:b w:val="0"/>
          <w:sz w:val="22"/>
        </w:rPr>
        <w:t>सबसे अच्छा मिलान A-II, B-III, C-I, D-IV है। अकादमिक परिषद (ACADEMIC COUNCIL) अकादमिक मामलों के लिए प्रमुख निकाय है, और अध्ययन बोर्ड (BOARD OF STUDIES) विभाग या विषय-विशिष्ट अकादमिक निकाय है। कोर्ट/सीनेट (COURT/SENATE) आम तौर पर विश्वविद्यालय की व्यापक नीतियों की समीक्षा करता है और उन पर सलाह देता है, जबकि कार्यकारी परिषद (EXECUTIVE COUNCIL) शीर्ष कार्यकारी/निर्णय लेने वाले प्राधिकरण के रूप में कार्य करती है। इसलिए विकल्प 4 सही है।</w:t>
      </w:r>
    </w:p>
    <w:p>
      <w:pPr>
        <w:spacing w:before="0" w:after="0"/>
      </w:pPr>
      <w:r>
        <w:rPr>
          <w:b w:val="0"/>
          <w:sz w:val="22"/>
        </w:rPr>
        <w:t>- विकल्प 1 गलत है क्योंकि यह अकादमिक परिषद और अध्ययन बोर्ड की भूमिकाओं को गलत तरीके से उलट देता है।</w:t>
      </w:r>
    </w:p>
    <w:p>
      <w:pPr>
        <w:spacing w:before="0" w:after="0"/>
      </w:pPr>
      <w:r>
        <w:rPr>
          <w:b w:val="0"/>
          <w:sz w:val="22"/>
        </w:rPr>
        <w:t>- विकल्प 2 गलत है क्योंकि कार्यकारी परिषद एक विभाग विशिष्ट अकादमिक निकाय नहीं है, और अध्ययन बोर्ड सर्वोच्च निर्णय लेने वाला निकाय नहीं है।</w:t>
      </w:r>
    </w:p>
    <w:p>
      <w:pPr>
        <w:spacing w:before="0" w:after="0"/>
      </w:pPr>
      <w:r>
        <w:rPr>
          <w:b w:val="0"/>
          <w:sz w:val="22"/>
        </w:rPr>
        <w:t>- विकल्प 3 गलत है क्योंकि कोर्ट/सीनेट विभाग विशिष्ट अकादमिक निकाय नहीं है, और शेष युग्म भी बेमेल हैं।</w:t>
      </w:r>
    </w:p>
    <w:p>
      <w:pPr>
        <w:spacing w:before="0" w:after="0"/>
      </w:pPr>
      <w:r>
        <w:rPr>
          <w:b w:val="0"/>
          <w:sz w:val="22"/>
        </w:rPr>
        <w:t>अतिरिक्त जानकारी</w:t>
      </w:r>
    </w:p>
    <w:p>
      <w:pPr>
        <w:spacing w:before="0" w:after="0"/>
      </w:pPr>
      <w:r>
        <w:rPr>
          <w:b w:val="0"/>
          <w:sz w:val="22"/>
        </w:rPr>
        <w:t>- विश्वविद्यालय के शासन में आमतौर पर अकादमिक, कार्यकारी और सलाहकार निकाय शामिल होते हैं।</w:t>
      </w:r>
    </w:p>
    <w:p>
      <w:pPr>
        <w:spacing w:before="0" w:after="0"/>
      </w:pPr>
      <w:r>
        <w:rPr>
          <w:b w:val="0"/>
          <w:sz w:val="22"/>
        </w:rPr>
        <w:t>- कोर्ट या सीनेट आमतौर पर एक बड़ा प्रतिनिधि निकाय होता है।</w:t>
      </w:r>
    </w:p>
    <w:p>
      <w:pPr>
        <w:spacing w:before="0" w:after="0"/>
      </w:pPr>
      <w:r>
        <w:rPr>
          <w:b w:val="0"/>
          <w:sz w:val="22"/>
        </w:rPr>
        <w:t>- कार्यकारी परिषद कई विश्वविद्यालयों में मुख्य कार्यकारी प्राधिकरण है।</w:t>
      </w:r>
    </w:p>
    <w:p>
      <w:pPr>
        <w:spacing w:before="0" w:after="0"/>
      </w:pPr>
      <w:r>
        <w:rPr>
          <w:b w:val="0"/>
          <w:sz w:val="22"/>
        </w:rPr>
        <w:t>- अकादमिक परिषद पाठ्यक्रम, शिक्षण, परीक्षा और अकादमिक मानकों से संबंधित है।</w:t>
      </w:r>
    </w:p>
    <w:p>
      <w:pPr>
        <w:spacing w:before="0" w:after="0"/>
      </w:pPr>
      <w:r>
        <w:rPr>
          <w:b w:val="0"/>
          <w:sz w:val="22"/>
        </w:rPr>
        <w:t>- अध्ययन बोर्ड आमतौर पर विषय-वार या विभाग-वार होता है।</w:t>
      </w:r>
    </w:p>
    <w:p>
      <w:pPr>
        <w:spacing w:before="0" w:after="0"/>
      </w:pPr>
      <w:r>
        <w:rPr>
          <w:b w:val="0"/>
          <w:sz w:val="22"/>
        </w:rPr>
        <w:t>- अध्ययन बोर्ड पाठ्यक्रम डिजाइन करने और अकादमिक परिवर्तनों की सिफारिश करने में मदद करते हैं।</w:t>
      </w:r>
    </w:p>
    <w:p>
      <w:pPr>
        <w:spacing w:before="0" w:after="0"/>
      </w:pPr>
      <w:r>
        <w:rPr>
          <w:b w:val="0"/>
          <w:sz w:val="22"/>
        </w:rPr>
        <w:t>- अधिनियम और विधियों के अनुसार वैधानिक निकाय विश्वविद्यालयों में थोड़े भिन्न होते हैं।</w:t>
      </w:r>
    </w:p>
    <w:p>
      <w:pPr>
        <w:spacing w:before="0" w:after="0"/>
      </w:pPr>
      <w:r>
        <w:rPr>
          <w:b w:val="0"/>
          <w:sz w:val="22"/>
        </w:rPr>
        <w:t>- अकादमिक शासन और प्रशासनिक शासन अलग-अलग हैं लेकिन जुड़े हुए हैं।</w:t>
      </w:r>
    </w:p>
    <w:p>
      <w:pPr>
        <w:spacing w:before="0" w:after="0"/>
      </w:pPr>
    </w:p>
    <w:p>
      <w:pPr>
        <w:spacing w:before="0" w:after="0"/>
      </w:pPr>
      <w:r>
        <w:rPr>
          <w:b w:val="0"/>
          <w:sz w:val="22"/>
        </w:rPr>
        <w:t>46. Behaviorists do not recognise which of the following in their study of human action?</w:t>
      </w:r>
    </w:p>
    <w:p>
      <w:pPr>
        <w:spacing w:before="0" w:after="0"/>
      </w:pPr>
      <w:r>
        <w:rPr>
          <w:b w:val="0"/>
          <w:sz w:val="22"/>
        </w:rPr>
        <w:t>Hindi:</w:t>
      </w:r>
    </w:p>
    <w:p>
      <w:pPr>
        <w:spacing w:before="0" w:after="0"/>
      </w:pPr>
      <w:r>
        <w:rPr>
          <w:b w:val="0"/>
          <w:sz w:val="22"/>
        </w:rPr>
        <w:t>व्यवहारवादी मानव क्रिया के अपने अध्ययन में निम्नलिखित में से किसे नहीं पहचानते हैं?</w:t>
      </w:r>
    </w:p>
    <w:p>
      <w:pPr>
        <w:spacing w:before="0" w:after="0"/>
      </w:pPr>
      <w:r>
        <w:rPr>
          <w:b w:val="0"/>
          <w:sz w:val="22"/>
        </w:rPr>
        <w:t>(1) Conscious thought</w:t>
      </w:r>
    </w:p>
    <w:p>
      <w:pPr>
        <w:spacing w:before="0" w:after="0"/>
      </w:pPr>
      <w:r>
        <w:rPr>
          <w:b w:val="0"/>
          <w:sz w:val="22"/>
        </w:rPr>
        <w:t>(2) Environmental stimuli</w:t>
      </w:r>
    </w:p>
    <w:p>
      <w:pPr>
        <w:spacing w:before="0" w:after="0"/>
      </w:pPr>
      <w:r>
        <w:rPr>
          <w:b w:val="0"/>
          <w:sz w:val="22"/>
        </w:rPr>
        <w:t>(3) Negative stimulus</w:t>
      </w:r>
    </w:p>
    <w:p>
      <w:pPr>
        <w:spacing w:before="0" w:after="0"/>
      </w:pPr>
      <w:r>
        <w:rPr>
          <w:b w:val="0"/>
          <w:sz w:val="22"/>
        </w:rPr>
        <w:t>(4) Isolated human behavior</w:t>
      </w:r>
    </w:p>
    <w:p>
      <w:pPr>
        <w:spacing w:before="0" w:after="0"/>
      </w:pPr>
      <w:r>
        <w:rPr>
          <w:b w:val="0"/>
          <w:sz w:val="22"/>
        </w:rPr>
        <w:t>(5) सचेत विचार</w:t>
      </w:r>
    </w:p>
    <w:p>
      <w:pPr>
        <w:spacing w:before="0" w:after="0"/>
      </w:pPr>
      <w:r>
        <w:rPr>
          <w:b w:val="0"/>
          <w:sz w:val="22"/>
        </w:rPr>
        <w:t>(6) पर्यावरणीय उत्तेजनाएं</w:t>
      </w:r>
    </w:p>
    <w:p>
      <w:pPr>
        <w:spacing w:before="0" w:after="0"/>
      </w:pPr>
      <w:r>
        <w:rPr>
          <w:b w:val="0"/>
          <w:sz w:val="22"/>
        </w:rPr>
        <w:t>(7) नकारात्मक उत्तेजना</w:t>
      </w:r>
    </w:p>
    <w:p>
      <w:pPr>
        <w:spacing w:before="0" w:after="0"/>
      </w:pPr>
      <w:r>
        <w:rPr>
          <w:b w:val="0"/>
          <w:sz w:val="22"/>
        </w:rPr>
        <w:t>(8) पृथक मानव व्यवहार</w:t>
      </w:r>
    </w:p>
    <w:p>
      <w:pPr>
        <w:spacing w:before="0" w:after="0"/>
      </w:pPr>
      <w:r>
        <w:rPr>
          <w:b w:val="0"/>
          <w:sz w:val="22"/>
        </w:rPr>
        <w:t>Answer Key: 1</w:t>
      </w:r>
    </w:p>
    <w:p>
      <w:pPr>
        <w:spacing w:before="0" w:after="0"/>
      </w:pPr>
      <w:r>
        <w:rPr>
          <w:b w:val="0"/>
          <w:sz w:val="22"/>
        </w:rPr>
        <w:t>Solution:</w:t>
      </w:r>
    </w:p>
    <w:p>
      <w:pPr>
        <w:spacing w:before="0" w:after="0"/>
      </w:pPr>
      <w:r>
        <w:rPr>
          <w:b w:val="0"/>
          <w:sz w:val="22"/>
        </w:rPr>
        <w:t>The passage clearly states that behaviorists rejected the view that higher mental processes control human action. So CONSCIOUS THOUGHT is not recognised by them as a valid basis for explaining behaviour. They focused only on observable stimuli and responses.</w:t>
      </w:r>
    </w:p>
    <w:p>
      <w:pPr>
        <w:spacing w:before="0" w:after="0"/>
      </w:pPr>
      <w:r>
        <w:rPr>
          <w:b w:val="0"/>
          <w:sz w:val="22"/>
        </w:rPr>
        <w:t>- ENVIRONMENTAL STIMULI were central to behaviorist study.</w:t>
      </w:r>
    </w:p>
    <w:p>
      <w:pPr>
        <w:spacing w:before="0" w:after="0"/>
      </w:pPr>
      <w:r>
        <w:rPr>
          <w:b w:val="0"/>
          <w:sz w:val="22"/>
        </w:rPr>
        <w:t>- NEGATIVE STIMULUS is directly mentioned in the passage as part of conditioning.</w:t>
      </w:r>
    </w:p>
    <w:p>
      <w:pPr>
        <w:spacing w:before="0" w:after="0"/>
      </w:pPr>
      <w:r>
        <w:rPr>
          <w:b w:val="0"/>
          <w:sz w:val="22"/>
        </w:rPr>
        <w:t>- ISOLATED HUMAN BEHAVIOR is part of the narrow focus of behaviorism, not something it rejects.</w:t>
      </w:r>
    </w:p>
    <w:p>
      <w:pPr>
        <w:spacing w:before="0" w:after="0"/>
      </w:pPr>
      <w:r>
        <w:rPr>
          <w:b w:val="0"/>
          <w:sz w:val="22"/>
        </w:rPr>
        <w:t>Hindi:</w:t>
      </w:r>
    </w:p>
    <w:p>
      <w:pPr>
        <w:spacing w:before="0" w:after="0"/>
      </w:pPr>
      <w:r>
        <w:rPr>
          <w:b w:val="0"/>
          <w:sz w:val="22"/>
        </w:rPr>
        <w:t>गद्यांश स्पष्ट रूप से कहता है कि व्यवहारवादियों ने इस दृष्टिकोण को खारिज कर दिया कि उच्च मानसिक प्रक्रियाएं मानव क्रिया को नियंत्रित करती हैं। इसलिए सचेत विचार (CONSCIOUS THOUGHT) को वे व्यवहार की व्याख्या के लिए एक वैध आधार के रूप में नहीं पहचानते हैं। उन्होंने केवल अवलोकनीय उत्तेजनाओं और प्रतिक्रियाओं पर ध्यान केंद्रित किया।</w:t>
      </w:r>
    </w:p>
    <w:p>
      <w:pPr>
        <w:spacing w:before="0" w:after="0"/>
      </w:pPr>
      <w:r>
        <w:rPr>
          <w:b w:val="0"/>
          <w:sz w:val="22"/>
        </w:rPr>
        <w:t>- पर्यावरणीय उत्तेजनाएं (ENVIRONMENTAL STIMULI) व्यवहारवादी अध्ययन के केंद्र में थीं।</w:t>
      </w:r>
    </w:p>
    <w:p>
      <w:pPr>
        <w:spacing w:before="0" w:after="0"/>
      </w:pPr>
      <w:r>
        <w:rPr>
          <w:b w:val="0"/>
          <w:sz w:val="22"/>
        </w:rPr>
        <w:t>- नकारात्मक उत्तेजना (NEGATIVE STIMULUS) का उल्लेख सीधे गद्यांश में कंडीशनिंग के हिस्से के रूप में किया गया है।</w:t>
      </w:r>
    </w:p>
    <w:p>
      <w:pPr>
        <w:spacing w:before="0" w:after="0"/>
      </w:pPr>
      <w:r>
        <w:rPr>
          <w:b w:val="0"/>
          <w:sz w:val="22"/>
        </w:rPr>
        <w:t>- पृथक मानव व्यवहार (ISOLATED HUMAN BEHAVIOR) व्यवहारवाद के संकीर्ण फोकस का हिस्सा है, न कि कुछ ऐसा जिसे वह अस्वीकार करता है।</w:t>
      </w:r>
    </w:p>
    <w:p>
      <w:pPr>
        <w:spacing w:before="0" w:after="0"/>
      </w:pPr>
    </w:p>
    <w:p>
      <w:pPr>
        <w:spacing w:before="0" w:after="0"/>
      </w:pPr>
      <w:r>
        <w:rPr>
          <w:b w:val="0"/>
          <w:sz w:val="22"/>
        </w:rPr>
        <w:t>47. In the passage, instead of the word 'purge', which of the following words can be used:</w:t>
      </w:r>
    </w:p>
    <w:p>
      <w:pPr>
        <w:spacing w:before="0" w:after="0"/>
      </w:pPr>
      <w:r>
        <w:rPr>
          <w:b w:val="0"/>
          <w:sz w:val="22"/>
        </w:rPr>
        <w:t>Hindi:</w:t>
      </w:r>
    </w:p>
    <w:p>
      <w:pPr>
        <w:spacing w:before="0" w:after="0"/>
      </w:pPr>
      <w:r>
        <w:rPr>
          <w:b w:val="0"/>
          <w:sz w:val="22"/>
        </w:rPr>
        <w:t>गद्यांश में, 'purge' शब्द के स्थान पर, निम्नलिखित में से किस शब्द का उपयोग किया जा सकता है:</w:t>
      </w:r>
    </w:p>
    <w:p>
      <w:pPr>
        <w:spacing w:before="0" w:after="0"/>
      </w:pPr>
      <w:r>
        <w:rPr>
          <w:b w:val="0"/>
          <w:sz w:val="22"/>
        </w:rPr>
        <w:t>(1) atone</w:t>
      </w:r>
    </w:p>
    <w:p>
      <w:pPr>
        <w:spacing w:before="0" w:after="0"/>
      </w:pPr>
      <w:r>
        <w:rPr>
          <w:b w:val="0"/>
          <w:sz w:val="22"/>
        </w:rPr>
        <w:t>(2) acquit</w:t>
      </w:r>
    </w:p>
    <w:p>
      <w:pPr>
        <w:spacing w:before="0" w:after="0"/>
      </w:pPr>
      <w:r>
        <w:rPr>
          <w:b w:val="0"/>
          <w:sz w:val="22"/>
        </w:rPr>
        <w:t>(3) kill</w:t>
      </w:r>
    </w:p>
    <w:p>
      <w:pPr>
        <w:spacing w:before="0" w:after="0"/>
      </w:pPr>
      <w:r>
        <w:rPr>
          <w:b w:val="0"/>
          <w:sz w:val="22"/>
        </w:rPr>
        <w:t>(4) cleanse</w:t>
      </w:r>
    </w:p>
    <w:p>
      <w:pPr>
        <w:spacing w:before="0" w:after="0"/>
      </w:pPr>
      <w:r>
        <w:rPr>
          <w:b w:val="0"/>
          <w:sz w:val="22"/>
        </w:rPr>
        <w:t>(5) प्रायश्चित करना</w:t>
      </w:r>
    </w:p>
    <w:p>
      <w:pPr>
        <w:spacing w:before="0" w:after="0"/>
      </w:pPr>
      <w:r>
        <w:rPr>
          <w:b w:val="0"/>
          <w:sz w:val="22"/>
        </w:rPr>
        <w:t>(6) बरी करना</w:t>
      </w:r>
    </w:p>
    <w:p>
      <w:pPr>
        <w:spacing w:before="0" w:after="0"/>
      </w:pPr>
      <w:r>
        <w:rPr>
          <w:b w:val="0"/>
          <w:sz w:val="22"/>
        </w:rPr>
        <w:t>(7) मारना</w:t>
      </w:r>
    </w:p>
    <w:p>
      <w:pPr>
        <w:spacing w:before="0" w:after="0"/>
      </w:pPr>
      <w:r>
        <w:rPr>
          <w:b w:val="0"/>
          <w:sz w:val="22"/>
        </w:rPr>
        <w:t>(8) स्वच्छ करना</w:t>
      </w:r>
    </w:p>
    <w:p>
      <w:pPr>
        <w:spacing w:before="0" w:after="0"/>
      </w:pPr>
      <w:r>
        <w:rPr>
          <w:b w:val="0"/>
          <w:sz w:val="22"/>
        </w:rPr>
        <w:t>Answer Key: 4</w:t>
      </w:r>
    </w:p>
    <w:p>
      <w:pPr>
        <w:spacing w:before="0" w:after="0"/>
      </w:pPr>
      <w:r>
        <w:rPr>
          <w:b w:val="0"/>
          <w:sz w:val="22"/>
        </w:rPr>
        <w:t>Solution:</w:t>
      </w:r>
    </w:p>
    <w:p>
      <w:pPr>
        <w:spacing w:before="0" w:after="0"/>
      </w:pPr>
      <w:r>
        <w:rPr>
          <w:b w:val="0"/>
          <w:sz w:val="22"/>
        </w:rPr>
        <w:t>In this context, PURGE means to remove or clear out unwanted elements from a theory. Therefore CLEANSE is the closest word in meaning. The sentence means behaviorists wanted to clean their theories of all "mentalist" terms.</w:t>
      </w:r>
    </w:p>
    <w:p>
      <w:pPr>
        <w:spacing w:before="0" w:after="0"/>
      </w:pPr>
      <w:r>
        <w:rPr>
          <w:b w:val="0"/>
          <w:sz w:val="22"/>
        </w:rPr>
        <w:t>- ATONE means to make amends for a wrong, so it does not fit the context.</w:t>
      </w:r>
    </w:p>
    <w:p>
      <w:pPr>
        <w:spacing w:before="0" w:after="0"/>
      </w:pPr>
      <w:r>
        <w:rPr>
          <w:b w:val="0"/>
          <w:sz w:val="22"/>
        </w:rPr>
        <w:t>- ACQUIT means to free someone from blame or charge, which is unrelated here.</w:t>
      </w:r>
    </w:p>
    <w:p>
      <w:pPr>
        <w:spacing w:before="0" w:after="0"/>
      </w:pPr>
      <w:r>
        <w:rPr>
          <w:b w:val="0"/>
          <w:sz w:val="22"/>
        </w:rPr>
        <w:t>- KILL is too literal and does not convey the sense of removing impurities or unwanted content from language.</w:t>
      </w:r>
    </w:p>
    <w:p>
      <w:pPr>
        <w:spacing w:before="0" w:after="0"/>
      </w:pPr>
      <w:r>
        <w:rPr>
          <w:b w:val="0"/>
          <w:sz w:val="22"/>
        </w:rPr>
        <w:t>Hindi:</w:t>
      </w:r>
    </w:p>
    <w:p>
      <w:pPr>
        <w:spacing w:before="0" w:after="0"/>
      </w:pPr>
      <w:r>
        <w:rPr>
          <w:b w:val="0"/>
          <w:sz w:val="22"/>
        </w:rPr>
        <w:t>इस संदर्भ में, PURGE का अर्थ है किसी सिद्धांत से अवांछित तत्वों को हटाना या साफ करना। इसलिए CLEANSE अर्थ में सबसे निकटतम शब्द है। वाक्य का अर्थ है कि व्यवहारवादी अपने सिद्धांतों को सभी "मानसिकतावादी" शब्दों से साफ करना चाहते थे।</w:t>
      </w:r>
    </w:p>
    <w:p>
      <w:pPr>
        <w:spacing w:before="0" w:after="0"/>
      </w:pPr>
      <w:r>
        <w:rPr>
          <w:b w:val="0"/>
          <w:sz w:val="22"/>
        </w:rPr>
        <w:t>- ATONE का अर्थ है किसी गलती के लिए प्रायश्चित करना, इसलिए यह संदर्भ में फिट नहीं बैठता है।</w:t>
      </w:r>
    </w:p>
    <w:p>
      <w:pPr>
        <w:spacing w:before="0" w:after="0"/>
      </w:pPr>
      <w:r>
        <w:rPr>
          <w:b w:val="0"/>
          <w:sz w:val="22"/>
        </w:rPr>
        <w:t>- ACQUIT का अर्थ है किसी को दोष या आरोप से मुक्त करना, जो यहां असंबंधित है।</w:t>
      </w:r>
    </w:p>
    <w:p>
      <w:pPr>
        <w:spacing w:before="0" w:after="0"/>
      </w:pPr>
      <w:r>
        <w:rPr>
          <w:b w:val="0"/>
          <w:sz w:val="22"/>
        </w:rPr>
        <w:t>- KILL बहुत शाब्दिक है और भाषा से अशुद्धियों या अवांछित सामग्री को हटाने की भावना को व्यक्त नहीं करता है।</w:t>
      </w:r>
    </w:p>
    <w:p>
      <w:pPr>
        <w:spacing w:before="0" w:after="0"/>
      </w:pPr>
    </w:p>
    <w:p>
      <w:pPr>
        <w:spacing w:before="0" w:after="0"/>
      </w:pPr>
      <w:r>
        <w:rPr>
          <w:b w:val="0"/>
          <w:sz w:val="22"/>
        </w:rPr>
        <w:t>48. According to Behaviorism, all human action is:</w:t>
      </w:r>
    </w:p>
    <w:p>
      <w:pPr>
        <w:spacing w:before="0" w:after="0"/>
      </w:pPr>
      <w:r>
        <w:rPr>
          <w:b w:val="0"/>
          <w:sz w:val="22"/>
        </w:rPr>
        <w:t>Hindi:</w:t>
      </w:r>
    </w:p>
    <w:p>
      <w:pPr>
        <w:spacing w:before="0" w:after="0"/>
      </w:pPr>
      <w:r>
        <w:rPr>
          <w:b w:val="0"/>
          <w:sz w:val="22"/>
        </w:rPr>
        <w:t>व्यवहारवाद के अनुसार, सभी मानव क्रिया है:</w:t>
      </w:r>
    </w:p>
    <w:p>
      <w:pPr>
        <w:spacing w:before="0" w:after="0"/>
      </w:pPr>
      <w:r>
        <w:rPr>
          <w:b w:val="0"/>
          <w:sz w:val="22"/>
        </w:rPr>
        <w:t>(1) Conscious behaviour</w:t>
      </w:r>
    </w:p>
    <w:p>
      <w:pPr>
        <w:spacing w:before="0" w:after="0"/>
      </w:pPr>
      <w:r>
        <w:rPr>
          <w:b w:val="0"/>
          <w:sz w:val="22"/>
        </w:rPr>
        <w:t>(2) Isolated action</w:t>
      </w:r>
    </w:p>
    <w:p>
      <w:pPr>
        <w:spacing w:before="0" w:after="0"/>
      </w:pPr>
      <w:r>
        <w:rPr>
          <w:b w:val="0"/>
          <w:sz w:val="22"/>
        </w:rPr>
        <w:t>(3) Conditioned response</w:t>
      </w:r>
    </w:p>
    <w:p>
      <w:pPr>
        <w:spacing w:before="0" w:after="0"/>
      </w:pPr>
      <w:r>
        <w:rPr>
          <w:b w:val="0"/>
          <w:sz w:val="22"/>
        </w:rPr>
        <w:t>(4) Conscious thought</w:t>
      </w:r>
    </w:p>
    <w:p>
      <w:pPr>
        <w:spacing w:before="0" w:after="0"/>
      </w:pPr>
      <w:r>
        <w:rPr>
          <w:b w:val="0"/>
          <w:sz w:val="22"/>
        </w:rPr>
        <w:t>(5) सचेत व्यवहार</w:t>
      </w:r>
    </w:p>
    <w:p>
      <w:pPr>
        <w:spacing w:before="0" w:after="0"/>
      </w:pPr>
      <w:r>
        <w:rPr>
          <w:b w:val="0"/>
          <w:sz w:val="22"/>
        </w:rPr>
        <w:t>(6) पृथक क्रिया</w:t>
      </w:r>
    </w:p>
    <w:p>
      <w:pPr>
        <w:spacing w:before="0" w:after="0"/>
      </w:pPr>
      <w:r>
        <w:rPr>
          <w:b w:val="0"/>
          <w:sz w:val="22"/>
        </w:rPr>
        <w:t>(7) अनुकूलित प्रतिक्रिया</w:t>
      </w:r>
    </w:p>
    <w:p>
      <w:pPr>
        <w:spacing w:before="0" w:after="0"/>
      </w:pPr>
      <w:r>
        <w:rPr>
          <w:b w:val="0"/>
          <w:sz w:val="22"/>
        </w:rPr>
        <w:t>(8) सचेत विचार</w:t>
      </w:r>
    </w:p>
    <w:p>
      <w:pPr>
        <w:spacing w:before="0" w:after="0"/>
      </w:pPr>
      <w:r>
        <w:rPr>
          <w:b w:val="0"/>
          <w:sz w:val="22"/>
        </w:rPr>
        <w:t>Answer Key: 3</w:t>
      </w:r>
    </w:p>
    <w:p>
      <w:pPr>
        <w:spacing w:before="0" w:after="0"/>
      </w:pPr>
      <w:r>
        <w:rPr>
          <w:b w:val="0"/>
          <w:sz w:val="22"/>
        </w:rPr>
        <w:t>Solution:</w:t>
      </w:r>
    </w:p>
    <w:p>
      <w:pPr>
        <w:spacing w:before="0" w:after="0"/>
      </w:pPr>
      <w:r>
        <w:rPr>
          <w:b w:val="0"/>
          <w:sz w:val="22"/>
        </w:rPr>
        <w:t>The passage states that Watson argued all human action is merely a CONDITIONED RESPONSE to external environmental stimuli. This is the central claim of behaviorism described in the passage. Hence option 3 is correct.</w:t>
      </w:r>
    </w:p>
    <w:p>
      <w:pPr>
        <w:spacing w:before="0" w:after="0"/>
      </w:pPr>
      <w:r>
        <w:rPr>
          <w:b w:val="0"/>
          <w:sz w:val="22"/>
        </w:rPr>
        <w:t>- CONSCIOUS BEHAVIOUR is not the behaviorist explanation given in the passage.</w:t>
      </w:r>
    </w:p>
    <w:p>
      <w:pPr>
        <w:spacing w:before="0" w:after="0"/>
      </w:pPr>
      <w:r>
        <w:rPr>
          <w:b w:val="0"/>
          <w:sz w:val="22"/>
        </w:rPr>
        <w:t>- ISOLATED ACTION describes the narrow focus of behaviorism, not the definition of all human action.</w:t>
      </w:r>
    </w:p>
    <w:p>
      <w:pPr>
        <w:spacing w:before="0" w:after="0"/>
      </w:pPr>
      <w:r>
        <w:rPr>
          <w:b w:val="0"/>
          <w:sz w:val="22"/>
        </w:rPr>
        <w:t>- CONSCIOUS THOUGHT is explicitly rejected by behaviorists as the controller of action.</w:t>
      </w:r>
    </w:p>
    <w:p>
      <w:pPr>
        <w:spacing w:before="0" w:after="0"/>
      </w:pPr>
      <w:r>
        <w:rPr>
          <w:b w:val="0"/>
          <w:sz w:val="22"/>
        </w:rPr>
        <w:t>Hindi:</w:t>
      </w:r>
    </w:p>
    <w:p>
      <w:pPr>
        <w:spacing w:before="0" w:after="0"/>
      </w:pPr>
      <w:r>
        <w:rPr>
          <w:b w:val="0"/>
          <w:sz w:val="22"/>
        </w:rPr>
        <w:t>गद्यांश में कहा गया है कि वाटसन ने तर्क दिया कि सभी मानव क्रिया बाहरी पर्यावरणीय उत्तेजनाओं के प्रति केवल एक अनुकूलित प्रतिक्रिया (CONDITIONED RESPONSE) है। यह गद्यांश में वर्णित व्यवहारवाद का केंद्रीय दावा है। इसलिए विकल्प 3 सही है।</w:t>
      </w:r>
    </w:p>
    <w:p>
      <w:pPr>
        <w:spacing w:before="0" w:after="0"/>
      </w:pPr>
      <w:r>
        <w:rPr>
          <w:b w:val="0"/>
          <w:sz w:val="22"/>
        </w:rPr>
        <w:t>- सचेत व्यवहार (CONSCIOUS BEHAVIOUR) गद्यांश में दी गई व्यवहारवादी व्याख्या नहीं है।</w:t>
      </w:r>
    </w:p>
    <w:p>
      <w:pPr>
        <w:spacing w:before="0" w:after="0"/>
      </w:pPr>
      <w:r>
        <w:rPr>
          <w:b w:val="0"/>
          <w:sz w:val="22"/>
        </w:rPr>
        <w:t>- पृथक क्रिया (ISOLATED ACTION) व्यवहारवाद के संकीर्ण फोकस का वर्णन करती है, न कि सभी मानव क्रिया की परिभाषा।</w:t>
      </w:r>
    </w:p>
    <w:p>
      <w:pPr>
        <w:spacing w:before="0" w:after="0"/>
      </w:pPr>
      <w:r>
        <w:rPr>
          <w:b w:val="0"/>
          <w:sz w:val="22"/>
        </w:rPr>
        <w:t>- सचेत विचार (CONSCIOUS THOUGHT) को व्यवहारवादियों द्वारा क्रिया के नियंत्रक के रूप में स्पष्ट रूप से अस्वीकार कर दिया गया है।</w:t>
      </w:r>
    </w:p>
    <w:p>
      <w:pPr>
        <w:spacing w:before="0" w:after="0"/>
      </w:pPr>
    </w:p>
    <w:p>
      <w:pPr>
        <w:spacing w:before="0" w:after="0"/>
      </w:pPr>
      <w:r>
        <w:rPr>
          <w:b w:val="0"/>
          <w:sz w:val="22"/>
        </w:rPr>
        <w:t>49. One widely - held assumption of Psychology is that:</w:t>
      </w:r>
    </w:p>
    <w:p>
      <w:pPr>
        <w:spacing w:before="0" w:after="0"/>
      </w:pPr>
      <w:r>
        <w:rPr>
          <w:b w:val="0"/>
          <w:sz w:val="22"/>
        </w:rPr>
        <w:t>Hindi:</w:t>
      </w:r>
    </w:p>
    <w:p>
      <w:pPr>
        <w:spacing w:before="0" w:after="0"/>
      </w:pPr>
      <w:r>
        <w:rPr>
          <w:b w:val="0"/>
          <w:sz w:val="22"/>
        </w:rPr>
        <w:t>मनोविज्ञान की एक व्यापक रूप से मानी जाने वाली धारणा यह है कि:</w:t>
      </w:r>
    </w:p>
    <w:p>
      <w:pPr>
        <w:spacing w:before="0" w:after="0"/>
      </w:pPr>
      <w:r>
        <w:rPr>
          <w:b w:val="0"/>
          <w:sz w:val="22"/>
        </w:rPr>
        <w:t>(1) Conscious thought usually controls human action.</w:t>
      </w:r>
    </w:p>
    <w:p>
      <w:pPr>
        <w:spacing w:before="0" w:after="0"/>
      </w:pPr>
      <w:r>
        <w:rPr>
          <w:b w:val="0"/>
          <w:sz w:val="22"/>
        </w:rPr>
        <w:t>(2) The purpose of consciousness is only to rationalize behaviour.</w:t>
      </w:r>
    </w:p>
    <w:p>
      <w:pPr>
        <w:spacing w:before="0" w:after="0"/>
      </w:pPr>
      <w:r>
        <w:rPr>
          <w:b w:val="0"/>
          <w:sz w:val="22"/>
        </w:rPr>
        <w:t>(3) Human action is always a conditioned response.</w:t>
      </w:r>
    </w:p>
    <w:p>
      <w:pPr>
        <w:spacing w:before="0" w:after="0"/>
      </w:pPr>
      <w:r>
        <w:rPr>
          <w:b w:val="0"/>
          <w:sz w:val="22"/>
        </w:rPr>
        <w:t>(4) Conditioning by the external environmental factors leads to a specific behaviour.</w:t>
      </w:r>
    </w:p>
    <w:p>
      <w:pPr>
        <w:spacing w:before="0" w:after="0"/>
      </w:pPr>
      <w:r>
        <w:rPr>
          <w:b w:val="0"/>
          <w:sz w:val="22"/>
        </w:rPr>
        <w:t>(5) सचेत विचार आमतौर पर मानव क्रिया को नियंत्रित करता है।</w:t>
      </w:r>
    </w:p>
    <w:p>
      <w:pPr>
        <w:spacing w:before="0" w:after="0"/>
      </w:pPr>
      <w:r>
        <w:rPr>
          <w:b w:val="0"/>
          <w:sz w:val="22"/>
        </w:rPr>
        <w:t>(6) चेतना का उद्देश्य केवल व्यवहार को युक्तिसंगत बनाना है।</w:t>
      </w:r>
    </w:p>
    <w:p>
      <w:pPr>
        <w:spacing w:before="0" w:after="0"/>
      </w:pPr>
      <w:r>
        <w:rPr>
          <w:b w:val="0"/>
          <w:sz w:val="22"/>
        </w:rPr>
        <w:t>(7) मानव क्रिया हमेशा एक अनुकूलित प्रतिक्रिया होती है।</w:t>
      </w:r>
    </w:p>
    <w:p>
      <w:pPr>
        <w:spacing w:before="0" w:after="0"/>
      </w:pPr>
      <w:r>
        <w:rPr>
          <w:b w:val="0"/>
          <w:sz w:val="22"/>
        </w:rPr>
        <w:t>(8) बाहरी पर्यावरणीय कारकों द्वारा अनुकूलन एक विशिष्ट व्यवहार की ओर ले जाता है।</w:t>
      </w:r>
    </w:p>
    <w:p>
      <w:pPr>
        <w:spacing w:before="0" w:after="0"/>
      </w:pPr>
      <w:r>
        <w:rPr>
          <w:b w:val="0"/>
          <w:sz w:val="22"/>
        </w:rPr>
        <w:t>Answer Key: 1</w:t>
      </w:r>
    </w:p>
    <w:p>
      <w:pPr>
        <w:spacing w:before="0" w:after="0"/>
      </w:pPr>
      <w:r>
        <w:rPr>
          <w:b w:val="0"/>
          <w:sz w:val="22"/>
        </w:rPr>
        <w:t>Solution:</w:t>
      </w:r>
    </w:p>
    <w:p>
      <w:pPr>
        <w:spacing w:before="0" w:after="0"/>
      </w:pPr>
      <w:r>
        <w:rPr>
          <w:b w:val="0"/>
          <w:sz w:val="22"/>
        </w:rPr>
        <w:t>The passage says behaviorists rejected psychology's widely held assumption that higher mental processes ordinarily control human action. So the widely held assumption is that CONSCIOUS THOUGHT usually controls human action. This is directly stated in the passage.</w:t>
      </w:r>
    </w:p>
    <w:p>
      <w:pPr>
        <w:spacing w:before="0" w:after="0"/>
      </w:pPr>
      <w:r>
        <w:rPr>
          <w:b w:val="0"/>
          <w:sz w:val="22"/>
        </w:rPr>
        <w:t>- The purpose of consciousness is only to rationalize behaviour is the behaviorist view, not the widely held traditional assumption.</w:t>
      </w:r>
    </w:p>
    <w:p>
      <w:pPr>
        <w:spacing w:before="0" w:after="0"/>
      </w:pPr>
      <w:r>
        <w:rPr>
          <w:b w:val="0"/>
          <w:sz w:val="22"/>
        </w:rPr>
        <w:t>- Human action is always a conditioned response is Watson's behaviorist claim.</w:t>
      </w:r>
    </w:p>
    <w:p>
      <w:pPr>
        <w:spacing w:before="0" w:after="0"/>
      </w:pPr>
      <w:r>
        <w:rPr>
          <w:b w:val="0"/>
          <w:sz w:val="22"/>
        </w:rPr>
        <w:t>- Conditioning by the external environmental factors leads to a specific behaviour is also part of behaviorist thinking, not the earlier mainstream assumption described.</w:t>
      </w:r>
    </w:p>
    <w:p>
      <w:pPr>
        <w:spacing w:before="0" w:after="0"/>
      </w:pPr>
      <w:r>
        <w:rPr>
          <w:b w:val="0"/>
          <w:sz w:val="22"/>
        </w:rPr>
        <w:t>Rule: Distinguish between the author's description of an older view and the later theory challenging it.</w:t>
      </w:r>
    </w:p>
    <w:p>
      <w:pPr>
        <w:spacing w:before="0" w:after="0"/>
      </w:pPr>
      <w:r>
        <w:rPr>
          <w:b w:val="0"/>
          <w:sz w:val="22"/>
        </w:rPr>
        <w:t>Hindi:</w:t>
      </w:r>
    </w:p>
    <w:p>
      <w:pPr>
        <w:spacing w:before="0" w:after="0"/>
      </w:pPr>
      <w:r>
        <w:rPr>
          <w:b w:val="0"/>
          <w:sz w:val="22"/>
        </w:rPr>
        <w:t>गद्यांश कहता है कि व्यवहारवादियों ने मनोविज्ञान की व्यापक रूप से मानी जाने वाली धारणा को खारिज कर दिया कि उच्च मानसिक प्रक्रियाएं सामान्य रूप से मानव क्रिया को नियंत्रित करती हैं। तो व्यापक रूप से मानी जाने वाली धारणा यह है कि सचेत विचार आमतौर पर मानव क्रिया को नियंत्रित करता है। यह सीधे गद्यांश में कहा गया है।</w:t>
      </w:r>
    </w:p>
    <w:p>
      <w:pPr>
        <w:spacing w:before="0" w:after="0"/>
      </w:pPr>
      <w:r>
        <w:rPr>
          <w:b w:val="0"/>
          <w:sz w:val="22"/>
        </w:rPr>
        <w:t>- चेतना का उद्देश्य केवल व्यवहार को युक्तिसंगत बनाना है, यह व्यवहारवादी दृष्टिकोण है, न कि व्यापक रूप से मानी जाने वाली पारंपरिक धारणा।</w:t>
      </w:r>
    </w:p>
    <w:p>
      <w:pPr>
        <w:spacing w:before="0" w:after="0"/>
      </w:pPr>
      <w:r>
        <w:rPr>
          <w:b w:val="0"/>
          <w:sz w:val="22"/>
        </w:rPr>
        <w:t>- मानव क्रिया हमेशा एक अनुकूलित प्रतिक्रिया होती है, यह वॉटसन का व्यवहारवादी दावा है।</w:t>
      </w:r>
    </w:p>
    <w:p>
      <w:pPr>
        <w:spacing w:before="0" w:after="0"/>
      </w:pPr>
      <w:r>
        <w:rPr>
          <w:b w:val="0"/>
          <w:sz w:val="22"/>
        </w:rPr>
        <w:t>- बाहरी पर्यावरणीय कारकों द्वारा अनुकूलन एक विशिष्ट व्यवहार की ओर ले जाता है, यह भी व्यवहारवादी सोच का हिस्सा है, न कि पहले वर्णित मुख्यधारा की धारणा।</w:t>
      </w:r>
    </w:p>
    <w:p>
      <w:pPr>
        <w:spacing w:before="0" w:after="0"/>
      </w:pPr>
      <w:r>
        <w:rPr>
          <w:b w:val="0"/>
          <w:sz w:val="22"/>
        </w:rPr>
        <w:t>नियम: लेखक के एक पुराने दृष्टिकोण के वर्णन और बाद में उसे चुनौती देने वाले सिद्धांत के बीच अंतर करें।</w:t>
      </w:r>
    </w:p>
    <w:p>
      <w:pPr>
        <w:spacing w:before="0" w:after="0"/>
      </w:pPr>
    </w:p>
    <w:p>
      <w:pPr>
        <w:spacing w:before="0" w:after="0"/>
      </w:pPr>
      <w:r>
        <w:rPr>
          <w:b w:val="0"/>
          <w:sz w:val="22"/>
        </w:rPr>
        <w:t>50. When people want a reward, they behave in a certain way because of:</w:t>
      </w:r>
    </w:p>
    <w:p>
      <w:pPr>
        <w:spacing w:before="0" w:after="0"/>
      </w:pPr>
      <w:r>
        <w:rPr>
          <w:b w:val="0"/>
          <w:sz w:val="22"/>
        </w:rPr>
        <w:t>Hindi:</w:t>
      </w:r>
    </w:p>
    <w:p>
      <w:pPr>
        <w:spacing w:before="0" w:after="0"/>
      </w:pPr>
      <w:r>
        <w:rPr>
          <w:b w:val="0"/>
          <w:sz w:val="22"/>
        </w:rPr>
        <w:t>जब लोग पुरस्कार चाहते हैं, तो वे एक निश्चित तरीके से व्यवहार करते हैं, इसका कारण है:</w:t>
      </w:r>
    </w:p>
    <w:p>
      <w:pPr>
        <w:spacing w:before="0" w:after="0"/>
      </w:pPr>
      <w:r>
        <w:rPr>
          <w:b w:val="0"/>
          <w:sz w:val="22"/>
        </w:rPr>
        <w:t>(1) motivation</w:t>
      </w:r>
    </w:p>
    <w:p>
      <w:pPr>
        <w:spacing w:before="0" w:after="0"/>
      </w:pPr>
      <w:r>
        <w:rPr>
          <w:b w:val="0"/>
          <w:sz w:val="22"/>
        </w:rPr>
        <w:t>(2) positive stimulus</w:t>
      </w:r>
    </w:p>
    <w:p>
      <w:pPr>
        <w:spacing w:before="0" w:after="0"/>
      </w:pPr>
      <w:r>
        <w:rPr>
          <w:b w:val="0"/>
          <w:sz w:val="22"/>
        </w:rPr>
        <w:t>(3) reflection</w:t>
      </w:r>
    </w:p>
    <w:p>
      <w:pPr>
        <w:spacing w:before="0" w:after="0"/>
      </w:pPr>
      <w:r>
        <w:rPr>
          <w:b w:val="0"/>
          <w:sz w:val="22"/>
        </w:rPr>
        <w:t>(4) negative stimulus</w:t>
      </w:r>
    </w:p>
    <w:p>
      <w:pPr>
        <w:spacing w:before="0" w:after="0"/>
      </w:pPr>
      <w:r>
        <w:rPr>
          <w:b w:val="0"/>
          <w:sz w:val="22"/>
        </w:rPr>
        <w:t>(5) प्रेरणा</w:t>
      </w:r>
    </w:p>
    <w:p>
      <w:pPr>
        <w:spacing w:before="0" w:after="0"/>
      </w:pPr>
      <w:r>
        <w:rPr>
          <w:b w:val="0"/>
          <w:sz w:val="22"/>
        </w:rPr>
        <w:t>(6) सकारात्मक उद्दीपन</w:t>
      </w:r>
    </w:p>
    <w:p>
      <w:pPr>
        <w:spacing w:before="0" w:after="0"/>
      </w:pPr>
      <w:r>
        <w:rPr>
          <w:b w:val="0"/>
          <w:sz w:val="22"/>
        </w:rPr>
        <w:t>(7) चिंतन</w:t>
      </w:r>
    </w:p>
    <w:p>
      <w:pPr>
        <w:spacing w:before="0" w:after="0"/>
      </w:pPr>
      <w:r>
        <w:rPr>
          <w:b w:val="0"/>
          <w:sz w:val="22"/>
        </w:rPr>
        <w:t>(8) नकारात्मक उद्दीपन</w:t>
      </w:r>
    </w:p>
    <w:p>
      <w:pPr>
        <w:spacing w:before="0" w:after="0"/>
      </w:pPr>
      <w:r>
        <w:rPr>
          <w:b w:val="0"/>
          <w:sz w:val="22"/>
        </w:rPr>
        <w:t>Answer Key: 2</w:t>
      </w:r>
    </w:p>
    <w:p>
      <w:pPr>
        <w:spacing w:before="0" w:after="0"/>
      </w:pPr>
      <w:r>
        <w:rPr>
          <w:b w:val="0"/>
          <w:sz w:val="22"/>
        </w:rPr>
        <w:t>Solution:</w:t>
      </w:r>
    </w:p>
    <w:p>
      <w:pPr>
        <w:spacing w:before="0" w:after="0"/>
      </w:pPr>
      <w:r>
        <w:rPr>
          <w:b w:val="0"/>
          <w:sz w:val="22"/>
        </w:rPr>
        <w:t>The passage says people are conditioned by positive and negative stimuli, and they act to gain rewards or avoid punishments. A reward is a POSITIVE STIMULUS, so behaviour aimed at obtaining reward is explained through positive stimulus. Hence option 2 is correct.</w:t>
      </w:r>
    </w:p>
    <w:p>
      <w:pPr>
        <w:spacing w:before="0" w:after="0"/>
      </w:pPr>
      <w:r>
        <w:rPr>
          <w:b w:val="0"/>
          <w:sz w:val="22"/>
        </w:rPr>
        <w:t>- MOTIVATION is a broad term, but the passage specifically uses the behaviorist term positive stimulus.</w:t>
      </w:r>
    </w:p>
    <w:p>
      <w:pPr>
        <w:spacing w:before="0" w:after="0"/>
      </w:pPr>
      <w:r>
        <w:rPr>
          <w:b w:val="0"/>
          <w:sz w:val="22"/>
        </w:rPr>
        <w:t>- REFLECTION is linked to conscious thought, which behaviorists downplay.</w:t>
      </w:r>
    </w:p>
    <w:p>
      <w:pPr>
        <w:spacing w:before="0" w:after="0"/>
      </w:pPr>
      <w:r>
        <w:rPr>
          <w:b w:val="0"/>
          <w:sz w:val="22"/>
        </w:rPr>
        <w:t>- NEGATIVE STIMULUS is associated with avoiding punishments, not gaining rewards.</w:t>
      </w:r>
    </w:p>
    <w:p>
      <w:pPr>
        <w:spacing w:before="0" w:after="0"/>
      </w:pPr>
      <w:r>
        <w:rPr>
          <w:b w:val="0"/>
          <w:sz w:val="22"/>
        </w:rPr>
        <w:t>Rule: Use the exact conceptual term used in the passage when one option matches it precisely.</w:t>
      </w:r>
    </w:p>
    <w:p>
      <w:pPr>
        <w:spacing w:before="0" w:after="0"/>
      </w:pPr>
      <w:r>
        <w:rPr>
          <w:b w:val="0"/>
          <w:sz w:val="22"/>
        </w:rPr>
        <w:t>Hindi:</w:t>
      </w:r>
    </w:p>
    <w:p>
      <w:pPr>
        <w:spacing w:before="0" w:after="0"/>
      </w:pPr>
      <w:r>
        <w:rPr>
          <w:b w:val="0"/>
          <w:sz w:val="22"/>
        </w:rPr>
        <w:t>गद्यांश कहता है कि लोग सकारात्मक और नकारात्मक उद्दीपनों से अनुकूलित होते हैं, और वे पुरस्कार पाने या दंड से बचने के लिए कार्य करते हैं। एक पुरस्कार एक सकारात्मक उद्दीपन है, इसलिए पुरस्कार प्राप्त करने के उद्देश्य से व्यवहार को सकारात्मक उद्दीपन के माध्यम से समझाया गया है। इसलिए विकल्प 2 सही है।</w:t>
      </w:r>
    </w:p>
    <w:p>
      <w:pPr>
        <w:spacing w:before="0" w:after="0"/>
      </w:pPr>
      <w:r>
        <w:rPr>
          <w:b w:val="0"/>
          <w:sz w:val="22"/>
        </w:rPr>
        <w:t>- प्रेरणा एक व्यापक शब्द है, लेकिन गद्यांश विशेष रूप से व्यवहारवादी शब्द सकारात्मक उद्दीपन का उपयोग करता है।</w:t>
      </w:r>
    </w:p>
    <w:p>
      <w:pPr>
        <w:spacing w:before="0" w:after="0"/>
      </w:pPr>
      <w:r>
        <w:rPr>
          <w:b w:val="0"/>
          <w:sz w:val="22"/>
        </w:rPr>
        <w:t>- चिंतन सचेत विचार से जुड़ा है, जिसे व्यवहारवादी कम महत्व देते हैं।</w:t>
      </w:r>
    </w:p>
    <w:p>
      <w:pPr>
        <w:spacing w:before="0" w:after="0"/>
      </w:pPr>
      <w:r>
        <w:rPr>
          <w:b w:val="0"/>
          <w:sz w:val="22"/>
        </w:rPr>
        <w:t>- नकारात्मक उद्दीपन दंड से बचने से जुड़ा है, न कि पुरस्कार प्राप्त करने से।</w:t>
      </w:r>
    </w:p>
    <w:p>
      <w:pPr>
        <w:spacing w:before="0" w:after="0"/>
      </w:pPr>
      <w:r>
        <w:rPr>
          <w:b w:val="0"/>
          <w:sz w:val="22"/>
        </w:rPr>
        <w:t>नियम: जब कोई विकल्प सटीक रूप से मेल खाता हो तो गद्यांश में प्रयुक्त सटीक वैचारिक शब्द का उपयोग करें।</w:t>
      </w:r>
    </w:p>
    <w:p>
      <w:pPr>
        <w:spacing w:before="0" w:after="0"/>
      </w:pPr>
    </w:p>
    <w:p>
      <w:pPr>
        <w:spacing w:before="0" w:after="0"/>
      </w:pPr>
      <w:r>
        <w:rPr>
          <w:b w:val="0"/>
          <w:sz w:val="22"/>
        </w:rPr>
        <w:t>51. How many emotions are identified as basic emotions that are universal across cultures by Paul Ekman?</w:t>
      </w:r>
    </w:p>
    <w:p>
      <w:pPr>
        <w:spacing w:before="0" w:after="0"/>
      </w:pPr>
      <w:r>
        <w:rPr>
          <w:b w:val="0"/>
          <w:sz w:val="22"/>
        </w:rPr>
        <w:t>Hindi:</w:t>
      </w:r>
    </w:p>
    <w:p>
      <w:pPr>
        <w:spacing w:before="0" w:after="0"/>
      </w:pPr>
      <w:r>
        <w:rPr>
          <w:b w:val="0"/>
          <w:sz w:val="22"/>
        </w:rPr>
        <w:t>पॉल एकमैन द्वारा कितनी भावनाओं को मूल भावनाओं के रूप में पहचाना गया है जो संस्कृतियों में सार्वभौमिक हैं?</w:t>
      </w:r>
    </w:p>
    <w:p>
      <w:pPr>
        <w:spacing w:before="0" w:after="0"/>
      </w:pPr>
      <w:r>
        <w:rPr>
          <w:b w:val="0"/>
          <w:sz w:val="22"/>
        </w:rPr>
        <w:t>(1) Five</w:t>
      </w:r>
    </w:p>
    <w:p>
      <w:pPr>
        <w:spacing w:before="0" w:after="0"/>
      </w:pPr>
      <w:r>
        <w:rPr>
          <w:b w:val="0"/>
          <w:sz w:val="22"/>
        </w:rPr>
        <w:t>(2) Six</w:t>
      </w:r>
    </w:p>
    <w:p>
      <w:pPr>
        <w:spacing w:before="0" w:after="0"/>
      </w:pPr>
      <w:r>
        <w:rPr>
          <w:b w:val="0"/>
          <w:sz w:val="22"/>
        </w:rPr>
        <w:t>(3) Four</w:t>
      </w:r>
    </w:p>
    <w:p>
      <w:pPr>
        <w:spacing w:before="0" w:after="0"/>
      </w:pPr>
      <w:r>
        <w:rPr>
          <w:b w:val="0"/>
          <w:sz w:val="22"/>
        </w:rPr>
        <w:t>(4) Seven</w:t>
      </w:r>
    </w:p>
    <w:p>
      <w:pPr>
        <w:spacing w:before="0" w:after="0"/>
      </w:pPr>
      <w:r>
        <w:rPr>
          <w:b w:val="0"/>
          <w:sz w:val="22"/>
        </w:rPr>
        <w:t>(5) पाँच</w:t>
      </w:r>
    </w:p>
    <w:p>
      <w:pPr>
        <w:spacing w:before="0" w:after="0"/>
      </w:pPr>
      <w:r>
        <w:rPr>
          <w:b w:val="0"/>
          <w:sz w:val="22"/>
        </w:rPr>
        <w:t>(6) छह</w:t>
      </w:r>
    </w:p>
    <w:p>
      <w:pPr>
        <w:spacing w:before="0" w:after="0"/>
      </w:pPr>
      <w:r>
        <w:rPr>
          <w:b w:val="0"/>
          <w:sz w:val="22"/>
        </w:rPr>
        <w:t>(7) चार</w:t>
      </w:r>
    </w:p>
    <w:p>
      <w:pPr>
        <w:spacing w:before="0" w:after="0"/>
      </w:pPr>
      <w:r>
        <w:rPr>
          <w:b w:val="0"/>
          <w:sz w:val="22"/>
        </w:rPr>
        <w:t>(8) सात</w:t>
      </w:r>
    </w:p>
    <w:p>
      <w:pPr>
        <w:spacing w:before="0" w:after="0"/>
      </w:pPr>
      <w:r>
        <w:rPr>
          <w:b w:val="0"/>
          <w:sz w:val="22"/>
        </w:rPr>
        <w:t>Answer Key: 2</w:t>
      </w:r>
    </w:p>
    <w:p>
      <w:pPr>
        <w:spacing w:before="0" w:after="0"/>
      </w:pPr>
      <w:r>
        <w:rPr>
          <w:b w:val="0"/>
          <w:sz w:val="22"/>
        </w:rPr>
        <w:t>Solution:</w:t>
      </w:r>
    </w:p>
    <w:p>
      <w:pPr>
        <w:spacing w:before="0" w:after="0"/>
      </w:pPr>
      <w:r>
        <w:rPr>
          <w:b w:val="0"/>
          <w:sz w:val="22"/>
        </w:rPr>
        <w:t>PAUL EKMAN identified six basic emotions that are universally recognized across cultures: happiness, sadness, fear, anger, surprise, and disgust. His research on facial expressions strongly supported the idea of cross-cultural universality of these emotions. Therefore option 2 is correct.</w:t>
      </w:r>
    </w:p>
    <w:p>
      <w:pPr>
        <w:spacing w:before="0" w:after="0"/>
      </w:pPr>
      <w:r>
        <w:rPr>
          <w:b w:val="0"/>
          <w:sz w:val="22"/>
        </w:rPr>
        <w:t>- FIVE is incorrect because Ekman's classical list contains six emotions.</w:t>
      </w:r>
    </w:p>
    <w:p>
      <w:pPr>
        <w:spacing w:before="0" w:after="0"/>
      </w:pPr>
      <w:r>
        <w:rPr>
          <w:b w:val="0"/>
          <w:sz w:val="22"/>
        </w:rPr>
        <w:t>- FOUR is incorrect because it omits key basic emotions from Ekman's framework.</w:t>
      </w:r>
    </w:p>
    <w:p>
      <w:pPr>
        <w:spacing w:before="0" w:after="0"/>
      </w:pPr>
      <w:r>
        <w:rPr>
          <w:b w:val="0"/>
          <w:sz w:val="22"/>
        </w:rPr>
        <w:t>- SEVEN is incorrect for the standard exam-oriented Ekman classification, though later discussions sometimes mention additional emotions like contempt.</w:t>
      </w:r>
    </w:p>
    <w:p>
      <w:pPr>
        <w:spacing w:before="0" w:after="0"/>
      </w:pPr>
      <w:r>
        <w:rPr>
          <w:b w:val="0"/>
          <w:sz w:val="22"/>
        </w:rPr>
        <w:t>Further Insights</w:t>
      </w:r>
    </w:p>
    <w:p>
      <w:pPr>
        <w:spacing w:before="0" w:after="0"/>
      </w:pPr>
      <w:r>
        <w:rPr>
          <w:b w:val="0"/>
          <w:sz w:val="22"/>
        </w:rPr>
        <w:t>- Ekman studied facial expressions across different cultures.</w:t>
      </w:r>
    </w:p>
    <w:p>
      <w:pPr>
        <w:spacing w:before="0" w:after="0"/>
      </w:pPr>
      <w:r>
        <w:rPr>
          <w:b w:val="0"/>
          <w:sz w:val="22"/>
        </w:rPr>
        <w:t>- His work showed that some emotions have universal facial displays.</w:t>
      </w:r>
    </w:p>
    <w:p>
      <w:pPr>
        <w:spacing w:before="0" w:after="0"/>
      </w:pPr>
      <w:r>
        <w:rPr>
          <w:b w:val="0"/>
          <w:sz w:val="22"/>
        </w:rPr>
        <w:t>- The six classic basic emotions are happiness, sadness, fear, anger, surprise, and disgust.</w:t>
      </w:r>
    </w:p>
    <w:p>
      <w:pPr>
        <w:spacing w:before="0" w:after="0"/>
      </w:pPr>
      <w:r>
        <w:rPr>
          <w:b w:val="0"/>
          <w:sz w:val="22"/>
        </w:rPr>
        <w:t>- Ekman also researched microexpressions.</w:t>
      </w:r>
    </w:p>
    <w:p>
      <w:pPr>
        <w:spacing w:before="0" w:after="0"/>
      </w:pPr>
      <w:r>
        <w:rPr>
          <w:b w:val="0"/>
          <w:sz w:val="22"/>
        </w:rPr>
        <w:t>- Microexpressions are brief involuntary facial expressions.</w:t>
      </w:r>
    </w:p>
    <w:p>
      <w:pPr>
        <w:spacing w:before="0" w:after="0"/>
      </w:pPr>
      <w:r>
        <w:rPr>
          <w:b w:val="0"/>
          <w:sz w:val="22"/>
        </w:rPr>
        <w:t>- His findings challenged the idea that all expressions are culturally learned.</w:t>
      </w:r>
    </w:p>
    <w:p>
      <w:pPr>
        <w:spacing w:before="0" w:after="0"/>
      </w:pPr>
      <w:r>
        <w:rPr>
          <w:b w:val="0"/>
          <w:sz w:val="22"/>
        </w:rPr>
        <w:t>- Display rules differ across cultures, but basic emotions remain recognizable.</w:t>
      </w:r>
    </w:p>
    <w:p>
      <w:pPr>
        <w:spacing w:before="0" w:after="0"/>
      </w:pPr>
      <w:r>
        <w:rPr>
          <w:b w:val="0"/>
          <w:sz w:val="22"/>
        </w:rPr>
        <w:t>- Ekman's theory is important in emotion psychology and nonverbal communication.</w:t>
      </w:r>
    </w:p>
    <w:p>
      <w:pPr>
        <w:spacing w:before="0" w:after="0"/>
      </w:pPr>
      <w:r>
        <w:rPr>
          <w:b w:val="0"/>
          <w:sz w:val="22"/>
        </w:rPr>
        <w:t>Hindi:</w:t>
      </w:r>
    </w:p>
    <w:p>
      <w:pPr>
        <w:spacing w:before="0" w:after="0"/>
      </w:pPr>
      <w:r>
        <w:rPr>
          <w:b w:val="0"/>
          <w:sz w:val="22"/>
        </w:rPr>
        <w:t>पॉल एकमैन ने छह मूल भावनाओं की पहचान की जो संस्कृतियों में सार्वभौमिक रूप से पहचानी जाती हैं: खुशी, उदासी, भय, क्रोध, आश्चर्य और घृणा। चेहरे के भावों पर उनके शोध ने इन भावनाओं की क्रॉस-सांस्कृतिक सार्वभौमिकता के विचार का पुरजोर समर्थन किया। इसलिए विकल्प 2 सही है।</w:t>
      </w:r>
    </w:p>
    <w:p>
      <w:pPr>
        <w:spacing w:before="0" w:after="0"/>
      </w:pPr>
      <w:r>
        <w:rPr>
          <w:b w:val="0"/>
          <w:sz w:val="22"/>
        </w:rPr>
        <w:t>- पाँच गलत है क्योंकि एकमैन की शास्त्रीय सूची में छह भावनाएँ हैं।</w:t>
      </w:r>
    </w:p>
    <w:p>
      <w:pPr>
        <w:spacing w:before="0" w:after="0"/>
      </w:pPr>
      <w:r>
        <w:rPr>
          <w:b w:val="0"/>
          <w:sz w:val="22"/>
        </w:rPr>
        <w:t>- चार गलत है क्योंकि यह एकमैन के ढांचे से प्रमुख मूल भावनाओं को छोड़ देता है।</w:t>
      </w:r>
    </w:p>
    <w:p>
      <w:pPr>
        <w:spacing w:before="0" w:after="0"/>
      </w:pPr>
      <w:r>
        <w:rPr>
          <w:b w:val="0"/>
          <w:sz w:val="22"/>
        </w:rPr>
        <w:t>- मानक परीक्षा-उन्मुख एकमैन वर्गीकरण के लिए सात गलत है, हालांकि बाद की चर्चाओं में कभी-कभी अवमानना जैसी अतिरिक्त भावनाओं का उल्लेख होता है।</w:t>
      </w:r>
    </w:p>
    <w:p>
      <w:pPr>
        <w:spacing w:before="0" w:after="0"/>
      </w:pPr>
      <w:r>
        <w:rPr>
          <w:b w:val="0"/>
          <w:sz w:val="22"/>
        </w:rPr>
        <w:t>अतिरिक्त जानकारी</w:t>
      </w:r>
    </w:p>
    <w:p>
      <w:pPr>
        <w:spacing w:before="0" w:after="0"/>
      </w:pPr>
      <w:r>
        <w:rPr>
          <w:b w:val="0"/>
          <w:sz w:val="22"/>
        </w:rPr>
        <w:t>- एकमैन ने विभिन्न संस्कृतियों में चेहरे के भावों का अध्ययन किया।</w:t>
      </w:r>
    </w:p>
    <w:p>
      <w:pPr>
        <w:spacing w:before="0" w:after="0"/>
      </w:pPr>
      <w:r>
        <w:rPr>
          <w:b w:val="0"/>
          <w:sz w:val="22"/>
        </w:rPr>
        <w:t>- उनके काम से पता चला कि कुछ भावनाओं में सार्वभौमिक चेहरे के प्रदर्शन होते हैं।</w:t>
      </w:r>
    </w:p>
    <w:p>
      <w:pPr>
        <w:spacing w:before="0" w:after="0"/>
      </w:pPr>
      <w:r>
        <w:rPr>
          <w:b w:val="0"/>
          <w:sz w:val="22"/>
        </w:rPr>
        <w:t>- छह क्लासिक मूल भावनाएं हैं खुशी, उदासी, भय, क्रोध, आश्चर्य और घृणा।</w:t>
      </w:r>
    </w:p>
    <w:p>
      <w:pPr>
        <w:spacing w:before="0" w:after="0"/>
      </w:pPr>
      <w:r>
        <w:rPr>
          <w:b w:val="0"/>
          <w:sz w:val="22"/>
        </w:rPr>
        <w:t>- एकमैन ने सूक्ष्म अभिव्यक्तियों पर भी शोध किया।</w:t>
      </w:r>
    </w:p>
    <w:p>
      <w:pPr>
        <w:spacing w:before="0" w:after="0"/>
      </w:pPr>
      <w:r>
        <w:rPr>
          <w:b w:val="0"/>
          <w:sz w:val="22"/>
        </w:rPr>
        <w:t>- सूक्ष्म अभिव्यक्तियाँ संक्षिप्त अनैच्छिक चेहरे की अभिव्यक्तियाँ हैं।</w:t>
      </w:r>
    </w:p>
    <w:p>
      <w:pPr>
        <w:spacing w:before="0" w:after="0"/>
      </w:pPr>
      <w:r>
        <w:rPr>
          <w:b w:val="0"/>
          <w:sz w:val="22"/>
        </w:rPr>
        <w:t>- उनके निष्कर्षों ने इस विचार को चुनौती दी कि सभी अभिव्यक्तियाँ सांस्कृतिक रूप से सीखी जाती हैं।</w:t>
      </w:r>
    </w:p>
    <w:p>
      <w:pPr>
        <w:spacing w:before="0" w:after="0"/>
      </w:pPr>
      <w:r>
        <w:rPr>
          <w:b w:val="0"/>
          <w:sz w:val="22"/>
        </w:rPr>
        <w:t>- प्रदर्शन नियम संस्कृतियों में भिन्न होते हैं, लेकिन मूल भावनाएं पहचानने योग्य रहती हैं।</w:t>
      </w:r>
    </w:p>
    <w:p>
      <w:pPr>
        <w:spacing w:before="0" w:after="0"/>
      </w:pPr>
      <w:r>
        <w:rPr>
          <w:b w:val="0"/>
          <w:sz w:val="22"/>
        </w:rPr>
        <w:t>- एकमैन का सिद्धांत भावना मनोविज्ञान और अशाब्दिक संचार में महत्वपूर्ण है।</w:t>
      </w:r>
    </w:p>
    <w:p>
      <w:pPr>
        <w:spacing w:before="0" w:after="0"/>
      </w:pPr>
    </w:p>
    <w:p>
      <w:pPr>
        <w:spacing w:before="0" w:after="0"/>
      </w:pPr>
      <w:r>
        <w:rPr>
          <w:b w:val="0"/>
          <w:sz w:val="22"/>
        </w:rPr>
        <w:t>52. Sense organs in the muscles, tendons and joints tell us about the position of our limbs and the state of tension in the muscles. They serve the sense called:</w:t>
      </w:r>
    </w:p>
    <w:p>
      <w:pPr>
        <w:spacing w:before="0" w:after="0"/>
      </w:pPr>
      <w:r>
        <w:rPr>
          <w:b w:val="0"/>
          <w:sz w:val="22"/>
        </w:rPr>
        <w:t>Hindi:</w:t>
      </w:r>
    </w:p>
    <w:p>
      <w:pPr>
        <w:spacing w:before="0" w:after="0"/>
      </w:pPr>
      <w:r>
        <w:rPr>
          <w:b w:val="0"/>
          <w:sz w:val="22"/>
        </w:rPr>
        <w:t>मांसपेशियों, कंडराओं और जोड़ों में संवेदी अंग हमें हमारे अंगों की स्थिति और मांसपेशियों में तनाव की स्थिति के बारे में बताते हैं। वे जिस इंद्रिय की सेवा करते हैं उसे कहा जाता है:</w:t>
      </w:r>
    </w:p>
    <w:p>
      <w:pPr>
        <w:spacing w:before="0" w:after="0"/>
      </w:pPr>
      <w:r>
        <w:rPr>
          <w:b w:val="0"/>
          <w:sz w:val="22"/>
        </w:rPr>
        <w:t>(1) Reflector</w:t>
      </w:r>
    </w:p>
    <w:p>
      <w:pPr>
        <w:spacing w:before="0" w:after="0"/>
      </w:pPr>
      <w:r>
        <w:rPr>
          <w:b w:val="0"/>
          <w:sz w:val="22"/>
        </w:rPr>
        <w:t>(2) Kinesthesis</w:t>
      </w:r>
    </w:p>
    <w:p>
      <w:pPr>
        <w:spacing w:before="0" w:after="0"/>
      </w:pPr>
      <w:r>
        <w:rPr>
          <w:b w:val="0"/>
          <w:sz w:val="22"/>
        </w:rPr>
        <w:t>(3) Simulation</w:t>
      </w:r>
    </w:p>
    <w:p>
      <w:pPr>
        <w:spacing w:before="0" w:after="0"/>
      </w:pPr>
      <w:r>
        <w:rPr>
          <w:b w:val="0"/>
          <w:sz w:val="22"/>
        </w:rPr>
        <w:t>(4) Transduction</w:t>
      </w:r>
    </w:p>
    <w:p>
      <w:pPr>
        <w:spacing w:before="0" w:after="0"/>
      </w:pPr>
      <w:r>
        <w:rPr>
          <w:b w:val="0"/>
          <w:sz w:val="22"/>
        </w:rPr>
        <w:t>(5) परावर्तक</w:t>
      </w:r>
    </w:p>
    <w:p>
      <w:pPr>
        <w:spacing w:before="0" w:after="0"/>
      </w:pPr>
      <w:r>
        <w:rPr>
          <w:b w:val="0"/>
          <w:sz w:val="22"/>
        </w:rPr>
        <w:t>(6) काइनेस्थेसिस (गतिबोध)</w:t>
      </w:r>
    </w:p>
    <w:p>
      <w:pPr>
        <w:spacing w:before="0" w:after="0"/>
      </w:pPr>
      <w:r>
        <w:rPr>
          <w:b w:val="0"/>
          <w:sz w:val="22"/>
        </w:rPr>
        <w:t>(7) अनुकरण</w:t>
      </w:r>
    </w:p>
    <w:p>
      <w:pPr>
        <w:spacing w:before="0" w:after="0"/>
      </w:pPr>
      <w:r>
        <w:rPr>
          <w:b w:val="0"/>
          <w:sz w:val="22"/>
        </w:rPr>
        <w:t>(8) पारक्रमण</w:t>
      </w:r>
    </w:p>
    <w:p>
      <w:pPr>
        <w:spacing w:before="0" w:after="0"/>
      </w:pPr>
      <w:r>
        <w:rPr>
          <w:b w:val="0"/>
          <w:sz w:val="22"/>
        </w:rPr>
        <w:t>Answer Key: 2</w:t>
      </w:r>
    </w:p>
    <w:p>
      <w:pPr>
        <w:spacing w:before="0" w:after="0"/>
      </w:pPr>
      <w:r>
        <w:rPr>
          <w:b w:val="0"/>
          <w:sz w:val="22"/>
        </w:rPr>
        <w:t>Solution:</w:t>
      </w:r>
    </w:p>
    <w:p>
      <w:pPr>
        <w:spacing w:before="0" w:after="0"/>
      </w:pPr>
      <w:r>
        <w:rPr>
          <w:b w:val="0"/>
          <w:sz w:val="22"/>
        </w:rPr>
        <w:t>KINESTHESIS refers to the sense of body movement, position, and muscular tension, arising from receptors in muscles, tendons, and joints. It helps us know where our limbs are even without looking at them. Hence option 2 is correct.</w:t>
      </w:r>
    </w:p>
    <w:p>
      <w:pPr>
        <w:spacing w:before="0" w:after="0"/>
      </w:pPr>
      <w:r>
        <w:rPr>
          <w:b w:val="0"/>
          <w:sz w:val="22"/>
        </w:rPr>
        <w:t>- REFLECTOR is not a sensory modality in psychology.</w:t>
      </w:r>
    </w:p>
    <w:p>
      <w:pPr>
        <w:spacing w:before="0" w:after="0"/>
      </w:pPr>
      <w:r>
        <w:rPr>
          <w:b w:val="0"/>
          <w:sz w:val="22"/>
        </w:rPr>
        <w:t>- SIMULATION is not the term for position and movement sense.</w:t>
      </w:r>
    </w:p>
    <w:p>
      <w:pPr>
        <w:spacing w:before="0" w:after="0"/>
      </w:pPr>
      <w:r>
        <w:rPr>
          <w:b w:val="0"/>
          <w:sz w:val="22"/>
        </w:rPr>
        <w:t>- TRANSDUCTION refers to conversion of physical energy into neural signals, not to this specific sense.</w:t>
      </w:r>
    </w:p>
    <w:p>
      <w:pPr>
        <w:spacing w:before="0" w:after="0"/>
      </w:pPr>
      <w:r>
        <w:rPr>
          <w:b w:val="0"/>
          <w:sz w:val="22"/>
        </w:rPr>
        <w:t>Further Insights</w:t>
      </w:r>
    </w:p>
    <w:p>
      <w:pPr>
        <w:spacing w:before="0" w:after="0"/>
      </w:pPr>
      <w:r>
        <w:rPr>
          <w:b w:val="0"/>
          <w:sz w:val="22"/>
        </w:rPr>
        <w:t>- Kinesthesis is closely related to proprioception.</w:t>
      </w:r>
    </w:p>
    <w:p>
      <w:pPr>
        <w:spacing w:before="0" w:after="0"/>
      </w:pPr>
      <w:r>
        <w:rPr>
          <w:b w:val="0"/>
          <w:sz w:val="22"/>
        </w:rPr>
        <w:t>- Proprioceptors are located in muscles, tendons, and joints.</w:t>
      </w:r>
    </w:p>
    <w:p>
      <w:pPr>
        <w:spacing w:before="0" w:after="0"/>
      </w:pPr>
      <w:r>
        <w:rPr>
          <w:b w:val="0"/>
          <w:sz w:val="22"/>
        </w:rPr>
        <w:t>- This sense helps in balance, posture, and coordinated movement.</w:t>
      </w:r>
    </w:p>
    <w:p>
      <w:pPr>
        <w:spacing w:before="0" w:after="0"/>
      </w:pPr>
      <w:r>
        <w:rPr>
          <w:b w:val="0"/>
          <w:sz w:val="22"/>
        </w:rPr>
        <w:t>- We can touch our nose with eyes closed because of kinesthetic feedback.</w:t>
      </w:r>
    </w:p>
    <w:p>
      <w:pPr>
        <w:spacing w:before="0" w:after="0"/>
      </w:pPr>
      <w:r>
        <w:rPr>
          <w:b w:val="0"/>
          <w:sz w:val="22"/>
        </w:rPr>
        <w:t>- The vestibular sense is different; it helps with balance and head movement.</w:t>
      </w:r>
    </w:p>
    <w:p>
      <w:pPr>
        <w:spacing w:before="0" w:after="0"/>
      </w:pPr>
      <w:r>
        <w:rPr>
          <w:b w:val="0"/>
          <w:sz w:val="22"/>
        </w:rPr>
        <w:t>- The vestibular organs are located in the inner ear.</w:t>
      </w:r>
    </w:p>
    <w:p>
      <w:pPr>
        <w:spacing w:before="0" w:after="0"/>
      </w:pPr>
      <w:r>
        <w:rPr>
          <w:b w:val="0"/>
          <w:sz w:val="22"/>
        </w:rPr>
        <w:t>- Transduction occurs in all sensory systems when stimuli become neural impulses.</w:t>
      </w:r>
    </w:p>
    <w:p>
      <w:pPr>
        <w:spacing w:before="0" w:after="0"/>
      </w:pPr>
      <w:r>
        <w:rPr>
          <w:b w:val="0"/>
          <w:sz w:val="22"/>
        </w:rPr>
        <w:t>- Kinesthetic information is essential for motor control and skilled movement.</w:t>
      </w:r>
    </w:p>
    <w:p>
      <w:pPr>
        <w:spacing w:before="0" w:after="0"/>
      </w:pPr>
      <w:r>
        <w:rPr>
          <w:b w:val="0"/>
          <w:sz w:val="22"/>
        </w:rPr>
        <w:t>Hindi:</w:t>
      </w:r>
    </w:p>
    <w:p>
      <w:pPr>
        <w:spacing w:before="0" w:after="0"/>
      </w:pPr>
      <w:r>
        <w:rPr>
          <w:b w:val="0"/>
          <w:sz w:val="22"/>
        </w:rPr>
        <w:t>काइनेस्थेसिस (गतिबोध) शरीर की गति, स्थिति और मांसपेशियों के तनाव की भावना को संदर्भित करता है, जो मांसपेशियों, कंडराओं और जोड़ों में रिसेप्टर्स से उत्पन्न होता है। यह हमें यह जानने में मदद करता है कि हमारे अंग कहाँ हैं, बिना उन्हें देखे भी। इसलिए विकल्प 2 सही है।</w:t>
      </w:r>
    </w:p>
    <w:p>
      <w:pPr>
        <w:spacing w:before="0" w:after="0"/>
      </w:pPr>
      <w:r>
        <w:rPr>
          <w:b w:val="0"/>
          <w:sz w:val="22"/>
        </w:rPr>
        <w:t>- परावर्तक मनोविज्ञान में एक संवेदी साधन नहीं है।</w:t>
      </w:r>
    </w:p>
    <w:p>
      <w:pPr>
        <w:spacing w:before="0" w:after="0"/>
      </w:pPr>
      <w:r>
        <w:rPr>
          <w:b w:val="0"/>
          <w:sz w:val="22"/>
        </w:rPr>
        <w:t>- अनुकरण स्थिति और गति की भावना के लिए शब्द नहीं है।</w:t>
      </w:r>
    </w:p>
    <w:p>
      <w:pPr>
        <w:spacing w:before="0" w:after="0"/>
      </w:pPr>
      <w:r>
        <w:rPr>
          <w:b w:val="0"/>
          <w:sz w:val="22"/>
        </w:rPr>
        <w:t>- पारक्रमण भौतिक ऊर्जा को तंत्रिका संकेतों में बदलने को संदर्भित करता है, न कि इस विशिष्ट भावना को।</w:t>
      </w:r>
    </w:p>
    <w:p>
      <w:pPr>
        <w:spacing w:before="0" w:after="0"/>
      </w:pPr>
      <w:r>
        <w:rPr>
          <w:b w:val="0"/>
          <w:sz w:val="22"/>
        </w:rPr>
        <w:t>अतिरिक्त जानकारी</w:t>
      </w:r>
    </w:p>
    <w:p>
      <w:pPr>
        <w:spacing w:before="0" w:after="0"/>
      </w:pPr>
      <w:r>
        <w:rPr>
          <w:b w:val="0"/>
          <w:sz w:val="22"/>
        </w:rPr>
        <w:t>- काइनेस्थेसिस प्रोप्रियोसेप्शन (स्वामित्वबोध) से निकटता से संबंधित है।</w:t>
      </w:r>
    </w:p>
    <w:p>
      <w:pPr>
        <w:spacing w:before="0" w:after="0"/>
      </w:pPr>
      <w:r>
        <w:rPr>
          <w:b w:val="0"/>
          <w:sz w:val="22"/>
        </w:rPr>
        <w:t>- प्रोप्रियोसेप्टर मांसपेशियों, कंडराओं और जोड़ों में स्थित होते हैं।</w:t>
      </w:r>
    </w:p>
    <w:p>
      <w:pPr>
        <w:spacing w:before="0" w:after="0"/>
      </w:pPr>
      <w:r>
        <w:rPr>
          <w:b w:val="0"/>
          <w:sz w:val="22"/>
        </w:rPr>
        <w:t>- यह इंद्रिय संतुलन, मुद्रा और समन्वित गति में मदद करती है।</w:t>
      </w:r>
    </w:p>
    <w:p>
      <w:pPr>
        <w:spacing w:before="0" w:after="0"/>
      </w:pPr>
      <w:r>
        <w:rPr>
          <w:b w:val="0"/>
          <w:sz w:val="22"/>
        </w:rPr>
        <w:t>- हम काइनेस्थेटिक फीडबैक के कारण आंखें बंद करके अपनी नाक को छू सकते हैं।</w:t>
      </w:r>
    </w:p>
    <w:p>
      <w:pPr>
        <w:spacing w:before="0" w:after="0"/>
      </w:pPr>
      <w:r>
        <w:rPr>
          <w:b w:val="0"/>
          <w:sz w:val="22"/>
        </w:rPr>
        <w:t>- वेस्टिबुलर इंद्रिय अलग है; यह संतुलन और सिर की गति में मदद करती है।</w:t>
      </w:r>
    </w:p>
    <w:p>
      <w:pPr>
        <w:spacing w:before="0" w:after="0"/>
      </w:pPr>
      <w:r>
        <w:rPr>
          <w:b w:val="0"/>
          <w:sz w:val="22"/>
        </w:rPr>
        <w:t>- वेस्टिबुलर अंग आंतरिक कान में स्थित होते हैं।</w:t>
      </w:r>
    </w:p>
    <w:p>
      <w:pPr>
        <w:spacing w:before="0" w:after="0"/>
      </w:pPr>
      <w:r>
        <w:rPr>
          <w:b w:val="0"/>
          <w:sz w:val="22"/>
        </w:rPr>
        <w:t>- पारक्रमण सभी संवेदी प्रणालियों में होता है जब उत्तेजनाएं तंत्रिका आवेग बन जाती हैं।</w:t>
      </w:r>
    </w:p>
    <w:p>
      <w:pPr>
        <w:spacing w:before="0" w:after="0"/>
      </w:pPr>
      <w:r>
        <w:rPr>
          <w:b w:val="0"/>
          <w:sz w:val="22"/>
        </w:rPr>
        <w:t>- काइनेस्थेटिक जानकारी मोटर नियंत्रण और कुशल गति के लिए आवश्यक है।</w:t>
      </w:r>
    </w:p>
    <w:p>
      <w:pPr>
        <w:spacing w:before="0" w:after="0"/>
      </w:pPr>
    </w:p>
    <w:p>
      <w:pPr>
        <w:spacing w:before="0" w:after="0"/>
      </w:pPr>
      <w:r>
        <w:rPr>
          <w:b w:val="0"/>
          <w:sz w:val="22"/>
        </w:rPr>
        <w:t>53. During which of the following Psycho-sexual stages, the male child develops the Oedipus Complex?</w:t>
      </w:r>
    </w:p>
    <w:p>
      <w:pPr>
        <w:spacing w:before="0" w:after="0"/>
      </w:pPr>
      <w:r>
        <w:rPr>
          <w:b w:val="0"/>
          <w:sz w:val="22"/>
        </w:rPr>
        <w:t>Hindi:</w:t>
      </w:r>
    </w:p>
    <w:p>
      <w:pPr>
        <w:spacing w:before="0" w:after="0"/>
      </w:pPr>
      <w:r>
        <w:rPr>
          <w:b w:val="0"/>
          <w:sz w:val="22"/>
        </w:rPr>
        <w:t>निम्नलिखित में से किस मनो-यौन चरण के दौरान, पुरुष बच्चे में ओडिपस कॉम्प्लेक्स विकसित होता है?</w:t>
      </w:r>
    </w:p>
    <w:p>
      <w:pPr>
        <w:spacing w:before="0" w:after="0"/>
      </w:pPr>
      <w:r>
        <w:rPr>
          <w:b w:val="0"/>
          <w:sz w:val="22"/>
        </w:rPr>
        <w:t>(1) Anal stage</w:t>
      </w:r>
    </w:p>
    <w:p>
      <w:pPr>
        <w:spacing w:before="0" w:after="0"/>
      </w:pPr>
      <w:r>
        <w:rPr>
          <w:b w:val="0"/>
          <w:sz w:val="22"/>
        </w:rPr>
        <w:t>(2) Latency stage</w:t>
      </w:r>
    </w:p>
    <w:p>
      <w:pPr>
        <w:spacing w:before="0" w:after="0"/>
      </w:pPr>
      <w:r>
        <w:rPr>
          <w:b w:val="0"/>
          <w:sz w:val="22"/>
        </w:rPr>
        <w:t>(3) Phallic stage</w:t>
      </w:r>
    </w:p>
    <w:p>
      <w:pPr>
        <w:spacing w:before="0" w:after="0"/>
      </w:pPr>
      <w:r>
        <w:rPr>
          <w:b w:val="0"/>
          <w:sz w:val="22"/>
        </w:rPr>
        <w:t>(4) Genital stage</w:t>
      </w:r>
    </w:p>
    <w:p>
      <w:pPr>
        <w:spacing w:before="0" w:after="0"/>
      </w:pPr>
      <w:r>
        <w:rPr>
          <w:b w:val="0"/>
          <w:sz w:val="22"/>
        </w:rPr>
        <w:t>(5) गुदा चरण</w:t>
      </w:r>
    </w:p>
    <w:p>
      <w:pPr>
        <w:spacing w:before="0" w:after="0"/>
      </w:pPr>
      <w:r>
        <w:rPr>
          <w:b w:val="0"/>
          <w:sz w:val="22"/>
        </w:rPr>
        <w:t>(6) अव्यक्तता चरण</w:t>
      </w:r>
    </w:p>
    <w:p>
      <w:pPr>
        <w:spacing w:before="0" w:after="0"/>
      </w:pPr>
      <w:r>
        <w:rPr>
          <w:b w:val="0"/>
          <w:sz w:val="22"/>
        </w:rPr>
        <w:t>(7) लैंगिक चरण</w:t>
      </w:r>
    </w:p>
    <w:p>
      <w:pPr>
        <w:spacing w:before="0" w:after="0"/>
      </w:pPr>
      <w:r>
        <w:rPr>
          <w:b w:val="0"/>
          <w:sz w:val="22"/>
        </w:rPr>
        <w:t>(8) जननांगीय चरण</w:t>
      </w:r>
    </w:p>
    <w:p>
      <w:pPr>
        <w:spacing w:before="0" w:after="0"/>
      </w:pPr>
      <w:r>
        <w:rPr>
          <w:b w:val="0"/>
          <w:sz w:val="22"/>
        </w:rPr>
        <w:t>Answer Key: 3</w:t>
      </w:r>
    </w:p>
    <w:p>
      <w:pPr>
        <w:spacing w:before="0" w:after="0"/>
      </w:pPr>
      <w:r>
        <w:rPr>
          <w:b w:val="0"/>
          <w:sz w:val="22"/>
        </w:rPr>
        <w:t>Solution:</w:t>
      </w:r>
    </w:p>
    <w:p>
      <w:pPr>
        <w:spacing w:before="0" w:after="0"/>
      </w:pPr>
      <w:r>
        <w:rPr>
          <w:b w:val="0"/>
          <w:sz w:val="22"/>
        </w:rPr>
        <w:t>According to Freud, the OEDIPUS COMPLEX develops during the PHALLIC STAGE, typically around 3 to 6 years of age. In this stage, the child's attention is focused on the genital area and psychosexual conflicts related to parental attachment are said to emerge. Therefore option 3 is correct.</w:t>
      </w:r>
    </w:p>
    <w:p>
      <w:pPr>
        <w:spacing w:before="0" w:after="0"/>
      </w:pPr>
      <w:r>
        <w:rPr>
          <w:b w:val="0"/>
          <w:sz w:val="22"/>
        </w:rPr>
        <w:t>- ANAL STAGE is associated with toilet training and control, not the Oedipus complex.</w:t>
      </w:r>
    </w:p>
    <w:p>
      <w:pPr>
        <w:spacing w:before="0" w:after="0"/>
      </w:pPr>
      <w:r>
        <w:rPr>
          <w:b w:val="0"/>
          <w:sz w:val="22"/>
        </w:rPr>
        <w:t>- LATENCY STAGE is a period of relative calm in psychosexual development.</w:t>
      </w:r>
    </w:p>
    <w:p>
      <w:pPr>
        <w:spacing w:before="0" w:after="0"/>
      </w:pPr>
      <w:r>
        <w:rPr>
          <w:b w:val="0"/>
          <w:sz w:val="22"/>
        </w:rPr>
        <w:t>- GENITAL STAGE begins in adolescence and involves mature sexual interests.</w:t>
      </w:r>
    </w:p>
    <w:p>
      <w:pPr>
        <w:spacing w:before="0" w:after="0"/>
      </w:pPr>
      <w:r>
        <w:rPr>
          <w:b w:val="0"/>
          <w:sz w:val="22"/>
        </w:rPr>
        <w:t>Further Insights</w:t>
      </w:r>
    </w:p>
    <w:p>
      <w:pPr>
        <w:spacing w:before="0" w:after="0"/>
      </w:pPr>
      <w:r>
        <w:rPr>
          <w:b w:val="0"/>
          <w:sz w:val="22"/>
        </w:rPr>
        <w:t>- Freud proposed five psychosexual stages: oral, anal, phallic, latency, and genital.</w:t>
      </w:r>
    </w:p>
    <w:p>
      <w:pPr>
        <w:spacing w:before="0" w:after="0"/>
      </w:pPr>
      <w:r>
        <w:rPr>
          <w:b w:val="0"/>
          <w:sz w:val="22"/>
        </w:rPr>
        <w:t>- The oral stage centers on the mouth and feeding.</w:t>
      </w:r>
    </w:p>
    <w:p>
      <w:pPr>
        <w:spacing w:before="0" w:after="0"/>
      </w:pPr>
      <w:r>
        <w:rPr>
          <w:b w:val="0"/>
          <w:sz w:val="22"/>
        </w:rPr>
        <w:t>- The anal stage centers on bowel and bladder control.</w:t>
      </w:r>
    </w:p>
    <w:p>
      <w:pPr>
        <w:spacing w:before="0" w:after="0"/>
      </w:pPr>
      <w:r>
        <w:rPr>
          <w:b w:val="0"/>
          <w:sz w:val="22"/>
        </w:rPr>
        <w:t>- The phallic stage is linked with the Oedipus complex in boys.</w:t>
      </w:r>
    </w:p>
    <w:p>
      <w:pPr>
        <w:spacing w:before="0" w:after="0"/>
      </w:pPr>
      <w:r>
        <w:rPr>
          <w:b w:val="0"/>
          <w:sz w:val="22"/>
        </w:rPr>
        <w:t>- Freud proposed the Electra concept for girls, though it is less central in his original writing.</w:t>
      </w:r>
    </w:p>
    <w:p>
      <w:pPr>
        <w:spacing w:before="0" w:after="0"/>
      </w:pPr>
      <w:r>
        <w:rPr>
          <w:b w:val="0"/>
          <w:sz w:val="22"/>
        </w:rPr>
        <w:t>- The latency stage emphasizes social, cognitive, and skill development.</w:t>
      </w:r>
    </w:p>
    <w:p>
      <w:pPr>
        <w:spacing w:before="0" w:after="0"/>
      </w:pPr>
      <w:r>
        <w:rPr>
          <w:b w:val="0"/>
          <w:sz w:val="22"/>
        </w:rPr>
        <w:t>- The genital stage begins with puberty.</w:t>
      </w:r>
    </w:p>
    <w:p>
      <w:pPr>
        <w:spacing w:before="0" w:after="0"/>
      </w:pPr>
      <w:r>
        <w:rPr>
          <w:b w:val="0"/>
          <w:sz w:val="22"/>
        </w:rPr>
        <w:t>- Freud believed unresolved conflicts at stages could lead to fixation.</w:t>
      </w:r>
    </w:p>
    <w:p>
      <w:pPr>
        <w:spacing w:before="0" w:after="0"/>
      </w:pPr>
      <w:r>
        <w:rPr>
          <w:b w:val="0"/>
          <w:sz w:val="22"/>
        </w:rPr>
        <w:t>Hindi:</w:t>
      </w:r>
    </w:p>
    <w:p>
      <w:pPr>
        <w:spacing w:before="0" w:after="0"/>
      </w:pPr>
      <w:r>
        <w:rPr>
          <w:b w:val="0"/>
          <w:sz w:val="22"/>
        </w:rPr>
        <w:t>फ्रायड के अनुसार, ओडिपस कॉम्प्लेक्स लैंगिक चरण (PHALLIC STAGE) के दौरान विकसित होता है, आमतौर पर 3 से 6 साल की उम्र के आसपास। इस चरण में, बच्चे का ध्यान जननांग क्षेत्र पर केंद्रित होता है और माता-पिता के लगाव से संबंधित मनो-यौन संघर्ष उभरने लगते हैं। इसलिए विकल्प 3 सही है।</w:t>
      </w:r>
    </w:p>
    <w:p>
      <w:pPr>
        <w:spacing w:before="0" w:after="0"/>
      </w:pPr>
      <w:r>
        <w:rPr>
          <w:b w:val="0"/>
          <w:sz w:val="22"/>
        </w:rPr>
        <w:t>- गुदा चरण (ANAL STAGE) शौचालय प्रशिक्षण और नियंत्रण से जुड़ा है, न कि ओडिपस कॉम्प्लेक्स से।</w:t>
      </w:r>
    </w:p>
    <w:p>
      <w:pPr>
        <w:spacing w:before="0" w:after="0"/>
      </w:pPr>
      <w:r>
        <w:rPr>
          <w:b w:val="0"/>
          <w:sz w:val="22"/>
        </w:rPr>
        <w:t>- अव्यक्तता चरण (LATENCY STAGE) मनो-यौन विकास में सापेक्ष शांति की अवधि है।</w:t>
      </w:r>
    </w:p>
    <w:p>
      <w:pPr>
        <w:spacing w:before="0" w:after="0"/>
      </w:pPr>
      <w:r>
        <w:rPr>
          <w:b w:val="0"/>
          <w:sz w:val="22"/>
        </w:rPr>
        <w:t>- जननांगीय चरण (GENITAL STAGE) किशोरावस्था में शुरू होता है और इसमें परिपक्व यौन रुचियां शामिल होती हैं।</w:t>
      </w:r>
    </w:p>
    <w:p>
      <w:pPr>
        <w:spacing w:before="0" w:after="0"/>
      </w:pPr>
      <w:r>
        <w:rPr>
          <w:b w:val="0"/>
          <w:sz w:val="22"/>
        </w:rPr>
        <w:t>अतिरिक्त जानकारी</w:t>
      </w:r>
    </w:p>
    <w:p>
      <w:pPr>
        <w:spacing w:before="0" w:after="0"/>
      </w:pPr>
      <w:r>
        <w:rPr>
          <w:b w:val="0"/>
          <w:sz w:val="22"/>
        </w:rPr>
        <w:t>- फ्रायड ने पांच मनो-यौन चरणों का प्रस्ताव दिया: मौखिक, गुदा, लैंगिक, अव्यक्तता और जननांगीय।</w:t>
      </w:r>
    </w:p>
    <w:p>
      <w:pPr>
        <w:spacing w:before="0" w:after="0"/>
      </w:pPr>
      <w:r>
        <w:rPr>
          <w:b w:val="0"/>
          <w:sz w:val="22"/>
        </w:rPr>
        <w:t>- मौखिक चरण मुंह और भोजन पर केंद्रित होता है।</w:t>
      </w:r>
    </w:p>
    <w:p>
      <w:pPr>
        <w:spacing w:before="0" w:after="0"/>
      </w:pPr>
      <w:r>
        <w:rPr>
          <w:b w:val="0"/>
          <w:sz w:val="22"/>
        </w:rPr>
        <w:t>- गुदा चरण आंत्र और मूत्राशय नियंत्रण पर केंद्रित होता है।</w:t>
      </w:r>
    </w:p>
    <w:p>
      <w:pPr>
        <w:spacing w:before="0" w:after="0"/>
      </w:pPr>
      <w:r>
        <w:rPr>
          <w:b w:val="0"/>
          <w:sz w:val="22"/>
        </w:rPr>
        <w:t>- लैंगिक चरण लड़कों में ओडिपस कॉम्प्लेक्स से जुड़ा है।</w:t>
      </w:r>
    </w:p>
    <w:p>
      <w:pPr>
        <w:spacing w:before="0" w:after="0"/>
      </w:pPr>
      <w:r>
        <w:rPr>
          <w:b w:val="0"/>
          <w:sz w:val="22"/>
        </w:rPr>
        <w:t>- फ्रायड ने लड़कियों के लिए इलेक्ट्रा अवधारणा का प्रस्ताव दिया, हालांकि यह उनके मूल लेखन में कम केंद्रीय है।</w:t>
      </w:r>
    </w:p>
    <w:p>
      <w:pPr>
        <w:spacing w:before="0" w:after="0"/>
      </w:pPr>
      <w:r>
        <w:rPr>
          <w:b w:val="0"/>
          <w:sz w:val="22"/>
        </w:rPr>
        <w:t>- अव्यक्तता चरण सामाजिक, संज्ञानात्मक और कौशल विकास पर जोर देता है।</w:t>
      </w:r>
    </w:p>
    <w:p>
      <w:pPr>
        <w:spacing w:before="0" w:after="0"/>
      </w:pPr>
      <w:r>
        <w:rPr>
          <w:b w:val="0"/>
          <w:sz w:val="22"/>
        </w:rPr>
        <w:t>- जननांगीय चरण यौवन से शुरू होता है।</w:t>
      </w:r>
    </w:p>
    <w:p>
      <w:pPr>
        <w:spacing w:before="0" w:after="0"/>
      </w:pPr>
      <w:r>
        <w:rPr>
          <w:b w:val="0"/>
          <w:sz w:val="22"/>
        </w:rPr>
        <w:t>- फ्रायड का मानना था कि चरणों में अनसुलझे संघर्ष स्थिरीकरण (fixation) का कारण बन सकते हैं।</w:t>
      </w:r>
    </w:p>
    <w:p>
      <w:pPr>
        <w:spacing w:before="0" w:after="0"/>
      </w:pPr>
    </w:p>
    <w:p>
      <w:pPr>
        <w:spacing w:before="0" w:after="0"/>
      </w:pPr>
      <w:r>
        <w:rPr>
          <w:b w:val="0"/>
          <w:sz w:val="22"/>
        </w:rPr>
        <w:t>54. The moon is often perceived as 'racing' through a thin layer of clouds which is an example of:</w:t>
      </w:r>
    </w:p>
    <w:p>
      <w:pPr>
        <w:spacing w:before="0" w:after="0"/>
      </w:pPr>
      <w:r>
        <w:rPr>
          <w:b w:val="0"/>
          <w:sz w:val="22"/>
        </w:rPr>
        <w:t>Hindi:</w:t>
      </w:r>
    </w:p>
    <w:p>
      <w:pPr>
        <w:spacing w:before="0" w:after="0"/>
      </w:pPr>
      <w:r>
        <w:rPr>
          <w:b w:val="0"/>
          <w:sz w:val="22"/>
        </w:rPr>
        <w:t>चंद्रमा को अक्सर बादलों की एक पतली परत के माध्यम से 'दौड़ते' हुए माना जाता है जो इसका एक उदाहरण है:</w:t>
      </w:r>
    </w:p>
    <w:p>
      <w:pPr>
        <w:spacing w:before="0" w:after="0"/>
      </w:pPr>
      <w:r>
        <w:rPr>
          <w:b w:val="0"/>
          <w:sz w:val="22"/>
        </w:rPr>
        <w:t>(1) Induced Movement</w:t>
      </w:r>
    </w:p>
    <w:p>
      <w:pPr>
        <w:spacing w:before="0" w:after="0"/>
      </w:pPr>
      <w:r>
        <w:rPr>
          <w:b w:val="0"/>
          <w:sz w:val="22"/>
        </w:rPr>
        <w:t>(2) Real Movement</w:t>
      </w:r>
    </w:p>
    <w:p>
      <w:pPr>
        <w:spacing w:before="0" w:after="0"/>
      </w:pPr>
      <w:r>
        <w:rPr>
          <w:b w:val="0"/>
          <w:sz w:val="22"/>
        </w:rPr>
        <w:t>(3) Apparent Movement</w:t>
      </w:r>
    </w:p>
    <w:p>
      <w:pPr>
        <w:spacing w:before="0" w:after="0"/>
      </w:pPr>
      <w:r>
        <w:rPr>
          <w:b w:val="0"/>
          <w:sz w:val="22"/>
        </w:rPr>
        <w:t>(4) Autokinetic Movement</w:t>
      </w:r>
    </w:p>
    <w:p>
      <w:pPr>
        <w:spacing w:before="0" w:after="0"/>
      </w:pPr>
      <w:r>
        <w:rPr>
          <w:b w:val="0"/>
          <w:sz w:val="22"/>
        </w:rPr>
        <w:t>(5) प्रेरित गति</w:t>
      </w:r>
    </w:p>
    <w:p>
      <w:pPr>
        <w:spacing w:before="0" w:after="0"/>
      </w:pPr>
      <w:r>
        <w:rPr>
          <w:b w:val="0"/>
          <w:sz w:val="22"/>
        </w:rPr>
        <w:t>(6) वास्तविक गति</w:t>
      </w:r>
    </w:p>
    <w:p>
      <w:pPr>
        <w:spacing w:before="0" w:after="0"/>
      </w:pPr>
      <w:r>
        <w:rPr>
          <w:b w:val="0"/>
          <w:sz w:val="22"/>
        </w:rPr>
        <w:t>(7) आभासी गति</w:t>
      </w:r>
    </w:p>
    <w:p>
      <w:pPr>
        <w:spacing w:before="0" w:after="0"/>
      </w:pPr>
      <w:r>
        <w:rPr>
          <w:b w:val="0"/>
          <w:sz w:val="22"/>
        </w:rPr>
        <w:t>(8) स्वगतिक गति</w:t>
      </w:r>
    </w:p>
    <w:p>
      <w:pPr>
        <w:spacing w:before="0" w:after="0"/>
      </w:pPr>
      <w:r>
        <w:rPr>
          <w:b w:val="0"/>
          <w:sz w:val="22"/>
        </w:rPr>
        <w:t>Answer Key: 1</w:t>
      </w:r>
    </w:p>
    <w:p>
      <w:pPr>
        <w:spacing w:before="0" w:after="0"/>
      </w:pPr>
      <w:r>
        <w:rPr>
          <w:b w:val="0"/>
          <w:sz w:val="22"/>
        </w:rPr>
        <w:t>Solution:</w:t>
      </w:r>
    </w:p>
    <w:p>
      <w:pPr>
        <w:spacing w:before="0" w:after="0"/>
      </w:pPr>
      <w:r>
        <w:rPr>
          <w:b w:val="0"/>
          <w:sz w:val="22"/>
        </w:rPr>
        <w:t>This is an example of INDUCED MOVEMENT. The moon is relatively stationary, but because the clouds are moving, the observer perceives the moon as moving rapidly. The movement of one object causes the false perception of movement in another object.</w:t>
      </w:r>
    </w:p>
    <w:p>
      <w:pPr>
        <w:spacing w:before="0" w:after="0"/>
      </w:pPr>
      <w:r>
        <w:rPr>
          <w:b w:val="0"/>
          <w:sz w:val="22"/>
        </w:rPr>
        <w:t>- REAL MOVEMENT refers to actual physical movement of the object itself.</w:t>
      </w:r>
    </w:p>
    <w:p>
      <w:pPr>
        <w:spacing w:before="0" w:after="0"/>
      </w:pPr>
      <w:r>
        <w:rPr>
          <w:b w:val="0"/>
          <w:sz w:val="22"/>
        </w:rPr>
        <w:t>- APPARENT MOVEMENT refers to perceived motion without actual movement, as in movies or blinking lights, but this specific example is classically induced movement.</w:t>
      </w:r>
    </w:p>
    <w:p>
      <w:pPr>
        <w:spacing w:before="0" w:after="0"/>
      </w:pPr>
      <w:r>
        <w:rPr>
          <w:b w:val="0"/>
          <w:sz w:val="22"/>
        </w:rPr>
        <w:t>- AUTOKINETIC MOVEMENT is the illusion that a stationary point of light moves in a dark environment.</w:t>
      </w:r>
    </w:p>
    <w:p>
      <w:pPr>
        <w:spacing w:before="0" w:after="0"/>
      </w:pPr>
      <w:r>
        <w:rPr>
          <w:b w:val="0"/>
          <w:sz w:val="22"/>
        </w:rPr>
        <w:t>Further Insights</w:t>
      </w:r>
    </w:p>
    <w:p>
      <w:pPr>
        <w:spacing w:before="0" w:after="0"/>
      </w:pPr>
      <w:r>
        <w:rPr>
          <w:b w:val="0"/>
          <w:sz w:val="22"/>
        </w:rPr>
        <w:t>- Motion perception can be real or illusory.</w:t>
      </w:r>
    </w:p>
    <w:p>
      <w:pPr>
        <w:spacing w:before="0" w:after="0"/>
      </w:pPr>
      <w:r>
        <w:rPr>
          <w:b w:val="0"/>
          <w:sz w:val="22"/>
        </w:rPr>
        <w:t>- Induced movement occurs when a stationary object appears to move because of surrounding motion.</w:t>
      </w:r>
    </w:p>
    <w:p>
      <w:pPr>
        <w:spacing w:before="0" w:after="0"/>
      </w:pPr>
      <w:r>
        <w:rPr>
          <w:b w:val="0"/>
          <w:sz w:val="22"/>
        </w:rPr>
        <w:t>- A common example is the moon appearing to move behind drifting clouds.</w:t>
      </w:r>
    </w:p>
    <w:p>
      <w:pPr>
        <w:spacing w:before="0" w:after="0"/>
      </w:pPr>
      <w:r>
        <w:rPr>
          <w:b w:val="0"/>
          <w:sz w:val="22"/>
        </w:rPr>
        <w:t>- Apparent movement includes the phi phenomenon.</w:t>
      </w:r>
    </w:p>
    <w:p>
      <w:pPr>
        <w:spacing w:before="0" w:after="0"/>
      </w:pPr>
      <w:r>
        <w:rPr>
          <w:b w:val="0"/>
          <w:sz w:val="22"/>
        </w:rPr>
        <w:t>- The phi phenomenon is important in understanding film and animation.</w:t>
      </w:r>
    </w:p>
    <w:p>
      <w:pPr>
        <w:spacing w:before="0" w:after="0"/>
      </w:pPr>
      <w:r>
        <w:rPr>
          <w:b w:val="0"/>
          <w:sz w:val="22"/>
        </w:rPr>
        <w:t>- Autokinetic effect occurs in darkness with a fixed point of light.</w:t>
      </w:r>
    </w:p>
    <w:p>
      <w:pPr>
        <w:spacing w:before="0" w:after="0"/>
      </w:pPr>
      <w:r>
        <w:rPr>
          <w:b w:val="0"/>
          <w:sz w:val="22"/>
        </w:rPr>
        <w:t>- Visual context strongly influences motion perception.</w:t>
      </w:r>
    </w:p>
    <w:p>
      <w:pPr>
        <w:spacing w:before="0" w:after="0"/>
      </w:pPr>
      <w:r>
        <w:rPr>
          <w:b w:val="0"/>
          <w:sz w:val="22"/>
        </w:rPr>
        <w:t>- Perceptual illusions help psychologists study how the brain interprets sensory input.</w:t>
      </w:r>
    </w:p>
    <w:p>
      <w:pPr>
        <w:spacing w:before="0" w:after="0"/>
      </w:pPr>
      <w:r>
        <w:rPr>
          <w:b w:val="0"/>
          <w:sz w:val="22"/>
        </w:rPr>
        <w:t>Hindi:</w:t>
      </w:r>
    </w:p>
    <w:p>
      <w:pPr>
        <w:spacing w:before="0" w:after="0"/>
      </w:pPr>
      <w:r>
        <w:rPr>
          <w:b w:val="0"/>
          <w:sz w:val="22"/>
        </w:rPr>
        <w:t>यह प्रेरित गति (INDUCED MOVEMENT) का एक उदाहरण है। चंद्रमा अपेक्षाकृत स्थिर है, लेकिन क्योंकि बादल चल रहे हैं, पर्यवेक्षक चंद्रमा को तेजी से आगे बढ़ते हुए देखता है। एक वस्तु की गति दूसरी वस्तु में गति की झूठी धारणा का कारण बनती है।</w:t>
      </w:r>
    </w:p>
    <w:p>
      <w:pPr>
        <w:spacing w:before="0" w:after="0"/>
      </w:pPr>
      <w:r>
        <w:rPr>
          <w:b w:val="0"/>
          <w:sz w:val="22"/>
        </w:rPr>
        <w:t>- वास्तविक गति (REAL MOVEMENT) वस्तु की वास्तविक भौतिक गति को संदर्भित करती है।</w:t>
      </w:r>
    </w:p>
    <w:p>
      <w:pPr>
        <w:spacing w:before="0" w:after="0"/>
      </w:pPr>
      <w:r>
        <w:rPr>
          <w:b w:val="0"/>
          <w:sz w:val="22"/>
        </w:rPr>
        <w:t>- आभासी गति (APPARENT MOVEMENT) वास्तविक गति के बिना कथित गति को संदर्भित करती है, जैसे कि फिल्मों या टिमटिमाती रोशनी में, लेकिन यह विशिष्ट उदाहरण शास्त्रीय रूप से प्रेरित गति है।</w:t>
      </w:r>
    </w:p>
    <w:p>
      <w:pPr>
        <w:spacing w:before="0" w:after="0"/>
      </w:pPr>
      <w:r>
        <w:rPr>
          <w:b w:val="0"/>
          <w:sz w:val="22"/>
        </w:rPr>
        <w:t>- स्वगतिक गति (AUTOKINETIC MOVEMENT) यह भ्रम है कि प्रकाश का एक स्थिर बिंदु अंधेरे वातावरण में चलता है।</w:t>
      </w:r>
    </w:p>
    <w:p>
      <w:pPr>
        <w:spacing w:before="0" w:after="0"/>
      </w:pPr>
      <w:r>
        <w:rPr>
          <w:b w:val="0"/>
          <w:sz w:val="22"/>
        </w:rPr>
        <w:t>अतिरिक्त जानकारी</w:t>
      </w:r>
    </w:p>
    <w:p>
      <w:pPr>
        <w:spacing w:before="0" w:after="0"/>
      </w:pPr>
      <w:r>
        <w:rPr>
          <w:b w:val="0"/>
          <w:sz w:val="22"/>
        </w:rPr>
        <w:t>- गति की धारणा वास्तविक या भ्रामक हो सकती है।</w:t>
      </w:r>
    </w:p>
    <w:p>
      <w:pPr>
        <w:spacing w:before="0" w:after="0"/>
      </w:pPr>
      <w:r>
        <w:rPr>
          <w:b w:val="0"/>
          <w:sz w:val="22"/>
        </w:rPr>
        <w:t>- प्रेरित गति तब होती है जब एक स्थिर वस्तु आसपास की गति के कारण चलती हुई प्रतीत होती है।</w:t>
      </w:r>
    </w:p>
    <w:p>
      <w:pPr>
        <w:spacing w:before="0" w:after="0"/>
      </w:pPr>
      <w:r>
        <w:rPr>
          <w:b w:val="0"/>
          <w:sz w:val="22"/>
        </w:rPr>
        <w:t>- एक सामान्य उदाहरण है चंद्रमा का बहते बादलों के पीछे चलता हुआ दिखाई देना।</w:t>
      </w:r>
    </w:p>
    <w:p>
      <w:pPr>
        <w:spacing w:before="0" w:after="0"/>
      </w:pPr>
      <w:r>
        <w:rPr>
          <w:b w:val="0"/>
          <w:sz w:val="22"/>
        </w:rPr>
        <w:t>- आभासी गति में फाई घटना शामिल है।</w:t>
      </w:r>
    </w:p>
    <w:p>
      <w:pPr>
        <w:spacing w:before="0" w:after="0"/>
      </w:pPr>
      <w:r>
        <w:rPr>
          <w:b w:val="0"/>
          <w:sz w:val="22"/>
        </w:rPr>
        <w:t>- फाई घटना फिल्म और एनीमेशन को समझने में महत्वपूर्ण है।</w:t>
      </w:r>
    </w:p>
    <w:p>
      <w:pPr>
        <w:spacing w:before="0" w:after="0"/>
      </w:pPr>
      <w:r>
        <w:rPr>
          <w:b w:val="0"/>
          <w:sz w:val="22"/>
        </w:rPr>
        <w:t>- स्वगतिक प्रभाव अंधेरे में प्रकाश के एक निश्चित बिंदु के साथ होता है।</w:t>
      </w:r>
    </w:p>
    <w:p>
      <w:pPr>
        <w:spacing w:before="0" w:after="0"/>
      </w:pPr>
      <w:r>
        <w:rPr>
          <w:b w:val="0"/>
          <w:sz w:val="22"/>
        </w:rPr>
        <w:t>- दृश्य संदर्भ गति की धारणा को दृढ़ता से प्रभावित करता है।</w:t>
      </w:r>
    </w:p>
    <w:p>
      <w:pPr>
        <w:spacing w:before="0" w:after="0"/>
      </w:pPr>
      <w:r>
        <w:rPr>
          <w:b w:val="0"/>
          <w:sz w:val="22"/>
        </w:rPr>
        <w:t>- अवधारणात्मक भ्रम मनोवैज्ञानिकों को यह अध्ययन करने में मदद करते हैं कि मस्तिष्क संवेदी इनपुट की व्याख्या कैसे करता है।</w:t>
      </w:r>
    </w:p>
    <w:p>
      <w:pPr>
        <w:spacing w:before="0" w:after="0"/>
      </w:pPr>
    </w:p>
    <w:p>
      <w:pPr>
        <w:spacing w:before="0" w:after="0"/>
      </w:pPr>
      <w:r>
        <w:rPr>
          <w:b w:val="0"/>
          <w:sz w:val="22"/>
        </w:rPr>
        <w:t>55. Which theory of emotion relies heavily on cognition and labelling?</w:t>
      </w:r>
    </w:p>
    <w:p>
      <w:pPr>
        <w:spacing w:before="0" w:after="0"/>
      </w:pPr>
      <w:r>
        <w:rPr>
          <w:b w:val="0"/>
          <w:sz w:val="22"/>
        </w:rPr>
        <w:t>Hindi:</w:t>
      </w:r>
    </w:p>
    <w:p>
      <w:pPr>
        <w:spacing w:before="0" w:after="0"/>
      </w:pPr>
      <w:r>
        <w:rPr>
          <w:b w:val="0"/>
          <w:sz w:val="22"/>
        </w:rPr>
        <w:t>भावना का कौन सा सिद्धांत संज्ञान और लेबलिंग पर बहुत अधिक निर्भर करता है?</w:t>
      </w:r>
    </w:p>
    <w:p>
      <w:pPr>
        <w:spacing w:before="0" w:after="0"/>
      </w:pPr>
      <w:r>
        <w:rPr>
          <w:b w:val="0"/>
          <w:sz w:val="22"/>
        </w:rPr>
        <w:t>(1) The original or common-sense, theory</w:t>
      </w:r>
    </w:p>
    <w:p>
      <w:pPr>
        <w:spacing w:before="0" w:after="0"/>
      </w:pPr>
      <w:r>
        <w:rPr>
          <w:b w:val="0"/>
          <w:sz w:val="22"/>
        </w:rPr>
        <w:t>(2) Schachter-Singer's theory</w:t>
      </w:r>
    </w:p>
    <w:p>
      <w:pPr>
        <w:spacing w:before="0" w:after="0"/>
      </w:pPr>
      <w:r>
        <w:rPr>
          <w:b w:val="0"/>
          <w:sz w:val="22"/>
        </w:rPr>
        <w:t>(3) Cannon-Bard's theory</w:t>
      </w:r>
    </w:p>
    <w:p>
      <w:pPr>
        <w:spacing w:before="0" w:after="0"/>
      </w:pPr>
      <w:r>
        <w:rPr>
          <w:b w:val="0"/>
          <w:sz w:val="22"/>
        </w:rPr>
        <w:t>(5) मूल या सामान्य-ज्ञान, सिद्धांत</w:t>
      </w:r>
    </w:p>
    <w:p>
      <w:pPr>
        <w:spacing w:before="0" w:after="0"/>
      </w:pPr>
      <w:r>
        <w:rPr>
          <w:b w:val="0"/>
          <w:sz w:val="22"/>
        </w:rPr>
        <w:t>(6) शैक्टर-सिंगर का सिद्धांत</w:t>
      </w:r>
    </w:p>
    <w:p>
      <w:pPr>
        <w:spacing w:before="0" w:after="0"/>
      </w:pPr>
      <w:r>
        <w:rPr>
          <w:b w:val="0"/>
          <w:sz w:val="22"/>
        </w:rPr>
        <w:t>(7) कैनन-बार्ड का सिद्धांत</w:t>
      </w:r>
    </w:p>
    <w:p>
      <w:pPr>
        <w:spacing w:before="0" w:after="0"/>
      </w:pPr>
    </w:p>
    <w:p>
      <w:pPr>
        <w:spacing w:before="0" w:after="0"/>
      </w:pPr>
      <w:r>
        <w:rPr>
          <w:b w:val="0"/>
          <w:sz w:val="22"/>
        </w:rPr>
        <w:t>56. Which motivational theory relies heavily on the concept of homeostasis?</w:t>
      </w:r>
    </w:p>
    <w:p>
      <w:pPr>
        <w:spacing w:before="0" w:after="0"/>
      </w:pPr>
    </w:p>
    <w:p>
      <w:pPr>
        <w:spacing w:before="0" w:after="0"/>
      </w:pPr>
      <w:r>
        <w:rPr>
          <w:b w:val="0"/>
          <w:sz w:val="22"/>
        </w:rPr>
        <w:t>57. According to Richard Lazarus, when someone asks himself, "How can I deal with this potentially harmful stressor?" The individual is focused on a ________ appraisal.</w:t>
      </w:r>
    </w:p>
    <w:p>
      <w:pPr>
        <w:spacing w:before="0" w:after="0"/>
      </w:pPr>
    </w:p>
    <w:p>
      <w:pPr>
        <w:spacing w:before="0" w:after="0"/>
      </w:pPr>
      <w:r>
        <w:rPr>
          <w:b w:val="0"/>
          <w:sz w:val="22"/>
        </w:rPr>
        <w:t>58. Research by Steven Maier suggest that learned helplessness may be due to a higher-level region of the brain known as the ________ which helps subject determine what is controllable.</w:t>
      </w:r>
    </w:p>
    <w:p>
      <w:pPr>
        <w:spacing w:before="0" w:after="0"/>
      </w:pPr>
    </w:p>
    <w:p>
      <w:pPr>
        <w:spacing w:before="0" w:after="0"/>
      </w:pPr>
      <w:r>
        <w:rPr>
          <w:b w:val="0"/>
          <w:sz w:val="22"/>
        </w:rPr>
        <w:t>59. Which of the following best describes eudaimonic well-being?</w:t>
      </w:r>
    </w:p>
    <w:p>
      <w:pPr>
        <w:spacing w:before="0" w:after="0"/>
      </w:pPr>
    </w:p>
    <w:p>
      <w:pPr>
        <w:spacing w:before="0" w:after="0"/>
      </w:pPr>
      <w:r>
        <w:rPr>
          <w:b w:val="0"/>
          <w:sz w:val="22"/>
        </w:rPr>
        <w:t>60. Which of the following is not included in verbal tests of Wechsler's Adult intelligence scale?</w:t>
      </w:r>
    </w:p>
    <w:p>
      <w:pPr>
        <w:spacing w:before="0" w:after="0"/>
      </w:pPr>
    </w:p>
    <w:p>
      <w:pPr>
        <w:spacing w:before="0" w:after="0"/>
      </w:pPr>
      <w:r>
        <w:rPr>
          <w:b w:val="0"/>
          <w:sz w:val="22"/>
        </w:rPr>
        <w:t>61. Which one of the following is not included in four skills of Dialectical Behaviour Therapy?</w:t>
      </w:r>
    </w:p>
    <w:p>
      <w:pPr>
        <w:spacing w:before="0" w:after="0"/>
      </w:pPr>
    </w:p>
    <w:p>
      <w:pPr>
        <w:spacing w:before="0" w:after="0"/>
      </w:pPr>
      <w:r>
        <w:rPr>
          <w:b w:val="0"/>
          <w:sz w:val="22"/>
        </w:rPr>
        <w:t>62. Which is not the core conditions of Effective Counselling?</w:t>
      </w:r>
    </w:p>
    <w:p>
      <w:pPr>
        <w:spacing w:before="0" w:after="0"/>
      </w:pPr>
    </w:p>
    <w:p>
      <w:pPr>
        <w:spacing w:before="0" w:after="0"/>
      </w:pPr>
      <w:r>
        <w:rPr>
          <w:b w:val="0"/>
          <w:sz w:val="22"/>
        </w:rPr>
        <w:t>63. Which one of the following combination is not correct?</w:t>
      </w:r>
    </w:p>
    <w:p>
      <w:pPr>
        <w:spacing w:before="0" w:after="0"/>
      </w:pPr>
    </w:p>
    <w:p>
      <w:pPr>
        <w:spacing w:before="0" w:after="0"/>
      </w:pPr>
      <w:r>
        <w:rPr>
          <w:b w:val="0"/>
          <w:sz w:val="22"/>
        </w:rPr>
        <w:t>64. World Health Organization (WHO) has defined five key principles to outline the areas of health promotion. Which is not correct according to WHO?</w:t>
      </w:r>
    </w:p>
    <w:p>
      <w:pPr>
        <w:spacing w:before="0" w:after="0"/>
      </w:pPr>
    </w:p>
    <w:p>
      <w:pPr>
        <w:spacing w:before="0" w:after="0"/>
      </w:pPr>
      <w:r>
        <w:rPr>
          <w:b w:val="0"/>
          <w:sz w:val="22"/>
        </w:rPr>
        <w:t>65. Carrol Ryff's Psychological well-being model includes six dimensions. Which one of the following is correct according to this model.</w:t>
      </w:r>
    </w:p>
    <w:p>
      <w:pPr>
        <w:spacing w:before="0" w:after="0"/>
      </w:pPr>
      <w:r>
        <w:rPr>
          <w:b w:val="0"/>
          <w:sz w:val="22"/>
        </w:rPr>
        <w:t>Hindi:</w:t>
      </w:r>
    </w:p>
    <w:p>
      <w:pPr>
        <w:spacing w:before="0" w:after="0"/>
      </w:pPr>
      <w:r>
        <w:rPr>
          <w:b w:val="0"/>
          <w:sz w:val="22"/>
        </w:rPr>
        <w:t>कैरल रिफ के मनोवैज्ञानिक कल्याण मॉडल में छह आयाम शामिल हैं। इस मॉडल के अनुसार निम्नलिखित में से कौन सा सही है।</w:t>
      </w:r>
    </w:p>
    <w:p>
      <w:pPr>
        <w:spacing w:before="0" w:after="0"/>
      </w:pPr>
      <w:r>
        <w:rPr>
          <w:b w:val="0"/>
          <w:sz w:val="22"/>
        </w:rPr>
        <w:t>(1) Self Acceptance, Environmental Mastery, Personal growth, Purpose in life, Autonomy</w:t>
      </w:r>
    </w:p>
    <w:p>
      <w:pPr>
        <w:spacing w:before="0" w:after="0"/>
      </w:pPr>
      <w:r>
        <w:rPr>
          <w:b w:val="0"/>
          <w:sz w:val="22"/>
        </w:rPr>
        <w:t>(2) Environmental Mastery, Autonomy, Positive relationship, Self Acceptance, Optimism</w:t>
      </w:r>
    </w:p>
    <w:p>
      <w:pPr>
        <w:spacing w:before="0" w:after="0"/>
      </w:pPr>
      <w:r>
        <w:rPr>
          <w:b w:val="0"/>
          <w:sz w:val="22"/>
        </w:rPr>
        <w:t>(3) Autonomy, Purpose in life, Positive relationship, Personal growth, Grit</w:t>
      </w:r>
    </w:p>
    <w:p>
      <w:pPr>
        <w:spacing w:before="0" w:after="0"/>
      </w:pPr>
      <w:r>
        <w:rPr>
          <w:b w:val="0"/>
          <w:sz w:val="22"/>
        </w:rPr>
        <w:t>(4) Life purpose, Environmental Mastery, Resilience, Autonomy, Relationship</w:t>
      </w:r>
    </w:p>
    <w:p>
      <w:pPr>
        <w:spacing w:before="0" w:after="0"/>
      </w:pPr>
      <w:r>
        <w:rPr>
          <w:b w:val="0"/>
          <w:sz w:val="22"/>
        </w:rPr>
        <w:t>(5) आत्म-स्वीकृति, पर्यावरणीय निपुणता, व्यक्तिगत विकास, जीवन में उद्देश्य, स्वायत्तता</w:t>
      </w:r>
    </w:p>
    <w:p>
      <w:pPr>
        <w:spacing w:before="0" w:after="0"/>
      </w:pPr>
      <w:r>
        <w:rPr>
          <w:b w:val="0"/>
          <w:sz w:val="22"/>
        </w:rPr>
        <w:t>(6) पर्यावरणीय निपुणता, स्वायत्तता, सकारात्मक संबंध, आत्म-स्वीकृति, आशावाद</w:t>
      </w:r>
    </w:p>
    <w:p>
      <w:pPr>
        <w:spacing w:before="0" w:after="0"/>
      </w:pPr>
      <w:r>
        <w:rPr>
          <w:b w:val="0"/>
          <w:sz w:val="22"/>
        </w:rPr>
        <w:t>(7) स्वायत्तता, जीवन में उद्देश्य, सकारात्मक संबंध, व्यक्तिगत विकास, ग्रिट (दृढ़ता)</w:t>
      </w:r>
    </w:p>
    <w:p>
      <w:pPr>
        <w:spacing w:before="0" w:after="0"/>
      </w:pPr>
      <w:r>
        <w:rPr>
          <w:b w:val="0"/>
          <w:sz w:val="22"/>
        </w:rPr>
        <w:t>(8) जीवन का उद्देश्य, पर्यावरणीय निपुणता, लचीलापन, स्वायत्तता, संबंध</w:t>
      </w:r>
    </w:p>
    <w:p>
      <w:pPr>
        <w:spacing w:before="0" w:after="0"/>
      </w:pPr>
      <w:r>
        <w:rPr>
          <w:b w:val="0"/>
          <w:sz w:val="22"/>
        </w:rPr>
        <w:t>Answer Key: 1</w:t>
      </w:r>
    </w:p>
    <w:p>
      <w:pPr>
        <w:spacing w:before="0" w:after="0"/>
      </w:pPr>
      <w:r>
        <w:rPr>
          <w:b w:val="0"/>
          <w:sz w:val="22"/>
        </w:rPr>
        <w:t>Solution:</w:t>
      </w:r>
    </w:p>
    <w:p>
      <w:pPr>
        <w:spacing w:before="0" w:after="0"/>
      </w:pPr>
      <w:r>
        <w:rPr>
          <w:b w:val="0"/>
          <w:sz w:val="22"/>
        </w:rPr>
        <w:t>SELF ACCEPTANCE, ENVIRONMENTAL MASTERY, PERSONAL GROWTH, PURPOSE IN LIFE, AUTONOMY is the best answer because all the terms listed in this option are genuine dimensions from Ryff's model of psychological well-being. The full model also includes POSITIVE RELATIONS WITH OTHERS, which appears to be omitted from this option, but the other choices add constructs like OPTIMISM, GRIT, and RESILIENCE that are not Ryff's six dimensions.</w:t>
      </w:r>
    </w:p>
    <w:p>
      <w:pPr>
        <w:spacing w:before="0" w:after="0"/>
      </w:pPr>
      <w:r>
        <w:rPr>
          <w:b w:val="0"/>
          <w:sz w:val="22"/>
        </w:rPr>
        <w:t>- ENVIRONMENTAL MASTERY, AUTONOMY, POSITIVE RELATIONSHIP, SELF ACCEPTANCE, OPTIMISM is incorrect because OPTIMISM is not one of Ryff's six original dimensions.</w:t>
      </w:r>
    </w:p>
    <w:p>
      <w:pPr>
        <w:spacing w:before="0" w:after="0"/>
      </w:pPr>
      <w:r>
        <w:rPr>
          <w:b w:val="0"/>
          <w:sz w:val="22"/>
        </w:rPr>
        <w:t>- AUTONOMY, PURPOSE IN LIFE, POSITIVE RELATIONSHIP, PERSONAL GROWTH, GRIT is incorrect because GRIT is not a Ryff dimension.</w:t>
      </w:r>
    </w:p>
    <w:p>
      <w:pPr>
        <w:spacing w:before="0" w:after="0"/>
      </w:pPr>
      <w:r>
        <w:rPr>
          <w:b w:val="0"/>
          <w:sz w:val="22"/>
        </w:rPr>
        <w:t>- LIFE PURPOSE, ENVIRONMENTAL MASTERY, RESILIENCE, AUTONOMY, RELATIONSHIP is incorrect because RESILIENCE is not one of Ryff's six dimensions.</w:t>
      </w:r>
    </w:p>
    <w:p>
      <w:pPr>
        <w:spacing w:before="0" w:after="0"/>
      </w:pPr>
      <w:r>
        <w:rPr>
          <w:b w:val="0"/>
          <w:sz w:val="22"/>
        </w:rPr>
        <w:t>Further Insights</w:t>
      </w:r>
    </w:p>
    <w:p>
      <w:pPr>
        <w:spacing w:before="0" w:after="0"/>
      </w:pPr>
      <w:r>
        <w:rPr>
          <w:b w:val="0"/>
          <w:sz w:val="22"/>
        </w:rPr>
        <w:t>- Carol Ryff proposed a eudaimonic model of well-being.</w:t>
      </w:r>
    </w:p>
    <w:p>
      <w:pPr>
        <w:spacing w:before="0" w:after="0"/>
      </w:pPr>
      <w:r>
        <w:rPr>
          <w:b w:val="0"/>
          <w:sz w:val="22"/>
        </w:rPr>
        <w:t>- The six dimensions are self-acceptance, positive relations with others, autonomy, environmental mastery, purpose in life, and personal growth.</w:t>
      </w:r>
    </w:p>
    <w:p>
      <w:pPr>
        <w:spacing w:before="0" w:after="0"/>
      </w:pPr>
      <w:r>
        <w:rPr>
          <w:b w:val="0"/>
          <w:sz w:val="22"/>
        </w:rPr>
        <w:t>- Self-acceptance means having a positive attitude toward oneself.</w:t>
      </w:r>
    </w:p>
    <w:p>
      <w:pPr>
        <w:spacing w:before="0" w:after="0"/>
      </w:pPr>
      <w:r>
        <w:rPr>
          <w:b w:val="0"/>
          <w:sz w:val="22"/>
        </w:rPr>
        <w:t>- Environmental mastery means managing life situations effectively.</w:t>
      </w:r>
    </w:p>
    <w:p>
      <w:pPr>
        <w:spacing w:before="0" w:after="0"/>
      </w:pPr>
      <w:r>
        <w:rPr>
          <w:b w:val="0"/>
          <w:sz w:val="22"/>
        </w:rPr>
        <w:t>- Purpose in life refers to meaning, direction, and intentionality.</w:t>
      </w:r>
    </w:p>
    <w:p>
      <w:pPr>
        <w:spacing w:before="0" w:after="0"/>
      </w:pPr>
      <w:r>
        <w:rPr>
          <w:b w:val="0"/>
          <w:sz w:val="22"/>
        </w:rPr>
        <w:t>- Personal growth means continued development and openness to new experiences.</w:t>
      </w:r>
    </w:p>
    <w:p>
      <w:pPr>
        <w:spacing w:before="0" w:after="0"/>
      </w:pPr>
      <w:r>
        <w:rPr>
          <w:b w:val="0"/>
          <w:sz w:val="22"/>
        </w:rPr>
        <w:t>- Autonomy means self-determination and independent judgment.</w:t>
      </w:r>
    </w:p>
    <w:p>
      <w:pPr>
        <w:spacing w:before="0" w:after="0"/>
      </w:pPr>
      <w:r>
        <w:rPr>
          <w:b w:val="0"/>
          <w:sz w:val="22"/>
        </w:rPr>
        <w:t>- Positive relations with others involves warm, trusting interpersonal relationships.</w:t>
      </w:r>
    </w:p>
    <w:p>
      <w:pPr>
        <w:spacing w:before="0" w:after="0"/>
      </w:pPr>
      <w:r>
        <w:rPr>
          <w:b w:val="0"/>
          <w:sz w:val="22"/>
        </w:rPr>
        <w:t>Hindi:</w:t>
      </w:r>
    </w:p>
    <w:p>
      <w:pPr>
        <w:spacing w:before="0" w:after="0"/>
      </w:pPr>
      <w:r>
        <w:rPr>
          <w:b w:val="0"/>
          <w:sz w:val="22"/>
        </w:rPr>
        <w:t>आत्म-स्वीकृति, पर्यावरणीय निपुणता, व्यक्तिगत विकास, जीवन में उद्देश्य, स्वायत्तता सबसे अच्छा उत्तर है क्योंकि इस विकल्प में सूचीबद्ध सभी शब्द रिफ के मनोवैज्ञानिक कल्याण के मॉडल के वास्तविक आयाम हैं। पूर्ण मॉडल में दूसरों के साथ सकारात्मक संबंध भी शामिल हैं, जो इस विकल्प से छोड़ा गया प्रतीत होता है, लेकिन अन्य विकल्पों में आशावाद, ग्रिट (दृढ़ता), और लचीलापन जैसी संरचनाएं जोड़ी गई हैं जो रिफ के छह आयाम नहीं हैं।</w:t>
      </w:r>
    </w:p>
    <w:p>
      <w:pPr>
        <w:spacing w:before="0" w:after="0"/>
      </w:pPr>
      <w:r>
        <w:rPr>
          <w:b w:val="0"/>
          <w:sz w:val="22"/>
        </w:rPr>
        <w:t>- पर्यावरणीय निपुणता, स्वायत्तता, सकारात्मक संबंध, आत्म-स्वीकृति, आशावाद गलत है क्योंकि आशावाद रिफ के छह मूल आयामों में से एक नहीं है।</w:t>
      </w:r>
    </w:p>
    <w:p>
      <w:pPr>
        <w:spacing w:before="0" w:after="0"/>
      </w:pPr>
      <w:r>
        <w:rPr>
          <w:b w:val="0"/>
          <w:sz w:val="22"/>
        </w:rPr>
        <w:t>- स्वायत्तता, जीवन में उद्देश्य, सकारात्मक संबंध, व्यक्तिगत विकास, ग्रिट (दृढ़ता) गलत है क्योंकि ग्रिट (दृढ़ता) रिफ का आयाम नहीं है।</w:t>
      </w:r>
    </w:p>
    <w:p>
      <w:pPr>
        <w:spacing w:before="0" w:after="0"/>
      </w:pPr>
      <w:r>
        <w:rPr>
          <w:b w:val="0"/>
          <w:sz w:val="22"/>
        </w:rPr>
        <w:t>- जीवन का उद्देश्य, पर्यावरणीय निपुणता, लचीलापन, स्वायत्तता, संबंध गलत है क्योंकि लचीलापन रिफ के छह आयामों में से एक नहीं है।</w:t>
      </w:r>
    </w:p>
    <w:p>
      <w:pPr>
        <w:spacing w:before="0" w:after="0"/>
      </w:pPr>
      <w:r>
        <w:rPr>
          <w:b w:val="0"/>
          <w:sz w:val="22"/>
        </w:rPr>
        <w:t>अतिरिक्त जानकारी</w:t>
      </w:r>
    </w:p>
    <w:p>
      <w:pPr>
        <w:spacing w:before="0" w:after="0"/>
      </w:pPr>
      <w:r>
        <w:rPr>
          <w:b w:val="0"/>
          <w:sz w:val="22"/>
        </w:rPr>
        <w:t>- कैरल रिफ ने कल्याण का एक यूडेमोनिक मॉडल प्रस्तावित किया।</w:t>
      </w:r>
    </w:p>
    <w:p>
      <w:pPr>
        <w:spacing w:before="0" w:after="0"/>
      </w:pPr>
      <w:r>
        <w:rPr>
          <w:b w:val="0"/>
          <w:sz w:val="22"/>
        </w:rPr>
        <w:t>- छह आयाम हैं आत्म-स्वीकृति, दूसरों के साथ सकारात्मक संबंध, स्वायत्तता, पर्यावरणीय निपुणता, जीवन में उद्देश्य और व्यक्तिगत विकास।</w:t>
      </w:r>
    </w:p>
    <w:p>
      <w:pPr>
        <w:spacing w:before="0" w:after="0"/>
      </w:pPr>
      <w:r>
        <w:rPr>
          <w:b w:val="0"/>
          <w:sz w:val="22"/>
        </w:rPr>
        <w:t>- आत्म-स्वीकृति का अर्थ है स्वयं के प्रति सकारात्मक दृष्टिकोण रखना।</w:t>
      </w:r>
    </w:p>
    <w:p>
      <w:pPr>
        <w:spacing w:before="0" w:after="0"/>
      </w:pPr>
      <w:r>
        <w:rPr>
          <w:b w:val="0"/>
          <w:sz w:val="22"/>
        </w:rPr>
        <w:t>- पर्यावरणीय निपुणता का अर्थ है जीवन की स्थितियों का प्रभावी ढंग से प्रबंधन करना।</w:t>
      </w:r>
    </w:p>
    <w:p>
      <w:pPr>
        <w:spacing w:before="0" w:after="0"/>
      </w:pPr>
      <w:r>
        <w:rPr>
          <w:b w:val="0"/>
          <w:sz w:val="22"/>
        </w:rPr>
        <w:t>- जीवन में उद्देश्य का अर्थ, दिशा और इरादे से है।</w:t>
      </w:r>
    </w:p>
    <w:p>
      <w:pPr>
        <w:spacing w:before="0" w:after="0"/>
      </w:pPr>
      <w:r>
        <w:rPr>
          <w:b w:val="0"/>
          <w:sz w:val="22"/>
        </w:rPr>
        <w:t>- व्यक्तिगत विकास का अर्थ है निरंतर विकास और नए अनुभवों के लिए खुलापन।</w:t>
      </w:r>
    </w:p>
    <w:p>
      <w:pPr>
        <w:spacing w:before="0" w:after="0"/>
      </w:pPr>
      <w:r>
        <w:rPr>
          <w:b w:val="0"/>
          <w:sz w:val="22"/>
        </w:rPr>
        <w:t>- स्वायत्तता का अर्थ है आत्म-निर्धारण और स्वतंत्र निर्णय।</w:t>
      </w:r>
    </w:p>
    <w:p>
      <w:pPr>
        <w:spacing w:before="0" w:after="0"/>
      </w:pPr>
      <w:r>
        <w:rPr>
          <w:b w:val="0"/>
          <w:sz w:val="22"/>
        </w:rPr>
        <w:t>- दूसरों के साथ सकारात्मक संबंधों में गर्म, भरोसेमंद पारस्परिक संबंध शामिल हैं।</w:t>
      </w:r>
    </w:p>
    <w:p>
      <w:pPr>
        <w:spacing w:before="0" w:after="0"/>
      </w:pPr>
    </w:p>
    <w:p>
      <w:pPr>
        <w:spacing w:before="0" w:after="0"/>
      </w:pPr>
      <w:r>
        <w:rPr>
          <w:b w:val="0"/>
          <w:sz w:val="22"/>
        </w:rPr>
        <w:t>66. Guilford's theory of intelligence known as cubical model of intelligence consists of 120 small cubes representing primary abilities those are some combination of operations, products and contents. Which one of the following is included in product dimension?</w:t>
      </w:r>
    </w:p>
    <w:p>
      <w:pPr>
        <w:spacing w:before="0" w:after="0"/>
      </w:pPr>
      <w:r>
        <w:rPr>
          <w:b w:val="0"/>
          <w:sz w:val="22"/>
        </w:rPr>
        <w:t>Hindi:</w:t>
      </w:r>
    </w:p>
    <w:p>
      <w:pPr>
        <w:spacing w:before="0" w:after="0"/>
      </w:pPr>
      <w:r>
        <w:rPr>
          <w:b w:val="0"/>
          <w:sz w:val="22"/>
        </w:rPr>
        <w:t>गिलफोर्ड का बुद्धि का सिद्धांत जिसे बुद्धि के घनीय मॉडल के रूप में जाना जाता है, में 120 छोटे घन होते हैं जो प्राथमिक क्षमताओं का प्रतिनिधित्व करते हैं जो संचालन, उत्पादों और सामग्री के कुछ संयोजन हैं। निम्नलिखित में से कौन सा उत्पाद आयाम में शामिल है?</w:t>
      </w:r>
    </w:p>
    <w:p>
      <w:pPr>
        <w:spacing w:before="0" w:after="0"/>
      </w:pPr>
      <w:r>
        <w:rPr>
          <w:b w:val="0"/>
          <w:sz w:val="22"/>
        </w:rPr>
        <w:t>(1) Evaluation</w:t>
      </w:r>
    </w:p>
    <w:p>
      <w:pPr>
        <w:spacing w:before="0" w:after="0"/>
      </w:pPr>
      <w:r>
        <w:rPr>
          <w:b w:val="0"/>
          <w:sz w:val="22"/>
        </w:rPr>
        <w:t>(2) Convergent Production</w:t>
      </w:r>
    </w:p>
    <w:p>
      <w:pPr>
        <w:spacing w:before="0" w:after="0"/>
      </w:pPr>
      <w:r>
        <w:rPr>
          <w:b w:val="0"/>
          <w:sz w:val="22"/>
        </w:rPr>
        <w:t>(3) Memory</w:t>
      </w:r>
    </w:p>
    <w:p>
      <w:pPr>
        <w:spacing w:before="0" w:after="0"/>
      </w:pPr>
      <w:r>
        <w:rPr>
          <w:b w:val="0"/>
          <w:sz w:val="22"/>
        </w:rPr>
        <w:t>(4) Transformations</w:t>
      </w:r>
    </w:p>
    <w:p>
      <w:pPr>
        <w:spacing w:before="0" w:after="0"/>
      </w:pPr>
      <w:r>
        <w:rPr>
          <w:b w:val="0"/>
          <w:sz w:val="22"/>
        </w:rPr>
        <w:t>(5) मूल्यांकन</w:t>
      </w:r>
    </w:p>
    <w:p>
      <w:pPr>
        <w:spacing w:before="0" w:after="0"/>
      </w:pPr>
      <w:r>
        <w:rPr>
          <w:b w:val="0"/>
          <w:sz w:val="22"/>
        </w:rPr>
        <w:t>(6) अभिसारी उत्पादन</w:t>
      </w:r>
    </w:p>
    <w:p>
      <w:pPr>
        <w:spacing w:before="0" w:after="0"/>
      </w:pPr>
      <w:r>
        <w:rPr>
          <w:b w:val="0"/>
          <w:sz w:val="22"/>
        </w:rPr>
        <w:t>(7) स्मृति</w:t>
      </w:r>
    </w:p>
    <w:p>
      <w:pPr>
        <w:spacing w:before="0" w:after="0"/>
      </w:pPr>
      <w:r>
        <w:rPr>
          <w:b w:val="0"/>
          <w:sz w:val="22"/>
        </w:rPr>
        <w:t>(8) रूपांतरण</w:t>
      </w:r>
    </w:p>
    <w:p>
      <w:pPr>
        <w:spacing w:before="0" w:after="0"/>
      </w:pPr>
      <w:r>
        <w:rPr>
          <w:b w:val="0"/>
          <w:sz w:val="22"/>
        </w:rPr>
        <w:t>Answer Key: 4</w:t>
      </w:r>
    </w:p>
    <w:p>
      <w:pPr>
        <w:spacing w:before="0" w:after="0"/>
      </w:pPr>
      <w:r>
        <w:rPr>
          <w:b w:val="0"/>
          <w:sz w:val="22"/>
        </w:rPr>
        <w:t>Solution:</w:t>
      </w:r>
    </w:p>
    <w:p>
      <w:pPr>
        <w:spacing w:before="0" w:after="0"/>
      </w:pPr>
      <w:r>
        <w:rPr>
          <w:b w:val="0"/>
          <w:sz w:val="22"/>
        </w:rPr>
        <w:t>TRANSFORMATIONS is the correct answer because in Guilford's Structure of Intellect model, PRODUCT dimensions include UNITS, CLASSES, RELATIONS, SYSTEMS, TRANSFORMATIONS, and IMPLICATIONS. EVALUATION, CONVERGENT PRODUCTION, and MEMORY belong to the OPERATIONS dimension, not the PRODUCT dimension.</w:t>
      </w:r>
    </w:p>
    <w:p>
      <w:pPr>
        <w:spacing w:before="0" w:after="0"/>
      </w:pPr>
      <w:r>
        <w:rPr>
          <w:b w:val="0"/>
          <w:sz w:val="22"/>
        </w:rPr>
        <w:t>- EVALUATION is incorrect because it is an operation involving judging correctness, adequacy, or appropriateness.</w:t>
      </w:r>
    </w:p>
    <w:p>
      <w:pPr>
        <w:spacing w:before="0" w:after="0"/>
      </w:pPr>
      <w:r>
        <w:rPr>
          <w:b w:val="0"/>
          <w:sz w:val="22"/>
        </w:rPr>
        <w:t>- CONVERGENT PRODUCTION is incorrect because it is an operation involving arriving at a single best answer.</w:t>
      </w:r>
    </w:p>
    <w:p>
      <w:pPr>
        <w:spacing w:before="0" w:after="0"/>
      </w:pPr>
      <w:r>
        <w:rPr>
          <w:b w:val="0"/>
          <w:sz w:val="22"/>
        </w:rPr>
        <w:t>- MEMORY is incorrect because it is also an operation concerned with retention and recall of information.</w:t>
      </w:r>
    </w:p>
    <w:p>
      <w:pPr>
        <w:spacing w:before="0" w:after="0"/>
      </w:pPr>
      <w:r>
        <w:rPr>
          <w:b w:val="0"/>
          <w:sz w:val="22"/>
        </w:rPr>
        <w:t>Further Insights</w:t>
      </w:r>
    </w:p>
    <w:p>
      <w:pPr>
        <w:spacing w:before="0" w:after="0"/>
      </w:pPr>
      <w:r>
        <w:rPr>
          <w:b w:val="0"/>
          <w:sz w:val="22"/>
        </w:rPr>
        <w:t>- Guilford proposed the Structure of Intellect model.</w:t>
      </w:r>
    </w:p>
    <w:p>
      <w:pPr>
        <w:spacing w:before="0" w:after="0"/>
      </w:pPr>
      <w:r>
        <w:rPr>
          <w:b w:val="0"/>
          <w:sz w:val="22"/>
        </w:rPr>
        <w:t>- The original model had 120 abilities: 5 operations x 4 contents x 6 products.</w:t>
      </w:r>
    </w:p>
    <w:p>
      <w:pPr>
        <w:spacing w:before="0" w:after="0"/>
      </w:pPr>
      <w:r>
        <w:rPr>
          <w:b w:val="0"/>
          <w:sz w:val="22"/>
        </w:rPr>
        <w:t>- Operations include cognition, memory, divergent production, convergent production, and evaluation.</w:t>
      </w:r>
    </w:p>
    <w:p>
      <w:pPr>
        <w:spacing w:before="0" w:after="0"/>
      </w:pPr>
      <w:r>
        <w:rPr>
          <w:b w:val="0"/>
          <w:sz w:val="22"/>
        </w:rPr>
        <w:t>- Contents originally included figural, symbolic, semantic, and behavioral.</w:t>
      </w:r>
    </w:p>
    <w:p>
      <w:pPr>
        <w:spacing w:before="0" w:after="0"/>
      </w:pPr>
      <w:r>
        <w:rPr>
          <w:b w:val="0"/>
          <w:sz w:val="22"/>
        </w:rPr>
        <w:t>- Products include units, classes, relations, systems, transformations, and implications.</w:t>
      </w:r>
    </w:p>
    <w:p>
      <w:pPr>
        <w:spacing w:before="0" w:after="0"/>
      </w:pPr>
      <w:r>
        <w:rPr>
          <w:b w:val="0"/>
          <w:sz w:val="22"/>
        </w:rPr>
        <w:t>- The model is called cubical because it is represented in three dimensions.</w:t>
      </w:r>
    </w:p>
    <w:p>
      <w:pPr>
        <w:spacing w:before="0" w:after="0"/>
      </w:pPr>
      <w:r>
        <w:rPr>
          <w:b w:val="0"/>
          <w:sz w:val="22"/>
        </w:rPr>
        <w:t>- Guilford emphasized that intelligence is multifaceted rather than unitary.</w:t>
      </w:r>
    </w:p>
    <w:p>
      <w:pPr>
        <w:spacing w:before="0" w:after="0"/>
      </w:pPr>
      <w:r>
        <w:rPr>
          <w:b w:val="0"/>
          <w:sz w:val="22"/>
        </w:rPr>
        <w:t>- His work influenced later views on creativity and divergent thinking.</w:t>
      </w:r>
    </w:p>
    <w:p>
      <w:pPr>
        <w:spacing w:before="0" w:after="0"/>
      </w:pPr>
      <w:r>
        <w:rPr>
          <w:b w:val="0"/>
          <w:sz w:val="22"/>
        </w:rPr>
        <w:t>Hindi:</w:t>
      </w:r>
    </w:p>
    <w:p>
      <w:pPr>
        <w:spacing w:before="0" w:after="0"/>
      </w:pPr>
      <w:r>
        <w:rPr>
          <w:b w:val="0"/>
          <w:sz w:val="22"/>
        </w:rPr>
        <w:t>रूपांतरण सही उत्तर है क्योंकि गिलफोर्ड के बुद्धि की संरचना मॉडल में, उत्पाद आयामों में इकाइयाँ, वर्ग, संबंध, प्रणालियाँ, रूपांतरण और निहितार्थ शामिल हैं। मूल्यांकन, अभिसारी उत्पादन और स्मृति संचालन आयाम से संबंधित हैं, न कि उत्पाद आयाम से।</w:t>
      </w:r>
    </w:p>
    <w:p>
      <w:pPr>
        <w:spacing w:before="0" w:after="0"/>
      </w:pPr>
      <w:r>
        <w:rPr>
          <w:b w:val="0"/>
          <w:sz w:val="22"/>
        </w:rPr>
        <w:t>- मूल्यांकन गलत है क्योंकि यह शुद्धता, पर्याप्तता या उपयुक्तता का निर्णय करने से संबंधित एक संचालन है।</w:t>
      </w:r>
    </w:p>
    <w:p>
      <w:pPr>
        <w:spacing w:before="0" w:after="0"/>
      </w:pPr>
      <w:r>
        <w:rPr>
          <w:b w:val="0"/>
          <w:sz w:val="22"/>
        </w:rPr>
        <w:t>- अभिसारी उत्पादन गलत है क्योंकि यह एक ही सर्वोत्तम उत्तर पर पहुंचने से संबंधित एक संचालन है।</w:t>
      </w:r>
    </w:p>
    <w:p>
      <w:pPr>
        <w:spacing w:before="0" w:after="0"/>
      </w:pPr>
      <w:r>
        <w:rPr>
          <w:b w:val="0"/>
          <w:sz w:val="22"/>
        </w:rPr>
        <w:t>- स्मृति गलत है क्योंकि यह भी जानकारी के प्रतिधारण और स्मरण से संबंधित एक संचालन है।</w:t>
      </w:r>
    </w:p>
    <w:p>
      <w:pPr>
        <w:spacing w:before="0" w:after="0"/>
      </w:pPr>
      <w:r>
        <w:rPr>
          <w:b w:val="0"/>
          <w:sz w:val="22"/>
        </w:rPr>
        <w:t>अतिरिक्त जानकारी</w:t>
      </w:r>
    </w:p>
    <w:p>
      <w:pPr>
        <w:spacing w:before="0" w:after="0"/>
      </w:pPr>
      <w:r>
        <w:rPr>
          <w:b w:val="0"/>
          <w:sz w:val="22"/>
        </w:rPr>
        <w:t>- गिलफोर्ड ने बुद्धि की संरचना मॉडल का प्रस्ताव दिया।</w:t>
      </w:r>
    </w:p>
    <w:p>
      <w:pPr>
        <w:spacing w:before="0" w:after="0"/>
      </w:pPr>
      <w:r>
        <w:rPr>
          <w:b w:val="0"/>
          <w:sz w:val="22"/>
        </w:rPr>
        <w:t>- मूल मॉडल में 120 क्षमताएं थीं: 5 संचालन x 4 सामग्री x 6 उत्पाद।</w:t>
      </w:r>
    </w:p>
    <w:p>
      <w:pPr>
        <w:spacing w:before="0" w:after="0"/>
      </w:pPr>
      <w:r>
        <w:rPr>
          <w:b w:val="0"/>
          <w:sz w:val="22"/>
        </w:rPr>
        <w:t>- संचालन में संज्ञान, स्मृति, अपसारी उत्पादन, अभिसारी उत्पादन और मूल्यांकन शामिल हैं।</w:t>
      </w:r>
    </w:p>
    <w:p>
      <w:pPr>
        <w:spacing w:before="0" w:after="0"/>
      </w:pPr>
      <w:r>
        <w:rPr>
          <w:b w:val="0"/>
          <w:sz w:val="22"/>
        </w:rPr>
        <w:t>- सामग्री में मूल रूप से आलंकारिक, प्रतीकात्मक, अर्थगत और व्यवहारिक शामिल थे।</w:t>
      </w:r>
    </w:p>
    <w:p>
      <w:pPr>
        <w:spacing w:before="0" w:after="0"/>
      </w:pPr>
      <w:r>
        <w:rPr>
          <w:b w:val="0"/>
          <w:sz w:val="22"/>
        </w:rPr>
        <w:t>- उत्पादों में इकाइयाँ, वर्ग, संबंध, प्रणालियाँ, रूपांतरण और निहितार्थ शामिल हैं।</w:t>
      </w:r>
    </w:p>
    <w:p>
      <w:pPr>
        <w:spacing w:before="0" w:after="0"/>
      </w:pPr>
      <w:r>
        <w:rPr>
          <w:b w:val="0"/>
          <w:sz w:val="22"/>
        </w:rPr>
        <w:t>- मॉडल को घनीय कहा जाता है क्योंकि इसे तीन आयामों में दर्शाया गया है।</w:t>
      </w:r>
    </w:p>
    <w:p>
      <w:pPr>
        <w:spacing w:before="0" w:after="0"/>
      </w:pPr>
      <w:r>
        <w:rPr>
          <w:b w:val="0"/>
          <w:sz w:val="22"/>
        </w:rPr>
        <w:t>- गिलफोर्ड ने इस बात पर जोर दिया कि बुद्धि एकात्मक के बजाय बहुआयामी है।</w:t>
      </w:r>
    </w:p>
    <w:p>
      <w:pPr>
        <w:spacing w:before="0" w:after="0"/>
      </w:pPr>
      <w:r>
        <w:rPr>
          <w:b w:val="0"/>
          <w:sz w:val="22"/>
        </w:rPr>
        <w:t>- उनके काम ने बाद में रचनात्मकता और अपसारी सोच पर विचारों को प्रभावित किया।</w:t>
      </w:r>
    </w:p>
    <w:p>
      <w:pPr>
        <w:spacing w:before="0" w:after="0"/>
      </w:pPr>
    </w:p>
    <w:p>
      <w:pPr>
        <w:spacing w:before="0" w:after="0"/>
      </w:pPr>
      <w:r>
        <w:rPr>
          <w:b w:val="0"/>
          <w:sz w:val="22"/>
        </w:rPr>
        <w:t>67. Which model explains how patients adapt to chronic illness based on their perceptions and beliefs about illness?</w:t>
      </w:r>
    </w:p>
    <w:p>
      <w:pPr>
        <w:spacing w:before="0" w:after="0"/>
      </w:pPr>
      <w:r>
        <w:rPr>
          <w:b w:val="0"/>
          <w:sz w:val="22"/>
        </w:rPr>
        <w:t>Hindi:</w:t>
      </w:r>
    </w:p>
    <w:p>
      <w:pPr>
        <w:spacing w:before="0" w:after="0"/>
      </w:pPr>
      <w:r>
        <w:rPr>
          <w:b w:val="0"/>
          <w:sz w:val="22"/>
        </w:rPr>
        <w:t>कौन सा मॉडल बताता है कि रोगी बीमारी के बारे में अपनी धारणाओं और विश्वासों के आधार पर पुरानी बीमारी के अनुकूल कैसे होते हैं?</w:t>
      </w:r>
    </w:p>
    <w:p>
      <w:pPr>
        <w:spacing w:before="0" w:after="0"/>
      </w:pPr>
      <w:r>
        <w:rPr>
          <w:b w:val="0"/>
          <w:sz w:val="22"/>
        </w:rPr>
        <w:t>(1) Promotion and Motivation model</w:t>
      </w:r>
    </w:p>
    <w:p>
      <w:pPr>
        <w:spacing w:before="0" w:after="0"/>
      </w:pPr>
      <w:r>
        <w:rPr>
          <w:b w:val="0"/>
          <w:sz w:val="22"/>
        </w:rPr>
        <w:t>(2) Theory of reasoned action and planned behaviour</w:t>
      </w:r>
    </w:p>
    <w:p>
      <w:pPr>
        <w:spacing w:before="0" w:after="0"/>
      </w:pPr>
      <w:r>
        <w:rPr>
          <w:b w:val="0"/>
          <w:sz w:val="22"/>
        </w:rPr>
        <w:t>(3) Self regulation model or common sense model</w:t>
      </w:r>
    </w:p>
    <w:p>
      <w:pPr>
        <w:spacing w:before="0" w:after="0"/>
      </w:pPr>
      <w:r>
        <w:rPr>
          <w:b w:val="0"/>
          <w:sz w:val="22"/>
        </w:rPr>
        <w:t>(4) Health belief model</w:t>
      </w:r>
    </w:p>
    <w:p>
      <w:pPr>
        <w:spacing w:before="0" w:after="0"/>
      </w:pPr>
      <w:r>
        <w:rPr>
          <w:b w:val="0"/>
          <w:sz w:val="22"/>
        </w:rPr>
        <w:t>(5) संवर्धन और प्रेरणा मॉडल</w:t>
      </w:r>
    </w:p>
    <w:p>
      <w:pPr>
        <w:spacing w:before="0" w:after="0"/>
      </w:pPr>
      <w:r>
        <w:rPr>
          <w:b w:val="0"/>
          <w:sz w:val="22"/>
        </w:rPr>
        <w:t>(6) तर्कसंगत कार्रवाई और नियोजित व्यवहार का सिद्धांत</w:t>
      </w:r>
    </w:p>
    <w:p>
      <w:pPr>
        <w:spacing w:before="0" w:after="0"/>
      </w:pPr>
      <w:r>
        <w:rPr>
          <w:b w:val="0"/>
          <w:sz w:val="22"/>
        </w:rPr>
        <w:t>(7) स्व-नियमन मॉडल या सामान्य ज्ञान मॉडल</w:t>
      </w:r>
    </w:p>
    <w:p>
      <w:pPr>
        <w:spacing w:before="0" w:after="0"/>
      </w:pPr>
      <w:r>
        <w:rPr>
          <w:b w:val="0"/>
          <w:sz w:val="22"/>
        </w:rPr>
        <w:t>(8) स्वास्थ्य विश्वास मॉडल</w:t>
      </w:r>
    </w:p>
    <w:p>
      <w:pPr>
        <w:spacing w:before="0" w:after="0"/>
      </w:pPr>
      <w:r>
        <w:rPr>
          <w:b w:val="0"/>
          <w:sz w:val="22"/>
        </w:rPr>
        <w:t>Answer Key: 3</w:t>
      </w:r>
    </w:p>
    <w:p>
      <w:pPr>
        <w:spacing w:before="0" w:after="0"/>
      </w:pPr>
      <w:r>
        <w:rPr>
          <w:b w:val="0"/>
          <w:sz w:val="22"/>
        </w:rPr>
        <w:t>Solution:</w:t>
      </w:r>
    </w:p>
    <w:p>
      <w:pPr>
        <w:spacing w:before="0" w:after="0"/>
      </w:pPr>
      <w:r>
        <w:rPr>
          <w:b w:val="0"/>
          <w:sz w:val="22"/>
        </w:rPr>
        <w:t>SELF REGULATION MODEL OR COMMON SENSE MODEL is the correct answer because Leventhal's Common-Sense Model explains how patients interpret illness through their own beliefs about identity, cause, timeline, consequences, and controllability. These illness perceptions shape coping efforts and adaptation to chronic illness over time.</w:t>
      </w:r>
    </w:p>
    <w:p>
      <w:pPr>
        <w:spacing w:before="0" w:after="0"/>
      </w:pPr>
      <w:r>
        <w:rPr>
          <w:b w:val="0"/>
          <w:sz w:val="22"/>
        </w:rPr>
        <w:t>- PROMOTION AND MOTIVATION MODEL is incorrect because this is not the standard model used to explain chronic illness adaptation through illness perceptions.</w:t>
      </w:r>
    </w:p>
    <w:p>
      <w:pPr>
        <w:spacing w:before="0" w:after="0"/>
      </w:pPr>
      <w:r>
        <w:rPr>
          <w:b w:val="0"/>
          <w:sz w:val="22"/>
        </w:rPr>
        <w:t>- THEORY OF REASONED ACTION AND PLANNED BEHAVIOUR is incorrect because it mainly explains intention-driven behaviour based on attitudes, norms, and perceived control.</w:t>
      </w:r>
    </w:p>
    <w:p>
      <w:pPr>
        <w:spacing w:before="0" w:after="0"/>
      </w:pPr>
      <w:r>
        <w:rPr>
          <w:b w:val="0"/>
          <w:sz w:val="22"/>
        </w:rPr>
        <w:t>- HEALTH BELIEF MODEL is incorrect because it explains health behaviour in terms of perceived susceptibility, severity, benefits, and barriers, but it is not the main model for chronic illness adaptation through illness representations.</w:t>
      </w:r>
    </w:p>
    <w:p>
      <w:pPr>
        <w:spacing w:before="0" w:after="0"/>
      </w:pPr>
      <w:r>
        <w:rPr>
          <w:b w:val="0"/>
          <w:sz w:val="22"/>
        </w:rPr>
        <w:t>Further Insights</w:t>
      </w:r>
    </w:p>
    <w:p>
      <w:pPr>
        <w:spacing w:before="0" w:after="0"/>
      </w:pPr>
      <w:r>
        <w:rPr>
          <w:b w:val="0"/>
          <w:sz w:val="22"/>
        </w:rPr>
        <w:t>- The Common-Sense Model is closely associated with Howard Leventhal.</w:t>
      </w:r>
    </w:p>
    <w:p>
      <w:pPr>
        <w:spacing w:before="0" w:after="0"/>
      </w:pPr>
      <w:r>
        <w:rPr>
          <w:b w:val="0"/>
          <w:sz w:val="22"/>
        </w:rPr>
        <w:t>- It focuses on patients' mental representations of illness.</w:t>
      </w:r>
    </w:p>
    <w:p>
      <w:pPr>
        <w:spacing w:before="0" w:after="0"/>
      </w:pPr>
      <w:r>
        <w:rPr>
          <w:b w:val="0"/>
          <w:sz w:val="22"/>
        </w:rPr>
        <w:t>- Core dimensions include identity, cause, timeline, consequences, and control/cure.</w:t>
      </w:r>
    </w:p>
    <w:p>
      <w:pPr>
        <w:spacing w:before="0" w:after="0"/>
      </w:pPr>
      <w:r>
        <w:rPr>
          <w:b w:val="0"/>
          <w:sz w:val="22"/>
        </w:rPr>
        <w:t>- Emotional reactions are also important in the model.</w:t>
      </w:r>
    </w:p>
    <w:p>
      <w:pPr>
        <w:spacing w:before="0" w:after="0"/>
      </w:pPr>
      <w:r>
        <w:rPr>
          <w:b w:val="0"/>
          <w:sz w:val="22"/>
        </w:rPr>
        <w:t>- Coping strategies are selected based on these illness beliefs.</w:t>
      </w:r>
    </w:p>
    <w:p>
      <w:pPr>
        <w:spacing w:before="0" w:after="0"/>
      </w:pPr>
      <w:r>
        <w:rPr>
          <w:b w:val="0"/>
          <w:sz w:val="22"/>
        </w:rPr>
        <w:t>- Appraisal helps people evaluate whether coping efforts are working.</w:t>
      </w:r>
    </w:p>
    <w:p>
      <w:pPr>
        <w:spacing w:before="0" w:after="0"/>
      </w:pPr>
      <w:r>
        <w:rPr>
          <w:b w:val="0"/>
          <w:sz w:val="22"/>
        </w:rPr>
        <w:t>- The model is widely used in chronic illness, adherence, and health psychology research.</w:t>
      </w:r>
    </w:p>
    <w:p>
      <w:pPr>
        <w:spacing w:before="0" w:after="0"/>
      </w:pPr>
      <w:r>
        <w:rPr>
          <w:b w:val="0"/>
          <w:sz w:val="22"/>
        </w:rPr>
        <w:t>- Illness perceptions can influence treatment adherence, distress, and recovery.</w:t>
      </w:r>
    </w:p>
    <w:p>
      <w:pPr>
        <w:spacing w:before="0" w:after="0"/>
      </w:pPr>
      <w:r>
        <w:rPr>
          <w:b w:val="0"/>
          <w:sz w:val="22"/>
        </w:rPr>
        <w:t>Hindi:</w:t>
      </w:r>
    </w:p>
    <w:p>
      <w:pPr>
        <w:spacing w:before="0" w:after="0"/>
      </w:pPr>
      <w:r>
        <w:rPr>
          <w:b w:val="0"/>
          <w:sz w:val="22"/>
        </w:rPr>
        <w:t>स्व-नियमन मॉडल या सामान्य ज्ञान मॉडल सही उत्तर है क्योंकि लेवेंथल का सामान्य-ज्ञान मॉडल बताता है कि रोगी पहचान, कारण, समय-सीमा, परिणाम और नियंत्रणीयता के बारे में अपने स्वयं के विश्वासों के माध्यम से बीमारी की व्याख्या कैसे करते हैं। ये बीमारी की धारणाएं समय के साथ मुकाबला करने के प्रयासों और पुरानी बीमारी के अनुकूलन को आकार देती हैं।</w:t>
      </w:r>
    </w:p>
    <w:p>
      <w:pPr>
        <w:spacing w:before="0" w:after="0"/>
      </w:pPr>
      <w:r>
        <w:rPr>
          <w:b w:val="0"/>
          <w:sz w:val="22"/>
        </w:rPr>
        <w:t>- संवर्धन और प्रेरणा मॉडल गलत है क्योंकि यह बीमारी की धारणाओं के माध्यम से पुरानी बीमारी के अनुकूलन की व्याख्या करने के लिए उपयोग किया जाने वाला मानक मॉडल नहीं है।</w:t>
      </w:r>
    </w:p>
    <w:p>
      <w:pPr>
        <w:spacing w:before="0" w:after="0"/>
      </w:pPr>
      <w:r>
        <w:rPr>
          <w:b w:val="0"/>
          <w:sz w:val="22"/>
        </w:rPr>
        <w:t>- तर्कसंगत कार्रवाई और नियोजित व्यवहार का सिद्धांत गलत है क्योंकि यह मुख्य रूप से दृष्टिकोण, मानदंडों और कथित नियंत्रण पर आधारित इरादे-संचालित व्यवहार की व्याख्या करता है।</w:t>
      </w:r>
    </w:p>
    <w:p>
      <w:pPr>
        <w:spacing w:before="0" w:after="0"/>
      </w:pPr>
      <w:r>
        <w:rPr>
          <w:b w:val="0"/>
          <w:sz w:val="22"/>
        </w:rPr>
        <w:t>- स्वास्थ्य विश्वास मॉडल गलत है क्योंकि यह कथित संवेदनशीलता, गंभीरता, लाभ और बाधाओं के संदर्भ में स्वास्थ्य व्यवहार की व्याख्या करता है, लेकिन यह बीमारी के प्रतिनिधित्व के माध्यम से पुरानी बीमारी के अनुकूलन के लिए मुख्य मॉडल नहीं है।</w:t>
      </w:r>
    </w:p>
    <w:p>
      <w:pPr>
        <w:spacing w:before="0" w:after="0"/>
      </w:pPr>
      <w:r>
        <w:rPr>
          <w:b w:val="0"/>
          <w:sz w:val="22"/>
        </w:rPr>
        <w:t>अतिरिक्त जानकारी</w:t>
      </w:r>
    </w:p>
    <w:p>
      <w:pPr>
        <w:spacing w:before="0" w:after="0"/>
      </w:pPr>
      <w:r>
        <w:rPr>
          <w:b w:val="0"/>
          <w:sz w:val="22"/>
        </w:rPr>
        <w:t>- सामान्य-ज्ञान मॉडल हॉवर्ड लेवेंथल के साथ निकटता से जुड़ा हुआ है।</w:t>
      </w:r>
    </w:p>
    <w:p>
      <w:pPr>
        <w:spacing w:before="0" w:after="0"/>
      </w:pPr>
      <w:r>
        <w:rPr>
          <w:b w:val="0"/>
          <w:sz w:val="22"/>
        </w:rPr>
        <w:t>- यह बीमारी के रोगियों के मानसिक प्रतिनिधित्व पर केंद्रित है।</w:t>
      </w:r>
    </w:p>
    <w:p>
      <w:pPr>
        <w:spacing w:before="0" w:after="0"/>
      </w:pPr>
      <w:r>
        <w:rPr>
          <w:b w:val="0"/>
          <w:sz w:val="22"/>
        </w:rPr>
        <w:t>- मुख्य आयामों में पहचान, कारण, समय-सीमा, परिणाम और नियंत्रण/इलाज शामिल हैं।</w:t>
      </w:r>
    </w:p>
    <w:p>
      <w:pPr>
        <w:spacing w:before="0" w:after="0"/>
      </w:pPr>
      <w:r>
        <w:rPr>
          <w:b w:val="0"/>
          <w:sz w:val="22"/>
        </w:rPr>
        <w:t>- मॉडल में भावनात्मक प्रतिक्रियाएं भी महत्वपूर्ण हैं।</w:t>
      </w:r>
    </w:p>
    <w:p>
      <w:pPr>
        <w:spacing w:before="0" w:after="0"/>
      </w:pPr>
      <w:r>
        <w:rPr>
          <w:b w:val="0"/>
          <w:sz w:val="22"/>
        </w:rPr>
        <w:t>- इन बीमारी विश्वासों के आधार पर मुकाबला करने की रणनीतियों का चयन किया जाता है।</w:t>
      </w:r>
    </w:p>
    <w:p>
      <w:pPr>
        <w:spacing w:before="0" w:after="0"/>
      </w:pPr>
      <w:r>
        <w:rPr>
          <w:b w:val="0"/>
          <w:sz w:val="22"/>
        </w:rPr>
        <w:t>- मूल्यांकन लोगों को यह मूल्यांकन करने में मदद करता है कि मुकाबला करने के प्रयास काम कर रहे हैं या नहीं।</w:t>
      </w:r>
    </w:p>
    <w:p>
      <w:pPr>
        <w:spacing w:before="0" w:after="0"/>
      </w:pPr>
      <w:r>
        <w:rPr>
          <w:b w:val="0"/>
          <w:sz w:val="22"/>
        </w:rPr>
        <w:t>- मॉडल का व्यापक रूप से पुरानी बीमारी, पालन, और स्वास्थ्य मनोविज्ञान अनुसंधान में उपयोग किया जाता है।</w:t>
      </w:r>
    </w:p>
    <w:p>
      <w:pPr>
        <w:spacing w:before="0" w:after="0"/>
      </w:pPr>
      <w:r>
        <w:rPr>
          <w:b w:val="0"/>
          <w:sz w:val="22"/>
        </w:rPr>
        <w:t>- बीमारी की धारणाएं उपचार के पालन, संकट और पुनर्प्राप्ति को प्रभावित कर सकती हैं।</w:t>
      </w:r>
    </w:p>
    <w:p>
      <w:pPr>
        <w:spacing w:before="0" w:after="0"/>
      </w:pPr>
    </w:p>
    <w:p>
      <w:pPr>
        <w:spacing w:before="0" w:after="0"/>
      </w:pPr>
      <w:r>
        <w:rPr>
          <w:b w:val="0"/>
          <w:sz w:val="22"/>
        </w:rPr>
        <w:t>68. One day I lost my ear ring. To keep from losing earrings, further I used to thermocool to keep the earring in place. Using the thermocool as a temporary earring back showed that I overcome from the following:</w:t>
      </w:r>
    </w:p>
    <w:p>
      <w:pPr>
        <w:spacing w:before="0" w:after="0"/>
      </w:pPr>
      <w:r>
        <w:rPr>
          <w:b w:val="0"/>
          <w:sz w:val="22"/>
        </w:rPr>
        <w:t>Hindi:</w:t>
      </w:r>
    </w:p>
    <w:p>
      <w:pPr>
        <w:spacing w:before="0" w:after="0"/>
      </w:pPr>
      <w:r>
        <w:rPr>
          <w:b w:val="0"/>
          <w:sz w:val="22"/>
        </w:rPr>
        <w:t>एक दिन मेरी कान की बाली खो गई। बालियों को खोने से बचाने के लिए, आगे मैंने बाली को यथास्थान रखने के लिए थर्मोकूल का उपयोग किया। अस्थायी बाली के पिछले हिस्से के रूप में थर्मोकूल का उपयोग करने से पता चला कि मैंने निम्नलिखित पर काबू पा लिया है:</w:t>
      </w:r>
    </w:p>
    <w:p>
      <w:pPr>
        <w:spacing w:before="0" w:after="0"/>
      </w:pPr>
      <w:r>
        <w:rPr>
          <w:b w:val="0"/>
          <w:sz w:val="22"/>
        </w:rPr>
        <w:t>(1) Confirmation bias</w:t>
      </w:r>
    </w:p>
    <w:p>
      <w:pPr>
        <w:spacing w:before="0" w:after="0"/>
      </w:pPr>
      <w:r>
        <w:rPr>
          <w:b w:val="0"/>
          <w:sz w:val="22"/>
        </w:rPr>
        <w:t>(2) A mental set</w:t>
      </w:r>
    </w:p>
    <w:p>
      <w:pPr>
        <w:spacing w:before="0" w:after="0"/>
      </w:pPr>
      <w:r>
        <w:rPr>
          <w:b w:val="0"/>
          <w:sz w:val="22"/>
        </w:rPr>
        <w:t>(3) Functional Fixedness</w:t>
      </w:r>
    </w:p>
    <w:p>
      <w:pPr>
        <w:spacing w:before="0" w:after="0"/>
      </w:pPr>
      <w:r>
        <w:rPr>
          <w:b w:val="0"/>
          <w:sz w:val="22"/>
        </w:rPr>
        <w:t>(4) Transformation bias</w:t>
      </w:r>
    </w:p>
    <w:p>
      <w:pPr>
        <w:spacing w:before="0" w:after="0"/>
      </w:pPr>
      <w:r>
        <w:rPr>
          <w:b w:val="0"/>
          <w:sz w:val="22"/>
        </w:rPr>
        <w:t>(5) पुष्टिकरण पूर्वाग्रह</w:t>
      </w:r>
    </w:p>
    <w:p>
      <w:pPr>
        <w:spacing w:before="0" w:after="0"/>
      </w:pPr>
      <w:r>
        <w:rPr>
          <w:b w:val="0"/>
          <w:sz w:val="22"/>
        </w:rPr>
        <w:t>(6) एक मानसिक सेट</w:t>
      </w:r>
    </w:p>
    <w:p>
      <w:pPr>
        <w:spacing w:before="0" w:after="0"/>
      </w:pPr>
      <w:r>
        <w:rPr>
          <w:b w:val="0"/>
          <w:sz w:val="22"/>
        </w:rPr>
        <w:t>(7) कार्यात्मक स्थिरता</w:t>
      </w:r>
    </w:p>
    <w:p>
      <w:pPr>
        <w:spacing w:before="0" w:after="0"/>
      </w:pPr>
      <w:r>
        <w:rPr>
          <w:b w:val="0"/>
          <w:sz w:val="22"/>
        </w:rPr>
        <w:t>(8) परिवर्तन पूर्वाग्रह</w:t>
      </w:r>
    </w:p>
    <w:p>
      <w:pPr>
        <w:spacing w:before="0" w:after="0"/>
      </w:pPr>
      <w:r>
        <w:rPr>
          <w:b w:val="0"/>
          <w:sz w:val="22"/>
        </w:rPr>
        <w:t>Answer Key: 3</w:t>
      </w:r>
    </w:p>
    <w:p>
      <w:pPr>
        <w:spacing w:before="0" w:after="0"/>
      </w:pPr>
      <w:r>
        <w:rPr>
          <w:b w:val="0"/>
          <w:sz w:val="22"/>
        </w:rPr>
        <w:t>Solution:</w:t>
      </w:r>
    </w:p>
    <w:p>
      <w:pPr>
        <w:spacing w:before="0" w:after="0"/>
      </w:pPr>
      <w:r>
        <w:rPr>
          <w:b w:val="0"/>
          <w:sz w:val="22"/>
        </w:rPr>
        <w:t>FUNCTIONAL FIXEDNESS is the correct answer because functional fixedness is the tendency to see an object only in its usual function. Using thermocool in a new way as a temporary earring back shows flexible thinking and overcoming the usual fixed view of how objects should be used.</w:t>
      </w:r>
    </w:p>
    <w:p>
      <w:pPr>
        <w:spacing w:before="0" w:after="0"/>
      </w:pPr>
      <w:r>
        <w:rPr>
          <w:b w:val="0"/>
          <w:sz w:val="22"/>
        </w:rPr>
        <w:t>- CONFIRMATION BIAS is incorrect because it refers to seeking or favoring information that confirms existing beliefs.</w:t>
      </w:r>
    </w:p>
    <w:p>
      <w:pPr>
        <w:spacing w:before="0" w:after="0"/>
      </w:pPr>
      <w:r>
        <w:rPr>
          <w:b w:val="0"/>
          <w:sz w:val="22"/>
        </w:rPr>
        <w:t>- A MENTAL SET is incorrect because it means repeatedly using an old method that worked before, even when a new method may be better.</w:t>
      </w:r>
    </w:p>
    <w:p>
      <w:pPr>
        <w:spacing w:before="0" w:after="0"/>
      </w:pPr>
      <w:r>
        <w:rPr>
          <w:b w:val="0"/>
          <w:sz w:val="22"/>
        </w:rPr>
        <w:t>- TRANSFORMATION BIAS is incorrect because this is not the standard concept that explains creative reuse of an object in problem solving.</w:t>
      </w:r>
    </w:p>
    <w:p>
      <w:pPr>
        <w:spacing w:before="0" w:after="0"/>
      </w:pPr>
      <w:r>
        <w:rPr>
          <w:b w:val="0"/>
          <w:sz w:val="22"/>
        </w:rPr>
        <w:t>Further Insights</w:t>
      </w:r>
    </w:p>
    <w:p>
      <w:pPr>
        <w:spacing w:before="0" w:after="0"/>
      </w:pPr>
      <w:r>
        <w:rPr>
          <w:b w:val="0"/>
          <w:sz w:val="22"/>
        </w:rPr>
        <w:t>- Functional fixedness is a major barrier in problem solving.</w:t>
      </w:r>
    </w:p>
    <w:p>
      <w:pPr>
        <w:spacing w:before="0" w:after="0"/>
      </w:pPr>
      <w:r>
        <w:rPr>
          <w:b w:val="0"/>
          <w:sz w:val="22"/>
        </w:rPr>
        <w:t>- It was studied in Gestalt and cognitive psychology.</w:t>
      </w:r>
    </w:p>
    <w:p>
      <w:pPr>
        <w:spacing w:before="0" w:after="0"/>
      </w:pPr>
      <w:r>
        <w:rPr>
          <w:b w:val="0"/>
          <w:sz w:val="22"/>
        </w:rPr>
        <w:t>- Overcoming functional fixedness often leads to creative solutions.</w:t>
      </w:r>
    </w:p>
    <w:p>
      <w:pPr>
        <w:spacing w:before="0" w:after="0"/>
      </w:pPr>
      <w:r>
        <w:rPr>
          <w:b w:val="0"/>
          <w:sz w:val="22"/>
        </w:rPr>
        <w:t>- The candle problem is a classic example linked to functional fixedness.</w:t>
      </w:r>
    </w:p>
    <w:p>
      <w:pPr>
        <w:spacing w:before="0" w:after="0"/>
      </w:pPr>
      <w:r>
        <w:rPr>
          <w:b w:val="0"/>
          <w:sz w:val="22"/>
        </w:rPr>
        <w:t>- A mental set means persistence with a previously successful strategy.</w:t>
      </w:r>
    </w:p>
    <w:p>
      <w:pPr>
        <w:spacing w:before="0" w:after="0"/>
      </w:pPr>
      <w:r>
        <w:rPr>
          <w:b w:val="0"/>
          <w:sz w:val="22"/>
        </w:rPr>
        <w:t>- Confirmation bias is a judgment and decision-making bias.</w:t>
      </w:r>
    </w:p>
    <w:p>
      <w:pPr>
        <w:spacing w:before="0" w:after="0"/>
      </w:pPr>
      <w:r>
        <w:rPr>
          <w:b w:val="0"/>
          <w:sz w:val="22"/>
        </w:rPr>
        <w:t>- Insight learning often appears when fixedness is broken.</w:t>
      </w:r>
    </w:p>
    <w:p>
      <w:pPr>
        <w:spacing w:before="0" w:after="0"/>
      </w:pPr>
      <w:r>
        <w:rPr>
          <w:b w:val="0"/>
          <w:sz w:val="22"/>
        </w:rPr>
        <w:t>- Creative thinking frequently depends on finding novel uses for familiar objects.</w:t>
      </w:r>
    </w:p>
    <w:p>
      <w:pPr>
        <w:spacing w:before="0" w:after="0"/>
      </w:pPr>
      <w:r>
        <w:rPr>
          <w:b w:val="0"/>
          <w:sz w:val="22"/>
        </w:rPr>
        <w:t>Hindi:</w:t>
      </w:r>
    </w:p>
    <w:p>
      <w:pPr>
        <w:spacing w:before="0" w:after="0"/>
      </w:pPr>
      <w:r>
        <w:rPr>
          <w:b w:val="0"/>
          <w:sz w:val="22"/>
        </w:rPr>
        <w:t>कार्यात्मक स्थिरता सही उत्तर है क्योंकि कार्यात्मक स्थिरता किसी वस्तु को केवल उसके सामान्य कार्य में देखने की प्रवृत्ति है। अस्थायी बाली के पिछले हिस्से के रूप में थर्मोकूल का एक नए तरीके से उपयोग करना लचीली सोच और वस्तुओं का उपयोग कैसे किया जाना चाहिए, इस सामान्य निश्चित दृष्टिकोण पर काबू पाने को दर्शाता है।</w:t>
      </w:r>
    </w:p>
    <w:p>
      <w:pPr>
        <w:spacing w:before="0" w:after="0"/>
      </w:pPr>
      <w:r>
        <w:rPr>
          <w:b w:val="0"/>
          <w:sz w:val="22"/>
        </w:rPr>
        <w:t>- पुष्टिकरण पूर्वाग्रह गलत है क्योंकि यह उन सूचनाओं को खोजने या उनका पक्ष लेने को संदर्भित करता है जो मौजूदा विश्वासों की पुष्टि करती हैं।</w:t>
      </w:r>
    </w:p>
    <w:p>
      <w:pPr>
        <w:spacing w:before="0" w:after="0"/>
      </w:pPr>
      <w:r>
        <w:rPr>
          <w:b w:val="0"/>
          <w:sz w:val="22"/>
        </w:rPr>
        <w:t>- एक मानसिक सेट गलत है क्योंकि इसका अर्थ है बार-बार एक पुरानी विधि का उपयोग करना जो पहले काम करती थी, तब भी जब कोई नई विधि बेहतर हो सकती है।</w:t>
      </w:r>
    </w:p>
    <w:p>
      <w:pPr>
        <w:spacing w:before="0" w:after="0"/>
      </w:pPr>
      <w:r>
        <w:rPr>
          <w:b w:val="0"/>
          <w:sz w:val="22"/>
        </w:rPr>
        <w:t>- परिवर्तन पूर्वाग्रह गलत है क्योंकि यह मानक अवधारणा नहीं है जो किसी वस्तु के रचनात्मक पुन: उपयोग की व्याख्या करती है।</w:t>
      </w:r>
    </w:p>
    <w:p>
      <w:pPr>
        <w:spacing w:before="0" w:after="0"/>
      </w:pPr>
      <w:r>
        <w:rPr>
          <w:b w:val="0"/>
          <w:sz w:val="22"/>
        </w:rPr>
        <w:t>अतिरिक्त जानकारी</w:t>
      </w:r>
    </w:p>
    <w:p>
      <w:pPr>
        <w:spacing w:before="0" w:after="0"/>
      </w:pPr>
      <w:r>
        <w:rPr>
          <w:b w:val="0"/>
          <w:sz w:val="22"/>
        </w:rPr>
        <w:t>- समस्या-समाधान में कार्यात्मक स्थिरता एक प्रमुख बाधा है।</w:t>
      </w:r>
    </w:p>
    <w:p>
      <w:pPr>
        <w:spacing w:before="0" w:after="0"/>
      </w:pPr>
      <w:r>
        <w:rPr>
          <w:b w:val="0"/>
          <w:sz w:val="22"/>
        </w:rPr>
        <w:t>- इसका अध्ययन गेस्टाल्ट और संज्ञानात्मक मनोविज्ञान में किया गया था।</w:t>
      </w:r>
    </w:p>
    <w:p>
      <w:pPr>
        <w:spacing w:before="0" w:after="0"/>
      </w:pPr>
      <w:r>
        <w:rPr>
          <w:b w:val="0"/>
          <w:sz w:val="22"/>
        </w:rPr>
        <w:t>- कार्यात्मक स्थिरता पर काबू पाने से अक्सर रचनात्मक समाधान निकलते हैं।</w:t>
      </w:r>
    </w:p>
    <w:p>
      <w:pPr>
        <w:spacing w:before="0" w:after="0"/>
      </w:pPr>
      <w:r>
        <w:rPr>
          <w:b w:val="0"/>
          <w:sz w:val="22"/>
        </w:rPr>
        <w:t>- मोमबत्ती की समस्या कार्यात्मक स्थिरता से जुड़ा एक उत्कृष्ट उदाहरण है।</w:t>
      </w:r>
    </w:p>
    <w:p>
      <w:pPr>
        <w:spacing w:before="0" w:after="0"/>
      </w:pPr>
      <w:r>
        <w:rPr>
          <w:b w:val="0"/>
          <w:sz w:val="22"/>
        </w:rPr>
        <w:t>- एक मानसिक सेट का अर्थ है पहले से सफल रणनीति के साथ दृढ़ता।</w:t>
      </w:r>
    </w:p>
    <w:p>
      <w:pPr>
        <w:spacing w:before="0" w:after="0"/>
      </w:pPr>
      <w:r>
        <w:rPr>
          <w:b w:val="0"/>
          <w:sz w:val="22"/>
        </w:rPr>
        <w:t>- पुष्टिकरण पूर्वाग्रह एक निर्णय और निर्णय लेने वाला पूर्वाग्रह है।</w:t>
      </w:r>
    </w:p>
    <w:p>
      <w:pPr>
        <w:spacing w:before="0" w:after="0"/>
      </w:pPr>
      <w:r>
        <w:rPr>
          <w:b w:val="0"/>
          <w:sz w:val="22"/>
        </w:rPr>
        <w:t>- अंतर्दृष्टि अधिगम अक्सर तब प्रकट होता है जब स्थिरता टूट जाती है।</w:t>
      </w:r>
    </w:p>
    <w:p>
      <w:pPr>
        <w:spacing w:before="0" w:after="0"/>
      </w:pPr>
      <w:r>
        <w:rPr>
          <w:b w:val="0"/>
          <w:sz w:val="22"/>
        </w:rPr>
        <w:t>- रचनात्मक सोच अक्सर परिचित वस्तुओं के लिए नए उपयोग खोजने पर निर्भर करती है।</w:t>
      </w:r>
    </w:p>
    <w:p>
      <w:pPr>
        <w:spacing w:before="0" w:after="0"/>
      </w:pPr>
    </w:p>
    <w:p>
      <w:pPr>
        <w:spacing w:before="0" w:after="0"/>
      </w:pPr>
      <w:r>
        <w:rPr>
          <w:b w:val="0"/>
          <w:sz w:val="22"/>
        </w:rPr>
        <w:t>69. Which is the correct option for Flynn effect?</w:t>
      </w:r>
    </w:p>
    <w:p>
      <w:pPr>
        <w:spacing w:before="0" w:after="0"/>
      </w:pPr>
      <w:r>
        <w:rPr>
          <w:b w:val="0"/>
          <w:sz w:val="22"/>
        </w:rPr>
        <w:t>Hindi:</w:t>
      </w:r>
    </w:p>
    <w:p>
      <w:pPr>
        <w:spacing w:before="0" w:after="0"/>
      </w:pPr>
      <w:r>
        <w:rPr>
          <w:b w:val="0"/>
          <w:sz w:val="22"/>
        </w:rPr>
        <w:t>फ्लिन प्रभाव के लिए कौन सा विकल्प सही है?</w:t>
      </w:r>
    </w:p>
    <w:p>
      <w:pPr>
        <w:spacing w:before="0" w:after="0"/>
      </w:pPr>
      <w:r>
        <w:rPr>
          <w:b w:val="0"/>
          <w:sz w:val="22"/>
        </w:rPr>
        <w:t>(1) Intelligence scores are relatively stable in developed countries</w:t>
      </w:r>
    </w:p>
    <w:p>
      <w:pPr>
        <w:spacing w:before="0" w:after="0"/>
      </w:pPr>
      <w:r>
        <w:rPr>
          <w:b w:val="0"/>
          <w:sz w:val="22"/>
        </w:rPr>
        <w:t>(2) Intelligence scores are decreasing due to over reliance on technology</w:t>
      </w:r>
    </w:p>
    <w:p>
      <w:pPr>
        <w:spacing w:before="0" w:after="0"/>
      </w:pPr>
      <w:r>
        <w:rPr>
          <w:b w:val="0"/>
          <w:sz w:val="22"/>
        </w:rPr>
        <w:t>(3) Intelligence scores are steadily increasing in modernized countries</w:t>
      </w:r>
    </w:p>
    <w:p>
      <w:pPr>
        <w:spacing w:before="0" w:after="0"/>
      </w:pPr>
      <w:r>
        <w:rPr>
          <w:b w:val="0"/>
          <w:sz w:val="22"/>
        </w:rPr>
        <w:t>(4) Intelligence scores are cumulative based on different culture</w:t>
      </w:r>
    </w:p>
    <w:p>
      <w:pPr>
        <w:spacing w:before="0" w:after="0"/>
      </w:pPr>
      <w:r>
        <w:rPr>
          <w:b w:val="0"/>
          <w:sz w:val="22"/>
        </w:rPr>
        <w:t>(5) विकसित देशों में बुद्धि प्राप्तांक अपेक्षाकृत स्थिर होते हैं</w:t>
      </w:r>
    </w:p>
    <w:p>
      <w:pPr>
        <w:spacing w:before="0" w:after="0"/>
      </w:pPr>
      <w:r>
        <w:rPr>
          <w:b w:val="0"/>
          <w:sz w:val="22"/>
        </w:rPr>
        <w:t>(6) प्रौद्योगिकी पर अत्यधिक निर्भरता के कारण बुद्धि प्राप्तांक घट रहे हैं</w:t>
      </w:r>
    </w:p>
    <w:p>
      <w:pPr>
        <w:spacing w:before="0" w:after="0"/>
      </w:pPr>
      <w:r>
        <w:rPr>
          <w:b w:val="0"/>
          <w:sz w:val="22"/>
        </w:rPr>
        <w:t>(7) आधुनिकीकृत देशों में बुद्धि प्राप्तांक लगातार बढ़ रहे हैं</w:t>
      </w:r>
    </w:p>
    <w:p>
      <w:pPr>
        <w:spacing w:before="0" w:after="0"/>
      </w:pPr>
      <w:r>
        <w:rPr>
          <w:b w:val="0"/>
          <w:sz w:val="22"/>
        </w:rPr>
        <w:t>(8) बुद्धि प्राप्तांक विभिन्न संस्कृतियों पर आधारित संचयी होते हैं</w:t>
      </w:r>
    </w:p>
    <w:p>
      <w:pPr>
        <w:spacing w:before="0" w:after="0"/>
      </w:pPr>
      <w:r>
        <w:rPr>
          <w:b w:val="0"/>
          <w:sz w:val="22"/>
        </w:rPr>
        <w:t>Answer Key: 3</w:t>
      </w:r>
    </w:p>
    <w:p>
      <w:pPr>
        <w:spacing w:before="0" w:after="0"/>
      </w:pPr>
      <w:r>
        <w:rPr>
          <w:b w:val="0"/>
          <w:sz w:val="22"/>
        </w:rPr>
        <w:t>Solution:</w:t>
      </w:r>
    </w:p>
    <w:p>
      <w:pPr>
        <w:spacing w:before="0" w:after="0"/>
      </w:pPr>
      <w:r>
        <w:rPr>
          <w:b w:val="0"/>
          <w:sz w:val="22"/>
        </w:rPr>
        <w:t>INTELLIGENCE SCORES ARE STEADILY INCREASING IN MODERNIZED COUNTRIES is the correct answer because the Flynn effect refers to the long-term rise in average IQ test scores across generations, especially in industrialized or modernized societies. The effect has been observed most strongly in abstract reasoning and problem-solving tasks.</w:t>
      </w:r>
    </w:p>
    <w:p>
      <w:pPr>
        <w:spacing w:before="0" w:after="0"/>
      </w:pPr>
      <w:r>
        <w:rPr>
          <w:b w:val="0"/>
          <w:sz w:val="22"/>
        </w:rPr>
        <w:t>- INTELLIGENCE SCORES ARE RELATIVELY STABLE IN DEVELOPED COUNTRIES is incorrect because the Flynn effect specifically refers to rising scores, even though in some nations the rise has later slowed or plateaued.</w:t>
      </w:r>
    </w:p>
    <w:p>
      <w:pPr>
        <w:spacing w:before="0" w:after="0"/>
      </w:pPr>
      <w:r>
        <w:rPr>
          <w:b w:val="0"/>
          <w:sz w:val="22"/>
        </w:rPr>
        <w:t>- INTELLIGENCE SCORES ARE DECREASING DUE TO OVER RELIANCE ON TECHNOLOGY is incorrect because that statement does not define the Flynn effect.</w:t>
      </w:r>
    </w:p>
    <w:p>
      <w:pPr>
        <w:spacing w:before="0" w:after="0"/>
      </w:pPr>
      <w:r>
        <w:rPr>
          <w:b w:val="0"/>
          <w:sz w:val="22"/>
        </w:rPr>
        <w:t>- INTELLIGENCE SCORES ARE CUMULATIVE BASED ON DIFFERENT CULTURE is incorrect because the Flynn effect concerns generational score increases, not cultural accumulation as a definition.</w:t>
      </w:r>
    </w:p>
    <w:p>
      <w:pPr>
        <w:spacing w:before="0" w:after="0"/>
      </w:pPr>
      <w:r>
        <w:rPr>
          <w:b w:val="0"/>
          <w:sz w:val="22"/>
        </w:rPr>
        <w:t>Further Insights</w:t>
      </w:r>
    </w:p>
    <w:p>
      <w:pPr>
        <w:spacing w:before="0" w:after="0"/>
      </w:pPr>
      <w:r>
        <w:rPr>
          <w:b w:val="0"/>
          <w:sz w:val="22"/>
        </w:rPr>
        <w:t>- The Flynn effect is named after James R. Flynn.</w:t>
      </w:r>
    </w:p>
    <w:p>
      <w:pPr>
        <w:spacing w:before="0" w:after="0"/>
      </w:pPr>
      <w:r>
        <w:rPr>
          <w:b w:val="0"/>
          <w:sz w:val="22"/>
        </w:rPr>
        <w:t>- It describes generational increases in IQ test performance.</w:t>
      </w:r>
    </w:p>
    <w:p>
      <w:pPr>
        <w:spacing w:before="0" w:after="0"/>
      </w:pPr>
      <w:r>
        <w:rPr>
          <w:b w:val="0"/>
          <w:sz w:val="22"/>
        </w:rPr>
        <w:t>- Gains were often strongest in fluid intelligence tasks.</w:t>
      </w:r>
    </w:p>
    <w:p>
      <w:pPr>
        <w:spacing w:before="0" w:after="0"/>
      </w:pPr>
      <w:r>
        <w:rPr>
          <w:b w:val="0"/>
          <w:sz w:val="22"/>
        </w:rPr>
        <w:t>- Better schooling is one proposed explanation.</w:t>
      </w:r>
    </w:p>
    <w:p>
      <w:pPr>
        <w:spacing w:before="0" w:after="0"/>
      </w:pPr>
      <w:r>
        <w:rPr>
          <w:b w:val="0"/>
          <w:sz w:val="22"/>
        </w:rPr>
        <w:t>- Improved nutrition and health are also suggested causes.</w:t>
      </w:r>
    </w:p>
    <w:p>
      <w:pPr>
        <w:spacing w:before="0" w:after="0"/>
      </w:pPr>
      <w:r>
        <w:rPr>
          <w:b w:val="0"/>
          <w:sz w:val="22"/>
        </w:rPr>
        <w:t>- More cognitively complex environments may contribute to the effect.</w:t>
      </w:r>
    </w:p>
    <w:p>
      <w:pPr>
        <w:spacing w:before="0" w:after="0"/>
      </w:pPr>
      <w:r>
        <w:rPr>
          <w:b w:val="0"/>
          <w:sz w:val="22"/>
        </w:rPr>
        <w:t>- The effect is not identical across all countries or all tests.</w:t>
      </w:r>
    </w:p>
    <w:p>
      <w:pPr>
        <w:spacing w:before="0" w:after="0"/>
      </w:pPr>
      <w:r>
        <w:rPr>
          <w:b w:val="0"/>
          <w:sz w:val="22"/>
        </w:rPr>
        <w:t>- Some recent studies show a plateau or reversal in certain nations.</w:t>
      </w:r>
    </w:p>
    <w:p>
      <w:pPr>
        <w:spacing w:before="0" w:after="0"/>
      </w:pPr>
      <w:r>
        <w:rPr>
          <w:b w:val="0"/>
          <w:sz w:val="22"/>
        </w:rPr>
        <w:t>Hindi:</w:t>
      </w:r>
    </w:p>
    <w:p>
      <w:pPr>
        <w:spacing w:before="0" w:after="0"/>
      </w:pPr>
      <w:r>
        <w:rPr>
          <w:b w:val="0"/>
          <w:sz w:val="22"/>
        </w:rPr>
        <w:t>आधुनिकीकृत देशों में बुद्धि प्राप्तांक लगातार बढ़ रहे हैं, यह सही उत्तर है क्योंकि फ्लिन प्रभाव पीढ़ियों में औसत आईक्यू परीक्षण प्राप्तांकों में दीर्घकालिक वृद्धि को संदर्भित करता है, विशेष रूप से औद्योगिक या आधुनिकीकृत समाजों में। यह प्रभाव अमूर्त तर्क और समस्या-समाधान कार्यों में सबसे दृढ़ता से देखा गया है।</w:t>
      </w:r>
    </w:p>
    <w:p>
      <w:pPr>
        <w:spacing w:before="0" w:after="0"/>
      </w:pPr>
      <w:r>
        <w:rPr>
          <w:b w:val="0"/>
          <w:sz w:val="22"/>
        </w:rPr>
        <w:t>- विकसित देशों में बुद्धि प्राप्तांक अपेक्षाकृत स्थिर होते हैं, यह गलत है क्योंकि फ्लिन प्रभाव विशेष रूप से बढ़ते प्राप्तांकों को संदर्भित करता है, भले ही कुछ देशों में वृद्धि बाद में धीमी हो गई हो या स्थिर हो गई हो।</w:t>
      </w:r>
    </w:p>
    <w:p>
      <w:pPr>
        <w:spacing w:before="0" w:after="0"/>
      </w:pPr>
      <w:r>
        <w:rPr>
          <w:b w:val="0"/>
          <w:sz w:val="22"/>
        </w:rPr>
        <w:t>- प्रौद्योगिकी पर अत्यधिक निर्भरता के कारण बुद्धि प्राप्तांक घट रहे हैं, यह गलत है क्योंकि यह कथन फ्लिन प्रभाव को परिभाषित नहीं करता है।</w:t>
      </w:r>
    </w:p>
    <w:p>
      <w:pPr>
        <w:spacing w:before="0" w:after="0"/>
      </w:pPr>
      <w:r>
        <w:rPr>
          <w:b w:val="0"/>
          <w:sz w:val="22"/>
        </w:rPr>
        <w:t>- बुद्धि प्राप्तांक विभिन्न संस्कृतियों पर आधारित संचयी होते हैं, यह गलत है क्योंकि फ्लिन प्रभाव पीढ़ीगत प्राप्तांक वृद्धि से संबंधित है, न कि परिभाषा के रूप में सांस्कृतिक संचय से।</w:t>
      </w:r>
    </w:p>
    <w:p>
      <w:pPr>
        <w:spacing w:before="0" w:after="0"/>
      </w:pPr>
      <w:r>
        <w:rPr>
          <w:b w:val="0"/>
          <w:sz w:val="22"/>
        </w:rPr>
        <w:t>अतिरिक्त जानकारी</w:t>
      </w:r>
    </w:p>
    <w:p>
      <w:pPr>
        <w:spacing w:before="0" w:after="0"/>
      </w:pPr>
      <w:r>
        <w:rPr>
          <w:b w:val="0"/>
          <w:sz w:val="22"/>
        </w:rPr>
        <w:t>- फ्लिन प्रभाव का नाम जेम्स आर. फ्लिन के नाम पर रखा गया है।</w:t>
      </w:r>
    </w:p>
    <w:p>
      <w:pPr>
        <w:spacing w:before="0" w:after="0"/>
      </w:pPr>
      <w:r>
        <w:rPr>
          <w:b w:val="0"/>
          <w:sz w:val="22"/>
        </w:rPr>
        <w:t>- यह आईक्यू परीक्षण प्रदर्शन में पीढ़ीगत वृद्धि का वर्णन करता है।</w:t>
      </w:r>
    </w:p>
    <w:p>
      <w:pPr>
        <w:spacing w:before="0" w:after="0"/>
      </w:pPr>
      <w:r>
        <w:rPr>
          <w:b w:val="0"/>
          <w:sz w:val="22"/>
        </w:rPr>
        <w:t>- लाभ अक्सर तरल बुद्धि कार्यों में सबसे मजबूत थे।</w:t>
      </w:r>
    </w:p>
    <w:p>
      <w:pPr>
        <w:spacing w:before="0" w:after="0"/>
      </w:pPr>
      <w:r>
        <w:rPr>
          <w:b w:val="0"/>
          <w:sz w:val="22"/>
        </w:rPr>
        <w:t>- बेहतर स्कूली शिक्षा एक प्रस्तावित व्याख्या है।</w:t>
      </w:r>
    </w:p>
    <w:p>
      <w:pPr>
        <w:spacing w:before="0" w:after="0"/>
      </w:pPr>
      <w:r>
        <w:rPr>
          <w:b w:val="0"/>
          <w:sz w:val="22"/>
        </w:rPr>
        <w:t>- बेहतर पोषण और स्वास्थ्य भी सुझाए गए कारण हैं।</w:t>
      </w:r>
    </w:p>
    <w:p>
      <w:pPr>
        <w:spacing w:before="0" w:after="0"/>
      </w:pPr>
      <w:r>
        <w:rPr>
          <w:b w:val="0"/>
          <w:sz w:val="22"/>
        </w:rPr>
        <w:t>- अधिक संज्ञानात्मक रूप से जटिल वातावरण प्रभाव में योगदान कर सकते हैं।</w:t>
      </w:r>
    </w:p>
    <w:p>
      <w:pPr>
        <w:spacing w:before="0" w:after="0"/>
      </w:pPr>
      <w:r>
        <w:rPr>
          <w:b w:val="0"/>
          <w:sz w:val="22"/>
        </w:rPr>
        <w:t>- यह प्रभाव सभी देशों या सभी परीक्षणों में समान नहीं है।</w:t>
      </w:r>
    </w:p>
    <w:p>
      <w:pPr>
        <w:spacing w:before="0" w:after="0"/>
      </w:pPr>
      <w:r>
        <w:rPr>
          <w:b w:val="0"/>
          <w:sz w:val="22"/>
        </w:rPr>
        <w:t>- कुछ हालिया अध्ययनों से कुछ देशों में स्थिरता या उलटफेर का पता चलता है।</w:t>
      </w:r>
    </w:p>
    <w:p>
      <w:pPr>
        <w:spacing w:before="0" w:after="0"/>
      </w:pPr>
    </w:p>
    <w:p>
      <w:pPr>
        <w:spacing w:before="0" w:after="0"/>
      </w:pPr>
      <w:r>
        <w:rPr>
          <w:b w:val="0"/>
          <w:sz w:val="22"/>
        </w:rPr>
        <w:t>70. According to Wundt, the ability to arrange willfully the elements of thought into any number of configurations is called:</w:t>
      </w:r>
    </w:p>
    <w:p>
      <w:pPr>
        <w:spacing w:before="0" w:after="0"/>
      </w:pPr>
      <w:r>
        <w:rPr>
          <w:b w:val="0"/>
          <w:sz w:val="22"/>
        </w:rPr>
        <w:t>Hindi:</w:t>
      </w:r>
    </w:p>
    <w:p>
      <w:pPr>
        <w:spacing w:before="0" w:after="0"/>
      </w:pPr>
      <w:r>
        <w:rPr>
          <w:b w:val="0"/>
          <w:sz w:val="22"/>
        </w:rPr>
        <w:t>वुंट के अनुसार, विचार के तत्वों को स्वेच्छा से किसी भी संख्या में विन्यासों में व्यवस्थित करने की क्षमता को कहा जाता है:</w:t>
      </w:r>
    </w:p>
    <w:p>
      <w:pPr>
        <w:spacing w:before="0" w:after="0"/>
      </w:pPr>
      <w:r>
        <w:rPr>
          <w:b w:val="0"/>
          <w:sz w:val="22"/>
        </w:rPr>
        <w:t>(1) Cognitive map</w:t>
      </w:r>
    </w:p>
    <w:p>
      <w:pPr>
        <w:spacing w:before="0" w:after="0"/>
      </w:pPr>
      <w:r>
        <w:rPr>
          <w:b w:val="0"/>
          <w:sz w:val="22"/>
        </w:rPr>
        <w:t>(2) Confirmable proposition</w:t>
      </w:r>
    </w:p>
    <w:p>
      <w:pPr>
        <w:spacing w:before="0" w:after="0"/>
      </w:pPr>
      <w:r>
        <w:rPr>
          <w:b w:val="0"/>
          <w:sz w:val="22"/>
        </w:rPr>
        <w:t>(3) Creative synthesis</w:t>
      </w:r>
    </w:p>
    <w:p>
      <w:pPr>
        <w:spacing w:before="0" w:after="0"/>
      </w:pPr>
      <w:r>
        <w:rPr>
          <w:b w:val="0"/>
          <w:sz w:val="22"/>
        </w:rPr>
        <w:t>(4) Wishful thinking</w:t>
      </w:r>
    </w:p>
    <w:p>
      <w:pPr>
        <w:spacing w:before="0" w:after="0"/>
      </w:pPr>
      <w:r>
        <w:rPr>
          <w:b w:val="0"/>
          <w:sz w:val="22"/>
        </w:rPr>
        <w:t>(5) संज्ञानात्मक मानचित्र</w:t>
      </w:r>
    </w:p>
    <w:p>
      <w:pPr>
        <w:spacing w:before="0" w:after="0"/>
      </w:pPr>
      <w:r>
        <w:rPr>
          <w:b w:val="0"/>
          <w:sz w:val="22"/>
        </w:rPr>
        <w:t>(6) पुष्टिकरणीय प्रस्ताव</w:t>
      </w:r>
    </w:p>
    <w:p>
      <w:pPr>
        <w:spacing w:before="0" w:after="0"/>
      </w:pPr>
      <w:r>
        <w:rPr>
          <w:b w:val="0"/>
          <w:sz w:val="22"/>
        </w:rPr>
        <w:t>(7) रचनात्मक संश्लेषण</w:t>
      </w:r>
    </w:p>
    <w:p>
      <w:pPr>
        <w:spacing w:before="0" w:after="0"/>
      </w:pPr>
      <w:r>
        <w:rPr>
          <w:b w:val="0"/>
          <w:sz w:val="22"/>
        </w:rPr>
        <w:t>(8) इच्छापूरक चिंतन</w:t>
      </w:r>
    </w:p>
    <w:p>
      <w:pPr>
        <w:spacing w:before="0" w:after="0"/>
      </w:pPr>
      <w:r>
        <w:rPr>
          <w:b w:val="0"/>
          <w:sz w:val="22"/>
        </w:rPr>
        <w:t>Answer Key: 3</w:t>
      </w:r>
    </w:p>
    <w:p>
      <w:pPr>
        <w:spacing w:before="0" w:after="0"/>
      </w:pPr>
      <w:r>
        <w:rPr>
          <w:b w:val="0"/>
          <w:sz w:val="22"/>
        </w:rPr>
        <w:t>Solution:</w:t>
      </w:r>
    </w:p>
    <w:p>
      <w:pPr>
        <w:spacing w:before="0" w:after="0"/>
      </w:pPr>
      <w:r>
        <w:rPr>
          <w:b w:val="0"/>
          <w:sz w:val="22"/>
        </w:rPr>
        <w:t>CREATIVE SYNTHESIS is the correct answer because Wundt held that the mind actively organizes elements of experience into new and meaningful wholes. This idea reflects his voluntaristic psychology, where conscious processes are not mere passive combinations but active syntheses.</w:t>
      </w:r>
    </w:p>
    <w:p>
      <w:pPr>
        <w:spacing w:before="0" w:after="0"/>
      </w:pPr>
      <w:r>
        <w:rPr>
          <w:b w:val="0"/>
          <w:sz w:val="22"/>
        </w:rPr>
        <w:t>- COGNITIVE MAP is incorrect because this concept is mainly associated with Edward Tolman and spatial representation.</w:t>
      </w:r>
    </w:p>
    <w:p>
      <w:pPr>
        <w:spacing w:before="0" w:after="0"/>
      </w:pPr>
      <w:r>
        <w:rPr>
          <w:b w:val="0"/>
          <w:sz w:val="22"/>
        </w:rPr>
        <w:t>- CONFIRMABLE PROPOSITION is incorrect because it is not a Wundtian psychological concept about arranging elements of thought.</w:t>
      </w:r>
    </w:p>
    <w:p>
      <w:pPr>
        <w:spacing w:before="0" w:after="0"/>
      </w:pPr>
      <w:r>
        <w:rPr>
          <w:b w:val="0"/>
          <w:sz w:val="22"/>
        </w:rPr>
        <w:t>- WISHFUL THINKING is incorrect because it refers to biased belief formation based on desire, not Wundt's idea of active mental organization.</w:t>
      </w:r>
    </w:p>
    <w:p>
      <w:pPr>
        <w:spacing w:before="0" w:after="0"/>
      </w:pPr>
      <w:r>
        <w:rPr>
          <w:b w:val="0"/>
          <w:sz w:val="22"/>
        </w:rPr>
        <w:t>Further Insights</w:t>
      </w:r>
    </w:p>
    <w:p>
      <w:pPr>
        <w:spacing w:before="0" w:after="0"/>
      </w:pPr>
      <w:r>
        <w:rPr>
          <w:b w:val="0"/>
          <w:sz w:val="22"/>
        </w:rPr>
        <w:t>- Wilhelm Wundt is often called the father of experimental psychology.</w:t>
      </w:r>
    </w:p>
    <w:p>
      <w:pPr>
        <w:spacing w:before="0" w:after="0"/>
      </w:pPr>
      <w:r>
        <w:rPr>
          <w:b w:val="0"/>
          <w:sz w:val="22"/>
        </w:rPr>
        <w:t>- He established the first psychology laboratory in Leipzig in 1879.</w:t>
      </w:r>
    </w:p>
    <w:p>
      <w:pPr>
        <w:spacing w:before="0" w:after="0"/>
      </w:pPr>
      <w:r>
        <w:rPr>
          <w:b w:val="0"/>
          <w:sz w:val="22"/>
        </w:rPr>
        <w:t>- Wundt's psychology emphasized conscious experience.</w:t>
      </w:r>
    </w:p>
    <w:p>
      <w:pPr>
        <w:spacing w:before="0" w:after="0"/>
      </w:pPr>
      <w:r>
        <w:rPr>
          <w:b w:val="0"/>
          <w:sz w:val="22"/>
        </w:rPr>
        <w:t>- He used controlled introspection in experimental settings.</w:t>
      </w:r>
    </w:p>
    <w:p>
      <w:pPr>
        <w:spacing w:before="0" w:after="0"/>
      </w:pPr>
      <w:r>
        <w:rPr>
          <w:b w:val="0"/>
          <w:sz w:val="22"/>
        </w:rPr>
        <w:t>- Voluntarism stressed active organization by the mind.</w:t>
      </w:r>
    </w:p>
    <w:p>
      <w:pPr>
        <w:spacing w:before="0" w:after="0"/>
      </w:pPr>
      <w:r>
        <w:rPr>
          <w:b w:val="0"/>
          <w:sz w:val="22"/>
        </w:rPr>
        <w:t>- Creative synthesis means mental elements combine into new wholes.</w:t>
      </w:r>
    </w:p>
    <w:p>
      <w:pPr>
        <w:spacing w:before="0" w:after="0"/>
      </w:pPr>
      <w:r>
        <w:rPr>
          <w:b w:val="0"/>
          <w:sz w:val="22"/>
        </w:rPr>
        <w:t>- Wundt distinguished psychology from physiology and philosophy through experimental method.</w:t>
      </w:r>
    </w:p>
    <w:p>
      <w:pPr>
        <w:spacing w:before="0" w:after="0"/>
      </w:pPr>
      <w:r>
        <w:rPr>
          <w:b w:val="0"/>
          <w:sz w:val="22"/>
        </w:rPr>
        <w:t>- His work influenced structuralism, though Titchener later interpreted it differently.</w:t>
      </w:r>
    </w:p>
    <w:p>
      <w:pPr>
        <w:spacing w:before="0" w:after="0"/>
      </w:pPr>
      <w:r>
        <w:rPr>
          <w:b w:val="0"/>
          <w:sz w:val="22"/>
        </w:rPr>
        <w:t>Hindi:</w:t>
      </w:r>
    </w:p>
    <w:p>
      <w:pPr>
        <w:spacing w:before="0" w:after="0"/>
      </w:pPr>
      <w:r>
        <w:rPr>
          <w:b w:val="0"/>
          <w:sz w:val="22"/>
        </w:rPr>
        <w:t>रचनात्मक संश्लेषण सही उत्तर है क्योंकि वुंट का मानना था कि मन सक्रिय रूप से अनुभव के तत्वों को नए और सार्थक पूर्णों में व्यवस्थित करता है। यह विचार उनके स्वैच्छिक मनोविज्ञान को दर्शाता है, जहां सचेत प्रक्रियाएं केवल निष्क्रिय संयोजन नहीं बल्कि सक्रिय संश्लेषण हैं।</w:t>
      </w:r>
    </w:p>
    <w:p>
      <w:pPr>
        <w:spacing w:before="0" w:after="0"/>
      </w:pPr>
      <w:r>
        <w:rPr>
          <w:b w:val="0"/>
          <w:sz w:val="22"/>
        </w:rPr>
        <w:t>- संज्ञानात्मक मानचित्र गलत है क्योंकि यह अवधारणा मुख्य रूप से एडवर्ड टॉलमैन और स्थानिक प्रतिनिधित्व से जुड़ी है।</w:t>
      </w:r>
    </w:p>
    <w:p>
      <w:pPr>
        <w:spacing w:before="0" w:after="0"/>
      </w:pPr>
      <w:r>
        <w:rPr>
          <w:b w:val="0"/>
          <w:sz w:val="22"/>
        </w:rPr>
        <w:t>- पुष्टिकरणीय प्रस्ताव गलत है क्योंकि यह विचार के तत्वों को व्यवस्थित करने के बारे में वुंटियन मनोवैज्ञानिक अवधारणा नहीं है।</w:t>
      </w:r>
    </w:p>
    <w:p>
      <w:pPr>
        <w:spacing w:before="0" w:after="0"/>
      </w:pPr>
      <w:r>
        <w:rPr>
          <w:b w:val="0"/>
          <w:sz w:val="22"/>
        </w:rPr>
        <w:t>- इच्छापूरक चिंतन गलत है क्योंकि यह इच्छा के आधार पर पक्षपाती विश्वास निर्माण को संदर्भित करता है, न कि सक्रिय मानसिक संगठन के वुंट के विचार को।</w:t>
      </w:r>
    </w:p>
    <w:p>
      <w:pPr>
        <w:spacing w:before="0" w:after="0"/>
      </w:pPr>
      <w:r>
        <w:rPr>
          <w:b w:val="0"/>
          <w:sz w:val="22"/>
        </w:rPr>
        <w:t>अतिरिक्त जानकारी</w:t>
      </w:r>
    </w:p>
    <w:p>
      <w:pPr>
        <w:spacing w:before="0" w:after="0"/>
      </w:pPr>
      <w:r>
        <w:rPr>
          <w:b w:val="0"/>
          <w:sz w:val="22"/>
        </w:rPr>
        <w:t>- विल्हेम वुंट को अक्सर प्रायोगिक मनोविज्ञान का जनक कहा जाता है।</w:t>
      </w:r>
    </w:p>
    <w:p>
      <w:pPr>
        <w:spacing w:before="0" w:after="0"/>
      </w:pPr>
      <w:r>
        <w:rPr>
          <w:b w:val="0"/>
          <w:sz w:val="22"/>
        </w:rPr>
        <w:t>- उन्होंने 1879 में लीपज़िग में पहली मनोविज्ञान प्रयोगशाला स्थापित की।</w:t>
      </w:r>
    </w:p>
    <w:p>
      <w:pPr>
        <w:spacing w:before="0" w:after="0"/>
      </w:pPr>
      <w:r>
        <w:rPr>
          <w:b w:val="0"/>
          <w:sz w:val="22"/>
        </w:rPr>
        <w:t>- वुंट के मनोविज्ञान ने सचेत अनुभव पर जोर दिया।</w:t>
      </w:r>
    </w:p>
    <w:p>
      <w:pPr>
        <w:spacing w:before="0" w:after="0"/>
      </w:pPr>
      <w:r>
        <w:rPr>
          <w:b w:val="0"/>
          <w:sz w:val="22"/>
        </w:rPr>
        <w:t>- उन्होंने प्रायोगिक सेटिंग्स में नियंत्रित आत्मनिरीक्षण का उपयोग किया।</w:t>
      </w:r>
    </w:p>
    <w:p>
      <w:pPr>
        <w:spacing w:before="0" w:after="0"/>
      </w:pPr>
      <w:r>
        <w:rPr>
          <w:b w:val="0"/>
          <w:sz w:val="22"/>
        </w:rPr>
        <w:t>- स्वैच्छिकवाद ने मन द्वारा सक्रिय संगठन पर जोर दिया।</w:t>
      </w:r>
    </w:p>
    <w:p>
      <w:pPr>
        <w:spacing w:before="0" w:after="0"/>
      </w:pPr>
      <w:r>
        <w:rPr>
          <w:b w:val="0"/>
          <w:sz w:val="22"/>
        </w:rPr>
        <w:t>- रचनात्मक संश्लेषण का अर्थ है कि मानसिक तत्व नए पूर्णों में संयोजित होते हैं।</w:t>
      </w:r>
    </w:p>
    <w:p>
      <w:pPr>
        <w:spacing w:before="0" w:after="0"/>
      </w:pPr>
      <w:r>
        <w:rPr>
          <w:b w:val="0"/>
          <w:sz w:val="22"/>
        </w:rPr>
        <w:t>- वुंट ने प्रायोगिक विधि के माध्यम से मनोविज्ञान को शरीर विज्ञान और दर्शन से अलग किया।</w:t>
      </w:r>
    </w:p>
    <w:p>
      <w:pPr>
        <w:spacing w:before="0" w:after="0"/>
      </w:pPr>
      <w:r>
        <w:rPr>
          <w:b w:val="0"/>
          <w:sz w:val="22"/>
        </w:rPr>
        <w:t>- उनके काम ने संरचनावाद को प्रभावित किया, हालांकि बाद में टिचनर ने इसकी अलग तरह से व्याख्या की।</w:t>
      </w:r>
    </w:p>
    <w:p>
      <w:pPr>
        <w:spacing w:before="0" w:after="0"/>
      </w:pPr>
    </w:p>
    <w:p>
      <w:pPr>
        <w:spacing w:before="0" w:after="0"/>
      </w:pPr>
      <w:r>
        <w:rPr>
          <w:b w:val="0"/>
          <w:sz w:val="22"/>
        </w:rPr>
        <w:t>71. Method of limit, a specialized technique chiefly useful in the determination of sensory threshold, is contributed by ______.</w:t>
      </w:r>
    </w:p>
    <w:p>
      <w:pPr>
        <w:spacing w:before="0" w:after="0"/>
      </w:pPr>
      <w:r>
        <w:rPr>
          <w:b w:val="0"/>
          <w:sz w:val="22"/>
        </w:rPr>
        <w:t>Hindi:</w:t>
      </w:r>
    </w:p>
    <w:p>
      <w:pPr>
        <w:spacing w:before="0" w:after="0"/>
      </w:pPr>
      <w:r>
        <w:rPr>
          <w:b w:val="0"/>
          <w:sz w:val="22"/>
        </w:rPr>
        <w:t>सीमा की विधि, एक विशेष तकनीक जो मुख्य रूप से संवेदी देहली के निर्धारण में उपयोगी है, ______ द्वारा योगदान दिया गया है।</w:t>
      </w:r>
    </w:p>
    <w:p>
      <w:pPr>
        <w:spacing w:before="0" w:after="0"/>
      </w:pPr>
      <w:r>
        <w:rPr>
          <w:b w:val="0"/>
          <w:sz w:val="22"/>
        </w:rPr>
        <w:t>(1) Ernst Weber</w:t>
      </w:r>
    </w:p>
    <w:p>
      <w:pPr>
        <w:spacing w:before="0" w:after="0"/>
      </w:pPr>
      <w:r>
        <w:rPr>
          <w:b w:val="0"/>
          <w:sz w:val="22"/>
        </w:rPr>
        <w:t>(2) Gustav Fechner</w:t>
      </w:r>
    </w:p>
    <w:p>
      <w:pPr>
        <w:spacing w:before="0" w:after="0"/>
      </w:pPr>
      <w:r>
        <w:rPr>
          <w:b w:val="0"/>
          <w:sz w:val="22"/>
        </w:rPr>
        <w:t>(3) Hermann Von Helmholtz</w:t>
      </w:r>
    </w:p>
    <w:p>
      <w:pPr>
        <w:spacing w:before="0" w:after="0"/>
      </w:pPr>
      <w:r>
        <w:rPr>
          <w:b w:val="0"/>
          <w:sz w:val="22"/>
        </w:rPr>
        <w:t>(4) Wilhelm Wundt</w:t>
      </w:r>
    </w:p>
    <w:p>
      <w:pPr>
        <w:spacing w:before="0" w:after="0"/>
      </w:pPr>
      <w:r>
        <w:rPr>
          <w:b w:val="0"/>
          <w:sz w:val="22"/>
        </w:rPr>
        <w:t>(5) अर्न्स्ट वेबर</w:t>
      </w:r>
    </w:p>
    <w:p>
      <w:pPr>
        <w:spacing w:before="0" w:after="0"/>
      </w:pPr>
      <w:r>
        <w:rPr>
          <w:b w:val="0"/>
          <w:sz w:val="22"/>
        </w:rPr>
        <w:t>(6) गुस्ताव फेचनर</w:t>
      </w:r>
    </w:p>
    <w:p>
      <w:pPr>
        <w:spacing w:before="0" w:after="0"/>
      </w:pPr>
      <w:r>
        <w:rPr>
          <w:b w:val="0"/>
          <w:sz w:val="22"/>
        </w:rPr>
        <w:t>(7) हरमन वॉन हेल्महोल्ट्ज़</w:t>
      </w:r>
    </w:p>
    <w:p>
      <w:pPr>
        <w:spacing w:before="0" w:after="0"/>
      </w:pPr>
      <w:r>
        <w:rPr>
          <w:b w:val="0"/>
          <w:sz w:val="22"/>
        </w:rPr>
        <w:t>(8) विल्हेम वुंट</w:t>
      </w:r>
    </w:p>
    <w:p>
      <w:pPr>
        <w:spacing w:before="0" w:after="0"/>
      </w:pPr>
      <w:r>
        <w:rPr>
          <w:b w:val="0"/>
          <w:sz w:val="22"/>
        </w:rPr>
        <w:t>Answer Key: 2</w:t>
      </w:r>
    </w:p>
    <w:p>
      <w:pPr>
        <w:spacing w:before="0" w:after="0"/>
      </w:pPr>
      <w:r>
        <w:rPr>
          <w:b w:val="0"/>
          <w:sz w:val="22"/>
        </w:rPr>
        <w:t>Solution:</w:t>
      </w:r>
    </w:p>
    <w:p>
      <w:pPr>
        <w:spacing w:before="0" w:after="0"/>
      </w:pPr>
      <w:r>
        <w:rPr>
          <w:b w:val="0"/>
          <w:sz w:val="22"/>
        </w:rPr>
        <w:t>GUSTAV FECHNER is the correct answer because the method of limits is one of the classic psychophysical methods developed in psychophysics for measuring sensory thresholds. Fechner is widely regarded as the founder of psychophysics and formalized methods such as the method of limits, method of constant stimuli, and method of average error.</w:t>
      </w:r>
    </w:p>
    <w:p>
      <w:pPr>
        <w:spacing w:before="0" w:after="0"/>
      </w:pPr>
      <w:r>
        <w:rPr>
          <w:b w:val="0"/>
          <w:sz w:val="22"/>
        </w:rPr>
        <w:t>- ERNST WEBER is incorrect because Weber is best known for Weber's law and research on the just noticeable difference, but not for originating the full psychophysical method of limits.</w:t>
      </w:r>
    </w:p>
    <w:p>
      <w:pPr>
        <w:spacing w:before="0" w:after="0"/>
      </w:pPr>
      <w:r>
        <w:rPr>
          <w:b w:val="0"/>
          <w:sz w:val="22"/>
        </w:rPr>
        <w:t>- HERMANN VON HELMHOLTZ is incorrect because he made major contributions to sensation, perception, and physiology, but the method of limits is primarily associated with Fechner.</w:t>
      </w:r>
    </w:p>
    <w:p>
      <w:pPr>
        <w:spacing w:before="0" w:after="0"/>
      </w:pPr>
      <w:r>
        <w:rPr>
          <w:b w:val="0"/>
          <w:sz w:val="22"/>
        </w:rPr>
        <w:t>- WILHELM WUNDT is incorrect because he founded experimental psychology, but the specific psychophysical threshold method is credited to Fechner.</w:t>
      </w:r>
    </w:p>
    <w:p>
      <w:pPr>
        <w:spacing w:before="0" w:after="0"/>
      </w:pPr>
      <w:r>
        <w:rPr>
          <w:b w:val="0"/>
          <w:sz w:val="22"/>
        </w:rPr>
        <w:t>Further Insights</w:t>
      </w:r>
    </w:p>
    <w:p>
      <w:pPr>
        <w:spacing w:before="0" w:after="0"/>
      </w:pPr>
      <w:r>
        <w:rPr>
          <w:b w:val="0"/>
          <w:sz w:val="22"/>
        </w:rPr>
        <w:t>- Psychophysics studies the relation between physical stimuli and psychological experience.</w:t>
      </w:r>
    </w:p>
    <w:p>
      <w:pPr>
        <w:spacing w:before="0" w:after="0"/>
      </w:pPr>
      <w:r>
        <w:rPr>
          <w:b w:val="0"/>
          <w:sz w:val="22"/>
        </w:rPr>
        <w:t>- Fechner is called the founder of psychophysics.</w:t>
      </w:r>
    </w:p>
    <w:p>
      <w:pPr>
        <w:spacing w:before="0" w:after="0"/>
      </w:pPr>
      <w:r>
        <w:rPr>
          <w:b w:val="0"/>
          <w:sz w:val="22"/>
        </w:rPr>
        <w:t>- The method of limits presents stimuli in ascending or descending order.</w:t>
      </w:r>
    </w:p>
    <w:p>
      <w:pPr>
        <w:spacing w:before="0" w:after="0"/>
      </w:pPr>
      <w:r>
        <w:rPr>
          <w:b w:val="0"/>
          <w:sz w:val="22"/>
        </w:rPr>
        <w:t>- It is used to estimate absolute threshold and difference threshold.</w:t>
      </w:r>
    </w:p>
    <w:p>
      <w:pPr>
        <w:spacing w:before="0" w:after="0"/>
      </w:pPr>
      <w:r>
        <w:rPr>
          <w:b w:val="0"/>
          <w:sz w:val="22"/>
        </w:rPr>
        <w:t>- Weber studied the just noticeable difference.</w:t>
      </w:r>
    </w:p>
    <w:p>
      <w:pPr>
        <w:spacing w:before="0" w:after="0"/>
      </w:pPr>
      <w:r>
        <w:rPr>
          <w:b w:val="0"/>
          <w:sz w:val="22"/>
        </w:rPr>
        <w:t>- Fechner built on Weber's findings to create psychophysical measurement.</w:t>
      </w:r>
    </w:p>
    <w:p>
      <w:pPr>
        <w:spacing w:before="0" w:after="0"/>
      </w:pPr>
      <w:r>
        <w:rPr>
          <w:b w:val="0"/>
          <w:sz w:val="22"/>
        </w:rPr>
        <w:t>- Sensory threshold means the minimum detectable stimulus level.</w:t>
      </w:r>
    </w:p>
    <w:p>
      <w:pPr>
        <w:spacing w:before="0" w:after="0"/>
      </w:pPr>
      <w:r>
        <w:rPr>
          <w:b w:val="0"/>
          <w:sz w:val="22"/>
        </w:rPr>
        <w:t>- Classical psychophysical methods remain important in perception research.</w:t>
      </w:r>
    </w:p>
    <w:p>
      <w:pPr>
        <w:spacing w:before="0" w:after="0"/>
      </w:pPr>
      <w:r>
        <w:rPr>
          <w:b w:val="0"/>
          <w:sz w:val="22"/>
        </w:rPr>
        <w:t>Hindi:</w:t>
      </w:r>
    </w:p>
    <w:p>
      <w:pPr>
        <w:spacing w:before="0" w:after="0"/>
      </w:pPr>
      <w:r>
        <w:rPr>
          <w:b w:val="0"/>
          <w:sz w:val="22"/>
        </w:rPr>
        <w:t>गुस्ताव फेचनर सही उत्तर है क्योंकि सीमा की विधि संवेदी देहली को मापने के लिए मनोभौतिकी में विकसित क्लासिक मनोभौतिकी विधियों में से एक है। फेचनर को व्यापक रूप से मनोभौतिकी के संस्थापक के रूप में माना जाता है और उन्होंने सीमा की विधि, स्थिर उद्दीपन की विधि और औसत त्रुटि की विधि जैसी विधियों को औपचारिक रूप दिया।</w:t>
      </w:r>
    </w:p>
    <w:p>
      <w:pPr>
        <w:spacing w:before="0" w:after="0"/>
      </w:pPr>
      <w:r>
        <w:rPr>
          <w:b w:val="0"/>
          <w:sz w:val="22"/>
        </w:rPr>
        <w:t>- अर्न्स्ट वेबर गलत है क्योंकि वेबर को वेबर के नियम और केवल ध्यान देने योग्य अंतर पर शोध के लिए जाना जाता है, न कि सीमा की पूर्ण मनोभौतिकी विधि की उत्पत्ति के लिए।</w:t>
      </w:r>
    </w:p>
    <w:p>
      <w:pPr>
        <w:spacing w:before="0" w:after="0"/>
      </w:pPr>
      <w:r>
        <w:rPr>
          <w:b w:val="0"/>
          <w:sz w:val="22"/>
        </w:rPr>
        <w:t>- हरमन वॉन हेल्महोल्ट्ज़ गलत है क्योंकि उन्होंने संवेदना, प्रत्यक्षण और शरीर विज्ञान में प्रमुख योगदान दिया, लेकिन सीमा की विधि मुख्य रूप से फेचनर से जुड़ी है।</w:t>
      </w:r>
    </w:p>
    <w:p>
      <w:pPr>
        <w:spacing w:before="0" w:after="0"/>
      </w:pPr>
      <w:r>
        <w:rPr>
          <w:b w:val="0"/>
          <w:sz w:val="22"/>
        </w:rPr>
        <w:t>- विल्हेम वुंट गलत है क्योंकि उन्होंने प्रायोगिक मनोविज्ञान की स्थापना की, लेकिन विशिष्ट मनोभौतिकी देहली विधि का श्रेय फेचनर को दिया जाता है।</w:t>
      </w:r>
    </w:p>
    <w:p>
      <w:pPr>
        <w:spacing w:before="0" w:after="0"/>
      </w:pPr>
      <w:r>
        <w:rPr>
          <w:b w:val="0"/>
          <w:sz w:val="22"/>
        </w:rPr>
        <w:t>अतिरिक्त जानकारी</w:t>
      </w:r>
    </w:p>
    <w:p>
      <w:pPr>
        <w:spacing w:before="0" w:after="0"/>
      </w:pPr>
      <w:r>
        <w:rPr>
          <w:b w:val="0"/>
          <w:sz w:val="22"/>
        </w:rPr>
        <w:t>- मनोभौतिकी भौतिक उद्दीपनों और मनोवैज्ञानिक अनुभव के बीच संबंध का अध्ययन करती है।</w:t>
      </w:r>
    </w:p>
    <w:p>
      <w:pPr>
        <w:spacing w:before="0" w:after="0"/>
      </w:pPr>
      <w:r>
        <w:rPr>
          <w:b w:val="0"/>
          <w:sz w:val="22"/>
        </w:rPr>
        <w:t>- फेचनर को मनोभौतिकी का संस्थापक कहा जाता है।</w:t>
      </w:r>
    </w:p>
    <w:p>
      <w:pPr>
        <w:spacing w:before="0" w:after="0"/>
      </w:pPr>
      <w:r>
        <w:rPr>
          <w:b w:val="0"/>
          <w:sz w:val="22"/>
        </w:rPr>
        <w:t>- सीमा की विधि उद्दीपनों को आरोही या अवरोही क्रम में प्रस्तुत करती है।</w:t>
      </w:r>
    </w:p>
    <w:p>
      <w:pPr>
        <w:spacing w:before="0" w:after="0"/>
      </w:pPr>
      <w:r>
        <w:rPr>
          <w:b w:val="0"/>
          <w:sz w:val="22"/>
        </w:rPr>
        <w:t>- इसका उपयोग निरपेक्ष देहली और अंतर देहली का अनुमान लगाने के लिए किया जाता है।</w:t>
      </w:r>
    </w:p>
    <w:p>
      <w:pPr>
        <w:spacing w:before="0" w:after="0"/>
      </w:pPr>
      <w:r>
        <w:rPr>
          <w:b w:val="0"/>
          <w:sz w:val="22"/>
        </w:rPr>
        <w:t>- वेबर ने केवल ध्यान देने योग्य अंतर का अध्ययन किया।</w:t>
      </w:r>
    </w:p>
    <w:p>
      <w:pPr>
        <w:spacing w:before="0" w:after="0"/>
      </w:pPr>
      <w:r>
        <w:rPr>
          <w:b w:val="0"/>
          <w:sz w:val="22"/>
        </w:rPr>
        <w:t>- फेचनर ने मनोभौतिकी माप बनाने के लिए वेबर के निष्कर्षों पर काम किया।</w:t>
      </w:r>
    </w:p>
    <w:p>
      <w:pPr>
        <w:spacing w:before="0" w:after="0"/>
      </w:pPr>
      <w:r>
        <w:rPr>
          <w:b w:val="0"/>
          <w:sz w:val="22"/>
        </w:rPr>
        <w:t>- संवेदी देहली का अर्थ है न्यूनतम पता लगाने योग्य उद्दीपन स्तर।</w:t>
      </w:r>
    </w:p>
    <w:p>
      <w:pPr>
        <w:spacing w:before="0" w:after="0"/>
      </w:pPr>
      <w:r>
        <w:rPr>
          <w:b w:val="0"/>
          <w:sz w:val="22"/>
        </w:rPr>
        <w:t>- क्लासिकल मनोभौतिकी विधियाँ प्रत्यक्षण अनुसंधान में महत्वपूर्ण बनी हुई हैं।</w:t>
      </w:r>
    </w:p>
    <w:p>
      <w:pPr>
        <w:spacing w:before="0" w:after="0"/>
      </w:pPr>
    </w:p>
    <w:p>
      <w:pPr>
        <w:spacing w:before="0" w:after="0"/>
      </w:pPr>
      <w:r>
        <w:rPr>
          <w:b w:val="0"/>
          <w:sz w:val="22"/>
        </w:rPr>
        <w:t>72. ________ is the assumption that everything that happen in the universe can be accounted for by definite laws of causation.</w:t>
      </w:r>
    </w:p>
    <w:p>
      <w:pPr>
        <w:spacing w:before="0" w:after="0"/>
      </w:pPr>
      <w:r>
        <w:rPr>
          <w:b w:val="0"/>
          <w:sz w:val="22"/>
        </w:rPr>
        <w:t>Hindi:</w:t>
      </w:r>
    </w:p>
    <w:p>
      <w:pPr>
        <w:spacing w:before="0" w:after="0"/>
      </w:pPr>
      <w:r>
        <w:rPr>
          <w:b w:val="0"/>
          <w:sz w:val="22"/>
        </w:rPr>
        <w:t>________ यह धारणा है कि ब्रह्मांड में होने वाली हर चीज को कार्य-कारण के निश्चित नियमों द्वारा समझाया जा सकता है।</w:t>
      </w:r>
    </w:p>
    <w:p>
      <w:pPr>
        <w:spacing w:before="0" w:after="0"/>
      </w:pPr>
      <w:r>
        <w:rPr>
          <w:b w:val="0"/>
          <w:sz w:val="22"/>
        </w:rPr>
        <w:t>(1) Mechanism</w:t>
      </w:r>
    </w:p>
    <w:p>
      <w:pPr>
        <w:spacing w:before="0" w:after="0"/>
      </w:pPr>
      <w:r>
        <w:rPr>
          <w:b w:val="0"/>
          <w:sz w:val="22"/>
        </w:rPr>
        <w:t>(2) Operationism</w:t>
      </w:r>
    </w:p>
    <w:p>
      <w:pPr>
        <w:spacing w:before="0" w:after="0"/>
      </w:pPr>
      <w:r>
        <w:rPr>
          <w:b w:val="0"/>
          <w:sz w:val="22"/>
        </w:rPr>
        <w:t>(3) Naturalmonism</w:t>
      </w:r>
    </w:p>
    <w:p>
      <w:pPr>
        <w:spacing w:before="0" w:after="0"/>
      </w:pPr>
      <w:r>
        <w:rPr>
          <w:b w:val="0"/>
          <w:sz w:val="22"/>
        </w:rPr>
        <w:t>(4) Determinism</w:t>
      </w:r>
    </w:p>
    <w:p>
      <w:pPr>
        <w:spacing w:before="0" w:after="0"/>
      </w:pPr>
      <w:r>
        <w:rPr>
          <w:b w:val="0"/>
          <w:sz w:val="22"/>
        </w:rPr>
        <w:t>(5) यंत्रवाद</w:t>
      </w:r>
    </w:p>
    <w:p>
      <w:pPr>
        <w:spacing w:before="0" w:after="0"/>
      </w:pPr>
      <w:r>
        <w:rPr>
          <w:b w:val="0"/>
          <w:sz w:val="22"/>
        </w:rPr>
        <w:t>(6) संक्रियावाद</w:t>
      </w:r>
    </w:p>
    <w:p>
      <w:pPr>
        <w:spacing w:before="0" w:after="0"/>
      </w:pPr>
      <w:r>
        <w:rPr>
          <w:b w:val="0"/>
          <w:sz w:val="22"/>
        </w:rPr>
        <w:t>(7) प्रकृतिवाद</w:t>
      </w:r>
    </w:p>
    <w:p>
      <w:pPr>
        <w:spacing w:before="0" w:after="0"/>
      </w:pPr>
      <w:r>
        <w:rPr>
          <w:b w:val="0"/>
          <w:sz w:val="22"/>
        </w:rPr>
        <w:t>(8) नियतिवाद</w:t>
      </w:r>
    </w:p>
    <w:p>
      <w:pPr>
        <w:spacing w:before="0" w:after="0"/>
      </w:pPr>
      <w:r>
        <w:rPr>
          <w:b w:val="0"/>
          <w:sz w:val="22"/>
        </w:rPr>
        <w:t>Answer Key: 4</w:t>
      </w:r>
    </w:p>
    <w:p>
      <w:pPr>
        <w:spacing w:before="0" w:after="0"/>
      </w:pPr>
      <w:r>
        <w:rPr>
          <w:b w:val="0"/>
          <w:sz w:val="22"/>
        </w:rPr>
        <w:t>Solution:</w:t>
      </w:r>
    </w:p>
    <w:p>
      <w:pPr>
        <w:spacing w:before="0" w:after="0"/>
      </w:pPr>
      <w:r>
        <w:rPr>
          <w:b w:val="0"/>
          <w:sz w:val="22"/>
        </w:rPr>
        <w:t>DETERMINISM is the correct answer because determinism is the philosophical and scientific assumption that every event has a cause and occurs according to lawful principles. In psychology, it means behaviour and mental events are understood as caused rather than random.</w:t>
      </w:r>
    </w:p>
    <w:p>
      <w:pPr>
        <w:spacing w:before="0" w:after="0"/>
      </w:pPr>
    </w:p>
    <w:p>
      <w:pPr>
        <w:spacing w:before="0" w:after="0"/>
      </w:pPr>
      <w:r>
        <w:rPr>
          <w:b w:val="0"/>
          <w:sz w:val="22"/>
        </w:rPr>
        <w:t>- MECHANISM is incorrect because it refers more to explaining phenomena in machine-like or physical-process terms, not specifically the general doctrine of universal causation.</w:t>
      </w:r>
    </w:p>
    <w:p>
      <w:pPr>
        <w:spacing w:before="0" w:after="0"/>
      </w:pPr>
      <w:r>
        <w:rPr>
          <w:b w:val="0"/>
          <w:sz w:val="22"/>
        </w:rPr>
        <w:t>- OPERATIONISM is incorrect because it defines scientific concepts in terms of the operations used to measure them.</w:t>
      </w:r>
    </w:p>
    <w:p>
      <w:pPr>
        <w:spacing w:before="0" w:after="0"/>
      </w:pPr>
      <w:r>
        <w:rPr>
          <w:b w:val="0"/>
          <w:sz w:val="22"/>
        </w:rPr>
        <w:t>- NATURALMONISM is incorrect because it is not the standard term used for the doctrine that all events are governed by definite causal laws.</w:t>
      </w:r>
    </w:p>
    <w:p>
      <w:pPr>
        <w:spacing w:before="0" w:after="0"/>
      </w:pPr>
    </w:p>
    <w:p>
      <w:pPr>
        <w:spacing w:before="0" w:after="0"/>
      </w:pPr>
      <w:r>
        <w:rPr>
          <w:b w:val="0"/>
          <w:sz w:val="22"/>
        </w:rPr>
        <w:t>Further Insights</w:t>
      </w:r>
    </w:p>
    <w:p>
      <w:pPr>
        <w:spacing w:before="0" w:after="0"/>
      </w:pPr>
      <w:r>
        <w:rPr>
          <w:b w:val="0"/>
          <w:sz w:val="22"/>
        </w:rPr>
        <w:t>- Determinism is central to scientific explanation.</w:t>
      </w:r>
    </w:p>
    <w:p>
      <w:pPr>
        <w:spacing w:before="0" w:after="0"/>
      </w:pPr>
      <w:r>
        <w:rPr>
          <w:b w:val="0"/>
          <w:sz w:val="22"/>
        </w:rPr>
        <w:t>- In psychology, causal factors may be biological, environmental, cognitive, or social.</w:t>
      </w:r>
    </w:p>
    <w:p>
      <w:pPr>
        <w:spacing w:before="0" w:after="0"/>
      </w:pPr>
      <w:r>
        <w:rPr>
          <w:b w:val="0"/>
          <w:sz w:val="22"/>
        </w:rPr>
        <w:t>- Freud emphasized psychic determinism in mental life.</w:t>
      </w:r>
    </w:p>
    <w:p>
      <w:pPr>
        <w:spacing w:before="0" w:after="0"/>
      </w:pPr>
      <w:r>
        <w:rPr>
          <w:b w:val="0"/>
          <w:sz w:val="22"/>
        </w:rPr>
        <w:t>- Behaviourism also assumed lawful relations between stimuli and responses.</w:t>
      </w:r>
    </w:p>
    <w:p>
      <w:pPr>
        <w:spacing w:before="0" w:after="0"/>
      </w:pPr>
      <w:r>
        <w:rPr>
          <w:b w:val="0"/>
          <w:sz w:val="22"/>
        </w:rPr>
        <w:t>- Determinism does not always deny complexity.</w:t>
      </w:r>
    </w:p>
    <w:p>
      <w:pPr>
        <w:spacing w:before="0" w:after="0"/>
      </w:pPr>
      <w:r>
        <w:rPr>
          <w:b w:val="0"/>
          <w:sz w:val="22"/>
        </w:rPr>
        <w:t>- Probabilistic models in modern science still search for lawful patterns.</w:t>
      </w:r>
    </w:p>
    <w:p>
      <w:pPr>
        <w:spacing w:before="0" w:after="0"/>
      </w:pPr>
      <w:r>
        <w:rPr>
          <w:b w:val="0"/>
          <w:sz w:val="22"/>
        </w:rPr>
        <w:t>- Operationism was strongly associated with measurement and scientific definition.</w:t>
      </w:r>
    </w:p>
    <w:p>
      <w:pPr>
        <w:spacing w:before="0" w:after="0"/>
      </w:pPr>
      <w:r>
        <w:rPr>
          <w:b w:val="0"/>
          <w:sz w:val="22"/>
        </w:rPr>
        <w:t>- Debates on free will versus determinism remain important in psychology and philosophy.</w:t>
      </w:r>
    </w:p>
    <w:p>
      <w:pPr>
        <w:spacing w:before="0" w:after="0"/>
      </w:pPr>
      <w:r>
        <w:rPr>
          <w:b w:val="0"/>
          <w:sz w:val="22"/>
        </w:rPr>
        <w:t>Hindi:</w:t>
      </w:r>
    </w:p>
    <w:p>
      <w:pPr>
        <w:spacing w:before="0" w:after="0"/>
      </w:pPr>
      <w:r>
        <w:rPr>
          <w:b w:val="0"/>
          <w:sz w:val="22"/>
        </w:rPr>
        <w:t>नियतिवाद (DETERMINISM) सही उत्तर है क्योंकि नियतिवाद दार्शनिक और वैज्ञानिक धारणा है कि प्रत्येक घटना का एक कारण होता है और यह विधिपूर्ण सिद्धांतों के अनुसार घटित होती है। मनोविज्ञान में, इसका अर्थ है कि व्यवहार और मानसिक घटनाओं को यादृच्छिक के बजाय किसी कारण से घटित समझा जाता है।</w:t>
      </w:r>
    </w:p>
    <w:p>
      <w:pPr>
        <w:spacing w:before="0" w:after="0"/>
      </w:pPr>
    </w:p>
    <w:p>
      <w:pPr>
        <w:spacing w:before="0" w:after="0"/>
      </w:pPr>
      <w:r>
        <w:rPr>
          <w:b w:val="0"/>
          <w:sz w:val="22"/>
        </w:rPr>
        <w:t>- यंत्रवाद (MECHANISM) गलत है क्योंकि यह घटनाओं को मशीन-जैसे या भौतिक-प्रक्रिया के संदर्भ में समझाने से अधिक संबंधित है, न कि विशेष रूप से सार्वभौमिक कार्य-कारण के सामान्य सिद्धांत से।</w:t>
      </w:r>
    </w:p>
    <w:p>
      <w:pPr>
        <w:spacing w:before="0" w:after="0"/>
      </w:pPr>
      <w:r>
        <w:rPr>
          <w:b w:val="0"/>
          <w:sz w:val="22"/>
        </w:rPr>
        <w:t>- संक्रियावाद (OPERATIONISM) गलत है क्योंकि यह वैज्ञानिक अवधारणाओं को मापने के लिए उपयोग की जाने वाली संक्रियाओं के संदर्भ में परिभाषित करता है।</w:t>
      </w:r>
    </w:p>
    <w:p>
      <w:pPr>
        <w:spacing w:before="0" w:after="0"/>
      </w:pPr>
      <w:r>
        <w:rPr>
          <w:b w:val="0"/>
          <w:sz w:val="22"/>
        </w:rPr>
        <w:t>- प्रकृतिवाद (NATURALMONISM) गलत है क्योंकि यह उस सिद्धांत के लिए उपयोग किया जाने वाला मानक शब्द नहीं है कि सभी घटनाएँ निश्चित कारणात्मक नियमों द्वारा शासित होती हैं।</w:t>
      </w:r>
    </w:p>
    <w:p>
      <w:pPr>
        <w:spacing w:before="0" w:after="0"/>
      </w:pPr>
    </w:p>
    <w:p>
      <w:pPr>
        <w:spacing w:before="0" w:after="0"/>
      </w:pPr>
      <w:r>
        <w:rPr>
          <w:b w:val="0"/>
          <w:sz w:val="22"/>
        </w:rPr>
        <w:t>अतिरिक्त जानकारी</w:t>
      </w:r>
    </w:p>
    <w:p>
      <w:pPr>
        <w:spacing w:before="0" w:after="0"/>
      </w:pPr>
      <w:r>
        <w:rPr>
          <w:b w:val="0"/>
          <w:sz w:val="22"/>
        </w:rPr>
        <w:t>- नियतिवाद वैज्ञानिक व्याख्या का केंद्र है।</w:t>
      </w:r>
    </w:p>
    <w:p>
      <w:pPr>
        <w:spacing w:before="0" w:after="0"/>
      </w:pPr>
      <w:r>
        <w:rPr>
          <w:b w:val="0"/>
          <w:sz w:val="22"/>
        </w:rPr>
        <w:t>- मनोविज्ञान में, कारणात्मक कारक जैविक, पर्यावरणीय, संज्ञानात्मक या सामाजिक हो सकते हैं।</w:t>
      </w:r>
    </w:p>
    <w:p>
      <w:pPr>
        <w:spacing w:before="0" w:after="0"/>
      </w:pPr>
      <w:r>
        <w:rPr>
          <w:b w:val="0"/>
          <w:sz w:val="22"/>
        </w:rPr>
        <w:t>- फ्रायड ने मानसिक जीवन में मानसिक नियतिवाद पर जोर दिया।</w:t>
      </w:r>
    </w:p>
    <w:p>
      <w:pPr>
        <w:spacing w:before="0" w:after="0"/>
      </w:pPr>
      <w:r>
        <w:rPr>
          <w:b w:val="0"/>
          <w:sz w:val="22"/>
        </w:rPr>
        <w:t>- व्यवहारवाद ने भी उद्दीपकों और प्रतिक्रियाओं के बीच विधिपूर्ण संबंधों को माना।</w:t>
      </w:r>
    </w:p>
    <w:p>
      <w:pPr>
        <w:spacing w:before="0" w:after="0"/>
      </w:pPr>
      <w:r>
        <w:rPr>
          <w:b w:val="0"/>
          <w:sz w:val="22"/>
        </w:rPr>
        <w:t>- नियतिवाद हमेशा जटिलता से इनकार नहीं करता है।</w:t>
      </w:r>
    </w:p>
    <w:p>
      <w:pPr>
        <w:spacing w:before="0" w:after="0"/>
      </w:pPr>
      <w:r>
        <w:rPr>
          <w:b w:val="0"/>
          <w:sz w:val="22"/>
        </w:rPr>
        <w:t>- आधुनिक विज्ञान में संभाव्य मॉडल अभी भी विधिपूर्ण पैटर्न की खोज करते हैं।</w:t>
      </w:r>
    </w:p>
    <w:p>
      <w:pPr>
        <w:spacing w:before="0" w:after="0"/>
      </w:pPr>
      <w:r>
        <w:rPr>
          <w:b w:val="0"/>
          <w:sz w:val="22"/>
        </w:rPr>
        <w:t>- संक्रियावाद माप और वैज्ञानिक परिभाषा के साथ दृढ़ता से जुड़ा हुआ था।</w:t>
      </w:r>
    </w:p>
    <w:p>
      <w:pPr>
        <w:spacing w:before="0" w:after="0"/>
      </w:pPr>
      <w:r>
        <w:rPr>
          <w:b w:val="0"/>
          <w:sz w:val="22"/>
        </w:rPr>
        <w:t>- स्वतंत्र इच्छा बनाम नियतिवाद पर बहस मनोविज्ञान और दर्शन में महत्वपूर्ण बनी हुई है।</w:t>
      </w:r>
    </w:p>
    <w:p>
      <w:pPr>
        <w:spacing w:before="0" w:after="0"/>
      </w:pPr>
    </w:p>
    <w:p>
      <w:pPr>
        <w:spacing w:before="0" w:after="0"/>
      </w:pPr>
      <w:r>
        <w:rPr>
          <w:b w:val="0"/>
          <w:sz w:val="22"/>
        </w:rPr>
        <w:t>73. The assumption that personal interpretation of ambiguous stimuli must necessarily reflect the unconscious needs, motives and conflicts of the examinee is known as:</w:t>
      </w:r>
    </w:p>
    <w:p>
      <w:pPr>
        <w:spacing w:before="0" w:after="0"/>
      </w:pPr>
      <w:r>
        <w:rPr>
          <w:b w:val="0"/>
          <w:sz w:val="22"/>
        </w:rPr>
        <w:t>Hindi:</w:t>
      </w:r>
    </w:p>
    <w:p>
      <w:pPr>
        <w:spacing w:before="0" w:after="0"/>
      </w:pPr>
      <w:r>
        <w:rPr>
          <w:b w:val="0"/>
          <w:sz w:val="22"/>
        </w:rPr>
        <w:t>यह धारणा कि अस्पष्ट उद्दीपकों की व्यक्तिगत व्याख्या आवश्यक रूप से परीक्षार्थी की अचेतन आवश्यकताओं, उद्देश्यों और संघर्षों को दर्शाती है, को इस रूप में जाना जाता है:</w:t>
      </w:r>
    </w:p>
    <w:p>
      <w:pPr>
        <w:spacing w:before="0" w:after="0"/>
      </w:pPr>
      <w:r>
        <w:rPr>
          <w:b w:val="0"/>
          <w:sz w:val="22"/>
        </w:rPr>
        <w:t>(1) Projective hypothesis</w:t>
      </w:r>
    </w:p>
    <w:p>
      <w:pPr>
        <w:spacing w:before="0" w:after="0"/>
      </w:pPr>
      <w:r>
        <w:rPr>
          <w:b w:val="0"/>
          <w:sz w:val="22"/>
        </w:rPr>
        <w:t>(2) Semi-projective hypothesis</w:t>
      </w:r>
    </w:p>
    <w:p>
      <w:pPr>
        <w:spacing w:before="0" w:after="0"/>
      </w:pPr>
      <w:r>
        <w:rPr>
          <w:b w:val="0"/>
          <w:sz w:val="22"/>
        </w:rPr>
        <w:t>(3) Non-projective hypothesis</w:t>
      </w:r>
    </w:p>
    <w:p>
      <w:pPr>
        <w:spacing w:before="0" w:after="0"/>
      </w:pPr>
      <w:r>
        <w:rPr>
          <w:b w:val="0"/>
          <w:sz w:val="22"/>
        </w:rPr>
        <w:t>(4) Research hypothesis</w:t>
      </w:r>
    </w:p>
    <w:p>
      <w:pPr>
        <w:spacing w:before="0" w:after="0"/>
      </w:pPr>
      <w:r>
        <w:rPr>
          <w:b w:val="0"/>
          <w:sz w:val="22"/>
        </w:rPr>
        <w:t>(5) प्रक्षेपी परिकल्पना</w:t>
      </w:r>
    </w:p>
    <w:p>
      <w:pPr>
        <w:spacing w:before="0" w:after="0"/>
      </w:pPr>
      <w:r>
        <w:rPr>
          <w:b w:val="0"/>
          <w:sz w:val="22"/>
        </w:rPr>
        <w:t>(6) अर्ध-प्रक्षेपी परिकल्पना</w:t>
      </w:r>
    </w:p>
    <w:p>
      <w:pPr>
        <w:spacing w:before="0" w:after="0"/>
      </w:pPr>
      <w:r>
        <w:rPr>
          <w:b w:val="0"/>
          <w:sz w:val="22"/>
        </w:rPr>
        <w:t>(7) गैर-प्रक्षेपी परिकल्पना</w:t>
      </w:r>
    </w:p>
    <w:p>
      <w:pPr>
        <w:spacing w:before="0" w:after="0"/>
      </w:pPr>
      <w:r>
        <w:rPr>
          <w:b w:val="0"/>
          <w:sz w:val="22"/>
        </w:rPr>
        <w:t>(8) शोध परिकल्पना</w:t>
      </w:r>
    </w:p>
    <w:p>
      <w:pPr>
        <w:spacing w:before="0" w:after="0"/>
      </w:pPr>
      <w:r>
        <w:rPr>
          <w:b w:val="0"/>
          <w:sz w:val="22"/>
        </w:rPr>
        <w:t>Answer Key: 1</w:t>
      </w:r>
    </w:p>
    <w:p>
      <w:pPr>
        <w:spacing w:before="0" w:after="0"/>
      </w:pPr>
      <w:r>
        <w:rPr>
          <w:b w:val="0"/>
          <w:sz w:val="22"/>
        </w:rPr>
        <w:t>Solution:</w:t>
      </w:r>
    </w:p>
    <w:p>
      <w:pPr>
        <w:spacing w:before="0" w:after="0"/>
      </w:pPr>
      <w:r>
        <w:rPr>
          <w:b w:val="0"/>
          <w:sz w:val="22"/>
        </w:rPr>
        <w:t>PROJECTIVE HYPOTHESIS is the correct answer because projective techniques are based on the assumption that when people interpret ambiguous stimuli, they project their unconscious needs, conflicts, motives, and feelings into their responses. This principle underlies major projective personality tests.</w:t>
      </w:r>
    </w:p>
    <w:p>
      <w:pPr>
        <w:spacing w:before="0" w:after="0"/>
      </w:pPr>
    </w:p>
    <w:p>
      <w:pPr>
        <w:spacing w:before="0" w:after="0"/>
      </w:pPr>
      <w:r>
        <w:rPr>
          <w:b w:val="0"/>
          <w:sz w:val="22"/>
        </w:rPr>
        <w:t>- SEMI-PROJECTIVE HYPOTHESIS is incorrect because semi-projective methods provide more structure and are not the classic formulation of this assumption.</w:t>
      </w:r>
    </w:p>
    <w:p>
      <w:pPr>
        <w:spacing w:before="0" w:after="0"/>
      </w:pPr>
      <w:r>
        <w:rPr>
          <w:b w:val="0"/>
          <w:sz w:val="22"/>
        </w:rPr>
        <w:t>- NON-PROJECTIVE HYPOTHESIS is incorrect because it directly contradicts the central assumption of projective assessment.</w:t>
      </w:r>
    </w:p>
    <w:p>
      <w:pPr>
        <w:spacing w:before="0" w:after="0"/>
      </w:pPr>
      <w:r>
        <w:rPr>
          <w:b w:val="0"/>
          <w:sz w:val="22"/>
        </w:rPr>
        <w:t>- RESEARCH HYPOTHESIS is incorrect because that is a general scientific term for a testable prediction, not a theory of personality assessment.</w:t>
      </w:r>
    </w:p>
    <w:p>
      <w:pPr>
        <w:spacing w:before="0" w:after="0"/>
      </w:pPr>
    </w:p>
    <w:p>
      <w:pPr>
        <w:spacing w:before="0" w:after="0"/>
      </w:pPr>
      <w:r>
        <w:rPr>
          <w:b w:val="0"/>
          <w:sz w:val="22"/>
        </w:rPr>
        <w:t>Further Insights</w:t>
      </w:r>
    </w:p>
    <w:p>
      <w:pPr>
        <w:spacing w:before="0" w:after="0"/>
      </w:pPr>
      <w:r>
        <w:rPr>
          <w:b w:val="0"/>
          <w:sz w:val="22"/>
        </w:rPr>
        <w:t>- The projective hypothesis forms the basis of projective testing.</w:t>
      </w:r>
    </w:p>
    <w:p>
      <w:pPr>
        <w:spacing w:before="0" w:after="0"/>
      </w:pPr>
      <w:r>
        <w:rPr>
          <w:b w:val="0"/>
          <w:sz w:val="22"/>
        </w:rPr>
        <w:t>- Ambiguous stimuli are used to reduce socially desirable responding.</w:t>
      </w:r>
    </w:p>
    <w:p>
      <w:pPr>
        <w:spacing w:before="0" w:after="0"/>
      </w:pPr>
      <w:r>
        <w:rPr>
          <w:b w:val="0"/>
          <w:sz w:val="22"/>
        </w:rPr>
        <w:t>- Rorschach and TAT are major projective tests.</w:t>
      </w:r>
    </w:p>
    <w:p>
      <w:pPr>
        <w:spacing w:before="0" w:after="0"/>
      </w:pPr>
      <w:r>
        <w:rPr>
          <w:b w:val="0"/>
          <w:sz w:val="22"/>
        </w:rPr>
        <w:t>- Projective techniques aim to uncover latent personality dynamics.</w:t>
      </w:r>
    </w:p>
    <w:p>
      <w:pPr>
        <w:spacing w:before="0" w:after="0"/>
      </w:pPr>
      <w:r>
        <w:rPr>
          <w:b w:val="0"/>
          <w:sz w:val="22"/>
        </w:rPr>
        <w:t>- Responses are assumed to reveal underlying motives and conflicts.</w:t>
      </w:r>
    </w:p>
    <w:p>
      <w:pPr>
        <w:spacing w:before="0" w:after="0"/>
      </w:pPr>
      <w:r>
        <w:rPr>
          <w:b w:val="0"/>
          <w:sz w:val="22"/>
        </w:rPr>
        <w:t>- Semi-projective tests provide somewhat more structure than classic projective tests.</w:t>
      </w:r>
    </w:p>
    <w:p>
      <w:pPr>
        <w:spacing w:before="0" w:after="0"/>
      </w:pPr>
      <w:r>
        <w:rPr>
          <w:b w:val="0"/>
          <w:sz w:val="22"/>
        </w:rPr>
        <w:t>- Reliability and validity debates are common in projective assessment.</w:t>
      </w:r>
    </w:p>
    <w:p>
      <w:pPr>
        <w:spacing w:before="0" w:after="0"/>
      </w:pPr>
      <w:r>
        <w:rPr>
          <w:b w:val="0"/>
          <w:sz w:val="22"/>
        </w:rPr>
        <w:t>- Projective methods are especially associated with psychoanalytic traditions.</w:t>
      </w:r>
    </w:p>
    <w:p>
      <w:pPr>
        <w:spacing w:before="0" w:after="0"/>
      </w:pPr>
      <w:r>
        <w:rPr>
          <w:b w:val="0"/>
          <w:sz w:val="22"/>
        </w:rPr>
        <w:t>Hindi:</w:t>
      </w:r>
    </w:p>
    <w:p>
      <w:pPr>
        <w:spacing w:before="0" w:after="0"/>
      </w:pPr>
      <w:r>
        <w:rPr>
          <w:b w:val="0"/>
          <w:sz w:val="22"/>
        </w:rPr>
        <w:t>प्रक्षेपी परिकल्पना (PROJECTIVE HYPOTHESIS) सही उत्तर है क्योंकि प्रक्षेपी तकनीकें इस धारणा पर आधारित हैं कि जब लोग अस्पष्ट उद्दीपकों की व्याख्या करते हैं, तो वे अपनी अचेतन आवश्यकताओं, संघर्षों, उद्देश्यों और भावनाओं को अपनी प्रतिक्रियाओं में प्रक्षेपित करते हैं। यह सिद्धांत प्रमुख प्रक्षेपी व्यक्तित्व परीक्षणों का आधार है।</w:t>
      </w:r>
    </w:p>
    <w:p>
      <w:pPr>
        <w:spacing w:before="0" w:after="0"/>
      </w:pPr>
    </w:p>
    <w:p>
      <w:pPr>
        <w:spacing w:before="0" w:after="0"/>
      </w:pPr>
      <w:r>
        <w:rPr>
          <w:b w:val="0"/>
          <w:sz w:val="22"/>
        </w:rPr>
        <w:t>- अर्ध-प्रक्षेपी परिकल्पना (SEMI-PROJECTIVE HYPOTHESIS) गलत है क्योंकि अर्ध-प्रक्षेपी विधियाँ अधिक संरचना प्रदान करती हैं और इस धारणा का क्लासिक सूत्रीकरण नहीं हैं।</w:t>
      </w:r>
    </w:p>
    <w:p>
      <w:pPr>
        <w:spacing w:before="0" w:after="0"/>
      </w:pPr>
      <w:r>
        <w:rPr>
          <w:b w:val="0"/>
          <w:sz w:val="22"/>
        </w:rPr>
        <w:t>- गैर-प्रक्षेपी परिकल्पना (NON-PROJECTIVE HYPOTHESIS) गलत है क्योंकि यह सीधे प्रक्षेपी मूल्यांकन की केंद्रीय धारणा का खंडन करती है।</w:t>
      </w:r>
    </w:p>
    <w:p>
      <w:pPr>
        <w:spacing w:before="0" w:after="0"/>
      </w:pPr>
      <w:r>
        <w:rPr>
          <w:b w:val="0"/>
          <w:sz w:val="22"/>
        </w:rPr>
        <w:t>- शोध परिकल्पना (RESEARCH HYPOTHESIS) गलत है क्योंकि यह एक परीक्षण योग्य भविष्यवाणी के लिए एक सामान्य वैज्ञानिक शब्द है, न कि व्यक्तित्व मूल्यांकन का एक सिद्धांत।</w:t>
      </w:r>
    </w:p>
    <w:p>
      <w:pPr>
        <w:spacing w:before="0" w:after="0"/>
      </w:pPr>
    </w:p>
    <w:p>
      <w:pPr>
        <w:spacing w:before="0" w:after="0"/>
      </w:pPr>
      <w:r>
        <w:rPr>
          <w:b w:val="0"/>
          <w:sz w:val="22"/>
        </w:rPr>
        <w:t>अतिरिक्त जानकारी</w:t>
      </w:r>
    </w:p>
    <w:p>
      <w:pPr>
        <w:spacing w:before="0" w:after="0"/>
      </w:pPr>
      <w:r>
        <w:rPr>
          <w:b w:val="0"/>
          <w:sz w:val="22"/>
        </w:rPr>
        <w:t>- प्रक्षेपी परिकल्पना प्रक्षेपी परीक्षण का आधार बनती है।</w:t>
      </w:r>
    </w:p>
    <w:p>
      <w:pPr>
        <w:spacing w:before="0" w:after="0"/>
      </w:pPr>
      <w:r>
        <w:rPr>
          <w:b w:val="0"/>
          <w:sz w:val="22"/>
        </w:rPr>
        <w:t>- सामाजिक रूप से वांछनीय प्रतिक्रिया को कम करने के लिए अस्पष्ट उद्दीपकों का उपयोग किया जाता है।</w:t>
      </w:r>
    </w:p>
    <w:p>
      <w:pPr>
        <w:spacing w:before="0" w:after="0"/>
      </w:pPr>
      <w:r>
        <w:rPr>
          <w:b w:val="0"/>
          <w:sz w:val="22"/>
        </w:rPr>
        <w:t>- रोर्शा और TAT प्रमुख प्रक्षेपी परीक्षण हैं।</w:t>
      </w:r>
    </w:p>
    <w:p>
      <w:pPr>
        <w:spacing w:before="0" w:after="0"/>
      </w:pPr>
      <w:r>
        <w:rPr>
          <w:b w:val="0"/>
          <w:sz w:val="22"/>
        </w:rPr>
        <w:t>- प्रक्षेपी तकनीकों का उद्देश्य अव्यक्त व्यक्तित्व गतिशीलता को उजागर करना है।</w:t>
      </w:r>
    </w:p>
    <w:p>
      <w:pPr>
        <w:spacing w:before="0" w:after="0"/>
      </w:pPr>
      <w:r>
        <w:rPr>
          <w:b w:val="0"/>
          <w:sz w:val="22"/>
        </w:rPr>
        <w:t>- यह माना जाता है कि प्रतिक्रियाएं अंतर्निहित उद्देश्यों और संघर्षों को प्रकट करती हैं।</w:t>
      </w:r>
    </w:p>
    <w:p>
      <w:pPr>
        <w:spacing w:before="0" w:after="0"/>
      </w:pPr>
      <w:r>
        <w:rPr>
          <w:b w:val="0"/>
          <w:sz w:val="22"/>
        </w:rPr>
        <w:t>- अर्ध-प्रक्षेपी परीक्षण क्लासिक प्रक्षेपी परीक्षणों की तुलना में कुछ अधिक संरचना प्रदान करते हैं।</w:t>
      </w:r>
    </w:p>
    <w:p>
      <w:pPr>
        <w:spacing w:before="0" w:after="0"/>
      </w:pPr>
      <w:r>
        <w:rPr>
          <w:b w:val="0"/>
          <w:sz w:val="22"/>
        </w:rPr>
        <w:t>- प्रक्षेपी मूल्यांकन में विश्वसनीयता और वैधता पर बहस आम है।</w:t>
      </w:r>
    </w:p>
    <w:p>
      <w:pPr>
        <w:spacing w:before="0" w:after="0"/>
      </w:pPr>
      <w:r>
        <w:rPr>
          <w:b w:val="0"/>
          <w:sz w:val="22"/>
        </w:rPr>
        <w:t>- प्रक्षेपी विधियाँ विशेष रूप से मनोविश्लेषणात्मक परंपराओं से जुड़ी हैं।</w:t>
      </w:r>
    </w:p>
    <w:p>
      <w:pPr>
        <w:spacing w:before="0" w:after="0"/>
      </w:pPr>
    </w:p>
    <w:p>
      <w:pPr>
        <w:spacing w:before="0" w:after="0"/>
      </w:pPr>
      <w:r>
        <w:rPr>
          <w:b w:val="0"/>
          <w:sz w:val="22"/>
        </w:rPr>
        <w:t>74. Rorschach Inkblot Test consists of ________ inkblots devised by Herman Rorschach (1884-1922).</w:t>
      </w:r>
    </w:p>
    <w:p>
      <w:pPr>
        <w:spacing w:before="0" w:after="0"/>
      </w:pPr>
      <w:r>
        <w:rPr>
          <w:b w:val="0"/>
          <w:sz w:val="22"/>
        </w:rPr>
        <w:t>Hindi:</w:t>
      </w:r>
    </w:p>
    <w:p>
      <w:pPr>
        <w:spacing w:before="0" w:after="0"/>
      </w:pPr>
      <w:r>
        <w:rPr>
          <w:b w:val="0"/>
          <w:sz w:val="22"/>
        </w:rPr>
        <w:t>रोर्शा स्याही धब्बा परीक्षण में हरमन रोर्शा (1884-1922) द्वारा तैयार किए गए ________ स्याही धब्बे होते हैं।</w:t>
      </w:r>
    </w:p>
    <w:p>
      <w:pPr>
        <w:spacing w:before="0" w:after="0"/>
      </w:pPr>
      <w:r>
        <w:rPr>
          <w:b w:val="0"/>
          <w:sz w:val="22"/>
        </w:rPr>
        <w:t>(1) 05</w:t>
      </w:r>
    </w:p>
    <w:p>
      <w:pPr>
        <w:spacing w:before="0" w:after="0"/>
      </w:pPr>
      <w:r>
        <w:rPr>
          <w:b w:val="0"/>
          <w:sz w:val="22"/>
        </w:rPr>
        <w:t>(2) 10</w:t>
      </w:r>
    </w:p>
    <w:p>
      <w:pPr>
        <w:spacing w:before="0" w:after="0"/>
      </w:pPr>
      <w:r>
        <w:rPr>
          <w:b w:val="0"/>
          <w:sz w:val="22"/>
        </w:rPr>
        <w:t>(3) 13</w:t>
      </w:r>
    </w:p>
    <w:p>
      <w:pPr>
        <w:spacing w:before="0" w:after="0"/>
      </w:pPr>
      <w:r>
        <w:rPr>
          <w:b w:val="0"/>
          <w:sz w:val="22"/>
        </w:rPr>
        <w:t>(4) 30</w:t>
      </w:r>
    </w:p>
    <w:p>
      <w:pPr>
        <w:spacing w:before="0" w:after="0"/>
      </w:pPr>
      <w:r>
        <w:rPr>
          <w:b w:val="0"/>
          <w:sz w:val="22"/>
        </w:rPr>
        <w:t>(5) 05</w:t>
      </w:r>
    </w:p>
    <w:p>
      <w:pPr>
        <w:spacing w:before="0" w:after="0"/>
      </w:pPr>
      <w:r>
        <w:rPr>
          <w:b w:val="0"/>
          <w:sz w:val="22"/>
        </w:rPr>
        <w:t>(6) 10</w:t>
      </w:r>
    </w:p>
    <w:p>
      <w:pPr>
        <w:spacing w:before="0" w:after="0"/>
      </w:pPr>
      <w:r>
        <w:rPr>
          <w:b w:val="0"/>
          <w:sz w:val="22"/>
        </w:rPr>
        <w:t>(7) 13</w:t>
      </w:r>
    </w:p>
    <w:p>
      <w:pPr>
        <w:spacing w:before="0" w:after="0"/>
      </w:pPr>
      <w:r>
        <w:rPr>
          <w:b w:val="0"/>
          <w:sz w:val="22"/>
        </w:rPr>
        <w:t>(8) 30</w:t>
      </w:r>
    </w:p>
    <w:p>
      <w:pPr>
        <w:spacing w:before="0" w:after="0"/>
      </w:pPr>
      <w:r>
        <w:rPr>
          <w:b w:val="0"/>
          <w:sz w:val="22"/>
        </w:rPr>
        <w:t>Answer Key: 2</w:t>
      </w:r>
    </w:p>
    <w:p>
      <w:pPr>
        <w:spacing w:before="0" w:after="0"/>
      </w:pPr>
      <w:r>
        <w:rPr>
          <w:b w:val="0"/>
          <w:sz w:val="22"/>
        </w:rPr>
        <w:t>Solution:</w:t>
      </w:r>
    </w:p>
    <w:p>
      <w:pPr>
        <w:spacing w:before="0" w:after="0"/>
      </w:pPr>
      <w:r>
        <w:rPr>
          <w:b w:val="0"/>
          <w:sz w:val="22"/>
        </w:rPr>
        <w:t>10 is the correct answer because the standard Rorschach Inkblot Test contains ten inkblot cards devised by Hermann Rorschach. These ten cards include both black-and-white and colored blots and are used to elicit perceptual and associative responses.</w:t>
      </w:r>
    </w:p>
    <w:p>
      <w:pPr>
        <w:spacing w:before="0" w:after="0"/>
      </w:pPr>
    </w:p>
    <w:p>
      <w:pPr>
        <w:spacing w:before="0" w:after="0"/>
      </w:pPr>
      <w:r>
        <w:rPr>
          <w:b w:val="0"/>
          <w:sz w:val="22"/>
        </w:rPr>
        <w:t>- 05 is incorrect because the standard test does not contain five inkblots.</w:t>
      </w:r>
    </w:p>
    <w:p>
      <w:pPr>
        <w:spacing w:before="0" w:after="0"/>
      </w:pPr>
      <w:r>
        <w:rPr>
          <w:b w:val="0"/>
          <w:sz w:val="22"/>
        </w:rPr>
        <w:t>- 13 is incorrect because the standard Rorschach set is not thirteen cards.</w:t>
      </w:r>
    </w:p>
    <w:p>
      <w:pPr>
        <w:spacing w:before="0" w:after="0"/>
      </w:pPr>
      <w:r>
        <w:rPr>
          <w:b w:val="0"/>
          <w:sz w:val="22"/>
        </w:rPr>
        <w:t>- 30 is incorrect because the test is not composed of thirty inkblots.</w:t>
      </w:r>
    </w:p>
    <w:p>
      <w:pPr>
        <w:spacing w:before="0" w:after="0"/>
      </w:pPr>
    </w:p>
    <w:p>
      <w:pPr>
        <w:spacing w:before="0" w:after="0"/>
      </w:pPr>
      <w:r>
        <w:rPr>
          <w:b w:val="0"/>
          <w:sz w:val="22"/>
        </w:rPr>
        <w:t>Further Insights</w:t>
      </w:r>
    </w:p>
    <w:p>
      <w:pPr>
        <w:spacing w:before="0" w:after="0"/>
      </w:pPr>
      <w:r>
        <w:rPr>
          <w:b w:val="0"/>
          <w:sz w:val="22"/>
        </w:rPr>
        <w:t>- Hermann Rorschach developed the test in the early 20th century.</w:t>
      </w:r>
    </w:p>
    <w:p>
      <w:pPr>
        <w:spacing w:before="0" w:after="0"/>
      </w:pPr>
      <w:r>
        <w:rPr>
          <w:b w:val="0"/>
          <w:sz w:val="22"/>
        </w:rPr>
        <w:t>- The test uses ambiguous inkblot stimuli.</w:t>
      </w:r>
    </w:p>
    <w:p>
      <w:pPr>
        <w:spacing w:before="0" w:after="0"/>
      </w:pPr>
      <w:r>
        <w:rPr>
          <w:b w:val="0"/>
          <w:sz w:val="22"/>
        </w:rPr>
        <w:t>- There are 10 standard cards in the original set.</w:t>
      </w:r>
    </w:p>
    <w:p>
      <w:pPr>
        <w:spacing w:before="0" w:after="0"/>
      </w:pPr>
      <w:r>
        <w:rPr>
          <w:b w:val="0"/>
          <w:sz w:val="22"/>
        </w:rPr>
        <w:t>- Some cards are black-and-white and some include color.</w:t>
      </w:r>
    </w:p>
    <w:p>
      <w:pPr>
        <w:spacing w:before="0" w:after="0"/>
      </w:pPr>
      <w:r>
        <w:rPr>
          <w:b w:val="0"/>
          <w:sz w:val="22"/>
        </w:rPr>
        <w:t>- The test is considered a projective personality measure.</w:t>
      </w:r>
    </w:p>
    <w:p>
      <w:pPr>
        <w:spacing w:before="0" w:after="0"/>
      </w:pPr>
      <w:r>
        <w:rPr>
          <w:b w:val="0"/>
          <w:sz w:val="22"/>
        </w:rPr>
        <w:t>- Responses are often scored for location, determinants, content, and originality.</w:t>
      </w:r>
    </w:p>
    <w:p>
      <w:pPr>
        <w:spacing w:before="0" w:after="0"/>
      </w:pPr>
      <w:r>
        <w:rPr>
          <w:b w:val="0"/>
          <w:sz w:val="22"/>
        </w:rPr>
        <w:t>- Exner later developed a comprehensive scoring system.</w:t>
      </w:r>
    </w:p>
    <w:p>
      <w:pPr>
        <w:spacing w:before="0" w:after="0"/>
      </w:pPr>
      <w:r>
        <w:rPr>
          <w:b w:val="0"/>
          <w:sz w:val="22"/>
        </w:rPr>
        <w:t>- The Rorschach is used in clinical, forensic, and personality assessment settings.</w:t>
      </w:r>
    </w:p>
    <w:p>
      <w:pPr>
        <w:spacing w:before="0" w:after="0"/>
      </w:pPr>
      <w:r>
        <w:rPr>
          <w:b w:val="0"/>
          <w:sz w:val="22"/>
        </w:rPr>
        <w:t>Hindi:</w:t>
      </w:r>
    </w:p>
    <w:p>
      <w:pPr>
        <w:spacing w:before="0" w:after="0"/>
      </w:pPr>
      <w:r>
        <w:rPr>
          <w:b w:val="0"/>
          <w:sz w:val="22"/>
        </w:rPr>
        <w:t>10 सही उत्तर है क्योंकि मानक रोर्शा स्याही धब्बा परीक्षण में हरमन रोर्शा द्वारा तैयार किए गए दस स्याही धब्बे वाले कार्ड होते हैं। इन दस कार्डों में काले-और-सफेद और रंगीन दोनों धब्बे शामिल हैं और इनका उपयोग अवधारणात्मक और साहचर्य प्रतिक्रियाओं को प्राप्त करने के लिए किया जाता है।</w:t>
      </w:r>
    </w:p>
    <w:p>
      <w:pPr>
        <w:spacing w:before="0" w:after="0"/>
      </w:pPr>
    </w:p>
    <w:p>
      <w:pPr>
        <w:spacing w:before="0" w:after="0"/>
      </w:pPr>
      <w:r>
        <w:rPr>
          <w:b w:val="0"/>
          <w:sz w:val="22"/>
        </w:rPr>
        <w:t>- 05 गलत है क्योंकि मानक परीक्षण में पाँच स्याही धब्बे नहीं होते हैं।</w:t>
      </w:r>
    </w:p>
    <w:p>
      <w:pPr>
        <w:spacing w:before="0" w:after="0"/>
      </w:pPr>
      <w:r>
        <w:rPr>
          <w:b w:val="0"/>
          <w:sz w:val="22"/>
        </w:rPr>
        <w:t>- 13 गलत है क्योंकि मानक रोर्शा सेट में तेरह कार्ड नहीं होते हैं।</w:t>
      </w:r>
    </w:p>
    <w:p>
      <w:pPr>
        <w:spacing w:before="0" w:after="0"/>
      </w:pPr>
      <w:r>
        <w:rPr>
          <w:b w:val="0"/>
          <w:sz w:val="22"/>
        </w:rPr>
        <w:t>- 30 गलत है क्योंकि परीक्षण तीस स्याही धब्बों से नहीं बना है।</w:t>
      </w:r>
    </w:p>
    <w:p>
      <w:pPr>
        <w:spacing w:before="0" w:after="0"/>
      </w:pPr>
    </w:p>
    <w:p>
      <w:pPr>
        <w:spacing w:before="0" w:after="0"/>
      </w:pPr>
      <w:r>
        <w:rPr>
          <w:b w:val="0"/>
          <w:sz w:val="22"/>
        </w:rPr>
        <w:t>अतिरिक्त जानकारी</w:t>
      </w:r>
    </w:p>
    <w:p>
      <w:pPr>
        <w:spacing w:before="0" w:after="0"/>
      </w:pPr>
      <w:r>
        <w:rPr>
          <w:b w:val="0"/>
          <w:sz w:val="22"/>
        </w:rPr>
        <w:t>- हरमन रोर्शा ने 20वीं सदी की शुरुआत में इस परीक्षण का विकास किया था।</w:t>
      </w:r>
    </w:p>
    <w:p>
      <w:pPr>
        <w:spacing w:before="0" w:after="0"/>
      </w:pPr>
      <w:r>
        <w:rPr>
          <w:b w:val="0"/>
          <w:sz w:val="22"/>
        </w:rPr>
        <w:t>- परीक्षण में अस्पष्ट स्याही धब्बे वाले उद्दीपकों का उपयोग किया जाता है।</w:t>
      </w:r>
    </w:p>
    <w:p>
      <w:pPr>
        <w:spacing w:before="0" w:after="0"/>
      </w:pPr>
      <w:r>
        <w:rPr>
          <w:b w:val="0"/>
          <w:sz w:val="22"/>
        </w:rPr>
        <w:t>- मूल सेट में 10 मानक कार्ड हैं।</w:t>
      </w:r>
    </w:p>
    <w:p>
      <w:pPr>
        <w:spacing w:before="0" w:after="0"/>
      </w:pPr>
      <w:r>
        <w:rPr>
          <w:b w:val="0"/>
          <w:sz w:val="22"/>
        </w:rPr>
        <w:t>- कुछ कार्ड काले-और-सफेद होते हैं और कुछ में रंग शामिल होते हैं।</w:t>
      </w:r>
    </w:p>
    <w:p>
      <w:pPr>
        <w:spacing w:before="0" w:after="0"/>
      </w:pPr>
      <w:r>
        <w:rPr>
          <w:b w:val="0"/>
          <w:sz w:val="22"/>
        </w:rPr>
        <w:t>- परीक्षण को एक प्रक्षेपी व्यक्तित्व माप माना जाता है।</w:t>
      </w:r>
    </w:p>
    <w:p>
      <w:pPr>
        <w:spacing w:before="0" w:after="0"/>
      </w:pPr>
      <w:r>
        <w:rPr>
          <w:b w:val="0"/>
          <w:sz w:val="22"/>
        </w:rPr>
        <w:t>- प्रतिक्रियाओं को अक्सर स्थान, निर्धारक, सामग्री और मौलिकता के लिए स्कोर किया जाता है।</w:t>
      </w:r>
    </w:p>
    <w:p>
      <w:pPr>
        <w:spacing w:before="0" w:after="0"/>
      </w:pPr>
      <w:r>
        <w:rPr>
          <w:b w:val="0"/>
          <w:sz w:val="22"/>
        </w:rPr>
        <w:t>- एक्सनर ने बाद में एक व्यापक स्कोरिंग प्रणाली विकसित की।</w:t>
      </w:r>
    </w:p>
    <w:p>
      <w:pPr>
        <w:spacing w:before="0" w:after="0"/>
      </w:pPr>
      <w:r>
        <w:rPr>
          <w:b w:val="0"/>
          <w:sz w:val="22"/>
        </w:rPr>
        <w:t>- रोर्शा का उपयोग नैदानिक, फोरेंसिक और व्यक्तित्व मूल्यांकन सेटिंग्स में किया जाता है।</w:t>
      </w:r>
    </w:p>
    <w:p>
      <w:pPr>
        <w:spacing w:before="0" w:after="0"/>
      </w:pPr>
    </w:p>
    <w:p>
      <w:pPr>
        <w:spacing w:before="0" w:after="0"/>
      </w:pPr>
      <w:r>
        <w:rPr>
          <w:b w:val="0"/>
          <w:sz w:val="22"/>
        </w:rPr>
        <w:t>75. Persons having IQ level in between 20-25 to 35-40 require ________ during test administration.</w:t>
      </w:r>
    </w:p>
    <w:p>
      <w:pPr>
        <w:spacing w:before="0" w:after="0"/>
      </w:pPr>
      <w:r>
        <w:rPr>
          <w:b w:val="0"/>
          <w:sz w:val="22"/>
        </w:rPr>
        <w:t>Hindi:</w:t>
      </w:r>
    </w:p>
    <w:p>
      <w:pPr>
        <w:spacing w:before="0" w:after="0"/>
      </w:pPr>
      <w:r>
        <w:rPr>
          <w:b w:val="0"/>
          <w:sz w:val="22"/>
        </w:rPr>
        <w:t>20-25 से 35-40 के बीच IQ स्तर वाले व्यक्तियों को परीक्षण प्रशासन के दौरान ________ की आवश्यकता होती है।</w:t>
      </w:r>
    </w:p>
    <w:p>
      <w:pPr>
        <w:spacing w:before="0" w:after="0"/>
      </w:pPr>
      <w:r>
        <w:rPr>
          <w:b w:val="0"/>
          <w:sz w:val="22"/>
        </w:rPr>
        <w:t>(1) Intermittent support</w:t>
      </w:r>
    </w:p>
    <w:p>
      <w:pPr>
        <w:spacing w:before="0" w:after="0"/>
      </w:pPr>
      <w:r>
        <w:rPr>
          <w:b w:val="0"/>
          <w:sz w:val="22"/>
        </w:rPr>
        <w:t>(2) Limited support</w:t>
      </w:r>
    </w:p>
    <w:p>
      <w:pPr>
        <w:spacing w:before="0" w:after="0"/>
      </w:pPr>
      <w:r>
        <w:rPr>
          <w:b w:val="0"/>
          <w:sz w:val="22"/>
        </w:rPr>
        <w:t>(3) Extensive support</w:t>
      </w:r>
    </w:p>
    <w:p>
      <w:pPr>
        <w:spacing w:before="0" w:after="0"/>
      </w:pPr>
      <w:r>
        <w:rPr>
          <w:b w:val="0"/>
          <w:sz w:val="22"/>
        </w:rPr>
        <w:t>(4) Pervasive support</w:t>
      </w:r>
    </w:p>
    <w:p>
      <w:pPr>
        <w:spacing w:before="0" w:after="0"/>
      </w:pPr>
      <w:r>
        <w:rPr>
          <w:b w:val="0"/>
          <w:sz w:val="22"/>
        </w:rPr>
        <w:t>(5) आंतरायिक सहायता</w:t>
      </w:r>
    </w:p>
    <w:p>
      <w:pPr>
        <w:spacing w:before="0" w:after="0"/>
      </w:pPr>
      <w:r>
        <w:rPr>
          <w:b w:val="0"/>
          <w:sz w:val="22"/>
        </w:rPr>
        <w:t>(6) सीमित सहायता</w:t>
      </w:r>
    </w:p>
    <w:p>
      <w:pPr>
        <w:spacing w:before="0" w:after="0"/>
      </w:pPr>
      <w:r>
        <w:rPr>
          <w:b w:val="0"/>
          <w:sz w:val="22"/>
        </w:rPr>
        <w:t>(7) व्यापक सहायता</w:t>
      </w:r>
    </w:p>
    <w:p>
      <w:pPr>
        <w:spacing w:before="0" w:after="0"/>
      </w:pPr>
      <w:r>
        <w:rPr>
          <w:b w:val="0"/>
          <w:sz w:val="22"/>
        </w:rPr>
        <w:t>(8) सर्वव्यापी सहायता</w:t>
      </w:r>
    </w:p>
    <w:p>
      <w:pPr>
        <w:spacing w:before="0" w:after="0"/>
      </w:pPr>
      <w:r>
        <w:rPr>
          <w:b w:val="0"/>
          <w:sz w:val="22"/>
        </w:rPr>
        <w:t>Answer Key: 3</w:t>
      </w:r>
    </w:p>
    <w:p>
      <w:pPr>
        <w:spacing w:before="0" w:after="0"/>
      </w:pPr>
      <w:r>
        <w:rPr>
          <w:b w:val="0"/>
          <w:sz w:val="22"/>
        </w:rPr>
        <w:t>Solution:</w:t>
      </w:r>
    </w:p>
    <w:p>
      <w:pPr>
        <w:spacing w:before="0" w:after="0"/>
      </w:pPr>
      <w:r>
        <w:rPr>
          <w:b w:val="0"/>
          <w:sz w:val="22"/>
        </w:rPr>
        <w:t>EXTENSIVE SUPPORT is the correct answer because an IQ range of about 20-25 to 35-40 corresponds to severe intellectual disability in traditional classification systems. Such individuals typically need substantial, regular support across multiple life areas, which best matches EXTENSIVE SUPPORT.</w:t>
      </w:r>
    </w:p>
    <w:p>
      <w:pPr>
        <w:spacing w:before="0" w:after="0"/>
      </w:pPr>
    </w:p>
    <w:p>
      <w:pPr>
        <w:spacing w:before="0" w:after="0"/>
      </w:pPr>
      <w:r>
        <w:rPr>
          <w:b w:val="0"/>
          <w:sz w:val="22"/>
        </w:rPr>
        <w:t>- INTERMITTENT SUPPORT is incorrect because it refers to support provided only as needed or occasionally, which is usually insufficient for this severity level.</w:t>
      </w:r>
    </w:p>
    <w:p>
      <w:pPr>
        <w:spacing w:before="0" w:after="0"/>
      </w:pPr>
      <w:r>
        <w:rPr>
          <w:b w:val="0"/>
          <w:sz w:val="22"/>
        </w:rPr>
        <w:t>- LIMITED SUPPORT is incorrect because it is time-limited or less intensive than what severe intellectual disability generally requires.</w:t>
      </w:r>
    </w:p>
    <w:p>
      <w:pPr>
        <w:spacing w:before="0" w:after="0"/>
      </w:pPr>
      <w:r>
        <w:rPr>
          <w:b w:val="0"/>
          <w:sz w:val="22"/>
        </w:rPr>
        <w:t>- PERVASIVE SUPPORT is incorrect because it is the highest and most constant level of support, more typically associated with profound impairment.</w:t>
      </w:r>
    </w:p>
    <w:p>
      <w:pPr>
        <w:spacing w:before="0" w:after="0"/>
      </w:pPr>
    </w:p>
    <w:p>
      <w:pPr>
        <w:spacing w:before="0" w:after="0"/>
      </w:pPr>
      <w:r>
        <w:rPr>
          <w:b w:val="0"/>
          <w:sz w:val="22"/>
        </w:rPr>
        <w:t>Further Insights</w:t>
      </w:r>
    </w:p>
    <w:p>
      <w:pPr>
        <w:spacing w:before="0" w:after="0"/>
      </w:pPr>
      <w:r>
        <w:rPr>
          <w:b w:val="0"/>
          <w:sz w:val="22"/>
        </w:rPr>
        <w:t>- Older classifications linked intellectual disability with IQ ranges.</w:t>
      </w:r>
    </w:p>
    <w:p>
      <w:pPr>
        <w:spacing w:before="0" w:after="0"/>
      </w:pPr>
      <w:r>
        <w:rPr>
          <w:b w:val="0"/>
          <w:sz w:val="22"/>
        </w:rPr>
        <w:t>- Severe intellectual disability is commonly placed around IQ 20-25 to 35-40.</w:t>
      </w:r>
    </w:p>
    <w:p>
      <w:pPr>
        <w:spacing w:before="0" w:after="0"/>
      </w:pPr>
      <w:r>
        <w:rPr>
          <w:b w:val="0"/>
          <w:sz w:val="22"/>
        </w:rPr>
        <w:t>- Support-based classifications later became more functional than purely IQ-based.</w:t>
      </w:r>
    </w:p>
    <w:p>
      <w:pPr>
        <w:spacing w:before="0" w:after="0"/>
      </w:pPr>
      <w:r>
        <w:rPr>
          <w:b w:val="0"/>
          <w:sz w:val="22"/>
        </w:rPr>
        <w:t>- Intermittent support is episodic and short-term.</w:t>
      </w:r>
    </w:p>
    <w:p>
      <w:pPr>
        <w:spacing w:before="0" w:after="0"/>
      </w:pPr>
      <w:r>
        <w:rPr>
          <w:b w:val="0"/>
          <w:sz w:val="22"/>
        </w:rPr>
        <w:t>- Limited support is consistent but not continuous across all settings.</w:t>
      </w:r>
    </w:p>
    <w:p>
      <w:pPr>
        <w:spacing w:before="0" w:after="0"/>
      </w:pPr>
      <w:r>
        <w:rPr>
          <w:b w:val="0"/>
          <w:sz w:val="22"/>
        </w:rPr>
        <w:t>- Extensive support is regular and long-term in several environments.</w:t>
      </w:r>
    </w:p>
    <w:p>
      <w:pPr>
        <w:spacing w:before="0" w:after="0"/>
      </w:pPr>
      <w:r>
        <w:rPr>
          <w:b w:val="0"/>
          <w:sz w:val="22"/>
        </w:rPr>
        <w:t>- Pervasive support is constant, high-intensity, and comprehensive.</w:t>
      </w:r>
    </w:p>
    <w:p>
      <w:pPr>
        <w:spacing w:before="0" w:after="0"/>
      </w:pPr>
      <w:r>
        <w:rPr>
          <w:b w:val="0"/>
          <w:sz w:val="22"/>
        </w:rPr>
        <w:t>- Adaptive functioning is now considered crucial alongside IQ in diagnosis.</w:t>
      </w:r>
    </w:p>
    <w:p>
      <w:pPr>
        <w:spacing w:before="0" w:after="0"/>
      </w:pPr>
      <w:r>
        <w:rPr>
          <w:b w:val="0"/>
          <w:sz w:val="22"/>
        </w:rPr>
        <w:t>Hindi:</w:t>
      </w:r>
    </w:p>
    <w:p>
      <w:pPr>
        <w:spacing w:before="0" w:after="0"/>
      </w:pPr>
      <w:r>
        <w:rPr>
          <w:b w:val="0"/>
          <w:sz w:val="22"/>
        </w:rPr>
        <w:t>व्यापक सहायता (EXTENSIVE SUPPORT) सही उत्तर है क्योंकि लगभग 20-25 से 35-40 की IQ सीमा पारंपरिक वर्गीकरण प्रणालियों में गंभीर बौद्धिक अक्षमता से मेल खाती है। ऐसे व्यक्तियों को आमतौर पर जीवन के कई क्षेत्रों में पर्याप्त, नियमित सहायता की आवश्यकता होती है, जो व्यापक सहायता से सबसे अच्छा मेल खाता है।</w:t>
      </w:r>
    </w:p>
    <w:p>
      <w:pPr>
        <w:spacing w:before="0" w:after="0"/>
      </w:pPr>
    </w:p>
    <w:p>
      <w:pPr>
        <w:spacing w:before="0" w:after="0"/>
      </w:pPr>
      <w:r>
        <w:rPr>
          <w:b w:val="0"/>
          <w:sz w:val="22"/>
        </w:rPr>
        <w:t>- आंतरायिक सहायता (INTERMITTENT SUPPORT) गलत है क्योंकि यह केवल आवश्यकतानुसार या कभी-कभी प्रदान की जाने वाली सहायता को संदर्भित करता है, जो आमतौर पर इस गंभीरता के स्तर के लिए अपर्याप्त है।</w:t>
      </w:r>
    </w:p>
    <w:p>
      <w:pPr>
        <w:spacing w:before="0" w:after="0"/>
      </w:pPr>
      <w:r>
        <w:rPr>
          <w:b w:val="0"/>
          <w:sz w:val="22"/>
        </w:rPr>
        <w:t>- सीमित सहायता (LIMITED SUPPORT) गलत है क्योंकि यह समय-सीमित या गंभीर बौद्धिक अक्षमता के लिए आम तौर पर आवश्यक सहायता से कम गहन होती है।</w:t>
      </w:r>
    </w:p>
    <w:p>
      <w:pPr>
        <w:spacing w:before="0" w:after="0"/>
      </w:pPr>
      <w:r>
        <w:rPr>
          <w:b w:val="0"/>
          <w:sz w:val="22"/>
        </w:rPr>
        <w:t>- सर्वव्यापी सहायता (PERVASIVE SUPPORT) गलत है क्योंकि यह सहायता का उच्चतम और सबसे निरंतर स्तर है, जो आमतौर पर गहन हानि से जुड़ा होता है।</w:t>
      </w:r>
    </w:p>
    <w:p>
      <w:pPr>
        <w:spacing w:before="0" w:after="0"/>
      </w:pPr>
    </w:p>
    <w:p>
      <w:pPr>
        <w:spacing w:before="0" w:after="0"/>
      </w:pPr>
      <w:r>
        <w:rPr>
          <w:b w:val="0"/>
          <w:sz w:val="22"/>
        </w:rPr>
        <w:t>अतिरिक्त जानकारी</w:t>
      </w:r>
    </w:p>
    <w:p>
      <w:pPr>
        <w:spacing w:before="0" w:after="0"/>
      </w:pPr>
      <w:r>
        <w:rPr>
          <w:b w:val="0"/>
          <w:sz w:val="22"/>
        </w:rPr>
        <w:t>- पुराने वर्गीकरणों ने बौद्धिक अक्षमता को IQ श्रेणियों से जोड़ा।</w:t>
      </w:r>
    </w:p>
    <w:p>
      <w:pPr>
        <w:spacing w:before="0" w:after="0"/>
      </w:pPr>
      <w:r>
        <w:rPr>
          <w:b w:val="0"/>
          <w:sz w:val="22"/>
        </w:rPr>
        <w:t>- गंभीर बौद्धिक अक्षमता को आमतौर पर IQ 20-25 से 35-40 के आसपास रखा जाता है।</w:t>
      </w:r>
    </w:p>
    <w:p>
      <w:pPr>
        <w:spacing w:before="0" w:after="0"/>
      </w:pPr>
      <w:r>
        <w:rPr>
          <w:b w:val="0"/>
          <w:sz w:val="22"/>
        </w:rPr>
        <w:t>- सहायता-आधारित वर्गीकरण बाद में केवल IQ-आधारित की तुलना में अधिक कार्यात्मक हो गए।</w:t>
      </w:r>
    </w:p>
    <w:p>
      <w:pPr>
        <w:spacing w:before="0" w:after="0"/>
      </w:pPr>
      <w:r>
        <w:rPr>
          <w:b w:val="0"/>
          <w:sz w:val="22"/>
        </w:rPr>
        <w:t>- आंतरायिक सहायता प्रासंगिक और अल्पकालिक होती है।</w:t>
      </w:r>
    </w:p>
    <w:p>
      <w:pPr>
        <w:spacing w:before="0" w:after="0"/>
      </w:pPr>
      <w:r>
        <w:rPr>
          <w:b w:val="0"/>
          <w:sz w:val="22"/>
        </w:rPr>
        <w:t>- सीमित सहायता सभी सेटिंग्स में सुसंगत है लेकिन निरंतर नहीं है।</w:t>
      </w:r>
    </w:p>
    <w:p>
      <w:pPr>
        <w:spacing w:before="0" w:after="0"/>
      </w:pPr>
      <w:r>
        <w:rPr>
          <w:b w:val="0"/>
          <w:sz w:val="22"/>
        </w:rPr>
        <w:t>- व्यापक सहायता कई वातावरणों में नियमित और दीर्घकालिक होती है।</w:t>
      </w:r>
    </w:p>
    <w:p>
      <w:pPr>
        <w:spacing w:before="0" w:after="0"/>
      </w:pPr>
      <w:r>
        <w:rPr>
          <w:b w:val="0"/>
          <w:sz w:val="22"/>
        </w:rPr>
        <w:t>- सर्वव्यापी सहायता निरंतर, उच्च-तीव्रता वाली और व्यापक होती है।</w:t>
      </w:r>
    </w:p>
    <w:p>
      <w:pPr>
        <w:spacing w:before="0" w:after="0"/>
      </w:pPr>
      <w:r>
        <w:rPr>
          <w:b w:val="0"/>
          <w:sz w:val="22"/>
        </w:rPr>
        <w:t>- अनुकूली कार्यप्रणाली को अब निदान में IQ के साथ-साथ महत्वपूर्ण माना जाता है।</w:t>
      </w:r>
    </w:p>
    <w:p>
      <w:pPr>
        <w:spacing w:before="0" w:after="0"/>
      </w:pPr>
    </w:p>
    <w:p>
      <w:pPr>
        <w:spacing w:before="0" w:after="0"/>
      </w:pPr>
      <w:r>
        <w:rPr>
          <w:b w:val="0"/>
          <w:sz w:val="22"/>
        </w:rPr>
        <w:t>76. ________ Test is a Non reading and motor reduced Test.</w:t>
      </w:r>
    </w:p>
    <w:p>
      <w:pPr>
        <w:spacing w:before="0" w:after="0"/>
      </w:pPr>
      <w:r>
        <w:rPr>
          <w:b w:val="0"/>
          <w:sz w:val="22"/>
        </w:rPr>
        <w:t>Hindi:</w:t>
      </w:r>
    </w:p>
    <w:p>
      <w:pPr>
        <w:spacing w:before="0" w:after="0"/>
      </w:pPr>
      <w:r>
        <w:rPr>
          <w:b w:val="0"/>
          <w:sz w:val="22"/>
        </w:rPr>
        <w:t>________ परीक्षण एक गैर-पठन और मोटर-लघुकृत परीक्षण है।</w:t>
      </w:r>
    </w:p>
    <w:p>
      <w:pPr>
        <w:spacing w:before="0" w:after="0"/>
      </w:pPr>
      <w:r>
        <w:rPr>
          <w:b w:val="0"/>
          <w:sz w:val="22"/>
        </w:rPr>
        <w:t>(1) 16 Personality Factor Test</w:t>
      </w:r>
    </w:p>
    <w:p>
      <w:pPr>
        <w:spacing w:before="0" w:after="0"/>
      </w:pPr>
      <w:r>
        <w:rPr>
          <w:b w:val="0"/>
          <w:sz w:val="22"/>
        </w:rPr>
        <w:t>(2) Big five Personality Test</w:t>
      </w:r>
    </w:p>
    <w:p>
      <w:pPr>
        <w:spacing w:before="0" w:after="0"/>
      </w:pPr>
      <w:r>
        <w:rPr>
          <w:b w:val="0"/>
          <w:sz w:val="22"/>
        </w:rPr>
        <w:t>(3) Thematic Apperception Test</w:t>
      </w:r>
    </w:p>
    <w:p>
      <w:pPr>
        <w:spacing w:before="0" w:after="0"/>
      </w:pPr>
      <w:r>
        <w:rPr>
          <w:b w:val="0"/>
          <w:sz w:val="22"/>
        </w:rPr>
        <w:t>(4) Peabody Picture Vocabulary Test-IV</w:t>
      </w:r>
    </w:p>
    <w:p>
      <w:pPr>
        <w:spacing w:before="0" w:after="0"/>
      </w:pPr>
      <w:r>
        <w:rPr>
          <w:b w:val="0"/>
          <w:sz w:val="22"/>
        </w:rPr>
        <w:t>(5) 16 व्यक्तित्व कारक परीक्षण</w:t>
      </w:r>
    </w:p>
    <w:p>
      <w:pPr>
        <w:spacing w:before="0" w:after="0"/>
      </w:pPr>
      <w:r>
        <w:rPr>
          <w:b w:val="0"/>
          <w:sz w:val="22"/>
        </w:rPr>
        <w:t>(6) बिग फाइव व्यक्तित्व परीक्षण</w:t>
      </w:r>
    </w:p>
    <w:p>
      <w:pPr>
        <w:spacing w:before="0" w:after="0"/>
      </w:pPr>
      <w:r>
        <w:rPr>
          <w:b w:val="0"/>
          <w:sz w:val="22"/>
        </w:rPr>
        <w:t>(7) विषय-वस्तु आत्मबोध परीक्षण</w:t>
      </w:r>
    </w:p>
    <w:p>
      <w:pPr>
        <w:spacing w:before="0" w:after="0"/>
      </w:pPr>
      <w:r>
        <w:rPr>
          <w:b w:val="0"/>
          <w:sz w:val="22"/>
        </w:rPr>
        <w:t>(8) पीबॉडी चित्र शब्दावली परीक्षण-IV</w:t>
      </w:r>
    </w:p>
    <w:p>
      <w:pPr>
        <w:spacing w:before="0" w:after="0"/>
      </w:pPr>
      <w:r>
        <w:rPr>
          <w:b w:val="0"/>
          <w:sz w:val="22"/>
        </w:rPr>
        <w:t>Answer Key: 4</w:t>
      </w:r>
    </w:p>
    <w:p>
      <w:pPr>
        <w:spacing w:before="0" w:after="0"/>
      </w:pPr>
      <w:r>
        <w:rPr>
          <w:b w:val="0"/>
          <w:sz w:val="22"/>
        </w:rPr>
        <w:t>Solution:</w:t>
      </w:r>
    </w:p>
    <w:p>
      <w:pPr>
        <w:spacing w:before="0" w:after="0"/>
      </w:pPr>
      <w:r>
        <w:rPr>
          <w:b w:val="0"/>
          <w:sz w:val="22"/>
        </w:rPr>
        <w:t>PEABODY PICTURE VOCABULARY TEST-IV is the correct answer because it is designed as a non-reading test with minimal motor demands. The examinee only needs to indicate or point to the picture that best matches the spoken word, making it especially useful for individuals with reading difficulties or limited expressive ability.</w:t>
      </w:r>
    </w:p>
    <w:p>
      <w:pPr>
        <w:spacing w:before="0" w:after="0"/>
      </w:pPr>
    </w:p>
    <w:p>
      <w:pPr>
        <w:spacing w:before="0" w:after="0"/>
      </w:pPr>
      <w:r>
        <w:rPr>
          <w:b w:val="0"/>
          <w:sz w:val="22"/>
        </w:rPr>
        <w:t>- 16 PERSONALITY FACTOR TEST is incorrect because it is a self-report inventory that requires reading and responding to written statements.</w:t>
      </w:r>
    </w:p>
    <w:p>
      <w:pPr>
        <w:spacing w:before="0" w:after="0"/>
      </w:pPr>
      <w:r>
        <w:rPr>
          <w:b w:val="0"/>
          <w:sz w:val="22"/>
        </w:rPr>
        <w:t>- BIG FIVE PERSONALITY TEST is incorrect because such measures are generally questionnaire-based and require reading comprehension.</w:t>
      </w:r>
    </w:p>
    <w:p>
      <w:pPr>
        <w:spacing w:before="0" w:after="0"/>
      </w:pPr>
      <w:r>
        <w:rPr>
          <w:b w:val="0"/>
          <w:sz w:val="22"/>
        </w:rPr>
        <w:t>- THEMATIC APPERCEPTION TEST is incorrect because it is a projective test involving interpretation and storytelling, not a standard non-reading, motor-reduced vocabulary measure.</w:t>
      </w:r>
    </w:p>
    <w:p>
      <w:pPr>
        <w:spacing w:before="0" w:after="0"/>
      </w:pPr>
    </w:p>
    <w:p>
      <w:pPr>
        <w:spacing w:before="0" w:after="0"/>
      </w:pPr>
      <w:r>
        <w:rPr>
          <w:b w:val="0"/>
          <w:sz w:val="22"/>
        </w:rPr>
        <w:t>Further Insights</w:t>
      </w:r>
    </w:p>
    <w:p>
      <w:pPr>
        <w:spacing w:before="0" w:after="0"/>
      </w:pPr>
      <w:r>
        <w:rPr>
          <w:b w:val="0"/>
          <w:sz w:val="22"/>
        </w:rPr>
        <w:t>- PPVT-IV is widely used to assess receptive vocabulary.</w:t>
      </w:r>
    </w:p>
    <w:p>
      <w:pPr>
        <w:spacing w:before="0" w:after="0"/>
      </w:pPr>
      <w:r>
        <w:rPr>
          <w:b w:val="0"/>
          <w:sz w:val="22"/>
        </w:rPr>
        <w:t>- It is individually administered.</w:t>
      </w:r>
    </w:p>
    <w:p>
      <w:pPr>
        <w:spacing w:before="0" w:after="0"/>
      </w:pPr>
      <w:r>
        <w:rPr>
          <w:b w:val="0"/>
          <w:sz w:val="22"/>
        </w:rPr>
        <w:t>- The examiner says a word aloud and the examinee selects the matching picture.</w:t>
      </w:r>
    </w:p>
    <w:p>
      <w:pPr>
        <w:spacing w:before="0" w:after="0"/>
      </w:pPr>
      <w:r>
        <w:rPr>
          <w:b w:val="0"/>
          <w:sz w:val="22"/>
        </w:rPr>
        <w:t>- It is useful across a wide age range.</w:t>
      </w:r>
    </w:p>
    <w:p>
      <w:pPr>
        <w:spacing w:before="0" w:after="0"/>
      </w:pPr>
      <w:r>
        <w:rPr>
          <w:b w:val="0"/>
          <w:sz w:val="22"/>
        </w:rPr>
        <w:t>- It is helpful when expressive language is limited.</w:t>
      </w:r>
    </w:p>
    <w:p>
      <w:pPr>
        <w:spacing w:before="0" w:after="0"/>
      </w:pPr>
      <w:r>
        <w:rPr>
          <w:b w:val="0"/>
          <w:sz w:val="22"/>
        </w:rPr>
        <w:t>- Because reading is not required, it reduces literacy-related bias.</w:t>
      </w:r>
    </w:p>
    <w:p>
      <w:pPr>
        <w:spacing w:before="0" w:after="0"/>
      </w:pPr>
      <w:r>
        <w:rPr>
          <w:b w:val="0"/>
          <w:sz w:val="22"/>
        </w:rPr>
        <w:t>- Motor demand is low because only pointing or indicating is needed.</w:t>
      </w:r>
    </w:p>
    <w:p>
      <w:pPr>
        <w:spacing w:before="0" w:after="0"/>
      </w:pPr>
      <w:r>
        <w:rPr>
          <w:b w:val="0"/>
          <w:sz w:val="22"/>
        </w:rPr>
        <w:t>- It is often used in educational, clinical, and developmental assessment.</w:t>
      </w:r>
    </w:p>
    <w:p>
      <w:pPr>
        <w:spacing w:before="0" w:after="0"/>
      </w:pPr>
      <w:r>
        <w:rPr>
          <w:b w:val="0"/>
          <w:sz w:val="22"/>
        </w:rPr>
        <w:t>Hindi:</w:t>
      </w:r>
    </w:p>
    <w:p>
      <w:pPr>
        <w:spacing w:before="0" w:after="0"/>
      </w:pPr>
      <w:r>
        <w:rPr>
          <w:b w:val="0"/>
          <w:sz w:val="22"/>
        </w:rPr>
        <w:t>पीबॉडी चित्र शब्दावली परीक्षण-IV (PEABODY PICTURE VOCABULARY TEST-IV) सही उत्तर है क्योंकि इसे न्यूनतम मोटर मांगों के साथ एक गैर-पठन परीक्षण के रूप में डिज़ाइन किया गया है। परीक्षार्थी को केवल उस चित्र को इंगित करना या उसकी ओर इशारा करना होता है जो बोले गए शब्द से सबसे अच्छा मेल खाता है, जो इसे पढ़ने में कठिनाई या सीमित अभिव्यंजक क्षमता वाले व्यक्तियों के लिए विशेष रूप से उपयोगी बनाता है।</w:t>
      </w:r>
    </w:p>
    <w:p>
      <w:pPr>
        <w:spacing w:before="0" w:after="0"/>
      </w:pPr>
    </w:p>
    <w:p>
      <w:pPr>
        <w:spacing w:before="0" w:after="0"/>
      </w:pPr>
      <w:r>
        <w:rPr>
          <w:b w:val="0"/>
          <w:sz w:val="22"/>
        </w:rPr>
        <w:t>- 16 व्यक्तित्व कारक परीक्षण (16 PERSONALITY FACTOR TEST) गलत है क्योंकि यह एक स्व-रिपोर्ट सूची है जिसमें लिखित कथनों को पढ़ना और उनका जवाब देना आवश्यक है।</w:t>
      </w:r>
    </w:p>
    <w:p>
      <w:pPr>
        <w:spacing w:before="0" w:after="0"/>
      </w:pPr>
      <w:r>
        <w:rPr>
          <w:b w:val="0"/>
          <w:sz w:val="22"/>
        </w:rPr>
        <w:t>- बिग फाइव व्यक्तित्व परीक्षण (BIG FIVE PERSONALITY TEST) गलत है क्योंकि ऐसे माप आम तौर पर प्रश्नावली-आधारित होते हैं और उन्हें पढ़ने की समझ की आवश्यकता होती है।</w:t>
      </w:r>
    </w:p>
    <w:p>
      <w:pPr>
        <w:spacing w:before="0" w:after="0"/>
      </w:pPr>
      <w:r>
        <w:rPr>
          <w:b w:val="0"/>
          <w:sz w:val="22"/>
        </w:rPr>
        <w:t>- विषय-वस्तु आत्मबोध परीक्षण (THEMATIC APPERCEPTION TEST) गलत है क्योंकि यह एक प्रक्षेपी परीक्षण है जिसमें व्याख्या और कहानी सुनाना शामिल है, न कि एक मानक गैर-पठन, मोटर-लघुकृत शब्दावली माप।</w:t>
      </w:r>
    </w:p>
    <w:p>
      <w:pPr>
        <w:spacing w:before="0" w:after="0"/>
      </w:pPr>
    </w:p>
    <w:p>
      <w:pPr>
        <w:spacing w:before="0" w:after="0"/>
      </w:pPr>
      <w:r>
        <w:rPr>
          <w:b w:val="0"/>
          <w:sz w:val="22"/>
        </w:rPr>
        <w:t>अतिरिक्त जानकारी</w:t>
      </w:r>
    </w:p>
    <w:p>
      <w:pPr>
        <w:spacing w:before="0" w:after="0"/>
      </w:pPr>
      <w:r>
        <w:rPr>
          <w:b w:val="0"/>
          <w:sz w:val="22"/>
        </w:rPr>
        <w:t>- PPVT-IV का व्यापक रूप से ग्रहणशील शब्दावली का आकलन करने के लिए उपयोग किया जाता है।</w:t>
      </w:r>
    </w:p>
    <w:p>
      <w:pPr>
        <w:spacing w:before="0" w:after="0"/>
      </w:pPr>
      <w:r>
        <w:rPr>
          <w:b w:val="0"/>
          <w:sz w:val="22"/>
        </w:rPr>
        <w:t>- यह व्यक्तिगत रूप से प्रशासित किया जाता है।</w:t>
      </w:r>
    </w:p>
    <w:p>
      <w:pPr>
        <w:spacing w:before="0" w:after="0"/>
      </w:pPr>
      <w:r>
        <w:rPr>
          <w:b w:val="0"/>
          <w:sz w:val="22"/>
        </w:rPr>
        <w:t>- परीक्षक एक शब्द जोर से कहता है और परीक्षार्थी मेल खाने वाले चित्र का चयन करता है।</w:t>
      </w:r>
    </w:p>
    <w:p>
      <w:pPr>
        <w:spacing w:before="0" w:after="0"/>
      </w:pPr>
      <w:r>
        <w:rPr>
          <w:b w:val="0"/>
          <w:sz w:val="22"/>
        </w:rPr>
        <w:t>- यह एक विस्तृत आयु सीमा में उपयोगी है।</w:t>
      </w:r>
    </w:p>
    <w:p>
      <w:pPr>
        <w:spacing w:before="0" w:after="0"/>
      </w:pPr>
      <w:r>
        <w:rPr>
          <w:b w:val="0"/>
          <w:sz w:val="22"/>
        </w:rPr>
        <w:t>- यह तब सहायक होता है जब अभिव्यंजक भाषा सीमित होती है।</w:t>
      </w:r>
    </w:p>
    <w:p>
      <w:pPr>
        <w:spacing w:before="0" w:after="0"/>
      </w:pPr>
      <w:r>
        <w:rPr>
          <w:b w:val="0"/>
          <w:sz w:val="22"/>
        </w:rPr>
        <w:t>- क्योंकि पढ़ने की आवश्यकता नहीं होती है, यह साक्षरता-संबंधी पूर्वाग्रह को कम करता है।</w:t>
      </w:r>
    </w:p>
    <w:p>
      <w:pPr>
        <w:spacing w:before="0" w:after="0"/>
      </w:pPr>
      <w:r>
        <w:rPr>
          <w:b w:val="0"/>
          <w:sz w:val="22"/>
        </w:rPr>
        <w:t>- मोटर की मांग कम है क्योंकि केवल इशारा करना या इंगित करना आवश्यक है।</w:t>
      </w:r>
    </w:p>
    <w:p>
      <w:pPr>
        <w:spacing w:before="0" w:after="0"/>
      </w:pPr>
      <w:r>
        <w:rPr>
          <w:b w:val="0"/>
          <w:sz w:val="22"/>
        </w:rPr>
        <w:t>- इसका उपयोग अक्सर शैक्षिक, नैदानिक और विकासात्मक मूल्यांकन में किया जाता है।</w:t>
      </w:r>
    </w:p>
    <w:p>
      <w:pPr>
        <w:spacing w:before="0" w:after="0"/>
      </w:pPr>
    </w:p>
    <w:p>
      <w:pPr>
        <w:spacing w:before="0" w:after="0"/>
      </w:pPr>
      <w:r>
        <w:rPr>
          <w:b w:val="0"/>
          <w:sz w:val="22"/>
        </w:rPr>
        <w:t>77. Psychophysiological Technique measures the Skin Conductance Response (SCR).</w:t>
      </w:r>
    </w:p>
    <w:p>
      <w:pPr>
        <w:spacing w:before="0" w:after="0"/>
      </w:pPr>
      <w:r>
        <w:rPr>
          <w:b w:val="0"/>
          <w:sz w:val="22"/>
        </w:rPr>
        <w:t>Hindi:</w:t>
      </w:r>
    </w:p>
    <w:p>
      <w:pPr>
        <w:spacing w:before="0" w:after="0"/>
      </w:pPr>
      <w:r>
        <w:rPr>
          <w:b w:val="0"/>
          <w:sz w:val="22"/>
        </w:rPr>
        <w:t>मनःशारीरिक तकनीक त्वचा चालकता अनुक्रिया (SCR) को मापती है।</w:t>
      </w:r>
    </w:p>
    <w:p>
      <w:pPr>
        <w:spacing w:before="0" w:after="0"/>
      </w:pPr>
      <w:r>
        <w:rPr>
          <w:b w:val="0"/>
          <w:sz w:val="22"/>
        </w:rPr>
        <w:t>(1) Electroencephalography</w:t>
      </w:r>
    </w:p>
    <w:p>
      <w:pPr>
        <w:spacing w:before="0" w:after="0"/>
      </w:pPr>
      <w:r>
        <w:rPr>
          <w:b w:val="0"/>
          <w:sz w:val="22"/>
        </w:rPr>
        <w:t>(2) CT-Scan</w:t>
      </w:r>
    </w:p>
    <w:p>
      <w:pPr>
        <w:spacing w:before="0" w:after="0"/>
      </w:pPr>
      <w:r>
        <w:rPr>
          <w:b w:val="0"/>
          <w:sz w:val="22"/>
        </w:rPr>
        <w:t>(3) Electromyography</w:t>
      </w:r>
    </w:p>
    <w:p>
      <w:pPr>
        <w:spacing w:before="0" w:after="0"/>
      </w:pPr>
      <w:r>
        <w:rPr>
          <w:b w:val="0"/>
          <w:sz w:val="22"/>
        </w:rPr>
        <w:t>(4) Electro Dermal Activity</w:t>
      </w:r>
    </w:p>
    <w:p>
      <w:pPr>
        <w:spacing w:before="0" w:after="0"/>
      </w:pPr>
      <w:r>
        <w:rPr>
          <w:b w:val="0"/>
          <w:sz w:val="22"/>
        </w:rPr>
        <w:t>(5) इलेक्ट्रोएन्सेफेलोग्राफी</w:t>
      </w:r>
    </w:p>
    <w:p>
      <w:pPr>
        <w:spacing w:before="0" w:after="0"/>
      </w:pPr>
      <w:r>
        <w:rPr>
          <w:b w:val="0"/>
          <w:sz w:val="22"/>
        </w:rPr>
        <w:t>(6) सीटी-स्कैन</w:t>
      </w:r>
    </w:p>
    <w:p>
      <w:pPr>
        <w:spacing w:before="0" w:after="0"/>
      </w:pPr>
      <w:r>
        <w:rPr>
          <w:b w:val="0"/>
          <w:sz w:val="22"/>
        </w:rPr>
        <w:t>(7) इलेक्ट्रोमायोग्राफी</w:t>
      </w:r>
    </w:p>
    <w:p>
      <w:pPr>
        <w:spacing w:before="0" w:after="0"/>
      </w:pPr>
      <w:r>
        <w:rPr>
          <w:b w:val="0"/>
          <w:sz w:val="22"/>
        </w:rPr>
        <w:t>(8) इलेक्ट्रो डर्मल एक्टिविटी</w:t>
      </w:r>
    </w:p>
    <w:p>
      <w:pPr>
        <w:spacing w:before="0" w:after="0"/>
      </w:pPr>
      <w:r>
        <w:rPr>
          <w:b w:val="0"/>
          <w:sz w:val="22"/>
        </w:rPr>
        <w:t>Answer Key: 4</w:t>
      </w:r>
    </w:p>
    <w:p>
      <w:pPr>
        <w:spacing w:before="0" w:after="0"/>
      </w:pPr>
      <w:r>
        <w:rPr>
          <w:b w:val="0"/>
          <w:sz w:val="22"/>
        </w:rPr>
        <w:t>Solution:</w:t>
      </w:r>
    </w:p>
    <w:p>
      <w:pPr>
        <w:spacing w:before="0" w:after="0"/>
      </w:pPr>
      <w:r>
        <w:rPr>
          <w:b w:val="0"/>
          <w:sz w:val="22"/>
        </w:rPr>
        <w:t>ELECTRO DERMAL ACTIVITY is the correct answer because Skin Conductance Response is a standard measure of electrodermal activity, reflecting changes in sweat gland activity linked to sympathetic nervous system arousal. SCR is therefore a classic psychophysiological index of emotional and autonomic activation.</w:t>
      </w:r>
    </w:p>
    <w:p>
      <w:pPr>
        <w:spacing w:before="0" w:after="0"/>
      </w:pPr>
      <w:r>
        <w:rPr>
          <w:b w:val="0"/>
          <w:sz w:val="22"/>
        </w:rPr>
        <w:t>- ELECTROENCEPHALAGRAPHY is incorrect because EEG records electrical activity of the brain, not skin conductance.</w:t>
      </w:r>
    </w:p>
    <w:p>
      <w:pPr>
        <w:spacing w:before="0" w:after="0"/>
      </w:pPr>
      <w:r>
        <w:rPr>
          <w:b w:val="0"/>
          <w:sz w:val="22"/>
        </w:rPr>
        <w:t>- CT-SCAN is incorrect because it is a structural imaging technique and does not measure physiological skin responses.</w:t>
      </w:r>
    </w:p>
    <w:p>
      <w:pPr>
        <w:spacing w:before="0" w:after="0"/>
      </w:pPr>
      <w:r>
        <w:rPr>
          <w:b w:val="0"/>
          <w:sz w:val="22"/>
        </w:rPr>
        <w:t>- ELECTROMYOGRAPHY is incorrect because EMG measures muscle activity, not electrodermal conductance.</w:t>
      </w:r>
    </w:p>
    <w:p>
      <w:pPr>
        <w:spacing w:before="0" w:after="0"/>
      </w:pPr>
      <w:r>
        <w:rPr>
          <w:b w:val="0"/>
          <w:sz w:val="22"/>
        </w:rPr>
        <w:t>Further Insights</w:t>
      </w:r>
    </w:p>
    <w:p>
      <w:pPr>
        <w:spacing w:before="0" w:after="0"/>
      </w:pPr>
      <w:r>
        <w:rPr>
          <w:b w:val="0"/>
          <w:sz w:val="22"/>
        </w:rPr>
        <w:t>- SCR is also called galvanic skin response in older literature.</w:t>
      </w:r>
    </w:p>
    <w:p>
      <w:pPr>
        <w:spacing w:before="0" w:after="0"/>
      </w:pPr>
      <w:r>
        <w:rPr>
          <w:b w:val="0"/>
          <w:sz w:val="22"/>
        </w:rPr>
        <w:t>- Electrodermal activity is strongly influenced by sympathetic activation.</w:t>
      </w:r>
    </w:p>
    <w:p>
      <w:pPr>
        <w:spacing w:before="0" w:after="0"/>
      </w:pPr>
      <w:r>
        <w:rPr>
          <w:b w:val="0"/>
          <w:sz w:val="22"/>
        </w:rPr>
        <w:t>- Palms and soles are common recording sites because of dense sweat glands.</w:t>
      </w:r>
    </w:p>
    <w:p>
      <w:pPr>
        <w:spacing w:before="0" w:after="0"/>
      </w:pPr>
      <w:r>
        <w:rPr>
          <w:b w:val="0"/>
          <w:sz w:val="22"/>
        </w:rPr>
        <w:t>- EDA is often used in emotion, attention, and stress research.</w:t>
      </w:r>
    </w:p>
    <w:p>
      <w:pPr>
        <w:spacing w:before="0" w:after="0"/>
      </w:pPr>
      <w:r>
        <w:rPr>
          <w:b w:val="0"/>
          <w:sz w:val="22"/>
        </w:rPr>
        <w:t>- It is also used in lie detection contexts, though interpretation has limits.</w:t>
      </w:r>
    </w:p>
    <w:p>
      <w:pPr>
        <w:spacing w:before="0" w:after="0"/>
      </w:pPr>
      <w:r>
        <w:rPr>
          <w:b w:val="0"/>
          <w:sz w:val="22"/>
        </w:rPr>
        <w:t>- EEG measures brain wave activity.</w:t>
      </w:r>
    </w:p>
    <w:p>
      <w:pPr>
        <w:spacing w:before="0" w:after="0"/>
      </w:pPr>
      <w:r>
        <w:rPr>
          <w:b w:val="0"/>
          <w:sz w:val="22"/>
        </w:rPr>
        <w:t>- EMG measures electrical activity in muscles.</w:t>
      </w:r>
    </w:p>
    <w:p>
      <w:pPr>
        <w:spacing w:before="0" w:after="0"/>
      </w:pPr>
      <w:r>
        <w:rPr>
          <w:b w:val="0"/>
          <w:sz w:val="22"/>
        </w:rPr>
        <w:t>- CT scans provide anatomical imaging rather than moment-to-moment arousal data.</w:t>
      </w:r>
    </w:p>
    <w:p>
      <w:pPr>
        <w:spacing w:before="0" w:after="0"/>
      </w:pPr>
      <w:r>
        <w:rPr>
          <w:b w:val="0"/>
          <w:sz w:val="22"/>
        </w:rPr>
        <w:t>Hindi:</w:t>
      </w:r>
    </w:p>
    <w:p>
      <w:pPr>
        <w:spacing w:before="0" w:after="0"/>
      </w:pPr>
      <w:r>
        <w:rPr>
          <w:b w:val="0"/>
          <w:sz w:val="22"/>
        </w:rPr>
        <w:t>इलेक्ट्रो डर्मल एक्टिविटी सही उत्तर है क्योंकि त्वचा चालकता अनुक्रिया (Skin Conductance Response) इलेक्ट्रोडर्मल गतिविधि का एक मानक माप है, जो सहानुभूति तंत्रिका तंत्र उत्तेजना से जुड़ी पसीने की ग्रंथि की गतिविधि में परिवर्तन को दर्शाती है। इसलिए SCR भावनात्मक और स्वायत्त सक्रियण का एक क्लासिक मनःशारीरिक सूचकांक है।</w:t>
      </w:r>
    </w:p>
    <w:p>
      <w:pPr>
        <w:spacing w:before="0" w:after="0"/>
      </w:pPr>
      <w:r>
        <w:rPr>
          <w:b w:val="0"/>
          <w:sz w:val="22"/>
        </w:rPr>
        <w:t>- इलेक्ट्रोएन्सेफेलोग्राफी गलत है क्योंकि EEG मस्तिष्क की विद्युत गतिविधि को रिकॉर्ड करता है, त्वचा की चालकता को नहीं।</w:t>
      </w:r>
    </w:p>
    <w:p>
      <w:pPr>
        <w:spacing w:before="0" w:after="0"/>
      </w:pPr>
      <w:r>
        <w:rPr>
          <w:b w:val="0"/>
          <w:sz w:val="22"/>
        </w:rPr>
        <w:t>- सीटी-स्कैन गलत है क्योंकि यह एक संरचनात्मक इमेजिंग तकनीक है और शारीरिक त्वचा प्रतिक्रियाओं को नहीं मापती है।</w:t>
      </w:r>
    </w:p>
    <w:p>
      <w:pPr>
        <w:spacing w:before="0" w:after="0"/>
      </w:pPr>
      <w:r>
        <w:rPr>
          <w:b w:val="0"/>
          <w:sz w:val="22"/>
        </w:rPr>
        <w:t>- इलेक्ट्रोमायोग्राफी गलत है क्योंकि EMG मांसपेशियों की गतिविधि को मापता है, इलेक्ट्रोडर्मल चालकता को नहीं।</w:t>
      </w:r>
    </w:p>
    <w:p>
      <w:pPr>
        <w:spacing w:before="0" w:after="0"/>
      </w:pPr>
      <w:r>
        <w:rPr>
          <w:b w:val="0"/>
          <w:sz w:val="22"/>
        </w:rPr>
        <w:t>अतिरिक्त जानकारी</w:t>
      </w:r>
    </w:p>
    <w:p>
      <w:pPr>
        <w:spacing w:before="0" w:after="0"/>
      </w:pPr>
      <w:r>
        <w:rPr>
          <w:b w:val="0"/>
          <w:sz w:val="22"/>
        </w:rPr>
        <w:t>- पुराने साहित्य में SCR को गैल्वेनिक त्वचा प्रतिक्रिया भी कहा जाता है।</w:t>
      </w:r>
    </w:p>
    <w:p>
      <w:pPr>
        <w:spacing w:before="0" w:after="0"/>
      </w:pPr>
      <w:r>
        <w:rPr>
          <w:b w:val="0"/>
          <w:sz w:val="22"/>
        </w:rPr>
        <w:t>- इलेक्ट्रोडर्मल गतिविधि सहानुभूति सक्रियण से दृढ़ता से प्रभावित होती है।</w:t>
      </w:r>
    </w:p>
    <w:p>
      <w:pPr>
        <w:spacing w:before="0" w:after="0"/>
      </w:pPr>
      <w:r>
        <w:rPr>
          <w:b w:val="0"/>
          <w:sz w:val="22"/>
        </w:rPr>
        <w:t>- घनी पसीने की ग्रंथियों के कारण हथेलियाँ और तलवे सामान्य रिकॉर्डिंग स्थल हैं।</w:t>
      </w:r>
    </w:p>
    <w:p>
      <w:pPr>
        <w:spacing w:before="0" w:after="0"/>
      </w:pPr>
      <w:r>
        <w:rPr>
          <w:b w:val="0"/>
          <w:sz w:val="22"/>
        </w:rPr>
        <w:t>- EDA का उपयोग अक्सर भावना, ध्यान और तनाव अनुसंधान में किया जाता है।</w:t>
      </w:r>
    </w:p>
    <w:p>
      <w:pPr>
        <w:spacing w:before="0" w:after="0"/>
      </w:pPr>
      <w:r>
        <w:rPr>
          <w:b w:val="0"/>
          <w:sz w:val="22"/>
        </w:rPr>
        <w:t>- इसका उपयोग झूठ का पता लगाने के संदर्भ में भी किया जाता है, हालांकि व्याख्या की सीमाएँ हैं।</w:t>
      </w:r>
    </w:p>
    <w:p>
      <w:pPr>
        <w:spacing w:before="0" w:after="0"/>
      </w:pPr>
      <w:r>
        <w:rPr>
          <w:b w:val="0"/>
          <w:sz w:val="22"/>
        </w:rPr>
        <w:t>- EEG मस्तिष्क तरंग गतिविधि को मापता है।</w:t>
      </w:r>
    </w:p>
    <w:p>
      <w:pPr>
        <w:spacing w:before="0" w:after="0"/>
      </w:pPr>
      <w:r>
        <w:rPr>
          <w:b w:val="0"/>
          <w:sz w:val="22"/>
        </w:rPr>
        <w:t>- EMG मांसपेशियों में विद्युत गतिविधि को मापता है।</w:t>
      </w:r>
    </w:p>
    <w:p>
      <w:pPr>
        <w:spacing w:before="0" w:after="0"/>
      </w:pPr>
      <w:r>
        <w:rPr>
          <w:b w:val="0"/>
          <w:sz w:val="22"/>
        </w:rPr>
        <w:t>- सीटी स्कैन क्षण-प्रतिक्षण उत्तेजना डेटा के बजाय शारीरिक इमेजिंग प्रदान करते हैं।</w:t>
      </w:r>
    </w:p>
    <w:p>
      <w:pPr>
        <w:spacing w:before="0" w:after="0"/>
      </w:pPr>
    </w:p>
    <w:p>
      <w:pPr>
        <w:spacing w:before="0" w:after="0"/>
      </w:pPr>
      <w:r>
        <w:rPr>
          <w:b w:val="0"/>
          <w:sz w:val="22"/>
        </w:rPr>
        <w:t>78. The gaps between section of myelin is called ________.</w:t>
      </w:r>
    </w:p>
    <w:p>
      <w:pPr>
        <w:spacing w:before="0" w:after="0"/>
      </w:pPr>
      <w:r>
        <w:rPr>
          <w:b w:val="0"/>
          <w:sz w:val="22"/>
        </w:rPr>
        <w:t>Hindi:</w:t>
      </w:r>
    </w:p>
    <w:p>
      <w:pPr>
        <w:spacing w:before="0" w:after="0"/>
      </w:pPr>
      <w:r>
        <w:rPr>
          <w:b w:val="0"/>
          <w:sz w:val="22"/>
        </w:rPr>
        <w:t>माइलिन के खंडों के बीच के अंतराल को ________ कहा जाता है।</w:t>
      </w:r>
    </w:p>
    <w:p>
      <w:pPr>
        <w:spacing w:before="0" w:after="0"/>
      </w:pPr>
      <w:r>
        <w:rPr>
          <w:b w:val="0"/>
          <w:sz w:val="22"/>
        </w:rPr>
        <w:t>(1) Myelin Sheath</w:t>
      </w:r>
    </w:p>
    <w:p>
      <w:pPr>
        <w:spacing w:before="0" w:after="0"/>
      </w:pPr>
      <w:r>
        <w:rPr>
          <w:b w:val="0"/>
          <w:sz w:val="22"/>
        </w:rPr>
        <w:t>(2) Axon hillock</w:t>
      </w:r>
    </w:p>
    <w:p>
      <w:pPr>
        <w:spacing w:before="0" w:after="0"/>
      </w:pPr>
      <w:r>
        <w:rPr>
          <w:b w:val="0"/>
          <w:sz w:val="22"/>
        </w:rPr>
        <w:t>(3) Dendrites</w:t>
      </w:r>
    </w:p>
    <w:p>
      <w:pPr>
        <w:spacing w:before="0" w:after="0"/>
      </w:pPr>
      <w:r>
        <w:rPr>
          <w:b w:val="0"/>
          <w:sz w:val="22"/>
        </w:rPr>
        <w:t>(4) Nodes of Ranvier</w:t>
      </w:r>
    </w:p>
    <w:p>
      <w:pPr>
        <w:spacing w:before="0" w:after="0"/>
      </w:pPr>
      <w:r>
        <w:rPr>
          <w:b w:val="0"/>
          <w:sz w:val="22"/>
        </w:rPr>
        <w:t>(5) माइलिन शीथ</w:t>
      </w:r>
    </w:p>
    <w:p>
      <w:pPr>
        <w:spacing w:before="0" w:after="0"/>
      </w:pPr>
      <w:r>
        <w:rPr>
          <w:b w:val="0"/>
          <w:sz w:val="22"/>
        </w:rPr>
        <w:t>(6) एक्सॉन हिलॉक</w:t>
      </w:r>
    </w:p>
    <w:p>
      <w:pPr>
        <w:spacing w:before="0" w:after="0"/>
      </w:pPr>
      <w:r>
        <w:rPr>
          <w:b w:val="0"/>
          <w:sz w:val="22"/>
        </w:rPr>
        <w:t>(7) डेंड्राइट्स</w:t>
      </w:r>
    </w:p>
    <w:p>
      <w:pPr>
        <w:spacing w:before="0" w:after="0"/>
      </w:pPr>
      <w:r>
        <w:rPr>
          <w:b w:val="0"/>
          <w:sz w:val="22"/>
        </w:rPr>
        <w:t>(8) रेनविअर के नोड्स</w:t>
      </w:r>
    </w:p>
    <w:p>
      <w:pPr>
        <w:spacing w:before="0" w:after="0"/>
      </w:pPr>
      <w:r>
        <w:rPr>
          <w:b w:val="0"/>
          <w:sz w:val="22"/>
        </w:rPr>
        <w:t>Answer Key: 4</w:t>
      </w:r>
    </w:p>
    <w:p>
      <w:pPr>
        <w:spacing w:before="0" w:after="0"/>
      </w:pPr>
      <w:r>
        <w:rPr>
          <w:b w:val="0"/>
          <w:sz w:val="22"/>
        </w:rPr>
        <w:t>Solution:</w:t>
      </w:r>
    </w:p>
    <w:p>
      <w:pPr>
        <w:spacing w:before="0" w:after="0"/>
      </w:pPr>
      <w:r>
        <w:rPr>
          <w:b w:val="0"/>
          <w:sz w:val="22"/>
        </w:rPr>
        <w:t>NODES OF RANVIER is the correct answer because these are the small gaps between adjacent myelin segments along an axon. They are essential for saltatory conduction, allowing the nerve impulse to jump from node to node and increasing the speed of transmission.</w:t>
      </w:r>
    </w:p>
    <w:p>
      <w:pPr>
        <w:spacing w:before="0" w:after="0"/>
      </w:pPr>
      <w:r>
        <w:rPr>
          <w:b w:val="0"/>
          <w:sz w:val="22"/>
        </w:rPr>
        <w:t>- MYELIN SHEATH is incorrect because it is the insulating covering itself, not the gap between sections.</w:t>
      </w:r>
    </w:p>
    <w:p>
      <w:pPr>
        <w:spacing w:before="0" w:after="0"/>
      </w:pPr>
      <w:r>
        <w:rPr>
          <w:b w:val="0"/>
          <w:sz w:val="22"/>
        </w:rPr>
        <w:t>- AXON HILLOCK is incorrect because it is the region where the axon begins from the cell body and where action potentials are often initiated.</w:t>
      </w:r>
    </w:p>
    <w:p>
      <w:pPr>
        <w:spacing w:before="0" w:after="0"/>
      </w:pPr>
      <w:r>
        <w:rPr>
          <w:b w:val="0"/>
          <w:sz w:val="22"/>
        </w:rPr>
        <w:t>- DENDRITES is incorrect because dendrites are branched structures that receive incoming signals from other neurons.</w:t>
      </w:r>
    </w:p>
    <w:p>
      <w:pPr>
        <w:spacing w:before="0" w:after="0"/>
      </w:pPr>
      <w:r>
        <w:rPr>
          <w:b w:val="0"/>
          <w:sz w:val="22"/>
        </w:rPr>
        <w:t>Further Insights</w:t>
      </w:r>
    </w:p>
    <w:p>
      <w:pPr>
        <w:spacing w:before="0" w:after="0"/>
      </w:pPr>
      <w:r>
        <w:rPr>
          <w:b w:val="0"/>
          <w:sz w:val="22"/>
        </w:rPr>
        <w:t>- Myelin acts as electrical insulation around the axon.</w:t>
      </w:r>
    </w:p>
    <w:p>
      <w:pPr>
        <w:spacing w:before="0" w:after="0"/>
      </w:pPr>
      <w:r>
        <w:rPr>
          <w:b w:val="0"/>
          <w:sz w:val="22"/>
        </w:rPr>
        <w:t>- In the PNS, myelin is formed by Schwann cells.</w:t>
      </w:r>
    </w:p>
    <w:p>
      <w:pPr>
        <w:spacing w:before="0" w:after="0"/>
      </w:pPr>
      <w:r>
        <w:rPr>
          <w:b w:val="0"/>
          <w:sz w:val="22"/>
        </w:rPr>
        <w:t>- In the CNS, myelin is formed by oligodendrocytes.</w:t>
      </w:r>
    </w:p>
    <w:p>
      <w:pPr>
        <w:spacing w:before="0" w:after="0"/>
      </w:pPr>
      <w:r>
        <w:rPr>
          <w:b w:val="0"/>
          <w:sz w:val="22"/>
        </w:rPr>
        <w:t>- Nodes of Ranvier enable saltatory conduction.</w:t>
      </w:r>
    </w:p>
    <w:p>
      <w:pPr>
        <w:spacing w:before="0" w:after="0"/>
      </w:pPr>
      <w:r>
        <w:rPr>
          <w:b w:val="0"/>
          <w:sz w:val="22"/>
        </w:rPr>
        <w:t>- Saltatory conduction makes neural transmission faster and more efficient.</w:t>
      </w:r>
    </w:p>
    <w:p>
      <w:pPr>
        <w:spacing w:before="0" w:after="0"/>
      </w:pPr>
      <w:r>
        <w:rPr>
          <w:b w:val="0"/>
          <w:sz w:val="22"/>
        </w:rPr>
        <w:t>- Demyelinating diseases can impair nerve conduction.</w:t>
      </w:r>
    </w:p>
    <w:p>
      <w:pPr>
        <w:spacing w:before="0" w:after="0"/>
      </w:pPr>
      <w:r>
        <w:rPr>
          <w:b w:val="0"/>
          <w:sz w:val="22"/>
        </w:rPr>
        <w:t>- The axon hillock is important for action potential initiation.</w:t>
      </w:r>
    </w:p>
    <w:p>
      <w:pPr>
        <w:spacing w:before="0" w:after="0"/>
      </w:pPr>
      <w:r>
        <w:rPr>
          <w:b w:val="0"/>
          <w:sz w:val="22"/>
        </w:rPr>
        <w:t>- Dendrites primarily receive synaptic input.</w:t>
      </w:r>
    </w:p>
    <w:p>
      <w:pPr>
        <w:spacing w:before="0" w:after="0"/>
      </w:pPr>
      <w:r>
        <w:rPr>
          <w:b w:val="0"/>
          <w:sz w:val="22"/>
        </w:rPr>
        <w:t>Hindi:</w:t>
      </w:r>
    </w:p>
    <w:p>
      <w:pPr>
        <w:spacing w:before="0" w:after="0"/>
      </w:pPr>
      <w:r>
        <w:rPr>
          <w:b w:val="0"/>
          <w:sz w:val="22"/>
        </w:rPr>
        <w:t>रेनविअर के नोड्स सही उत्तर है क्योंकि ये एक एक्सॉन के साथ आसन्न माइलिन खंडों के बीच छोटे अंतराल होते हैं। वे साल्टेटरी कंडक्शन के लिए आवश्यक हैं, जो तंत्रिका आवेग को एक नोड से दूसरे नोड पर कूदने की अनुमति देते हैं और संचरण की गति को बढ़ाते हैं।</w:t>
      </w:r>
    </w:p>
    <w:p>
      <w:pPr>
        <w:spacing w:before="0" w:after="0"/>
      </w:pPr>
      <w:r>
        <w:rPr>
          <w:b w:val="0"/>
          <w:sz w:val="22"/>
        </w:rPr>
        <w:t>- माइलिन शीथ गलत है क्योंकि यह स्वयं इंसुलेटिंग कवरिंग है, न कि खंडों के बीच का अंतराल।</w:t>
      </w:r>
    </w:p>
    <w:p>
      <w:pPr>
        <w:spacing w:before="0" w:after="0"/>
      </w:pPr>
      <w:r>
        <w:rPr>
          <w:b w:val="0"/>
          <w:sz w:val="22"/>
        </w:rPr>
        <w:t>- एक्सॉन हिलॉक गलत है क्योंकि यह वह क्षेत्र है जहां एक्सॉन कोशिका शरीर से शुरू होता है और जहां क्रिया क्षमता अक्सर शुरू होती है।</w:t>
      </w:r>
    </w:p>
    <w:p>
      <w:pPr>
        <w:spacing w:before="0" w:after="0"/>
      </w:pPr>
      <w:r>
        <w:rPr>
          <w:b w:val="0"/>
          <w:sz w:val="22"/>
        </w:rPr>
        <w:t>- डेंड्राइट्स गलत है क्योंकि डेंड्राइट्स शाखित संरचनाएं हैं जो अन्य न्यूरॉन्स से आने वाले संकेतों को प्राप्त करती हैं।</w:t>
      </w:r>
    </w:p>
    <w:p>
      <w:pPr>
        <w:spacing w:before="0" w:after="0"/>
      </w:pPr>
      <w:r>
        <w:rPr>
          <w:b w:val="0"/>
          <w:sz w:val="22"/>
        </w:rPr>
        <w:t>अतिरिक्त जानकारी</w:t>
      </w:r>
    </w:p>
    <w:p>
      <w:pPr>
        <w:spacing w:before="0" w:after="0"/>
      </w:pPr>
      <w:r>
        <w:rPr>
          <w:b w:val="0"/>
          <w:sz w:val="22"/>
        </w:rPr>
        <w:t>- माइलिन एक्सॉन के चारों ओर विद्युत इन्सुलेशन के रूप में कार्य करता है।</w:t>
      </w:r>
    </w:p>
    <w:p>
      <w:pPr>
        <w:spacing w:before="0" w:after="0"/>
      </w:pPr>
      <w:r>
        <w:rPr>
          <w:b w:val="0"/>
          <w:sz w:val="22"/>
        </w:rPr>
        <w:t>- PNS में, माइलिन श्वान कोशिकाओं द्वारा बनता है।</w:t>
      </w:r>
    </w:p>
    <w:p>
      <w:pPr>
        <w:spacing w:before="0" w:after="0"/>
      </w:pPr>
      <w:r>
        <w:rPr>
          <w:b w:val="0"/>
          <w:sz w:val="22"/>
        </w:rPr>
        <w:t>- CNS में, माइलिन ओलिगोडेंड्रोसाइट्स द्वारा बनता है।</w:t>
      </w:r>
    </w:p>
    <w:p>
      <w:pPr>
        <w:spacing w:before="0" w:after="0"/>
      </w:pPr>
      <w:r>
        <w:rPr>
          <w:b w:val="0"/>
          <w:sz w:val="22"/>
        </w:rPr>
        <w:t>- रेनविअर के नोड्स साल्टेटरी कंडक्शन को सक्षम करते हैं।</w:t>
      </w:r>
    </w:p>
    <w:p>
      <w:pPr>
        <w:spacing w:before="0" w:after="0"/>
      </w:pPr>
      <w:r>
        <w:rPr>
          <w:b w:val="0"/>
          <w:sz w:val="22"/>
        </w:rPr>
        <w:t>- साल्टेटरी कंडक्शन तंत्रिका संचरण को तेज और अधिक कुशल बनाता है।</w:t>
      </w:r>
    </w:p>
    <w:p>
      <w:pPr>
        <w:spacing w:before="0" w:after="0"/>
      </w:pPr>
      <w:r>
        <w:rPr>
          <w:b w:val="0"/>
          <w:sz w:val="22"/>
        </w:rPr>
        <w:t>- डीमाइलिनेटिंग रोग तंत्रिका चालन को बाधित कर सकते हैं।</w:t>
      </w:r>
    </w:p>
    <w:p>
      <w:pPr>
        <w:spacing w:before="0" w:after="0"/>
      </w:pPr>
      <w:r>
        <w:rPr>
          <w:b w:val="0"/>
          <w:sz w:val="22"/>
        </w:rPr>
        <w:t>- एक्सॉन हिलॉक क्रिया क्षमता की शुरुआत के लिए महत्वपूर्ण है।</w:t>
      </w:r>
    </w:p>
    <w:p>
      <w:pPr>
        <w:spacing w:before="0" w:after="0"/>
      </w:pPr>
      <w:r>
        <w:rPr>
          <w:b w:val="0"/>
          <w:sz w:val="22"/>
        </w:rPr>
        <w:t>- डेंड्राइट्स मुख्य रूप से सिनैप्टिक इनपुट प्राप्त करते हैं।</w:t>
      </w:r>
    </w:p>
    <w:p>
      <w:pPr>
        <w:spacing w:before="0" w:after="0"/>
      </w:pPr>
    </w:p>
    <w:p>
      <w:pPr>
        <w:spacing w:before="0" w:after="0"/>
      </w:pPr>
      <w:r>
        <w:rPr>
          <w:b w:val="0"/>
          <w:sz w:val="22"/>
        </w:rPr>
        <w:t>79. The two genes that control the same trait are called ________.</w:t>
      </w:r>
    </w:p>
    <w:p>
      <w:pPr>
        <w:spacing w:before="0" w:after="0"/>
      </w:pPr>
      <w:r>
        <w:rPr>
          <w:b w:val="0"/>
          <w:sz w:val="22"/>
        </w:rPr>
        <w:t>Hindi:</w:t>
      </w:r>
    </w:p>
    <w:p>
      <w:pPr>
        <w:spacing w:before="0" w:after="0"/>
      </w:pPr>
      <w:r>
        <w:rPr>
          <w:b w:val="0"/>
          <w:sz w:val="22"/>
        </w:rPr>
        <w:t>एक ही विशेषक को नियंत्रित करने वाले दो जीनों को ________ कहा जाता है।</w:t>
      </w:r>
    </w:p>
    <w:p>
      <w:pPr>
        <w:spacing w:before="0" w:after="0"/>
      </w:pPr>
      <w:r>
        <w:rPr>
          <w:b w:val="0"/>
          <w:sz w:val="22"/>
        </w:rPr>
        <w:t>(1) Homozygous</w:t>
      </w:r>
    </w:p>
    <w:p>
      <w:pPr>
        <w:spacing w:before="0" w:after="0"/>
      </w:pPr>
      <w:r>
        <w:rPr>
          <w:b w:val="0"/>
          <w:sz w:val="22"/>
        </w:rPr>
        <w:t>(2) Alleles</w:t>
      </w:r>
    </w:p>
    <w:p>
      <w:pPr>
        <w:spacing w:before="0" w:after="0"/>
      </w:pPr>
      <w:r>
        <w:rPr>
          <w:b w:val="0"/>
          <w:sz w:val="22"/>
        </w:rPr>
        <w:t>(3) Heterozygous</w:t>
      </w:r>
    </w:p>
    <w:p>
      <w:pPr>
        <w:spacing w:before="0" w:after="0"/>
      </w:pPr>
      <w:r>
        <w:rPr>
          <w:b w:val="0"/>
          <w:sz w:val="22"/>
        </w:rPr>
        <w:t>(4) Genetic recombination</w:t>
      </w:r>
    </w:p>
    <w:p>
      <w:pPr>
        <w:spacing w:before="0" w:after="0"/>
      </w:pPr>
      <w:r>
        <w:rPr>
          <w:b w:val="0"/>
          <w:sz w:val="22"/>
        </w:rPr>
        <w:t>(5) समयुग्मजी</w:t>
      </w:r>
    </w:p>
    <w:p>
      <w:pPr>
        <w:spacing w:before="0" w:after="0"/>
      </w:pPr>
      <w:r>
        <w:rPr>
          <w:b w:val="0"/>
          <w:sz w:val="22"/>
        </w:rPr>
        <w:t>(6) एलील</w:t>
      </w:r>
    </w:p>
    <w:p>
      <w:pPr>
        <w:spacing w:before="0" w:after="0"/>
      </w:pPr>
      <w:r>
        <w:rPr>
          <w:b w:val="0"/>
          <w:sz w:val="22"/>
        </w:rPr>
        <w:t>(7) विषमयुग्मजी</w:t>
      </w:r>
    </w:p>
    <w:p>
      <w:pPr>
        <w:spacing w:before="0" w:after="0"/>
      </w:pPr>
      <w:r>
        <w:rPr>
          <w:b w:val="0"/>
          <w:sz w:val="22"/>
        </w:rPr>
        <w:t>(8) आनुवंशिक पुनर्संयोजन</w:t>
      </w:r>
    </w:p>
    <w:p>
      <w:pPr>
        <w:spacing w:before="0" w:after="0"/>
      </w:pPr>
      <w:r>
        <w:rPr>
          <w:b w:val="0"/>
          <w:sz w:val="22"/>
        </w:rPr>
        <w:t>Answer Key: 2</w:t>
      </w:r>
    </w:p>
    <w:p>
      <w:pPr>
        <w:spacing w:before="0" w:after="0"/>
      </w:pPr>
      <w:r>
        <w:rPr>
          <w:b w:val="0"/>
          <w:sz w:val="22"/>
        </w:rPr>
        <w:t>Solution:</w:t>
      </w:r>
    </w:p>
    <w:p>
      <w:pPr>
        <w:spacing w:before="0" w:after="0"/>
      </w:pPr>
      <w:r>
        <w:rPr>
          <w:b w:val="0"/>
          <w:sz w:val="22"/>
        </w:rPr>
        <w:t>ALLELES is the correct answer because alleles are alternative forms of the same gene located at the same locus on homologous chromosomes. They control the same trait but may differ in the expression they produce, such as dominant and recessive forms.</w:t>
      </w:r>
    </w:p>
    <w:p>
      <w:pPr>
        <w:spacing w:before="0" w:after="0"/>
      </w:pPr>
      <w:r>
        <w:rPr>
          <w:b w:val="0"/>
          <w:sz w:val="22"/>
        </w:rPr>
        <w:t>- HOMOZYGOUS is incorrect because it describes a condition in which both alleles are the same, not the name of the gene forms themselves.</w:t>
      </w:r>
    </w:p>
    <w:p>
      <w:pPr>
        <w:spacing w:before="0" w:after="0"/>
      </w:pPr>
      <w:r>
        <w:rPr>
          <w:b w:val="0"/>
          <w:sz w:val="22"/>
        </w:rPr>
        <w:t>- HETEROZYGOUS is incorrect because it describes a condition in which the two alleles are different.</w:t>
      </w:r>
    </w:p>
    <w:p>
      <w:pPr>
        <w:spacing w:before="0" w:after="0"/>
      </w:pPr>
      <w:r>
        <w:rPr>
          <w:b w:val="0"/>
          <w:sz w:val="22"/>
        </w:rPr>
        <w:t>- GENETIC RECOMBINATION is incorrect because it refers to the reshuffling of genetic material, not the paired gene forms for one trait.</w:t>
      </w:r>
    </w:p>
    <w:p>
      <w:pPr>
        <w:spacing w:before="0" w:after="0"/>
      </w:pPr>
      <w:r>
        <w:rPr>
          <w:b w:val="0"/>
          <w:sz w:val="22"/>
        </w:rPr>
        <w:t>Further Insights</w:t>
      </w:r>
    </w:p>
    <w:p>
      <w:pPr>
        <w:spacing w:before="0" w:after="0"/>
      </w:pPr>
      <w:r>
        <w:rPr>
          <w:b w:val="0"/>
          <w:sz w:val="22"/>
        </w:rPr>
        <w:t>- A gene is a segment of DNA that influences a trait.</w:t>
      </w:r>
    </w:p>
    <w:p>
      <w:pPr>
        <w:spacing w:before="0" w:after="0"/>
      </w:pPr>
      <w:r>
        <w:rPr>
          <w:b w:val="0"/>
          <w:sz w:val="22"/>
        </w:rPr>
        <w:t>- Alleles are different versions of the same gene.</w:t>
      </w:r>
    </w:p>
    <w:p>
      <w:pPr>
        <w:spacing w:before="0" w:after="0"/>
      </w:pPr>
      <w:r>
        <w:rPr>
          <w:b w:val="0"/>
          <w:sz w:val="22"/>
        </w:rPr>
        <w:t>- One allele is inherited from each parent.</w:t>
      </w:r>
    </w:p>
    <w:p>
      <w:pPr>
        <w:spacing w:before="0" w:after="0"/>
      </w:pPr>
      <w:r>
        <w:rPr>
          <w:b w:val="0"/>
          <w:sz w:val="22"/>
        </w:rPr>
        <w:t>- Homozygous means both alleles are identical.</w:t>
      </w:r>
    </w:p>
    <w:p>
      <w:pPr>
        <w:spacing w:before="0" w:after="0"/>
      </w:pPr>
      <w:r>
        <w:rPr>
          <w:b w:val="0"/>
          <w:sz w:val="22"/>
        </w:rPr>
        <w:t>- Heterozygous means the alleles differ.</w:t>
      </w:r>
    </w:p>
    <w:p>
      <w:pPr>
        <w:spacing w:before="0" w:after="0"/>
      </w:pPr>
      <w:r>
        <w:rPr>
          <w:b w:val="0"/>
          <w:sz w:val="22"/>
        </w:rPr>
        <w:t>- Dominant alleles can mask recessive alleles in phenotype.</w:t>
      </w:r>
    </w:p>
    <w:p>
      <w:pPr>
        <w:spacing w:before="0" w:after="0"/>
      </w:pPr>
      <w:r>
        <w:rPr>
          <w:b w:val="0"/>
          <w:sz w:val="22"/>
        </w:rPr>
        <w:t>- The locus is the fixed position of a gene on a chromosome.</w:t>
      </w:r>
    </w:p>
    <w:p>
      <w:pPr>
        <w:spacing w:before="0" w:after="0"/>
      </w:pPr>
      <w:r>
        <w:rPr>
          <w:b w:val="0"/>
          <w:sz w:val="22"/>
        </w:rPr>
        <w:t>- Mendelian inheritance is based on allele segregation and combination.</w:t>
      </w:r>
    </w:p>
    <w:p>
      <w:pPr>
        <w:spacing w:before="0" w:after="0"/>
      </w:pPr>
      <w:r>
        <w:rPr>
          <w:b w:val="0"/>
          <w:sz w:val="22"/>
        </w:rPr>
        <w:t>Hindi:</w:t>
      </w:r>
    </w:p>
    <w:p>
      <w:pPr>
        <w:spacing w:before="0" w:after="0"/>
      </w:pPr>
      <w:r>
        <w:rPr>
          <w:b w:val="0"/>
          <w:sz w:val="22"/>
        </w:rPr>
        <w:t>एलील सही उत्तर है क्योंकि एलील एक ही जीन के वैकल्पिक रूप हैं जो समजातीय गुणसूत्रों पर एक ही स्थान पर स्थित होते हैं। वे एक ही विशेषक को नियंत्रित करते हैं लेकिन उनके द्वारा उत्पन्न अभिव्यक्ति में भिन्न हो सकते हैं, जैसे कि प्रभावी और अप्रभावी रूप।</w:t>
      </w:r>
    </w:p>
    <w:p>
      <w:pPr>
        <w:spacing w:before="0" w:after="0"/>
      </w:pPr>
      <w:r>
        <w:rPr>
          <w:b w:val="0"/>
          <w:sz w:val="22"/>
        </w:rPr>
        <w:t>- समयुग्मजी गलत है क्योंकि यह एक ऐसी स्थिति का वर्णन करता है जिसमें दोनों एलील समान होते हैं, न कि स्वयं जीन रूपों का नाम।</w:t>
      </w:r>
    </w:p>
    <w:p>
      <w:pPr>
        <w:spacing w:before="0" w:after="0"/>
      </w:pPr>
      <w:r>
        <w:rPr>
          <w:b w:val="0"/>
          <w:sz w:val="22"/>
        </w:rPr>
        <w:t>- विषमयुग्मजी गलत है क्योंकि यह एक ऐसी स्थिति का वर्णन करता है जिसमें दो एलील भिन्न होते हैं।</w:t>
      </w:r>
    </w:p>
    <w:p>
      <w:pPr>
        <w:spacing w:before="0" w:after="0"/>
      </w:pPr>
      <w:r>
        <w:rPr>
          <w:b w:val="0"/>
          <w:sz w:val="22"/>
        </w:rPr>
        <w:t>- आनुवंशिक पुनर्संयोजन गलत है क्योंकि यह आनुवंशिक सामग्री के फेरबदल को संदर्भित करता है, न कि एक विशेषक के लिए युग्मित जीन रूपों को।</w:t>
      </w:r>
    </w:p>
    <w:p>
      <w:pPr>
        <w:spacing w:before="0" w:after="0"/>
      </w:pPr>
      <w:r>
        <w:rPr>
          <w:b w:val="0"/>
          <w:sz w:val="22"/>
        </w:rPr>
        <w:t>अतिरिक्त जानकारी</w:t>
      </w:r>
    </w:p>
    <w:p>
      <w:pPr>
        <w:spacing w:before="0" w:after="0"/>
      </w:pPr>
      <w:r>
        <w:rPr>
          <w:b w:val="0"/>
          <w:sz w:val="22"/>
        </w:rPr>
        <w:t>- एक जीन डीएनए का एक खंड है जो एक विशेषक को प्रभावित करता है।</w:t>
      </w:r>
    </w:p>
    <w:p>
      <w:pPr>
        <w:spacing w:before="0" w:after="0"/>
      </w:pPr>
      <w:r>
        <w:rPr>
          <w:b w:val="0"/>
          <w:sz w:val="22"/>
        </w:rPr>
        <w:t>- एलील एक ही जीन के विभिन्न संस्करण हैं।</w:t>
      </w:r>
    </w:p>
    <w:p>
      <w:pPr>
        <w:spacing w:before="0" w:after="0"/>
      </w:pPr>
      <w:r>
        <w:rPr>
          <w:b w:val="0"/>
          <w:sz w:val="22"/>
        </w:rPr>
        <w:t>- प्रत्येक माता-पिता से एक एलील विरासत में मिलता है।</w:t>
      </w:r>
    </w:p>
    <w:p>
      <w:pPr>
        <w:spacing w:before="0" w:after="0"/>
      </w:pPr>
      <w:r>
        <w:rPr>
          <w:b w:val="0"/>
          <w:sz w:val="22"/>
        </w:rPr>
        <w:t>- समयुग्मजी का अर्थ है कि दोनों एलील समान हैं।</w:t>
      </w:r>
    </w:p>
    <w:p>
      <w:pPr>
        <w:spacing w:before="0" w:after="0"/>
      </w:pPr>
      <w:r>
        <w:rPr>
          <w:b w:val="0"/>
          <w:sz w:val="22"/>
        </w:rPr>
        <w:t>- विषमयुग्मजी का अर्थ है कि एलील भिन्न हैं।</w:t>
      </w:r>
    </w:p>
    <w:p>
      <w:pPr>
        <w:spacing w:before="0" w:after="0"/>
      </w:pPr>
      <w:r>
        <w:rPr>
          <w:b w:val="0"/>
          <w:sz w:val="22"/>
        </w:rPr>
        <w:t>- प्रभावी एलील फेनोटाइप में अप्रभावी एलील को छिपा सकते हैं।</w:t>
      </w:r>
    </w:p>
    <w:p>
      <w:pPr>
        <w:spacing w:before="0" w:after="0"/>
      </w:pPr>
      <w:r>
        <w:rPr>
          <w:b w:val="0"/>
          <w:sz w:val="22"/>
        </w:rPr>
        <w:t>- लोकस एक गुणसूत्र पर एक जीन की निश्चित स्थिति है।</w:t>
      </w:r>
    </w:p>
    <w:p>
      <w:pPr>
        <w:spacing w:before="0" w:after="0"/>
      </w:pPr>
      <w:r>
        <w:rPr>
          <w:b w:val="0"/>
          <w:sz w:val="22"/>
        </w:rPr>
        <w:t>- मेंडेलियन वंशानुक्रम एलील पृथक्करण और संयोजन पर आधारित है।</w:t>
      </w:r>
    </w:p>
    <w:p>
      <w:pPr>
        <w:spacing w:before="0" w:after="0"/>
      </w:pPr>
    </w:p>
    <w:p>
      <w:pPr>
        <w:spacing w:before="0" w:after="0"/>
      </w:pPr>
      <w:r>
        <w:rPr>
          <w:b w:val="0"/>
          <w:sz w:val="22"/>
        </w:rPr>
        <w:t>80. The human belly button is a ________: it serves no adaptive function and is merely the by product of the umbilical cord.</w:t>
      </w:r>
    </w:p>
    <w:p>
      <w:pPr>
        <w:spacing w:before="0" w:after="0"/>
      </w:pPr>
      <w:r>
        <w:rPr>
          <w:b w:val="0"/>
          <w:sz w:val="22"/>
        </w:rPr>
        <w:t>Hindi:</w:t>
      </w:r>
    </w:p>
    <w:p>
      <w:pPr>
        <w:spacing w:before="0" w:after="0"/>
      </w:pPr>
      <w:r>
        <w:rPr>
          <w:b w:val="0"/>
          <w:sz w:val="22"/>
        </w:rPr>
        <w:t>मानव की नाभि एक ________ है: यह कोई अनुकूली कार्य नहीं करती है और केवल गर्भनाल का उप-उत्पाद है।</w:t>
      </w:r>
    </w:p>
    <w:p>
      <w:pPr>
        <w:spacing w:before="0" w:after="0"/>
      </w:pPr>
      <w:r>
        <w:rPr>
          <w:b w:val="0"/>
          <w:sz w:val="22"/>
        </w:rPr>
        <w:t>(1) Homologus</w:t>
      </w:r>
    </w:p>
    <w:p>
      <w:pPr>
        <w:spacing w:before="0" w:after="0"/>
      </w:pPr>
      <w:r>
        <w:rPr>
          <w:b w:val="0"/>
          <w:sz w:val="22"/>
        </w:rPr>
        <w:t>(2) Spandrels</w:t>
      </w:r>
    </w:p>
    <w:p>
      <w:pPr>
        <w:spacing w:before="0" w:after="0"/>
      </w:pPr>
      <w:r>
        <w:rPr>
          <w:b w:val="0"/>
          <w:sz w:val="22"/>
        </w:rPr>
        <w:t>(3) Analogus</w:t>
      </w:r>
    </w:p>
    <w:p>
      <w:pPr>
        <w:spacing w:before="0" w:after="0"/>
      </w:pPr>
      <w:r>
        <w:rPr>
          <w:b w:val="0"/>
          <w:sz w:val="22"/>
        </w:rPr>
        <w:t>(4) Exaptations</w:t>
      </w:r>
    </w:p>
    <w:p>
      <w:pPr>
        <w:spacing w:before="0" w:after="0"/>
      </w:pPr>
      <w:r>
        <w:rPr>
          <w:b w:val="0"/>
          <w:sz w:val="22"/>
        </w:rPr>
        <w:t>(5) समरूप</w:t>
      </w:r>
    </w:p>
    <w:p>
      <w:pPr>
        <w:spacing w:before="0" w:after="0"/>
      </w:pPr>
      <w:r>
        <w:rPr>
          <w:b w:val="0"/>
          <w:sz w:val="22"/>
        </w:rPr>
        <w:t>(6) स्पैन्ड्रेल</w:t>
      </w:r>
    </w:p>
    <w:p>
      <w:pPr>
        <w:spacing w:before="0" w:after="0"/>
      </w:pPr>
      <w:r>
        <w:rPr>
          <w:b w:val="0"/>
          <w:sz w:val="22"/>
        </w:rPr>
        <w:t>(7) अनुरूप</w:t>
      </w:r>
    </w:p>
    <w:p>
      <w:pPr>
        <w:spacing w:before="0" w:after="0"/>
      </w:pPr>
      <w:r>
        <w:rPr>
          <w:b w:val="0"/>
          <w:sz w:val="22"/>
        </w:rPr>
        <w:t>(8) एक्सैप्टेशन</w:t>
      </w:r>
    </w:p>
    <w:p>
      <w:pPr>
        <w:spacing w:before="0" w:after="0"/>
      </w:pPr>
      <w:r>
        <w:rPr>
          <w:b w:val="0"/>
          <w:sz w:val="22"/>
        </w:rPr>
        <w:t>Answer Key: 3</w:t>
      </w:r>
    </w:p>
    <w:p>
      <w:pPr>
        <w:spacing w:before="0" w:after="0"/>
      </w:pPr>
      <w:r>
        <w:rPr>
          <w:b w:val="0"/>
          <w:sz w:val="22"/>
        </w:rPr>
        <w:t>Solution:</w:t>
      </w:r>
    </w:p>
    <w:p>
      <w:pPr>
        <w:spacing w:before="0" w:after="0"/>
      </w:pPr>
      <w:r>
        <w:rPr>
          <w:b w:val="0"/>
          <w:sz w:val="22"/>
        </w:rPr>
        <w:t>SPANDRELS is the correct answer because a spandrel refers to a feature that exists as a by-product of development or structure rather than as a trait directly shaped for its current function by natural selection. The belly button is a classic example because it is simply the scar left by the umbilical cord and has no adaptive function of its own.</w:t>
      </w:r>
    </w:p>
    <w:p>
      <w:pPr>
        <w:spacing w:before="0" w:after="0"/>
      </w:pPr>
      <w:r>
        <w:rPr>
          <w:b w:val="0"/>
          <w:sz w:val="22"/>
        </w:rPr>
        <w:t>- HOMOLOGUS is incorrect because homologous traits are similar due to shared ancestry, such as the forelimbs of vertebrates.</w:t>
      </w:r>
    </w:p>
    <w:p>
      <w:pPr>
        <w:spacing w:before="0" w:after="0"/>
      </w:pPr>
      <w:r>
        <w:rPr>
          <w:b w:val="0"/>
          <w:sz w:val="22"/>
        </w:rPr>
        <w:t>- ANALOGUS is incorrect because analogous traits perform similar functions but evolved independently, such as wings of birds and insects.</w:t>
      </w:r>
    </w:p>
    <w:p>
      <w:pPr>
        <w:spacing w:before="0" w:after="0"/>
      </w:pPr>
      <w:r>
        <w:rPr>
          <w:b w:val="0"/>
          <w:sz w:val="22"/>
        </w:rPr>
        <w:t>- EXAPTATIONS is incorrect because exaptations are traits that originally evolved for one purpose and were later co-opted for another use, which does not describe the belly button.</w:t>
      </w:r>
    </w:p>
    <w:p>
      <w:pPr>
        <w:spacing w:before="0" w:after="0"/>
      </w:pPr>
      <w:r>
        <w:rPr>
          <w:b w:val="0"/>
          <w:sz w:val="22"/>
        </w:rPr>
        <w:t>Further Insights</w:t>
      </w:r>
    </w:p>
    <w:p>
      <w:pPr>
        <w:spacing w:before="0" w:after="0"/>
      </w:pPr>
      <w:r>
        <w:rPr>
          <w:b w:val="0"/>
          <w:sz w:val="22"/>
        </w:rPr>
        <w:t>- The concept of spandrels was popularized by Stephen Jay Gould and Richard Lewontin.</w:t>
      </w:r>
    </w:p>
    <w:p>
      <w:pPr>
        <w:spacing w:before="0" w:after="0"/>
      </w:pPr>
      <w:r>
        <w:rPr>
          <w:b w:val="0"/>
          <w:sz w:val="22"/>
        </w:rPr>
        <w:t>- A spandrel is a by-product rather than an adaptation.</w:t>
      </w:r>
    </w:p>
    <w:p>
      <w:pPr>
        <w:spacing w:before="0" w:after="0"/>
      </w:pPr>
      <w:r>
        <w:rPr>
          <w:b w:val="0"/>
          <w:sz w:val="22"/>
        </w:rPr>
        <w:t>- Not every trait observed in organisms is an adaptation.</w:t>
      </w:r>
    </w:p>
    <w:p>
      <w:pPr>
        <w:spacing w:before="0" w:after="0"/>
      </w:pPr>
      <w:r>
        <w:rPr>
          <w:b w:val="0"/>
          <w:sz w:val="22"/>
        </w:rPr>
        <w:t>- The belly button is a developmental remnant after birth.</w:t>
      </w:r>
    </w:p>
    <w:p>
      <w:pPr>
        <w:spacing w:before="0" w:after="0"/>
      </w:pPr>
      <w:r>
        <w:rPr>
          <w:b w:val="0"/>
          <w:sz w:val="22"/>
        </w:rPr>
        <w:t>- Homologous structures share common evolutionary origin.</w:t>
      </w:r>
    </w:p>
    <w:p>
      <w:pPr>
        <w:spacing w:before="0" w:after="0"/>
      </w:pPr>
      <w:r>
        <w:rPr>
          <w:b w:val="0"/>
          <w:sz w:val="22"/>
        </w:rPr>
        <w:t>- Analogous structures share function but not common origin.</w:t>
      </w:r>
    </w:p>
    <w:p>
      <w:pPr>
        <w:spacing w:before="0" w:after="0"/>
      </w:pPr>
      <w:r>
        <w:rPr>
          <w:b w:val="0"/>
          <w:sz w:val="22"/>
        </w:rPr>
        <w:t>- Exaptation refers to co-option of an existing trait for a new function.</w:t>
      </w:r>
    </w:p>
    <w:p>
      <w:pPr>
        <w:spacing w:before="0" w:after="0"/>
      </w:pPr>
      <w:r>
        <w:rPr>
          <w:b w:val="0"/>
          <w:sz w:val="22"/>
        </w:rPr>
        <w:t>- Distinguishing adaptation, by-product, and exaptation is important in evolutionary psychology and biology.</w:t>
      </w:r>
    </w:p>
    <w:p>
      <w:pPr>
        <w:spacing w:before="0" w:after="0"/>
      </w:pPr>
      <w:r>
        <w:rPr>
          <w:b w:val="0"/>
          <w:sz w:val="22"/>
        </w:rPr>
        <w:t>Hindi:</w:t>
      </w:r>
    </w:p>
    <w:p>
      <w:pPr>
        <w:spacing w:before="0" w:after="0"/>
      </w:pPr>
      <w:r>
        <w:rPr>
          <w:b w:val="0"/>
          <w:sz w:val="22"/>
        </w:rPr>
        <w:t>स्पैन्ड्रेल सही उत्तर है क्योंकि स्पैन्ड्रेल एक ऐसी विशेषता को संदर्भित करता है जो प्राकृतिक चयन द्वारा अपने वर्तमान कार्य के लिए सीधे आकार दिए गए विशेषक के बजाय विकास या संरचना के उप-उत्पाद के रूप में मौजूद है। नाभि एक उत्कृष्ट उदाहरण है क्योंकि यह केवल गर्भनाल द्वारा छोड़ा गया निशान है और इसका कोई अनुकूली कार्य नहीं है।</w:t>
      </w:r>
    </w:p>
    <w:p>
      <w:pPr>
        <w:spacing w:before="0" w:after="0"/>
      </w:pPr>
      <w:r>
        <w:rPr>
          <w:b w:val="0"/>
          <w:sz w:val="22"/>
        </w:rPr>
        <w:t>- समरूप गलत है क्योंकि समरूप विशेषक साझा वंश के कारण समान होते हैं, जैसे कि कशेरुकियों के अग्रपाद।</w:t>
      </w:r>
    </w:p>
    <w:p>
      <w:pPr>
        <w:spacing w:before="0" w:after="0"/>
      </w:pPr>
      <w:r>
        <w:rPr>
          <w:b w:val="0"/>
          <w:sz w:val="22"/>
        </w:rPr>
        <w:t>- अनुरूप गलत है क्योंकि अनुरूप विशेषक समान कार्य करते हैं लेकिन स्वतंत्र रूप से विकसित हुए हैं, जैसे पक्षियों और कीड़ों के पंख।</w:t>
      </w:r>
    </w:p>
    <w:p>
      <w:pPr>
        <w:spacing w:before="0" w:after="0"/>
      </w:pPr>
      <w:r>
        <w:rPr>
          <w:b w:val="0"/>
          <w:sz w:val="22"/>
        </w:rPr>
        <w:t>- एक्सैप्टेशन गलत है क्योंकि एक्सैप्टेशन ऐसे विशेषक हैं जो मूल रूप से एक उद्देश्य के लिए विकसित हुए थे और बाद में दूसरे उपयोग के लिए सह-चयनित किए गए थे, जो नाभि का वर्णन नहीं करता है।</w:t>
      </w:r>
    </w:p>
    <w:p>
      <w:pPr>
        <w:spacing w:before="0" w:after="0"/>
      </w:pPr>
      <w:r>
        <w:rPr>
          <w:b w:val="0"/>
          <w:sz w:val="22"/>
        </w:rPr>
        <w:t>अतिरिक्त जानकारी</w:t>
      </w:r>
    </w:p>
    <w:p>
      <w:pPr>
        <w:spacing w:before="0" w:after="0"/>
      </w:pPr>
      <w:r>
        <w:rPr>
          <w:b w:val="0"/>
          <w:sz w:val="22"/>
        </w:rPr>
        <w:t>- स्पैन्ड्रेल की अवधारणा को स्टीफन जे गोल्ड और रिचर्ड लेवोंटिन द्वारा लोकप्रिय बनाया गया था।</w:t>
      </w:r>
    </w:p>
    <w:p>
      <w:pPr>
        <w:spacing w:before="0" w:after="0"/>
      </w:pPr>
      <w:r>
        <w:rPr>
          <w:b w:val="0"/>
          <w:sz w:val="22"/>
        </w:rPr>
        <w:t>- स्पैन्ड्रेल एक अनुकूलन के बजाय एक उप-उत्पाद है।</w:t>
      </w:r>
    </w:p>
    <w:p>
      <w:pPr>
        <w:spacing w:before="0" w:after="0"/>
      </w:pPr>
      <w:r>
        <w:rPr>
          <w:b w:val="0"/>
          <w:sz w:val="22"/>
        </w:rPr>
        <w:t>- जीवों में देखा गया हर विशेषक एक अनुकूलन नहीं है।</w:t>
      </w:r>
    </w:p>
    <w:p>
      <w:pPr>
        <w:spacing w:before="0" w:after="0"/>
      </w:pPr>
      <w:r>
        <w:rPr>
          <w:b w:val="0"/>
          <w:sz w:val="22"/>
        </w:rPr>
        <w:t>- नाभि जन्म के बाद एक विकासात्मक अवशेष है।</w:t>
      </w:r>
    </w:p>
    <w:p>
      <w:pPr>
        <w:spacing w:before="0" w:after="0"/>
      </w:pPr>
      <w:r>
        <w:rPr>
          <w:b w:val="0"/>
          <w:sz w:val="22"/>
        </w:rPr>
        <w:t>- समरूप संरचनाएं सामान्य विकासवादी मूल साझा करती हैं।</w:t>
      </w:r>
    </w:p>
    <w:p>
      <w:pPr>
        <w:spacing w:before="0" w:after="0"/>
      </w:pPr>
      <w:r>
        <w:rPr>
          <w:b w:val="0"/>
          <w:sz w:val="22"/>
        </w:rPr>
        <w:t>- अनुरूप संरचनाएं कार्य साझा करती हैं लेकिन सामान्य मूल नहीं।</w:t>
      </w:r>
    </w:p>
    <w:p>
      <w:pPr>
        <w:spacing w:before="0" w:after="0"/>
      </w:pPr>
      <w:r>
        <w:rPr>
          <w:b w:val="0"/>
          <w:sz w:val="22"/>
        </w:rPr>
        <w:t>- एक्सैप्टेशन एक नए कार्य के लिए मौजूदा विशेषक के सह-चयन को संदर्भित करता है।</w:t>
      </w:r>
    </w:p>
    <w:p>
      <w:pPr>
        <w:spacing w:before="0" w:after="0"/>
      </w:pPr>
      <w:r>
        <w:rPr>
          <w:b w:val="0"/>
          <w:sz w:val="22"/>
        </w:rPr>
        <w:t>- विकासवादी मनोविज्ञान और जीव विज्ञान में अनुकूलन, उप-उत्पाद और एक्सैप्टेशन के बीच अंतर करना महत्वपूर्ण है।</w:t>
      </w:r>
    </w:p>
    <w:p>
      <w:pPr>
        <w:spacing w:before="0" w:after="0"/>
      </w:pPr>
    </w:p>
    <w:p>
      <w:pPr>
        <w:spacing w:before="0" w:after="0"/>
      </w:pPr>
      <w:r>
        <w:rPr>
          <w:b w:val="0"/>
          <w:sz w:val="22"/>
        </w:rPr>
        <w:t>81. Bhabesh plays violent videogames not because of their violent content, rather he enjoys feeling of mastery and competence it provides. This explanation of aggression is put forth by :</w:t>
      </w:r>
    </w:p>
    <w:p>
      <w:pPr>
        <w:spacing w:before="0" w:after="0"/>
      </w:pPr>
      <w:r>
        <w:rPr>
          <w:b w:val="0"/>
          <w:sz w:val="22"/>
        </w:rPr>
        <w:t>Hindi:</w:t>
      </w:r>
    </w:p>
    <w:p>
      <w:pPr>
        <w:spacing w:before="0" w:after="0"/>
      </w:pPr>
      <w:r>
        <w:rPr>
          <w:b w:val="0"/>
          <w:sz w:val="22"/>
        </w:rPr>
        <w:t>भाबेश हिंसक वीडियो गेम उनकी हिंसक सामग्री के कारण नहीं खेलता है, बल्कि वह इससे मिलने वाली निपुणता और क्षमता की भावना का आनंद लेता है। आक्रामकता की यह व्याख्या किसके द्वारा प्रस्तुत की गई है:</w:t>
      </w:r>
    </w:p>
    <w:p>
      <w:pPr>
        <w:spacing w:before="0" w:after="0"/>
      </w:pPr>
      <w:r>
        <w:rPr>
          <w:b w:val="0"/>
          <w:sz w:val="22"/>
        </w:rPr>
        <w:t>(1) Frustration-aggression hypothesis</w:t>
      </w:r>
    </w:p>
    <w:p>
      <w:pPr>
        <w:spacing w:before="0" w:after="0"/>
      </w:pPr>
      <w:r>
        <w:rPr>
          <w:b w:val="0"/>
          <w:sz w:val="22"/>
        </w:rPr>
        <w:t>(2) General aggression model</w:t>
      </w:r>
    </w:p>
    <w:p>
      <w:pPr>
        <w:spacing w:before="0" w:after="0"/>
      </w:pPr>
      <w:r>
        <w:rPr>
          <w:b w:val="0"/>
          <w:sz w:val="22"/>
        </w:rPr>
        <w:t>(3) Catharsis hypothesis</w:t>
      </w:r>
    </w:p>
    <w:p>
      <w:pPr>
        <w:spacing w:before="0" w:after="0"/>
      </w:pPr>
      <w:r>
        <w:rPr>
          <w:b w:val="0"/>
          <w:sz w:val="22"/>
        </w:rPr>
        <w:t>(4) Cognitive Evaluation theory</w:t>
      </w:r>
    </w:p>
    <w:p>
      <w:pPr>
        <w:spacing w:before="0" w:after="0"/>
      </w:pPr>
      <w:r>
        <w:rPr>
          <w:b w:val="0"/>
          <w:sz w:val="22"/>
        </w:rPr>
        <w:t>(5) कुंठा-आक्रामकता परिकल्पना</w:t>
      </w:r>
    </w:p>
    <w:p>
      <w:pPr>
        <w:spacing w:before="0" w:after="0"/>
      </w:pPr>
      <w:r>
        <w:rPr>
          <w:b w:val="0"/>
          <w:sz w:val="22"/>
        </w:rPr>
        <w:t>(6) सामान्य आक्रामकता मॉडल</w:t>
      </w:r>
    </w:p>
    <w:p>
      <w:pPr>
        <w:spacing w:before="0" w:after="0"/>
      </w:pPr>
      <w:r>
        <w:rPr>
          <w:b w:val="0"/>
          <w:sz w:val="22"/>
        </w:rPr>
        <w:t>(7) कैथार्सिस परिकल्पना</w:t>
      </w:r>
    </w:p>
    <w:p>
      <w:pPr>
        <w:spacing w:before="0" w:after="0"/>
      </w:pPr>
      <w:r>
        <w:rPr>
          <w:b w:val="0"/>
          <w:sz w:val="22"/>
        </w:rPr>
        <w:t>(8) संज्ञानात्मक मूल्यांकन सिद्धांत</w:t>
      </w:r>
    </w:p>
    <w:p>
      <w:pPr>
        <w:spacing w:before="0" w:after="0"/>
      </w:pPr>
      <w:r>
        <w:rPr>
          <w:b w:val="0"/>
          <w:sz w:val="22"/>
        </w:rPr>
        <w:t>Answer Key: 4</w:t>
      </w:r>
    </w:p>
    <w:p>
      <w:pPr>
        <w:spacing w:before="0" w:after="0"/>
      </w:pPr>
      <w:r>
        <w:rPr>
          <w:b w:val="0"/>
          <w:sz w:val="22"/>
        </w:rPr>
        <w:t>Solution:</w:t>
      </w:r>
    </w:p>
    <w:p>
      <w:pPr>
        <w:spacing w:before="0" w:after="0"/>
      </w:pPr>
      <w:r>
        <w:rPr>
          <w:b w:val="0"/>
          <w:sz w:val="22"/>
        </w:rPr>
        <w:t>COGNITIVE EVALUATION THEORY explains behaviour through intrinsic motivation, especially feelings of competence and mastery. In the question, Bhabesh is motivated by the sense of mastery and competence provided by the game, not by its violent content. Therefore, option 4 is correct.</w:t>
      </w:r>
    </w:p>
    <w:p>
      <w:pPr>
        <w:spacing w:before="0" w:after="0"/>
      </w:pPr>
      <w:r>
        <w:rPr>
          <w:b w:val="0"/>
          <w:sz w:val="22"/>
        </w:rPr>
        <w:t>- FRUSTRATION-AGGRESSION HYPOTHESIS links aggression to blocked goals and frustration.</w:t>
      </w:r>
    </w:p>
    <w:p>
      <w:pPr>
        <w:spacing w:before="0" w:after="0"/>
      </w:pPr>
      <w:r>
        <w:rPr>
          <w:b w:val="0"/>
          <w:sz w:val="22"/>
        </w:rPr>
        <w:t>- GENERAL AGGRESSION MODEL is broader, but the specific clue of competence and mastery points to cognitive evaluation theory.</w:t>
      </w:r>
    </w:p>
    <w:p>
      <w:pPr>
        <w:spacing w:before="0" w:after="0"/>
      </w:pPr>
      <w:r>
        <w:rPr>
          <w:b w:val="0"/>
          <w:sz w:val="22"/>
        </w:rPr>
        <w:t>- CATHARSIS HYPOTHESIS says aggressive activity reduces aggressive impulses, which is not the explanation given here.</w:t>
      </w:r>
    </w:p>
    <w:p>
      <w:pPr>
        <w:spacing w:before="0" w:after="0"/>
      </w:pPr>
      <w:r>
        <w:rPr>
          <w:b w:val="0"/>
          <w:sz w:val="22"/>
        </w:rPr>
        <w:t>Hindi:</w:t>
      </w:r>
    </w:p>
    <w:p>
      <w:pPr>
        <w:spacing w:before="0" w:after="0"/>
      </w:pPr>
      <w:r>
        <w:rPr>
          <w:b w:val="0"/>
          <w:sz w:val="22"/>
        </w:rPr>
        <w:t>संज्ञानात्मक मूल्यांकन सिद्धांत आंतरिक प्रेरणा, विशेष रूप से क्षमता और निपुणता की भावनाओं के माध्यम से व्यवहार की व्याख्या करता है। प्रश्न में, भाबेश खेल द्वारा प्रदान की गई निपुणता और क्षमता की भावना से प्रेरित है, न कि इसकी हिंसक सामग्री से। इसलिए, विकल्प 4 सही है।</w:t>
      </w:r>
    </w:p>
    <w:p>
      <w:pPr>
        <w:spacing w:before="0" w:after="0"/>
      </w:pPr>
      <w:r>
        <w:rPr>
          <w:b w:val="0"/>
          <w:sz w:val="22"/>
        </w:rPr>
        <w:t>- कुंठा-आक्रामकता परिकल्पना आक्रामकता को अवरुद्ध लक्ष्यों और कुंठा से जोड़ती है।</w:t>
      </w:r>
    </w:p>
    <w:p>
      <w:pPr>
        <w:spacing w:before="0" w:after="0"/>
      </w:pPr>
      <w:r>
        <w:rPr>
          <w:b w:val="0"/>
          <w:sz w:val="22"/>
        </w:rPr>
        <w:t>- सामान्य आक्रामकता मॉडल व्यापक है, लेकिन क्षमता और निपुणता का विशिष्ट सुराग संज्ञानात्मक मूल्यांकन सिद्धांत की ओर इशारा करता है।</w:t>
      </w:r>
    </w:p>
    <w:p>
      <w:pPr>
        <w:spacing w:before="0" w:after="0"/>
      </w:pPr>
      <w:r>
        <w:rPr>
          <w:b w:val="0"/>
          <w:sz w:val="22"/>
        </w:rPr>
        <w:t>- कैथार्सिस परिकल्पना कहती है कि आक्रामक गतिविधि आक्रामक आवेगों को कम करती है, जो यहां दी गई व्याख्या नहीं है।</w:t>
      </w:r>
    </w:p>
    <w:p>
      <w:pPr>
        <w:spacing w:before="0" w:after="0"/>
      </w:pPr>
    </w:p>
    <w:p>
      <w:pPr>
        <w:spacing w:before="0" w:after="0"/>
      </w:pPr>
      <w:r>
        <w:rPr>
          <w:b w:val="0"/>
          <w:sz w:val="22"/>
        </w:rPr>
        <w:t>82. Tarun working as a server in a retail outlet, flirts with the customer. Which of the following represents 'consistency' domain of the Covariation Theory?</w:t>
      </w:r>
    </w:p>
    <w:p>
      <w:pPr>
        <w:spacing w:before="0" w:after="0"/>
      </w:pPr>
      <w:r>
        <w:rPr>
          <w:b w:val="0"/>
          <w:sz w:val="22"/>
        </w:rPr>
        <w:t>Hindi:</w:t>
      </w:r>
    </w:p>
    <w:p>
      <w:pPr>
        <w:spacing w:before="0" w:after="0"/>
      </w:pPr>
      <w:r>
        <w:rPr>
          <w:b w:val="0"/>
          <w:sz w:val="22"/>
        </w:rPr>
        <w:t>तरुण एक खुदरा दुकान में सर्वर के रूप में काम करते हुए ग्राहक के साथ फ़्लर्ट करता है। निम्नलिखित में से कौन सह-विचरण सिद्धांत के 'संगति' डोमेन का प्रतिनिधित्व करता है?</w:t>
      </w:r>
    </w:p>
    <w:p>
      <w:pPr>
        <w:spacing w:before="0" w:after="0"/>
      </w:pPr>
      <w:r>
        <w:rPr>
          <w:b w:val="0"/>
          <w:sz w:val="22"/>
        </w:rPr>
        <w:t>(1) Many other servers in the retail outlet also flirt with the customers.</w:t>
      </w:r>
    </w:p>
    <w:p>
      <w:pPr>
        <w:spacing w:before="0" w:after="0"/>
      </w:pPr>
      <w:r>
        <w:rPr>
          <w:b w:val="0"/>
          <w:sz w:val="22"/>
        </w:rPr>
        <w:t>(2) Tarun flirts with this customers at other times.</w:t>
      </w:r>
    </w:p>
    <w:p>
      <w:pPr>
        <w:spacing w:before="0" w:after="0"/>
      </w:pPr>
      <w:r>
        <w:rPr>
          <w:b w:val="0"/>
          <w:sz w:val="22"/>
        </w:rPr>
        <w:t>(5) खुदरा दुकान में कई अन्य सर्वर भी ग्राहकों के साथ फ़्लर्ट करते हैं।</w:t>
      </w:r>
    </w:p>
    <w:p>
      <w:pPr>
        <w:spacing w:before="0" w:after="0"/>
      </w:pPr>
      <w:r>
        <w:rPr>
          <w:b w:val="0"/>
          <w:sz w:val="22"/>
        </w:rPr>
        <w:t>(6) तरुण अन्य समय पर इस ग्राहक के साथ फ़्लर्ट करता है।</w:t>
      </w:r>
    </w:p>
    <w:p>
      <w:pPr>
        <w:spacing w:before="0" w:after="0"/>
      </w:pPr>
    </w:p>
    <w:p>
      <w:pPr>
        <w:spacing w:before="0" w:after="0"/>
      </w:pPr>
      <w:r>
        <w:rPr>
          <w:b w:val="0"/>
          <w:sz w:val="22"/>
        </w:rPr>
        <w:t>83. Tanmaya has low self-esteem and high interpersonal trust. She will show ________ attachment style.</w:t>
      </w:r>
    </w:p>
    <w:p>
      <w:pPr>
        <w:spacing w:before="0" w:after="0"/>
      </w:pPr>
      <w:r>
        <w:rPr>
          <w:b w:val="0"/>
          <w:sz w:val="22"/>
        </w:rPr>
        <w:t>Hindi:</w:t>
      </w:r>
    </w:p>
    <w:p>
      <w:pPr>
        <w:spacing w:before="0" w:after="0"/>
      </w:pPr>
      <w:r>
        <w:rPr>
          <w:b w:val="0"/>
          <w:sz w:val="22"/>
        </w:rPr>
        <w:t>तन्मया में आत्म-सम्मान कम है और पारस्परिक विश्वास अधिक है। वह ________ लगाव शैली दिखाएगी।</w:t>
      </w:r>
    </w:p>
    <w:p>
      <w:pPr>
        <w:spacing w:before="0" w:after="0"/>
      </w:pPr>
      <w:r>
        <w:rPr>
          <w:b w:val="0"/>
          <w:sz w:val="22"/>
        </w:rPr>
        <w:t>(1) Pre-occupied</w:t>
      </w:r>
    </w:p>
    <w:p>
      <w:pPr>
        <w:spacing w:before="0" w:after="0"/>
      </w:pPr>
      <w:r>
        <w:rPr>
          <w:b w:val="0"/>
          <w:sz w:val="22"/>
        </w:rPr>
        <w:t>(2) Fearful-avoidant</w:t>
      </w:r>
    </w:p>
    <w:p>
      <w:pPr>
        <w:spacing w:before="0" w:after="0"/>
      </w:pPr>
      <w:r>
        <w:rPr>
          <w:b w:val="0"/>
          <w:sz w:val="22"/>
        </w:rPr>
        <w:t>(3) Dismissing</w:t>
      </w:r>
    </w:p>
    <w:p>
      <w:pPr>
        <w:spacing w:before="0" w:after="0"/>
      </w:pPr>
      <w:r>
        <w:rPr>
          <w:b w:val="0"/>
          <w:sz w:val="22"/>
        </w:rPr>
        <w:t>(4) Secure</w:t>
      </w:r>
    </w:p>
    <w:p>
      <w:pPr>
        <w:spacing w:before="0" w:after="0"/>
      </w:pPr>
      <w:r>
        <w:rPr>
          <w:b w:val="0"/>
          <w:sz w:val="22"/>
        </w:rPr>
        <w:t>(5) पूर्व-व्यस्त</w:t>
      </w:r>
    </w:p>
    <w:p>
      <w:pPr>
        <w:spacing w:before="0" w:after="0"/>
      </w:pPr>
      <w:r>
        <w:rPr>
          <w:b w:val="0"/>
          <w:sz w:val="22"/>
        </w:rPr>
        <w:t>(6) भयभीत-परिहार</w:t>
      </w:r>
    </w:p>
    <w:p>
      <w:pPr>
        <w:spacing w:before="0" w:after="0"/>
      </w:pPr>
      <w:r>
        <w:rPr>
          <w:b w:val="0"/>
          <w:sz w:val="22"/>
        </w:rPr>
        <w:t>(7) खारिज करने वाला</w:t>
      </w:r>
    </w:p>
    <w:p>
      <w:pPr>
        <w:spacing w:before="0" w:after="0"/>
      </w:pPr>
      <w:r>
        <w:rPr>
          <w:b w:val="0"/>
          <w:sz w:val="22"/>
        </w:rPr>
        <w:t>(8) सुरक्षित</w:t>
      </w:r>
    </w:p>
    <w:p>
      <w:pPr>
        <w:spacing w:before="0" w:after="0"/>
      </w:pPr>
      <w:r>
        <w:rPr>
          <w:b w:val="0"/>
          <w:sz w:val="22"/>
        </w:rPr>
        <w:t>Answer Key: 1</w:t>
      </w:r>
    </w:p>
    <w:p>
      <w:pPr>
        <w:spacing w:before="0" w:after="0"/>
      </w:pPr>
      <w:r>
        <w:rPr>
          <w:b w:val="0"/>
          <w:sz w:val="22"/>
        </w:rPr>
        <w:t>Solution:</w:t>
      </w:r>
    </w:p>
    <w:p>
      <w:pPr>
        <w:spacing w:before="0" w:after="0"/>
      </w:pPr>
      <w:r>
        <w:rPr>
          <w:b w:val="0"/>
          <w:sz w:val="22"/>
        </w:rPr>
        <w:t>A PRE-OCCUPIED attachment style involves a negative model of self and a positive model of others. Low self-esteem reflects a negative self-view, while high interpersonal trust reflects a positive view of others. Therefore, Tanmaya is most likely to show a pre-occupied attachment style.</w:t>
      </w:r>
    </w:p>
    <w:p>
      <w:pPr>
        <w:spacing w:before="0" w:after="0"/>
      </w:pPr>
      <w:r>
        <w:rPr>
          <w:b w:val="0"/>
          <w:sz w:val="22"/>
        </w:rPr>
        <w:t>- FEARFUL-AVOIDANT involves low self-esteem along with low trust in others.</w:t>
      </w:r>
    </w:p>
    <w:p>
      <w:pPr>
        <w:spacing w:before="0" w:after="0"/>
      </w:pPr>
      <w:r>
        <w:rPr>
          <w:b w:val="0"/>
          <w:sz w:val="22"/>
        </w:rPr>
        <w:t>- DISMISSING involves high self-esteem but low trust in others.</w:t>
      </w:r>
    </w:p>
    <w:p>
      <w:pPr>
        <w:spacing w:before="0" w:after="0"/>
      </w:pPr>
      <w:r>
        <w:rPr>
          <w:b w:val="0"/>
          <w:sz w:val="22"/>
        </w:rPr>
        <w:t>- SECURE involves positive views of both self and others.</w:t>
      </w:r>
    </w:p>
    <w:p>
      <w:pPr>
        <w:spacing w:before="0" w:after="0"/>
      </w:pPr>
      <w:r>
        <w:rPr>
          <w:b w:val="0"/>
          <w:sz w:val="22"/>
        </w:rPr>
        <w:t>Hindi:</w:t>
      </w:r>
    </w:p>
    <w:p>
      <w:pPr>
        <w:spacing w:before="0" w:after="0"/>
      </w:pPr>
      <w:r>
        <w:rPr>
          <w:b w:val="0"/>
          <w:sz w:val="22"/>
        </w:rPr>
        <w:t>एक पूर्व-व्यस्त (PRE-OCCUPIED) लगाव शैली में स्वयं का एक नकारात्मक मॉडल और दूसरों का एक सकारात्मक मॉडल शामिल होता है। कम आत्म-सम्मान एक नकारात्मक आत्म-दृष्टिकोण को दर्शाता है, जबकि उच्च पारस्परिक विश्वास दूसरों के प्रति एक सकारात्मक दृष्टिकोण को दर्शाता है। इसलिए, तन्मया के पूर्व-व्यस्त लगाव शैली दिखाने की सबसे अधिक संभावना है।</w:t>
      </w:r>
    </w:p>
    <w:p>
      <w:pPr>
        <w:spacing w:before="0" w:after="0"/>
      </w:pPr>
      <w:r>
        <w:rPr>
          <w:b w:val="0"/>
          <w:sz w:val="22"/>
        </w:rPr>
        <w:t>- भयभीत-परिहार (FEARFUL-AVOIDANT) में दूसरों में कम विश्वास के साथ-साथ कम आत्म-सम्मान शामिल होता है।</w:t>
      </w:r>
    </w:p>
    <w:p>
      <w:pPr>
        <w:spacing w:before="0" w:after="0"/>
      </w:pPr>
      <w:r>
        <w:rPr>
          <w:b w:val="0"/>
          <w:sz w:val="22"/>
        </w:rPr>
        <w:t>- खारिज करने वाला (DISMISSING) में उच्च आत्म-सम्मान लेकिन दूसरों में कम विश्वास शामिल होता है।</w:t>
      </w:r>
    </w:p>
    <w:p>
      <w:pPr>
        <w:spacing w:before="0" w:after="0"/>
      </w:pPr>
      <w:r>
        <w:rPr>
          <w:b w:val="0"/>
          <w:sz w:val="22"/>
        </w:rPr>
        <w:t>- सुरक्षित (SECURE) में स्वयं और दूसरों दोनों के प्रति सकारात्मक विचार शामिल होते हैं।</w:t>
      </w:r>
    </w:p>
    <w:p>
      <w:pPr>
        <w:spacing w:before="0" w:after="0"/>
      </w:pPr>
    </w:p>
    <w:p>
      <w:pPr>
        <w:spacing w:before="0" w:after="0"/>
      </w:pPr>
      <w:r>
        <w:rPr>
          <w:b w:val="0"/>
          <w:sz w:val="22"/>
        </w:rPr>
        <w:t>84. Which of the following tactics of compliance is based upon Commitment or Consistency?</w:t>
      </w:r>
    </w:p>
    <w:p>
      <w:pPr>
        <w:spacing w:before="0" w:after="0"/>
      </w:pPr>
      <w:r>
        <w:rPr>
          <w:b w:val="0"/>
          <w:sz w:val="22"/>
        </w:rPr>
        <w:t>Hindi:</w:t>
      </w:r>
    </w:p>
    <w:p>
      <w:pPr>
        <w:spacing w:before="0" w:after="0"/>
      </w:pPr>
      <w:r>
        <w:rPr>
          <w:b w:val="0"/>
          <w:sz w:val="22"/>
        </w:rPr>
        <w:t>अनुपालन की निम्नलिखित में से कौन सी युक्ति प्रतिबद्धता या संगति पर आधारित है?</w:t>
      </w:r>
    </w:p>
    <w:p>
      <w:pPr>
        <w:spacing w:before="0" w:after="0"/>
      </w:pPr>
      <w:r>
        <w:rPr>
          <w:b w:val="0"/>
          <w:sz w:val="22"/>
        </w:rPr>
        <w:t>(1) Ingratiation</w:t>
      </w:r>
    </w:p>
    <w:p>
      <w:pPr>
        <w:spacing w:before="0" w:after="0"/>
      </w:pPr>
      <w:r>
        <w:rPr>
          <w:b w:val="0"/>
          <w:sz w:val="22"/>
        </w:rPr>
        <w:t>(2) Door-in-the-face technique</w:t>
      </w:r>
    </w:p>
    <w:p>
      <w:pPr>
        <w:spacing w:before="0" w:after="0"/>
      </w:pPr>
      <w:r>
        <w:rPr>
          <w:b w:val="0"/>
          <w:sz w:val="22"/>
        </w:rPr>
        <w:t>(3) Low ball pressure</w:t>
      </w:r>
    </w:p>
    <w:p>
      <w:pPr>
        <w:spacing w:before="0" w:after="0"/>
      </w:pPr>
      <w:r>
        <w:rPr>
          <w:b w:val="0"/>
          <w:sz w:val="22"/>
        </w:rPr>
        <w:t>(4) Dead-line technique</w:t>
      </w:r>
    </w:p>
    <w:p>
      <w:pPr>
        <w:spacing w:before="0" w:after="0"/>
      </w:pPr>
      <w:r>
        <w:rPr>
          <w:b w:val="0"/>
          <w:sz w:val="22"/>
        </w:rPr>
        <w:t>(5) अनुग्रह</w:t>
      </w:r>
    </w:p>
    <w:p>
      <w:pPr>
        <w:spacing w:before="0" w:after="0"/>
      </w:pPr>
      <w:r>
        <w:rPr>
          <w:b w:val="0"/>
          <w:sz w:val="22"/>
        </w:rPr>
        <w:t>(6) डोर-इन-द-फेस तकनीक</w:t>
      </w:r>
    </w:p>
    <w:p>
      <w:pPr>
        <w:spacing w:before="0" w:after="0"/>
      </w:pPr>
      <w:r>
        <w:rPr>
          <w:b w:val="0"/>
          <w:sz w:val="22"/>
        </w:rPr>
        <w:t>(7) लो बॉल प्रेशर</w:t>
      </w:r>
    </w:p>
    <w:p>
      <w:pPr>
        <w:spacing w:before="0" w:after="0"/>
      </w:pPr>
      <w:r>
        <w:rPr>
          <w:b w:val="0"/>
          <w:sz w:val="22"/>
        </w:rPr>
        <w:t>(8) डेड-लाइन तकनीक</w:t>
      </w:r>
    </w:p>
    <w:p>
      <w:pPr>
        <w:spacing w:before="0" w:after="0"/>
      </w:pPr>
      <w:r>
        <w:rPr>
          <w:b w:val="0"/>
          <w:sz w:val="22"/>
        </w:rPr>
        <w:t>Answer Key: 3</w:t>
      </w:r>
    </w:p>
    <w:p>
      <w:pPr>
        <w:spacing w:before="0" w:after="0"/>
      </w:pPr>
      <w:r>
        <w:rPr>
          <w:b w:val="0"/>
          <w:sz w:val="22"/>
        </w:rPr>
        <w:t>Solution:</w:t>
      </w:r>
    </w:p>
    <w:p>
      <w:pPr>
        <w:spacing w:before="0" w:after="0"/>
      </w:pPr>
      <w:r>
        <w:rPr>
          <w:b w:val="0"/>
          <w:sz w:val="22"/>
        </w:rPr>
        <w:t>LOW BALL PRESSURE works on the principle of commitment or consistency. Once a person agrees to an initial request or offer, they feel psychologically committed and tend to stay consistent with that decision even when the terms change.</w:t>
      </w:r>
    </w:p>
    <w:p>
      <w:pPr>
        <w:spacing w:before="0" w:after="0"/>
      </w:pPr>
      <w:r>
        <w:rPr>
          <w:b w:val="0"/>
          <w:sz w:val="22"/>
        </w:rPr>
        <w:t>- INGRATIATION is based on liking.</w:t>
      </w:r>
    </w:p>
    <w:p>
      <w:pPr>
        <w:spacing w:before="0" w:after="0"/>
      </w:pPr>
      <w:r>
        <w:rPr>
          <w:b w:val="0"/>
          <w:sz w:val="22"/>
        </w:rPr>
        <w:t>- DOOR-IN-THE-FACE TECHNIQUE is based on reciprocal concessions.</w:t>
      </w:r>
    </w:p>
    <w:p>
      <w:pPr>
        <w:spacing w:before="0" w:after="0"/>
      </w:pPr>
      <w:r>
        <w:rPr>
          <w:b w:val="0"/>
          <w:sz w:val="22"/>
        </w:rPr>
        <w:t>- DEAD-LINE TECHNIQUE is based on scarcity or urgency.</w:t>
      </w:r>
    </w:p>
    <w:p>
      <w:pPr>
        <w:spacing w:before="0" w:after="0"/>
      </w:pPr>
      <w:r>
        <w:rPr>
          <w:b w:val="0"/>
          <w:sz w:val="22"/>
        </w:rPr>
        <w:t>Hindi:</w:t>
      </w:r>
    </w:p>
    <w:p>
      <w:pPr>
        <w:spacing w:before="0" w:after="0"/>
      </w:pPr>
      <w:r>
        <w:rPr>
          <w:b w:val="0"/>
          <w:sz w:val="22"/>
        </w:rPr>
        <w:t>लो बॉल प्रेशर (LOW BALL PRESSURE) प्रतिबद्धता या संगति के सिद्धांत पर काम करता है। एक बार जब कोई व्यक्ति प्रारंभिक अनुरोध या प्रस्ताव पर सहमत हो जाता है, तो वे मनोवैज्ञानिक रूप से प्रतिबद्ध महसूस करते हैं और शर्तों के बदलने पर भी उस निर्णय के अनुरूप बने रहते हैं।</w:t>
      </w:r>
    </w:p>
    <w:p>
      <w:pPr>
        <w:spacing w:before="0" w:after="0"/>
      </w:pPr>
      <w:r>
        <w:rPr>
          <w:b w:val="0"/>
          <w:sz w:val="22"/>
        </w:rPr>
        <w:t>- अनुग्रह (INGRATIATION) पसंद पर आधारित है।</w:t>
      </w:r>
    </w:p>
    <w:p>
      <w:pPr>
        <w:spacing w:before="0" w:after="0"/>
      </w:pPr>
      <w:r>
        <w:rPr>
          <w:b w:val="0"/>
          <w:sz w:val="22"/>
        </w:rPr>
        <w:t>- डोर-इन-द-फेस तकनीक (DOOR-IN-THE-FACE TECHNIQUE) पारस्परिक रियायतों पर आधारित है।</w:t>
      </w:r>
    </w:p>
    <w:p>
      <w:pPr>
        <w:spacing w:before="0" w:after="0"/>
      </w:pPr>
      <w:r>
        <w:rPr>
          <w:b w:val="0"/>
          <w:sz w:val="22"/>
        </w:rPr>
        <w:t>- डेड-लाइन तकनीक (DEAD-LINE TECHNIQUE) कमी या तात्कालिकता पर आधारित है।</w:t>
      </w:r>
    </w:p>
    <w:p>
      <w:pPr>
        <w:spacing w:before="0" w:after="0"/>
      </w:pPr>
    </w:p>
    <w:p>
      <w:pPr>
        <w:spacing w:before="0" w:after="0"/>
      </w:pPr>
      <w:r>
        <w:rPr>
          <w:b w:val="0"/>
          <w:sz w:val="22"/>
        </w:rPr>
        <w:t>85. The relation between 't' ratio and 'F' ratio is:</w:t>
      </w:r>
    </w:p>
    <w:p>
      <w:pPr>
        <w:spacing w:before="0" w:after="0"/>
      </w:pPr>
      <w:r>
        <w:rPr>
          <w:b w:val="0"/>
          <w:sz w:val="22"/>
        </w:rPr>
        <w:t>Hindi:</w:t>
      </w:r>
    </w:p>
    <w:p>
      <w:pPr>
        <w:spacing w:before="0" w:after="0"/>
      </w:pPr>
      <w:r>
        <w:rPr>
          <w:b w:val="0"/>
          <w:sz w:val="22"/>
        </w:rPr>
        <w:t>'t' अनुपात और 'F' अनुपात के बीच संबंध है:</w:t>
      </w:r>
    </w:p>
    <w:p>
      <w:pPr>
        <w:spacing w:before="0" w:after="0"/>
      </w:pPr>
      <w:r>
        <w:rPr>
          <w:b w:val="0"/>
          <w:sz w:val="22"/>
        </w:rPr>
        <w:t>(1) t = Square of F</w:t>
      </w:r>
    </w:p>
    <w:p>
      <w:pPr>
        <w:spacing w:before="0" w:after="0"/>
      </w:pPr>
      <w:r>
        <w:rPr>
          <w:b w:val="0"/>
          <w:sz w:val="22"/>
        </w:rPr>
        <w:t>(2) t = F</w:t>
      </w:r>
    </w:p>
    <w:p>
      <w:pPr>
        <w:spacing w:before="0" w:after="0"/>
      </w:pPr>
      <w:r>
        <w:rPr>
          <w:b w:val="0"/>
          <w:sz w:val="22"/>
        </w:rPr>
        <w:t>(3) t = Square root of F</w:t>
      </w:r>
    </w:p>
    <w:p>
      <w:pPr>
        <w:spacing w:before="0" w:after="0"/>
      </w:pPr>
      <w:r>
        <w:rPr>
          <w:b w:val="0"/>
          <w:sz w:val="22"/>
        </w:rPr>
        <w:t>(4) t = 1/2 F</w:t>
      </w:r>
    </w:p>
    <w:p>
      <w:pPr>
        <w:spacing w:before="0" w:after="0"/>
      </w:pPr>
      <w:r>
        <w:rPr>
          <w:b w:val="0"/>
          <w:sz w:val="22"/>
        </w:rPr>
        <w:t>(5) t = F का वर्ग</w:t>
      </w:r>
    </w:p>
    <w:p>
      <w:pPr>
        <w:spacing w:before="0" w:after="0"/>
      </w:pPr>
      <w:r>
        <w:rPr>
          <w:b w:val="0"/>
          <w:sz w:val="22"/>
        </w:rPr>
        <w:t>(6) t = F</w:t>
      </w:r>
    </w:p>
    <w:p>
      <w:pPr>
        <w:spacing w:before="0" w:after="0"/>
      </w:pPr>
      <w:r>
        <w:rPr>
          <w:b w:val="0"/>
          <w:sz w:val="22"/>
        </w:rPr>
        <w:t>(7) t = F का वर्गमूल</w:t>
      </w:r>
    </w:p>
    <w:p>
      <w:pPr>
        <w:spacing w:before="0" w:after="0"/>
      </w:pPr>
      <w:r>
        <w:rPr>
          <w:b w:val="0"/>
          <w:sz w:val="22"/>
        </w:rPr>
        <w:t>(8) t = 1/2 F</w:t>
      </w:r>
    </w:p>
    <w:p>
      <w:pPr>
        <w:spacing w:before="0" w:after="0"/>
      </w:pPr>
      <w:r>
        <w:rPr>
          <w:b w:val="0"/>
          <w:sz w:val="22"/>
        </w:rPr>
        <w:t>Answer Key: 3</w:t>
      </w:r>
    </w:p>
    <w:p>
      <w:pPr>
        <w:spacing w:before="0" w:after="0"/>
      </w:pPr>
      <w:r>
        <w:rPr>
          <w:b w:val="0"/>
          <w:sz w:val="22"/>
        </w:rPr>
        <w:t>Solution:</w:t>
      </w:r>
    </w:p>
    <w:p>
      <w:pPr>
        <w:spacing w:before="0" w:after="0"/>
      </w:pPr>
      <w:r>
        <w:rPr>
          <w:b w:val="0"/>
          <w:sz w:val="22"/>
        </w:rPr>
        <w:t>Formula:</w:t>
      </w:r>
    </w:p>
    <w:p>
      <w:pPr>
        <w:spacing w:before="0" w:after="0"/>
      </w:pPr>
      <w:r>
        <w:rPr>
          <w:b w:val="0"/>
          <w:sz w:val="22"/>
        </w:rPr>
        <w:t>F = t^2</w:t>
      </w:r>
    </w:p>
    <w:p>
      <w:pPr>
        <w:spacing w:before="0" w:after="0"/>
      </w:pPr>
      <w:r>
        <w:rPr>
          <w:b w:val="0"/>
          <w:sz w:val="22"/>
        </w:rPr>
        <w:t>This relation holds when the numerator degree of freedom is 1.</w:t>
      </w:r>
    </w:p>
    <w:p>
      <w:pPr>
        <w:spacing w:before="0" w:after="0"/>
      </w:pPr>
      <w:r>
        <w:rPr>
          <w:b w:val="0"/>
          <w:sz w:val="22"/>
        </w:rPr>
        <w:t>Taking square root on both sides:</w:t>
      </w:r>
    </w:p>
    <w:p>
      <w:pPr>
        <w:spacing w:before="0" w:after="0"/>
      </w:pPr>
      <w:r>
        <w:rPr>
          <w:b w:val="0"/>
          <w:sz w:val="22"/>
        </w:rPr>
        <w:t>t = Square root of F</w:t>
      </w:r>
    </w:p>
    <w:p>
      <w:pPr>
        <w:spacing w:before="0" w:after="0"/>
      </w:pPr>
      <w:r>
        <w:rPr>
          <w:b w:val="0"/>
          <w:sz w:val="22"/>
        </w:rPr>
        <w:t>Therefore, option 3 is correct.</w:t>
      </w:r>
    </w:p>
    <w:p>
      <w:pPr>
        <w:spacing w:before="0" w:after="0"/>
      </w:pPr>
      <w:r>
        <w:rPr>
          <w:b w:val="0"/>
          <w:sz w:val="22"/>
        </w:rPr>
        <w:t>Hindi:</w:t>
      </w:r>
    </w:p>
    <w:p>
      <w:pPr>
        <w:spacing w:before="0" w:after="0"/>
      </w:pPr>
      <w:r>
        <w:rPr>
          <w:b w:val="0"/>
          <w:sz w:val="22"/>
        </w:rPr>
        <w:t>सूत्र:</w:t>
      </w:r>
    </w:p>
    <w:p>
      <w:pPr>
        <w:spacing w:before="0" w:after="0"/>
      </w:pPr>
      <w:r>
        <w:rPr>
          <w:b w:val="0"/>
          <w:sz w:val="22"/>
        </w:rPr>
        <w:t>F = t^2</w:t>
      </w:r>
    </w:p>
    <w:p>
      <w:pPr>
        <w:spacing w:before="0" w:after="0"/>
      </w:pPr>
      <w:r>
        <w:rPr>
          <w:b w:val="0"/>
          <w:sz w:val="22"/>
        </w:rPr>
        <w:t>यह संबंध तब मान्य होता है जब अंश की स्वतंत्रता की कोटि 1 होती है।</w:t>
      </w:r>
    </w:p>
    <w:p>
      <w:pPr>
        <w:spacing w:before="0" w:after="0"/>
      </w:pPr>
      <w:r>
        <w:rPr>
          <w:b w:val="0"/>
          <w:sz w:val="22"/>
        </w:rPr>
        <w:t>दोनों पक्षों का वर्गमूल लेने पर:</w:t>
      </w:r>
    </w:p>
    <w:p>
      <w:pPr>
        <w:spacing w:before="0" w:after="0"/>
      </w:pPr>
      <w:r>
        <w:rPr>
          <w:b w:val="0"/>
          <w:sz w:val="22"/>
        </w:rPr>
        <w:t>t = F का वर्गमूल</w:t>
      </w:r>
    </w:p>
    <w:p>
      <w:pPr>
        <w:spacing w:before="0" w:after="0"/>
      </w:pPr>
      <w:r>
        <w:rPr>
          <w:b w:val="0"/>
          <w:sz w:val="22"/>
        </w:rPr>
        <w:t>इसलिए, विकल्प 3 सही है।</w:t>
      </w:r>
    </w:p>
    <w:p>
      <w:pPr>
        <w:spacing w:before="0" w:after="0"/>
      </w:pPr>
    </w:p>
    <w:p>
      <w:pPr>
        <w:spacing w:before="0" w:after="0"/>
      </w:pPr>
      <w:r>
        <w:rPr>
          <w:b w:val="0"/>
          <w:sz w:val="22"/>
        </w:rPr>
        <w:t>86. In which of the following statistical analysis there will be more than one dependent/criterion variables:</w:t>
      </w:r>
    </w:p>
    <w:p>
      <w:pPr>
        <w:spacing w:before="0" w:after="0"/>
      </w:pPr>
      <w:r>
        <w:rPr>
          <w:b w:val="0"/>
          <w:sz w:val="22"/>
        </w:rPr>
        <w:t>Hindi:</w:t>
      </w:r>
    </w:p>
    <w:p>
      <w:pPr>
        <w:spacing w:before="0" w:after="0"/>
      </w:pPr>
      <w:r>
        <w:rPr>
          <w:b w:val="0"/>
          <w:sz w:val="22"/>
        </w:rPr>
        <w:t>निम्नलिखित में से किस सांख्यिकीय विश्लेषण में एक से अधिक आश्रित/मानदंड चर होंगे:</w:t>
      </w:r>
    </w:p>
    <w:p>
      <w:pPr>
        <w:spacing w:before="0" w:after="0"/>
      </w:pPr>
      <w:r>
        <w:rPr>
          <w:b w:val="0"/>
          <w:sz w:val="22"/>
        </w:rPr>
        <w:t>(1) Multiple Regression</w:t>
      </w:r>
    </w:p>
    <w:p>
      <w:pPr>
        <w:spacing w:before="0" w:after="0"/>
      </w:pPr>
      <w:r>
        <w:rPr>
          <w:b w:val="0"/>
          <w:sz w:val="22"/>
        </w:rPr>
        <w:t>(2) Simple Regression</w:t>
      </w:r>
    </w:p>
    <w:p>
      <w:pPr>
        <w:spacing w:before="0" w:after="0"/>
      </w:pPr>
      <w:r>
        <w:rPr>
          <w:b w:val="0"/>
          <w:sz w:val="22"/>
        </w:rPr>
        <w:t>(3) Canonical Correlation</w:t>
      </w:r>
    </w:p>
    <w:p>
      <w:pPr>
        <w:spacing w:before="0" w:after="0"/>
      </w:pPr>
      <w:r>
        <w:rPr>
          <w:b w:val="0"/>
          <w:sz w:val="22"/>
        </w:rPr>
        <w:t>(4) Three way Analysis of variance</w:t>
      </w:r>
    </w:p>
    <w:p>
      <w:pPr>
        <w:spacing w:before="0" w:after="0"/>
      </w:pPr>
      <w:r>
        <w:rPr>
          <w:b w:val="0"/>
          <w:sz w:val="22"/>
        </w:rPr>
        <w:t>(5) बहु समाश्रयण</w:t>
      </w:r>
    </w:p>
    <w:p>
      <w:pPr>
        <w:spacing w:before="0" w:after="0"/>
      </w:pPr>
      <w:r>
        <w:rPr>
          <w:b w:val="0"/>
          <w:sz w:val="22"/>
        </w:rPr>
        <w:t>(6) सरल समाश्रयण</w:t>
      </w:r>
    </w:p>
    <w:p>
      <w:pPr>
        <w:spacing w:before="0" w:after="0"/>
      </w:pPr>
      <w:r>
        <w:rPr>
          <w:b w:val="0"/>
          <w:sz w:val="22"/>
        </w:rPr>
        <w:t>(7) कैनोनिकल सहसंबंध</w:t>
      </w:r>
    </w:p>
    <w:p>
      <w:pPr>
        <w:spacing w:before="0" w:after="0"/>
      </w:pPr>
      <w:r>
        <w:rPr>
          <w:b w:val="0"/>
          <w:sz w:val="22"/>
        </w:rPr>
        <w:t>(8) विचरण का त्रिपथीय विश्लेषण</w:t>
      </w:r>
    </w:p>
    <w:p>
      <w:pPr>
        <w:spacing w:before="0" w:after="0"/>
      </w:pPr>
      <w:r>
        <w:rPr>
          <w:b w:val="0"/>
          <w:sz w:val="22"/>
        </w:rPr>
        <w:t>Answer Key: 3</w:t>
      </w:r>
    </w:p>
    <w:p>
      <w:pPr>
        <w:spacing w:before="0" w:after="0"/>
      </w:pPr>
      <w:r>
        <w:rPr>
          <w:b w:val="0"/>
          <w:sz w:val="22"/>
        </w:rPr>
        <w:t>Solution:</w:t>
      </w:r>
    </w:p>
    <w:p>
      <w:pPr>
        <w:spacing w:before="0" w:after="0"/>
      </w:pPr>
      <w:r>
        <w:rPr>
          <w:b w:val="0"/>
          <w:sz w:val="22"/>
        </w:rPr>
        <w:t>CANONICAL CORRELATION is used when there are multiple predictor variables and multiple criterion or dependent variables. It studies the relationship between two sets of variables. Hence, it is the correct answer.</w:t>
      </w:r>
    </w:p>
    <w:p>
      <w:pPr>
        <w:spacing w:before="0" w:after="0"/>
      </w:pPr>
      <w:r>
        <w:rPr>
          <w:b w:val="0"/>
          <w:sz w:val="22"/>
        </w:rPr>
        <w:t>- MULTIPLE REGRESSION has multiple predictors but only one criterion variable.</w:t>
      </w:r>
    </w:p>
    <w:p>
      <w:pPr>
        <w:spacing w:before="0" w:after="0"/>
      </w:pPr>
      <w:r>
        <w:rPr>
          <w:b w:val="0"/>
          <w:sz w:val="22"/>
        </w:rPr>
        <w:t>- SIMPLE REGRESSION has one predictor and one criterion.</w:t>
      </w:r>
    </w:p>
    <w:p>
      <w:pPr>
        <w:spacing w:before="0" w:after="0"/>
      </w:pPr>
      <w:r>
        <w:rPr>
          <w:b w:val="0"/>
          <w:sz w:val="22"/>
        </w:rPr>
        <w:t>- THREE WAY ANALYSIS OF VARIANCE usually has one dependent variable and three independent variables.</w:t>
      </w:r>
    </w:p>
    <w:p>
      <w:pPr>
        <w:spacing w:before="0" w:after="0"/>
      </w:pPr>
      <w:r>
        <w:rPr>
          <w:b w:val="0"/>
          <w:sz w:val="22"/>
        </w:rPr>
        <w:t>Hindi:</w:t>
      </w:r>
    </w:p>
    <w:p>
      <w:pPr>
        <w:spacing w:before="0" w:after="0"/>
      </w:pPr>
      <w:r>
        <w:rPr>
          <w:b w:val="0"/>
          <w:sz w:val="22"/>
        </w:rPr>
        <w:t>कैनोनिकल सहसंबंध (CANONICAL CORRELATION) का उपयोग तब किया जाता है जब कई भविष्यवक्ता चर और कई मानदंड या आश्रित चर होते हैं। यह चरों के दो सेटों के बीच संबंध का अध्ययन करता है। इसलिए, यह सही उत्तर है।</w:t>
      </w:r>
    </w:p>
    <w:p>
      <w:pPr>
        <w:spacing w:before="0" w:after="0"/>
      </w:pPr>
      <w:r>
        <w:rPr>
          <w:b w:val="0"/>
          <w:sz w:val="22"/>
        </w:rPr>
        <w:t>- बहु समाश्रयण (MULTIPLE REGRESSION) में कई भविष्यवक्ता होते हैं लेकिन केवल एक मानदंड चर होता है।</w:t>
      </w:r>
    </w:p>
    <w:p>
      <w:pPr>
        <w:spacing w:before="0" w:after="0"/>
      </w:pPr>
      <w:r>
        <w:rPr>
          <w:b w:val="0"/>
          <w:sz w:val="22"/>
        </w:rPr>
        <w:t>- सरल समाश्रयण (SIMPLE REGRESSION) में एक भविष्यवक्ता और एक मानदंड होता है।</w:t>
      </w:r>
    </w:p>
    <w:p>
      <w:pPr>
        <w:spacing w:before="0" w:after="0"/>
      </w:pPr>
      <w:r>
        <w:rPr>
          <w:b w:val="0"/>
          <w:sz w:val="22"/>
        </w:rPr>
        <w:t>- विचरण के त्रिपथीय विश्लेषण (THREE WAY ANALYSIS OF VARIANCE) में आमतौर पर एक आश्रित चर और तीन स्वतंत्र चर होते हैं।</w:t>
      </w:r>
    </w:p>
    <w:p>
      <w:pPr>
        <w:spacing w:before="0" w:after="0"/>
      </w:pPr>
    </w:p>
    <w:p>
      <w:pPr>
        <w:spacing w:before="0" w:after="0"/>
      </w:pPr>
      <w:r>
        <w:rPr>
          <w:b w:val="0"/>
          <w:sz w:val="22"/>
        </w:rPr>
        <w:t>87. The most suitable method to verify construct validity of a psychological test is ________.</w:t>
      </w:r>
    </w:p>
    <w:p>
      <w:pPr>
        <w:spacing w:before="0" w:after="0"/>
      </w:pPr>
      <w:r>
        <w:rPr>
          <w:b w:val="0"/>
          <w:sz w:val="22"/>
        </w:rPr>
        <w:t>Hindi:</w:t>
      </w:r>
    </w:p>
    <w:p>
      <w:pPr>
        <w:spacing w:before="0" w:after="0"/>
      </w:pPr>
      <w:r>
        <w:rPr>
          <w:b w:val="0"/>
          <w:sz w:val="22"/>
        </w:rPr>
        <w:t>एक मनोवैज्ञानिक परीक्षण की संरचना वैधता को सत्यापित करने के लिए सबसे उपयुक्त विधि ________ है।</w:t>
      </w:r>
    </w:p>
    <w:p>
      <w:pPr>
        <w:spacing w:before="0" w:after="0"/>
      </w:pPr>
      <w:r>
        <w:rPr>
          <w:b w:val="0"/>
          <w:sz w:val="22"/>
        </w:rPr>
        <w:t>(1) Calculating Cronbach alpha</w:t>
      </w:r>
    </w:p>
    <w:p>
      <w:pPr>
        <w:spacing w:before="0" w:after="0"/>
      </w:pPr>
      <w:r>
        <w:rPr>
          <w:b w:val="0"/>
          <w:sz w:val="22"/>
        </w:rPr>
        <w:t>(2) Exploratory Factor Analysis</w:t>
      </w:r>
    </w:p>
    <w:p>
      <w:pPr>
        <w:spacing w:before="0" w:after="0"/>
      </w:pPr>
      <w:r>
        <w:rPr>
          <w:b w:val="0"/>
          <w:sz w:val="22"/>
        </w:rPr>
        <w:t>(3) Multitrait - Multimethod Matrix</w:t>
      </w:r>
    </w:p>
    <w:p>
      <w:pPr>
        <w:spacing w:before="0" w:after="0"/>
      </w:pPr>
      <w:r>
        <w:rPr>
          <w:b w:val="0"/>
          <w:sz w:val="22"/>
        </w:rPr>
        <w:t>(4) Computing Discrimination Index</w:t>
      </w:r>
    </w:p>
    <w:p>
      <w:pPr>
        <w:spacing w:before="0" w:after="0"/>
      </w:pPr>
      <w:r>
        <w:rPr>
          <w:b w:val="0"/>
          <w:sz w:val="22"/>
        </w:rPr>
        <w:t>(5) क्रोनबैक अल्फा की गणना करना</w:t>
      </w:r>
    </w:p>
    <w:p>
      <w:pPr>
        <w:spacing w:before="0" w:after="0"/>
      </w:pPr>
      <w:r>
        <w:rPr>
          <w:b w:val="0"/>
          <w:sz w:val="22"/>
        </w:rPr>
        <w:t>(6) अन्वेषी कारक विश्लेषण</w:t>
      </w:r>
    </w:p>
    <w:p>
      <w:pPr>
        <w:spacing w:before="0" w:after="0"/>
      </w:pPr>
      <w:r>
        <w:rPr>
          <w:b w:val="0"/>
          <w:sz w:val="22"/>
        </w:rPr>
        <w:t>(7) मल्टीट्रेट - मल्टीमेथड मैट्रिक्स</w:t>
      </w:r>
    </w:p>
    <w:p>
      <w:pPr>
        <w:spacing w:before="0" w:after="0"/>
      </w:pPr>
      <w:r>
        <w:rPr>
          <w:b w:val="0"/>
          <w:sz w:val="22"/>
        </w:rPr>
        <w:t>(8) विभेदन सूचकांक की गणना करना</w:t>
      </w:r>
    </w:p>
    <w:p>
      <w:pPr>
        <w:spacing w:before="0" w:after="0"/>
      </w:pPr>
      <w:r>
        <w:rPr>
          <w:b w:val="0"/>
          <w:sz w:val="22"/>
        </w:rPr>
        <w:t>Answer Key: 3</w:t>
      </w:r>
    </w:p>
    <w:p>
      <w:pPr>
        <w:spacing w:before="0" w:after="0"/>
      </w:pPr>
      <w:r>
        <w:rPr>
          <w:b w:val="0"/>
          <w:sz w:val="22"/>
        </w:rPr>
        <w:t>Solution:</w:t>
      </w:r>
    </w:p>
    <w:p>
      <w:pPr>
        <w:spacing w:before="0" w:after="0"/>
      </w:pPr>
      <w:r>
        <w:rPr>
          <w:b w:val="0"/>
          <w:sz w:val="22"/>
        </w:rPr>
        <w:t>The MULTITRAIT - MULTIMETHOD MATRIX is a classic and highly suitable method for examining construct validity because it evaluates both convergent validity and discriminant validity. A test has good construct validity when it correlates well with measures of the same construct and less with measures of different constructs.</w:t>
      </w:r>
    </w:p>
    <w:p>
      <w:pPr>
        <w:spacing w:before="0" w:after="0"/>
      </w:pPr>
      <w:r>
        <w:rPr>
          <w:b w:val="0"/>
          <w:sz w:val="22"/>
        </w:rPr>
        <w:t>- CALCULATING CRONBACH ALPHA assesses internal consistency reliability, not construct validity directly.</w:t>
      </w:r>
    </w:p>
    <w:p>
      <w:pPr>
        <w:spacing w:before="0" w:after="0"/>
      </w:pPr>
      <w:r>
        <w:rPr>
          <w:b w:val="0"/>
          <w:sz w:val="22"/>
        </w:rPr>
        <w:t>- EXPLORATORY FACTOR ANALYSIS helps study test structure, but MTMM is the more direct classical method for verifying construct validity.</w:t>
      </w:r>
    </w:p>
    <w:p>
      <w:pPr>
        <w:spacing w:before="0" w:after="0"/>
      </w:pPr>
      <w:r>
        <w:rPr>
          <w:b w:val="0"/>
          <w:sz w:val="22"/>
        </w:rPr>
        <w:t>- COMPUTING DISCRIMINATION INDEX is mainly used in item analysis.</w:t>
      </w:r>
    </w:p>
    <w:p>
      <w:pPr>
        <w:spacing w:before="0" w:after="0"/>
      </w:pPr>
      <w:r>
        <w:rPr>
          <w:b w:val="0"/>
          <w:sz w:val="22"/>
        </w:rPr>
        <w:t>Hindi:</w:t>
      </w:r>
    </w:p>
    <w:p>
      <w:pPr>
        <w:spacing w:before="0" w:after="0"/>
      </w:pPr>
      <w:r>
        <w:rPr>
          <w:b w:val="0"/>
          <w:sz w:val="22"/>
        </w:rPr>
        <w:t>मल्टीट्रेट - मल्टीमेथड मैट्रिक्स (MULTITRAIT - MULTIMETHOD MATRIX) संरचना वैधता की जांच के लिए एक क्लासिक और अत्यधिक उपयुक्त विधि है क्योंकि यह अभिसारी वैधता और विभेदक वैधता दोनों का मूल्यांकन करती है। एक परीक्षण में अच्छी संरचना वैधता होती है जब यह समान संरचना के मापों के साथ अच्छी तरह से सहसंबद्ध होता है और विभिन्न संरचनाओं के मापों के साथ कम सहसंबद्ध होता है।</w:t>
      </w:r>
    </w:p>
    <w:p>
      <w:pPr>
        <w:spacing w:before="0" w:after="0"/>
      </w:pPr>
      <w:r>
        <w:rPr>
          <w:b w:val="0"/>
          <w:sz w:val="22"/>
        </w:rPr>
        <w:t>- क्रोनबैक अल्फा की गणना (CALCULATING CRONBACH ALPHA) आंतरिक स्थिरता विश्वसनीयता का आकलन करती है, सीधे संरचना वैधता का नहीं।</w:t>
      </w:r>
    </w:p>
    <w:p>
      <w:pPr>
        <w:spacing w:before="0" w:after="0"/>
      </w:pPr>
      <w:r>
        <w:rPr>
          <w:b w:val="0"/>
          <w:sz w:val="22"/>
        </w:rPr>
        <w:t>- अन्वेषी कारक विश्लेषण (EXPLORATORY FACTOR ANALYSIS) परीक्षण संरचना का अध्ययन करने में मदद करता है, लेकिन MTMM संरचना वैधता को सत्यापित करने के लिए अधिक प्रत्यक्ष शास्त्रीय विधि है।</w:t>
      </w:r>
    </w:p>
    <w:p>
      <w:pPr>
        <w:spacing w:before="0" w:after="0"/>
      </w:pPr>
      <w:r>
        <w:rPr>
          <w:b w:val="0"/>
          <w:sz w:val="22"/>
        </w:rPr>
        <w:t>- विभेदन सूचकांक की गणना (COMPUTING DISCRIMINATION INDEX) मुख्य रूप से पद विश्लेषण में उपयोग की जाती है।</w:t>
      </w:r>
    </w:p>
    <w:p>
      <w:pPr>
        <w:spacing w:before="0" w:after="0"/>
      </w:pPr>
    </w:p>
    <w:p>
      <w:pPr>
        <w:spacing w:before="0" w:after="0"/>
      </w:pPr>
      <w:r>
        <w:rPr>
          <w:b w:val="0"/>
          <w:sz w:val="22"/>
        </w:rPr>
        <w:t>88. Which of the following is non-parametric counter part of two-way ANOVA?</w:t>
      </w:r>
    </w:p>
    <w:p>
      <w:pPr>
        <w:spacing w:before="0" w:after="0"/>
      </w:pPr>
      <w:r>
        <w:rPr>
          <w:b w:val="0"/>
          <w:sz w:val="22"/>
        </w:rPr>
        <w:t>Hindi:</w:t>
      </w:r>
    </w:p>
    <w:p>
      <w:pPr>
        <w:spacing w:before="0" w:after="0"/>
      </w:pPr>
      <w:r>
        <w:rPr>
          <w:b w:val="0"/>
          <w:sz w:val="22"/>
        </w:rPr>
        <w:t>निम्नलिखित में से कौन सा टू-वे एनोवा (ANOVA) का गैर-पैरामीट्रिक समकक्ष है?</w:t>
      </w:r>
    </w:p>
    <w:p>
      <w:pPr>
        <w:spacing w:before="0" w:after="0"/>
      </w:pPr>
      <w:r>
        <w:rPr>
          <w:b w:val="0"/>
          <w:sz w:val="22"/>
        </w:rPr>
        <w:t>(1) Wilcoxon Sign Test</w:t>
      </w:r>
    </w:p>
    <w:p>
      <w:pPr>
        <w:spacing w:before="0" w:after="0"/>
      </w:pPr>
      <w:r>
        <w:rPr>
          <w:b w:val="0"/>
          <w:sz w:val="22"/>
        </w:rPr>
        <w:t>(2) Kruskal-Wallis Test</w:t>
      </w:r>
    </w:p>
    <w:p>
      <w:pPr>
        <w:spacing w:before="0" w:after="0"/>
      </w:pPr>
      <w:r>
        <w:rPr>
          <w:b w:val="0"/>
          <w:sz w:val="22"/>
        </w:rPr>
        <w:t>(3) Spearman's Rank order Test</w:t>
      </w:r>
    </w:p>
    <w:p>
      <w:pPr>
        <w:spacing w:before="0" w:after="0"/>
      </w:pPr>
      <w:r>
        <w:rPr>
          <w:b w:val="0"/>
          <w:sz w:val="22"/>
        </w:rPr>
        <w:t>(4) Friedman's Test</w:t>
      </w:r>
    </w:p>
    <w:p>
      <w:pPr>
        <w:spacing w:before="0" w:after="0"/>
      </w:pPr>
      <w:r>
        <w:rPr>
          <w:b w:val="0"/>
          <w:sz w:val="22"/>
        </w:rPr>
        <w:t>(5) विलकॉक्सन साइन टेस्ट</w:t>
      </w:r>
    </w:p>
    <w:p>
      <w:pPr>
        <w:spacing w:before="0" w:after="0"/>
      </w:pPr>
      <w:r>
        <w:rPr>
          <w:b w:val="0"/>
          <w:sz w:val="22"/>
        </w:rPr>
        <w:t>(6) क्रुस्कल-वालिस टेस्ट</w:t>
      </w:r>
    </w:p>
    <w:p>
      <w:pPr>
        <w:spacing w:before="0" w:after="0"/>
      </w:pPr>
      <w:r>
        <w:rPr>
          <w:b w:val="0"/>
          <w:sz w:val="22"/>
        </w:rPr>
        <w:t>(7) स्पीयरमैन का रैंक ऑर्डर टेस्ट</w:t>
      </w:r>
    </w:p>
    <w:p>
      <w:pPr>
        <w:spacing w:before="0" w:after="0"/>
      </w:pPr>
      <w:r>
        <w:rPr>
          <w:b w:val="0"/>
          <w:sz w:val="22"/>
        </w:rPr>
        <w:t>(8) फ्रीडमैन का टेस्ट</w:t>
      </w:r>
    </w:p>
    <w:p>
      <w:pPr>
        <w:spacing w:before="0" w:after="0"/>
      </w:pPr>
      <w:r>
        <w:rPr>
          <w:b w:val="0"/>
          <w:sz w:val="22"/>
        </w:rPr>
        <w:t>Answer Key: 4</w:t>
      </w:r>
    </w:p>
    <w:p>
      <w:pPr>
        <w:spacing w:before="0" w:after="0"/>
      </w:pPr>
      <w:r>
        <w:rPr>
          <w:b w:val="0"/>
          <w:sz w:val="22"/>
        </w:rPr>
        <w:t>Solution:</w:t>
      </w:r>
    </w:p>
    <w:p>
      <w:pPr>
        <w:spacing w:before="0" w:after="0"/>
      </w:pPr>
      <w:r>
        <w:rPr>
          <w:b w:val="0"/>
          <w:sz w:val="22"/>
        </w:rPr>
        <w:t>FRIEDMAN'S TEST is the non-parametric counterpart of two-way ANOVA by ranks, especially in repeated-measures or randomized block designs. Therefore, option 4 is correct.</w:t>
      </w:r>
    </w:p>
    <w:p>
      <w:pPr>
        <w:spacing w:before="0" w:after="0"/>
      </w:pPr>
      <w:r>
        <w:rPr>
          <w:b w:val="0"/>
          <w:sz w:val="22"/>
        </w:rPr>
        <w:t>- WILCOXON SIGN TEST is used for two related samples.</w:t>
      </w:r>
    </w:p>
    <w:p>
      <w:pPr>
        <w:spacing w:before="0" w:after="0"/>
      </w:pPr>
      <w:r>
        <w:rPr>
          <w:b w:val="0"/>
          <w:sz w:val="22"/>
        </w:rPr>
        <w:t>- KRUSKAL-WALLIS TEST is the non-parametric alternative to one-way ANOVA for independent groups.</w:t>
      </w:r>
    </w:p>
    <w:p>
      <w:pPr>
        <w:spacing w:before="0" w:after="0"/>
      </w:pPr>
      <w:r>
        <w:rPr>
          <w:b w:val="0"/>
          <w:sz w:val="22"/>
        </w:rPr>
        <w:t>- SPEARMAN'S RANK ORDER TEST measures rank correlation.</w:t>
      </w:r>
    </w:p>
    <w:p>
      <w:pPr>
        <w:spacing w:before="0" w:after="0"/>
      </w:pPr>
      <w:r>
        <w:rPr>
          <w:b w:val="0"/>
          <w:sz w:val="22"/>
        </w:rPr>
        <w:t>Hindi:</w:t>
      </w:r>
    </w:p>
    <w:p>
      <w:pPr>
        <w:spacing w:before="0" w:after="0"/>
      </w:pPr>
      <w:r>
        <w:rPr>
          <w:b w:val="0"/>
          <w:sz w:val="22"/>
        </w:rPr>
        <w:t>फ्रीडमैन का टेस्ट (FRIEDMAN'S TEST) रैंकों द्वारा टू-वे एनोवा (ANOVA) का गैर-पैरामीट्रिक समकक्ष है, विशेष रूप से दोहराए गए-माप या यादृच्छिक ब्लॉक डिजाइनों में। इसलिए, विकल्प 4 सही है।</w:t>
      </w:r>
    </w:p>
    <w:p>
      <w:pPr>
        <w:spacing w:before="0" w:after="0"/>
      </w:pPr>
      <w:r>
        <w:rPr>
          <w:b w:val="0"/>
          <w:sz w:val="22"/>
        </w:rPr>
        <w:t>- विलकॉक्सन साइन टेस्ट (WILCOXON SIGN TEST) का उपयोग दो संबंधित नमूनों के लिए किया जाता है।</w:t>
      </w:r>
    </w:p>
    <w:p>
      <w:pPr>
        <w:spacing w:before="0" w:after="0"/>
      </w:pPr>
      <w:r>
        <w:rPr>
          <w:b w:val="0"/>
          <w:sz w:val="22"/>
        </w:rPr>
        <w:t>- क्रुस्कल-वालिस टेस्ट (KRUSKAL-WALLIS TEST) स्वतंत्र समूहों के लिए वन-वे एनोवा (ANOVA) का गैर-पैरामीट्रिक विकल्प है।</w:t>
      </w:r>
    </w:p>
    <w:p>
      <w:pPr>
        <w:spacing w:before="0" w:after="0"/>
      </w:pPr>
      <w:r>
        <w:rPr>
          <w:b w:val="0"/>
          <w:sz w:val="22"/>
        </w:rPr>
        <w:t>- स्पीयरमैन का रैंक ऑर्डर टेस्ट (SPEARMAN'S RANK ORDER TEST) रैंक सहसंबंध को मापता है।</w:t>
      </w:r>
    </w:p>
    <w:p>
      <w:pPr>
        <w:spacing w:before="0" w:after="0"/>
      </w:pPr>
    </w:p>
    <w:p>
      <w:pPr>
        <w:spacing w:before="0" w:after="0"/>
      </w:pPr>
      <w:r>
        <w:rPr>
          <w:b w:val="0"/>
          <w:sz w:val="22"/>
        </w:rPr>
        <w:t>89. Which of the following levels of functioning in the 'citta' is considered the central processor?</w:t>
      </w:r>
    </w:p>
    <w:p>
      <w:pPr>
        <w:spacing w:before="0" w:after="0"/>
      </w:pPr>
      <w:r>
        <w:rPr>
          <w:b w:val="0"/>
          <w:sz w:val="22"/>
        </w:rPr>
        <w:t>Hindi:</w:t>
      </w:r>
    </w:p>
    <w:p>
      <w:pPr>
        <w:spacing w:before="0" w:after="0"/>
      </w:pPr>
      <w:r>
        <w:rPr>
          <w:b w:val="0"/>
          <w:sz w:val="22"/>
        </w:rPr>
        <w:t>'चित्त' में कार्यप्रणाली के निम्नलिखित स्तरों में से किसे केंद्रीय प्रसंस्कारक (प्रोसेसर) माना जाता है?</w:t>
      </w:r>
    </w:p>
    <w:p>
      <w:pPr>
        <w:spacing w:before="0" w:after="0"/>
      </w:pPr>
      <w:r>
        <w:rPr>
          <w:b w:val="0"/>
          <w:sz w:val="22"/>
        </w:rPr>
        <w:t>(1) Buddhi</w:t>
      </w:r>
    </w:p>
    <w:p>
      <w:pPr>
        <w:spacing w:before="0" w:after="0"/>
      </w:pPr>
      <w:r>
        <w:rPr>
          <w:b w:val="0"/>
          <w:sz w:val="22"/>
        </w:rPr>
        <w:t>(2) Manas</w:t>
      </w:r>
    </w:p>
    <w:p>
      <w:pPr>
        <w:spacing w:before="0" w:after="0"/>
      </w:pPr>
      <w:r>
        <w:rPr>
          <w:b w:val="0"/>
          <w:sz w:val="22"/>
        </w:rPr>
        <w:t>(3) Ahankara</w:t>
      </w:r>
    </w:p>
    <w:p>
      <w:pPr>
        <w:spacing w:before="0" w:after="0"/>
      </w:pPr>
      <w:r>
        <w:rPr>
          <w:b w:val="0"/>
          <w:sz w:val="22"/>
        </w:rPr>
        <w:t>(4) Vasana</w:t>
      </w:r>
    </w:p>
    <w:p>
      <w:pPr>
        <w:spacing w:before="0" w:after="0"/>
      </w:pPr>
      <w:r>
        <w:rPr>
          <w:b w:val="0"/>
          <w:sz w:val="22"/>
        </w:rPr>
        <w:t>(5) बुद्धि</w:t>
      </w:r>
    </w:p>
    <w:p>
      <w:pPr>
        <w:spacing w:before="0" w:after="0"/>
      </w:pPr>
      <w:r>
        <w:rPr>
          <w:b w:val="0"/>
          <w:sz w:val="22"/>
        </w:rPr>
        <w:t>(6) मनस्</w:t>
      </w:r>
    </w:p>
    <w:p>
      <w:pPr>
        <w:spacing w:before="0" w:after="0"/>
      </w:pPr>
      <w:r>
        <w:rPr>
          <w:b w:val="0"/>
          <w:sz w:val="22"/>
        </w:rPr>
        <w:t>(7) अहंकार</w:t>
      </w:r>
    </w:p>
    <w:p>
      <w:pPr>
        <w:spacing w:before="0" w:after="0"/>
      </w:pPr>
      <w:r>
        <w:rPr>
          <w:b w:val="0"/>
          <w:sz w:val="22"/>
        </w:rPr>
        <w:t>(8) वासना</w:t>
      </w:r>
    </w:p>
    <w:p>
      <w:pPr>
        <w:spacing w:before="0" w:after="0"/>
      </w:pPr>
      <w:r>
        <w:rPr>
          <w:b w:val="0"/>
          <w:sz w:val="22"/>
        </w:rPr>
        <w:t>Answer Key: 2</w:t>
      </w:r>
    </w:p>
    <w:p>
      <w:pPr>
        <w:spacing w:before="0" w:after="0"/>
      </w:pPr>
      <w:r>
        <w:rPr>
          <w:b w:val="0"/>
          <w:sz w:val="22"/>
        </w:rPr>
        <w:t>Solution:</w:t>
      </w:r>
    </w:p>
    <w:p>
      <w:pPr>
        <w:spacing w:before="0" w:after="0"/>
      </w:pPr>
      <w:r>
        <w:rPr>
          <w:b w:val="0"/>
          <w:sz w:val="22"/>
        </w:rPr>
        <w:t>In Indian psychological thought, MANAS is the part of citta that coordinates and processes incoming sensory information, so it is considered the central processor. It acts as the organizing and attending faculty.</w:t>
      </w:r>
    </w:p>
    <w:p>
      <w:pPr>
        <w:spacing w:before="0" w:after="0"/>
      </w:pPr>
      <w:r>
        <w:rPr>
          <w:b w:val="0"/>
          <w:sz w:val="22"/>
        </w:rPr>
        <w:t>- BUDDHI is the discriminative or determinative faculty.</w:t>
      </w:r>
    </w:p>
    <w:p>
      <w:pPr>
        <w:spacing w:before="0" w:after="0"/>
      </w:pPr>
      <w:r>
        <w:rPr>
          <w:b w:val="0"/>
          <w:sz w:val="22"/>
        </w:rPr>
        <w:t>- AHANKARA refers to the ego-sense or the "I-maker".</w:t>
      </w:r>
    </w:p>
    <w:p>
      <w:pPr>
        <w:spacing w:before="0" w:after="0"/>
      </w:pPr>
      <w:r>
        <w:rPr>
          <w:b w:val="0"/>
          <w:sz w:val="22"/>
        </w:rPr>
        <w:t>- VASANA refers to latent impressions or tendencies.</w:t>
      </w:r>
    </w:p>
    <w:p>
      <w:pPr>
        <w:spacing w:before="0" w:after="0"/>
      </w:pPr>
      <w:r>
        <w:rPr>
          <w:b w:val="0"/>
          <w:sz w:val="22"/>
        </w:rPr>
        <w:t>Hindi:</w:t>
      </w:r>
    </w:p>
    <w:p>
      <w:pPr>
        <w:spacing w:before="0" w:after="0"/>
      </w:pPr>
      <w:r>
        <w:rPr>
          <w:b w:val="0"/>
          <w:sz w:val="22"/>
        </w:rPr>
        <w:t>भारतीय मनोवैज्ञानिक विचार में, मनस् (MANAS) चित्त का वह हिस्सा है जो आने वाली संवेदी सूचनाओं का समन्वय और प्रसंस्करण करता है, इसलिए इसे केंद्रीय प्रसंस्कारक (प्रोसेसर) माना जाता है। यह आयोजन और ध्यान देने वाली संकाय के रूप में कार्य करता है।</w:t>
      </w:r>
    </w:p>
    <w:p>
      <w:pPr>
        <w:spacing w:before="0" w:after="0"/>
      </w:pPr>
      <w:r>
        <w:rPr>
          <w:b w:val="0"/>
          <w:sz w:val="22"/>
        </w:rPr>
        <w:t>- बुद्धि (BUDDHI) विवेकात्मक या निश्चयात्मक संकाय है।</w:t>
      </w:r>
    </w:p>
    <w:p>
      <w:pPr>
        <w:spacing w:before="0" w:after="0"/>
      </w:pPr>
      <w:r>
        <w:rPr>
          <w:b w:val="0"/>
          <w:sz w:val="22"/>
        </w:rPr>
        <w:t>- अहंकार (AHANKARA) अहम्-बोध या "मैं-कर्ता" को संदर्भित करता है।</w:t>
      </w:r>
    </w:p>
    <w:p>
      <w:pPr>
        <w:spacing w:before="0" w:after="0"/>
      </w:pPr>
      <w:r>
        <w:rPr>
          <w:b w:val="0"/>
          <w:sz w:val="22"/>
        </w:rPr>
        <w:t>- वासना (VASANA) अव्यक्त छापों या प्रवृत्तियों को संदर्भित करती है।</w:t>
      </w:r>
    </w:p>
    <w:p>
      <w:pPr>
        <w:spacing w:before="0" w:after="0"/>
      </w:pPr>
    </w:p>
    <w:p>
      <w:pPr>
        <w:spacing w:before="0" w:after="0"/>
      </w:pPr>
      <w:r>
        <w:rPr>
          <w:b w:val="0"/>
          <w:sz w:val="22"/>
        </w:rPr>
        <w:t>90. The limb (anga), which signifies concentration according to Yog-sutra is:</w:t>
      </w:r>
    </w:p>
    <w:p>
      <w:pPr>
        <w:spacing w:before="0" w:after="0"/>
      </w:pPr>
      <w:r>
        <w:rPr>
          <w:b w:val="0"/>
          <w:sz w:val="22"/>
        </w:rPr>
        <w:t>Hindi:</w:t>
      </w:r>
    </w:p>
    <w:p>
      <w:pPr>
        <w:spacing w:before="0" w:after="0"/>
      </w:pPr>
      <w:r>
        <w:rPr>
          <w:b w:val="0"/>
          <w:sz w:val="22"/>
        </w:rPr>
        <w:t>योग-सूत्र के अनुसार वह अंग, जो एकाग्रता को दर्शाता है, है:</w:t>
      </w:r>
    </w:p>
    <w:p>
      <w:pPr>
        <w:spacing w:before="0" w:after="0"/>
      </w:pPr>
      <w:r>
        <w:rPr>
          <w:b w:val="0"/>
          <w:sz w:val="22"/>
        </w:rPr>
        <w:t>(1) Dhyana</w:t>
      </w:r>
    </w:p>
    <w:p>
      <w:pPr>
        <w:spacing w:before="0" w:after="0"/>
      </w:pPr>
      <w:r>
        <w:rPr>
          <w:b w:val="0"/>
          <w:sz w:val="22"/>
        </w:rPr>
        <w:t>(2) Dharana</w:t>
      </w:r>
    </w:p>
    <w:p>
      <w:pPr>
        <w:spacing w:before="0" w:after="0"/>
      </w:pPr>
      <w:r>
        <w:rPr>
          <w:b w:val="0"/>
          <w:sz w:val="22"/>
        </w:rPr>
        <w:t>(3) Samadhi</w:t>
      </w:r>
    </w:p>
    <w:p>
      <w:pPr>
        <w:spacing w:before="0" w:after="0"/>
      </w:pPr>
      <w:r>
        <w:rPr>
          <w:b w:val="0"/>
          <w:sz w:val="22"/>
        </w:rPr>
        <w:t>(4) Pranayam</w:t>
      </w:r>
    </w:p>
    <w:p>
      <w:pPr>
        <w:spacing w:before="0" w:after="0"/>
      </w:pPr>
      <w:r>
        <w:rPr>
          <w:b w:val="0"/>
          <w:sz w:val="22"/>
        </w:rPr>
        <w:t>(5) ध्यान</w:t>
      </w:r>
    </w:p>
    <w:p>
      <w:pPr>
        <w:spacing w:before="0" w:after="0"/>
      </w:pPr>
      <w:r>
        <w:rPr>
          <w:b w:val="0"/>
          <w:sz w:val="22"/>
        </w:rPr>
        <w:t>(6) धारणा</w:t>
      </w:r>
    </w:p>
    <w:p>
      <w:pPr>
        <w:spacing w:before="0" w:after="0"/>
      </w:pPr>
      <w:r>
        <w:rPr>
          <w:b w:val="0"/>
          <w:sz w:val="22"/>
        </w:rPr>
        <w:t>(7) समाधि</w:t>
      </w:r>
    </w:p>
    <w:p>
      <w:pPr>
        <w:spacing w:before="0" w:after="0"/>
      </w:pPr>
      <w:r>
        <w:rPr>
          <w:b w:val="0"/>
          <w:sz w:val="22"/>
        </w:rPr>
        <w:t>(8) प्राणायाम</w:t>
      </w:r>
    </w:p>
    <w:p>
      <w:pPr>
        <w:spacing w:before="0" w:after="0"/>
      </w:pPr>
      <w:r>
        <w:rPr>
          <w:b w:val="0"/>
          <w:sz w:val="22"/>
        </w:rPr>
        <w:t>Answer Key: 2</w:t>
      </w:r>
    </w:p>
    <w:p>
      <w:pPr>
        <w:spacing w:before="0" w:after="0"/>
      </w:pPr>
      <w:r>
        <w:rPr>
          <w:b w:val="0"/>
          <w:sz w:val="22"/>
        </w:rPr>
        <w:t>Solution:</w:t>
      </w:r>
    </w:p>
    <w:p>
      <w:pPr>
        <w:spacing w:before="0" w:after="0"/>
      </w:pPr>
      <w:r>
        <w:rPr>
          <w:b w:val="0"/>
          <w:sz w:val="22"/>
        </w:rPr>
        <w:t>DHARANA is the Yog-sutra limb that signifies concentration. It refers to fixing the mind on one object or point.</w:t>
      </w:r>
    </w:p>
    <w:p>
      <w:pPr>
        <w:spacing w:before="0" w:after="0"/>
      </w:pPr>
      <w:r>
        <w:rPr>
          <w:b w:val="0"/>
          <w:sz w:val="22"/>
        </w:rPr>
        <w:t>- DHYANA means meditation or uninterrupted flow of attention.</w:t>
      </w:r>
    </w:p>
    <w:p>
      <w:pPr>
        <w:spacing w:before="0" w:after="0"/>
      </w:pPr>
      <w:r>
        <w:rPr>
          <w:b w:val="0"/>
          <w:sz w:val="22"/>
        </w:rPr>
        <w:t>- SAMADHI is the state of complete absorption.</w:t>
      </w:r>
    </w:p>
    <w:p>
      <w:pPr>
        <w:spacing w:before="0" w:after="0"/>
      </w:pPr>
      <w:r>
        <w:rPr>
          <w:b w:val="0"/>
          <w:sz w:val="22"/>
        </w:rPr>
        <w:t>- PRANAYAM refers to regulation of breath.</w:t>
      </w:r>
    </w:p>
    <w:p>
      <w:pPr>
        <w:spacing w:before="0" w:after="0"/>
      </w:pPr>
      <w:r>
        <w:rPr>
          <w:b w:val="0"/>
          <w:sz w:val="22"/>
        </w:rPr>
        <w:t>Hindi:</w:t>
      </w:r>
    </w:p>
    <w:p>
      <w:pPr>
        <w:spacing w:before="0" w:after="0"/>
      </w:pPr>
      <w:r>
        <w:rPr>
          <w:b w:val="0"/>
          <w:sz w:val="22"/>
        </w:rPr>
        <w:t>धारणा योग-सूत्र का वह अंग है जो एकाग्रता को दर्शाता है। इसका तात्पर्य मन को एक वस्तु या बिंदु पर स्थिर करना है।</w:t>
      </w:r>
    </w:p>
    <w:p>
      <w:pPr>
        <w:spacing w:before="0" w:after="0"/>
      </w:pPr>
      <w:r>
        <w:rPr>
          <w:b w:val="0"/>
          <w:sz w:val="22"/>
        </w:rPr>
        <w:t>- ध्यान का अर्थ है ध्यान या अवधान का निर्बाध प्रवाह।</w:t>
      </w:r>
    </w:p>
    <w:p>
      <w:pPr>
        <w:spacing w:before="0" w:after="0"/>
      </w:pPr>
      <w:r>
        <w:rPr>
          <w:b w:val="0"/>
          <w:sz w:val="22"/>
        </w:rPr>
        <w:t>- समाधि पूर्ण तल्लीनता की अवस्था है।</w:t>
      </w:r>
    </w:p>
    <w:p>
      <w:pPr>
        <w:spacing w:before="0" w:after="0"/>
      </w:pPr>
      <w:r>
        <w:rPr>
          <w:b w:val="0"/>
          <w:sz w:val="22"/>
        </w:rPr>
        <w:t>- प्राणायाम श्वास के नियमन को संदर्भित करता है।</w:t>
      </w:r>
    </w:p>
    <w:p>
      <w:pPr>
        <w:spacing w:before="0" w:after="0"/>
      </w:pPr>
    </w:p>
    <w:p>
      <w:pPr>
        <w:spacing w:before="0" w:after="0"/>
      </w:pPr>
      <w:r>
        <w:rPr>
          <w:b w:val="0"/>
          <w:sz w:val="22"/>
        </w:rPr>
        <w:t>91. Given below are two statements: one is labelled as Assertion (A) and the other is labelled as Reason (R).</w:t>
      </w:r>
    </w:p>
    <w:p>
      <w:pPr>
        <w:spacing w:before="0" w:after="0"/>
      </w:pPr>
      <w:r>
        <w:rPr>
          <w:b w:val="0"/>
          <w:sz w:val="22"/>
        </w:rPr>
        <w:t>Assertion (A): In a memory experiment, participants were found to use both verbal and visual encoding while performing the given task.</w:t>
      </w:r>
    </w:p>
    <w:p>
      <w:pPr>
        <w:spacing w:before="0" w:after="0"/>
      </w:pPr>
      <w:r>
        <w:rPr>
          <w:b w:val="0"/>
          <w:sz w:val="22"/>
        </w:rPr>
        <w:t>Reason (R): Episodic buffer, a component of working memory, is used to integrate and to store briefly the information from phonological loop and visuospatial sketch-pad.</w:t>
      </w:r>
    </w:p>
    <w:p>
      <w:pPr>
        <w:spacing w:before="0" w:after="0"/>
      </w:pPr>
      <w:r>
        <w:rPr>
          <w:b w:val="0"/>
          <w:sz w:val="22"/>
        </w:rPr>
        <w:t>In the light of the above statements, choose the most appropriate answer from the options given below:</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एक स्मृति प्रयोग में, प्रतिभागियों को दिए गए कार्य को करते समय मौखिक और दृश्य दोनों एन्कोडिंग का उपयोग करते हुए पाया गया।</w:t>
      </w:r>
    </w:p>
    <w:p>
      <w:pPr>
        <w:spacing w:before="0" w:after="0"/>
      </w:pPr>
      <w:r>
        <w:rPr>
          <w:b w:val="0"/>
          <w:sz w:val="22"/>
        </w:rPr>
        <w:t>कारण (R): एपिसोडिक बफर, कार्यकारी स्मृति का एक घटक, का उपयोग ध्वन्यात्मक लूप और दृश्य-स्थानिक स्केच-पैड से जानकारी को एकीकृत करने और संक्षिप्त रूप से संग्रहीत करने के लिए किया जाता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Assertion (A) is correct because a memory task can involve both verbal and visual encoding.</w:t>
      </w:r>
    </w:p>
    <w:p>
      <w:pPr>
        <w:spacing w:before="0" w:after="0"/>
      </w:pPr>
      <w:r>
        <w:rPr>
          <w:b w:val="0"/>
          <w:sz w:val="22"/>
        </w:rPr>
        <w:t>Reason (R) is also correct because the episodic buffer integrates information from the phonological loop and the visuospatial sketch-pad and holds it briefly in an integrated form.</w:t>
      </w:r>
    </w:p>
    <w:p>
      <w:pPr>
        <w:spacing w:before="0" w:after="0"/>
      </w:pPr>
      <w:r>
        <w:rPr>
          <w:b w:val="0"/>
          <w:sz w:val="22"/>
        </w:rPr>
        <w:t>Since this integration explains how both verbal and visual information can be used together in the task, (R) is the correct explanation of (A).</w:t>
      </w:r>
    </w:p>
    <w:p>
      <w:pPr>
        <w:spacing w:before="0" w:after="0"/>
      </w:pPr>
      <w:r>
        <w:rPr>
          <w:b w:val="0"/>
          <w:sz w:val="22"/>
        </w:rPr>
        <w:t>Hindi:</w:t>
      </w:r>
    </w:p>
    <w:p>
      <w:pPr>
        <w:spacing w:before="0" w:after="0"/>
      </w:pPr>
      <w:r>
        <w:rPr>
          <w:b w:val="0"/>
          <w:sz w:val="22"/>
        </w:rPr>
        <w:t>अभिकथन (A) सही है क्योंकि एक स्मृति कार्य में मौखिक और दृश्य दोनों एन्कोडिंग शामिल हो सकते हैं।</w:t>
      </w:r>
    </w:p>
    <w:p>
      <w:pPr>
        <w:spacing w:before="0" w:after="0"/>
      </w:pPr>
      <w:r>
        <w:rPr>
          <w:b w:val="0"/>
          <w:sz w:val="22"/>
        </w:rPr>
        <w:t>कारण (R) भी सही है क्योंकि एपिसोडिक बफर ध्वन्यात्मक लूप और दृश्य-स्थानिक स्केच-पैड से जानकारी को एकीकृत करता है और इसे संक्षिप्त रूप से एक एकीकृत रूप में रखता है।</w:t>
      </w:r>
    </w:p>
    <w:p>
      <w:pPr>
        <w:spacing w:before="0" w:after="0"/>
      </w:pPr>
      <w:r>
        <w:rPr>
          <w:b w:val="0"/>
          <w:sz w:val="22"/>
        </w:rPr>
        <w:t>चूंकि यह एकीकरण बताता है कि कार्य में मौखिक और दृश्य दोनों जानकारी का एक साथ उपयोग कैसे किया जा सकता है, (R), (A) की सही व्याख्या है।</w:t>
      </w:r>
    </w:p>
    <w:p>
      <w:pPr>
        <w:spacing w:before="0" w:after="0"/>
      </w:pPr>
    </w:p>
    <w:p>
      <w:pPr>
        <w:spacing w:before="0" w:after="0"/>
      </w:pPr>
      <w:r>
        <w:rPr>
          <w:b w:val="0"/>
          <w:sz w:val="22"/>
        </w:rPr>
        <w:t>92. Given below are two statements: one is labelled as Assertion (A) and the other is labelled as Reason (R).</w:t>
      </w:r>
    </w:p>
    <w:p>
      <w:pPr>
        <w:spacing w:before="0" w:after="0"/>
      </w:pPr>
      <w:r>
        <w:rPr>
          <w:b w:val="0"/>
          <w:sz w:val="22"/>
        </w:rPr>
        <w:t>Assertion (A): Classical conditioning is faster when UCS is presented immediately after CS rather than before.</w:t>
      </w:r>
    </w:p>
    <w:p>
      <w:pPr>
        <w:spacing w:before="0" w:after="0"/>
      </w:pPr>
      <w:r>
        <w:rPr>
          <w:b w:val="0"/>
          <w:sz w:val="22"/>
        </w:rPr>
        <w:t>Reason (R): According to cognitive perspective, classical conditioning occurs because CS provides expectancy about the coming of UCS.</w:t>
      </w:r>
    </w:p>
    <w:p>
      <w:pPr>
        <w:spacing w:before="0" w:after="0"/>
      </w:pPr>
      <w:r>
        <w:rPr>
          <w:b w:val="0"/>
          <w:sz w:val="22"/>
        </w:rPr>
        <w:t>In the light of the above statements, choose the most appropriate answer from the options given below:</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क्लासिकल कंडीशनिंग तब तेज होती है जब UCS को CS के तुरंत बाद प्रस्तुत किया जाता है, न कि पहले।</w:t>
      </w:r>
    </w:p>
    <w:p>
      <w:pPr>
        <w:spacing w:before="0" w:after="0"/>
      </w:pPr>
      <w:r>
        <w:rPr>
          <w:b w:val="0"/>
          <w:sz w:val="22"/>
        </w:rPr>
        <w:t>कारण (R): संज्ञानात्मक परिप्रेक्ष्य के अनुसार, क्लासिकल कंडीशनिंग इसलिए होती है क्योंकि CS, UCS के आने के बारे में प्रत्याशा प्रदान करता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Assertion (A) is correct because forward conditioning, where the CS comes before the UCS, is more effective than backward conditioning.</w:t>
      </w:r>
    </w:p>
    <w:p>
      <w:pPr>
        <w:spacing w:before="0" w:after="0"/>
      </w:pPr>
      <w:r>
        <w:rPr>
          <w:b w:val="0"/>
          <w:sz w:val="22"/>
        </w:rPr>
        <w:t>Reason (R) is also correct because from a cognitive viewpoint, conditioning occurs when the CS predicts or creates expectancy of the UCS.</w:t>
      </w:r>
    </w:p>
    <w:p>
      <w:pPr>
        <w:spacing w:before="0" w:after="0"/>
      </w:pPr>
      <w:r>
        <w:rPr>
          <w:b w:val="0"/>
          <w:sz w:val="22"/>
        </w:rPr>
        <w:t>Thus, (R) correctly explains why conditioning is faster when the UCS follows the CS.</w:t>
      </w:r>
    </w:p>
    <w:p>
      <w:pPr>
        <w:spacing w:before="0" w:after="0"/>
      </w:pPr>
      <w:r>
        <w:rPr>
          <w:b w:val="0"/>
          <w:sz w:val="22"/>
        </w:rPr>
        <w:t>Hindi:</w:t>
      </w:r>
    </w:p>
    <w:p>
      <w:pPr>
        <w:spacing w:before="0" w:after="0"/>
      </w:pPr>
      <w:r>
        <w:rPr>
          <w:b w:val="0"/>
          <w:sz w:val="22"/>
        </w:rPr>
        <w:t>अभिकथन (A) सही है क्योंकि फॉरवर्ड कंडीशनिंग, जहां CS, UCS से पहले आता है, बैकवर्ड कंडीशनिंग की तुलना में अधिक प्रभावी है।</w:t>
      </w:r>
    </w:p>
    <w:p>
      <w:pPr>
        <w:spacing w:before="0" w:after="0"/>
      </w:pPr>
      <w:r>
        <w:rPr>
          <w:b w:val="0"/>
          <w:sz w:val="22"/>
        </w:rPr>
        <w:t>कारण (R) भी सही है क्योंकि संज्ञानात्मक दृष्टिकोण से, कंडीशनिंग तब होती है जब CS, UCS की भविष्यवाणी करता है या प्रत्याशा पैदा करता है।</w:t>
      </w:r>
    </w:p>
    <w:p>
      <w:pPr>
        <w:spacing w:before="0" w:after="0"/>
      </w:pPr>
      <w:r>
        <w:rPr>
          <w:b w:val="0"/>
          <w:sz w:val="22"/>
        </w:rPr>
        <w:t>इस प्रकार, (R) सही ढंग से बताता है कि जब UCS, CS का अनुसरण करता है तो कंडीशनिंग तेज क्यों होती है।</w:t>
      </w:r>
    </w:p>
    <w:p>
      <w:pPr>
        <w:spacing w:before="0" w:after="0"/>
      </w:pPr>
    </w:p>
    <w:p>
      <w:pPr>
        <w:spacing w:before="0" w:after="0"/>
      </w:pPr>
      <w:r>
        <w:rPr>
          <w:b w:val="0"/>
          <w:sz w:val="22"/>
        </w:rPr>
        <w:t>93. Given below are two statements: one is labelled as Assertion (A) and the other is labelled as Reason (R).</w:t>
      </w:r>
    </w:p>
    <w:p>
      <w:pPr>
        <w:spacing w:before="0" w:after="0"/>
      </w:pPr>
      <w:r>
        <w:rPr>
          <w:b w:val="0"/>
          <w:sz w:val="22"/>
        </w:rPr>
        <w:t>Assertion (A): Creative thinking always requires divergent thinking.</w:t>
      </w:r>
    </w:p>
    <w:p>
      <w:pPr>
        <w:spacing w:before="0" w:after="0"/>
      </w:pPr>
      <w:r>
        <w:rPr>
          <w:b w:val="0"/>
          <w:sz w:val="22"/>
        </w:rPr>
        <w:t>Reason (R): Divergent thinking helps in generating multiple solutions to a single problem.</w:t>
      </w:r>
    </w:p>
    <w:p>
      <w:pPr>
        <w:spacing w:before="0" w:after="0"/>
      </w:pPr>
      <w:r>
        <w:rPr>
          <w:b w:val="0"/>
          <w:sz w:val="22"/>
        </w:rPr>
        <w:t>In the light of the above statements, choose the most appropriate answer from the options given below:</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सृजनात्मक चिंतन के लिए हमेशा अपसारी चिंतन की आवश्यकता होती है।</w:t>
      </w:r>
    </w:p>
    <w:p>
      <w:pPr>
        <w:spacing w:before="0" w:after="0"/>
      </w:pPr>
      <w:r>
        <w:rPr>
          <w:b w:val="0"/>
          <w:sz w:val="22"/>
        </w:rPr>
        <w:t>कारण (R): अपसारी चिंतन एक ही समस्या के अनेक समाधान उत्पन्न करने में मदद करता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4</w:t>
      </w:r>
    </w:p>
    <w:p>
      <w:pPr>
        <w:spacing w:before="0" w:after="0"/>
      </w:pPr>
      <w:r>
        <w:rPr>
          <w:b w:val="0"/>
          <w:sz w:val="22"/>
        </w:rPr>
        <w:t>Solution:</w:t>
      </w:r>
    </w:p>
    <w:p>
      <w:pPr>
        <w:spacing w:before="0" w:after="0"/>
      </w:pPr>
      <w:r>
        <w:rPr>
          <w:b w:val="0"/>
          <w:sz w:val="22"/>
        </w:rPr>
        <w:t>Assertion (A) is not correct because creative thinking does not always require only divergent thinking; it may involve both divergent and convergent thinking depending on the task.</w:t>
      </w:r>
    </w:p>
    <w:p>
      <w:pPr>
        <w:spacing w:before="0" w:after="0"/>
      </w:pPr>
      <w:r>
        <w:rPr>
          <w:b w:val="0"/>
          <w:sz w:val="22"/>
        </w:rPr>
        <w:t>Reason (R) is correct because divergent thinking helps generate multiple possible responses or solutions.</w:t>
      </w:r>
    </w:p>
    <w:p>
      <w:pPr>
        <w:spacing w:before="0" w:after="0"/>
      </w:pPr>
      <w:r>
        <w:rPr>
          <w:b w:val="0"/>
          <w:sz w:val="22"/>
        </w:rPr>
        <w:t>Therefore, the correct answer is option 4.</w:t>
      </w:r>
    </w:p>
    <w:p>
      <w:pPr>
        <w:spacing w:before="0" w:after="0"/>
      </w:pPr>
      <w:r>
        <w:rPr>
          <w:b w:val="0"/>
          <w:sz w:val="22"/>
        </w:rPr>
        <w:t>Hindi:</w:t>
      </w:r>
    </w:p>
    <w:p>
      <w:pPr>
        <w:spacing w:before="0" w:after="0"/>
      </w:pPr>
      <w:r>
        <w:rPr>
          <w:b w:val="0"/>
          <w:sz w:val="22"/>
        </w:rPr>
        <w:t>अभिकथन (A) सही नहीं है क्योंकि सृजनात्मक चिंतन के लिए हमेशा केवल अपसारी चिंतन की आवश्यकता नहीं होती है; इसमें कार्य के आधार पर अपसारी और अभिसारी दोनों चिंतन शामिल हो सकते हैं।</w:t>
      </w:r>
    </w:p>
    <w:p>
      <w:pPr>
        <w:spacing w:before="0" w:after="0"/>
      </w:pPr>
      <w:r>
        <w:rPr>
          <w:b w:val="0"/>
          <w:sz w:val="22"/>
        </w:rPr>
        <w:t>कारण (R) सही है क्योंकि अपसारी चिंतन कई संभावित प्रतिक्रियाओं या समाधानों को उत्पन्न करने में मदद करता है।</w:t>
      </w:r>
    </w:p>
    <w:p>
      <w:pPr>
        <w:spacing w:before="0" w:after="0"/>
      </w:pPr>
      <w:r>
        <w:rPr>
          <w:b w:val="0"/>
          <w:sz w:val="22"/>
        </w:rPr>
        <w:t>इसलिए, सही उत्तर विकल्प 4 है।</w:t>
      </w:r>
    </w:p>
    <w:p>
      <w:pPr>
        <w:spacing w:before="0" w:after="0"/>
      </w:pPr>
    </w:p>
    <w:p>
      <w:pPr>
        <w:spacing w:before="0" w:after="0"/>
      </w:pPr>
      <w:r>
        <w:rPr>
          <w:b w:val="0"/>
          <w:sz w:val="22"/>
        </w:rPr>
        <w:t>94. Given below are two statements: one is labelled as Assertion (A) and the other is labelled as Reason (R).</w:t>
      </w:r>
    </w:p>
    <w:p>
      <w:pPr>
        <w:spacing w:before="0" w:after="0"/>
      </w:pPr>
      <w:r>
        <w:rPr>
          <w:b w:val="0"/>
          <w:sz w:val="22"/>
        </w:rPr>
        <w:t>Assertion (A): Resilience refers to the ability to adapt positively despite adversity.</w:t>
      </w:r>
    </w:p>
    <w:p>
      <w:pPr>
        <w:spacing w:before="0" w:after="0"/>
      </w:pPr>
      <w:r>
        <w:rPr>
          <w:b w:val="0"/>
          <w:sz w:val="22"/>
        </w:rPr>
        <w:t>Reason (R): It is simply the absence of stress in one's life.</w:t>
      </w:r>
    </w:p>
    <w:p>
      <w:pPr>
        <w:spacing w:before="0" w:after="0"/>
      </w:pPr>
      <w:r>
        <w:rPr>
          <w:b w:val="0"/>
          <w:sz w:val="22"/>
        </w:rPr>
        <w:t>In the light of the above statements, choose the most appropriate answer from the options given below:</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लचीलापन प्रतिकूलता के बावजूद सकारात्मक रूप से अनुकूलन करने की क्षमता को संदर्भित करता है।</w:t>
      </w:r>
    </w:p>
    <w:p>
      <w:pPr>
        <w:spacing w:before="0" w:after="0"/>
      </w:pPr>
      <w:r>
        <w:rPr>
          <w:b w:val="0"/>
          <w:sz w:val="22"/>
        </w:rPr>
        <w:t>कारण (R): यह केवल किसी के जीवन में तनाव की अनुपस्थिति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3</w:t>
      </w:r>
    </w:p>
    <w:p>
      <w:pPr>
        <w:spacing w:before="0" w:after="0"/>
      </w:pPr>
      <w:r>
        <w:rPr>
          <w:b w:val="0"/>
          <w:sz w:val="22"/>
        </w:rPr>
        <w:t>Solution:</w:t>
      </w:r>
    </w:p>
    <w:p>
      <w:pPr>
        <w:spacing w:before="0" w:after="0"/>
      </w:pPr>
      <w:r>
        <w:rPr>
          <w:b w:val="0"/>
          <w:sz w:val="22"/>
        </w:rPr>
        <w:t>Assertion (A) is correct because resilience means positive adaptation and recovery in the face of adversity, stress, or challenge.</w:t>
      </w:r>
    </w:p>
    <w:p>
      <w:pPr>
        <w:spacing w:before="0" w:after="0"/>
      </w:pPr>
      <w:r>
        <w:rPr>
          <w:b w:val="0"/>
          <w:sz w:val="22"/>
        </w:rPr>
        <w:t>Reason (R) is not correct because resilience does not mean absence of stress; rather, it means coping effectively even when stress is present.</w:t>
      </w:r>
    </w:p>
    <w:p>
      <w:pPr>
        <w:spacing w:before="0" w:after="0"/>
      </w:pPr>
      <w:r>
        <w:rPr>
          <w:b w:val="0"/>
          <w:sz w:val="22"/>
        </w:rPr>
        <w:t>Hence, option 3 is correct.</w:t>
      </w:r>
    </w:p>
    <w:p>
      <w:pPr>
        <w:spacing w:before="0" w:after="0"/>
      </w:pPr>
      <w:r>
        <w:rPr>
          <w:b w:val="0"/>
          <w:sz w:val="22"/>
        </w:rPr>
        <w:t>Hindi:</w:t>
      </w:r>
    </w:p>
    <w:p>
      <w:pPr>
        <w:spacing w:before="0" w:after="0"/>
      </w:pPr>
      <w:r>
        <w:rPr>
          <w:b w:val="0"/>
          <w:sz w:val="22"/>
        </w:rPr>
        <w:t>अभिकथन (A) सही है क्योंकि लचीलेपन का अर्थ है प्रतिकूलता, तनाव या चुनौती के सामने सकारात्मक अनुकूलन और पुनर्प्राप्ति।</w:t>
      </w:r>
    </w:p>
    <w:p>
      <w:pPr>
        <w:spacing w:before="0" w:after="0"/>
      </w:pPr>
      <w:r>
        <w:rPr>
          <w:b w:val="0"/>
          <w:sz w:val="22"/>
        </w:rPr>
        <w:t>कारण (R) सही नहीं है क्योंकि लचीलेपन का अर्थ तनाव की अनुपस्थिति नहीं है; बल्कि, इसका अर्थ है तनाव मौजूद होने पर भी प्रभावी ढंग से मुकाबला करना।</w:t>
      </w:r>
    </w:p>
    <w:p>
      <w:pPr>
        <w:spacing w:before="0" w:after="0"/>
      </w:pPr>
      <w:r>
        <w:rPr>
          <w:b w:val="0"/>
          <w:sz w:val="22"/>
        </w:rPr>
        <w:t>अतः, विकल्प 3 सही है।</w:t>
      </w:r>
    </w:p>
    <w:p>
      <w:pPr>
        <w:spacing w:before="0" w:after="0"/>
      </w:pPr>
    </w:p>
    <w:p>
      <w:pPr>
        <w:spacing w:before="0" w:after="0"/>
      </w:pPr>
      <w:r>
        <w:rPr>
          <w:b w:val="0"/>
          <w:sz w:val="22"/>
        </w:rPr>
        <w:t>95. Given below are two statements: one is labelled as Assertion (A) and the other is labelled as Reason (R).</w:t>
      </w:r>
    </w:p>
    <w:p>
      <w:pPr>
        <w:spacing w:before="0" w:after="0"/>
      </w:pPr>
      <w:r>
        <w:rPr>
          <w:b w:val="0"/>
          <w:sz w:val="22"/>
        </w:rPr>
        <w:t>Assertion (A): Health Psychology interventions are limited only to clinical treatment of patients.</w:t>
      </w:r>
    </w:p>
    <w:p>
      <w:pPr>
        <w:spacing w:before="0" w:after="0"/>
      </w:pPr>
      <w:r>
        <w:rPr>
          <w:b w:val="0"/>
          <w:sz w:val="22"/>
        </w:rPr>
        <w:t>Reason (R): They focus on prevention, promotion of healthy behaviour and improving quality of life.</w:t>
      </w:r>
    </w:p>
    <w:p>
      <w:pPr>
        <w:spacing w:before="0" w:after="0"/>
      </w:pPr>
      <w:r>
        <w:rPr>
          <w:b w:val="0"/>
          <w:sz w:val="22"/>
        </w:rPr>
        <w:t>In the light of the above statements, choose the most appropriate answer from the options given below:</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स्वास्थ्य मनोविज्ञान हस्तक्षेप केवल रोगियों के नैदानिक उपचार तक ही सीमित हैं।</w:t>
      </w:r>
    </w:p>
    <w:p>
      <w:pPr>
        <w:spacing w:before="0" w:after="0"/>
      </w:pPr>
      <w:r>
        <w:rPr>
          <w:b w:val="0"/>
          <w:sz w:val="22"/>
        </w:rPr>
        <w:t>कारण (R): वे रोकथाम, स्वस्थ व्यवहार को बढ़ावा देने और जीवन की गुणवत्ता में सुधार पर ध्यान केंद्रित करते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4</w:t>
      </w:r>
    </w:p>
    <w:p>
      <w:pPr>
        <w:spacing w:before="0" w:after="0"/>
      </w:pPr>
      <w:r>
        <w:rPr>
          <w:b w:val="0"/>
          <w:sz w:val="22"/>
        </w:rPr>
        <w:t>Solution:</w:t>
      </w:r>
    </w:p>
    <w:p>
      <w:pPr>
        <w:spacing w:before="0" w:after="0"/>
      </w:pPr>
      <w:r>
        <w:rPr>
          <w:b w:val="0"/>
          <w:sz w:val="22"/>
        </w:rPr>
        <w:t>Assertion (A) is not correct because health psychology is not limited only to treatment.</w:t>
      </w:r>
    </w:p>
    <w:p>
      <w:pPr>
        <w:spacing w:before="0" w:after="0"/>
      </w:pPr>
      <w:r>
        <w:rPr>
          <w:b w:val="0"/>
          <w:sz w:val="22"/>
        </w:rPr>
        <w:t>Reason (R) is correct because health psychology also deals with prevention, health promotion, lifestyle change, coping, and quality of life improvement.</w:t>
      </w:r>
    </w:p>
    <w:p>
      <w:pPr>
        <w:spacing w:before="0" w:after="0"/>
      </w:pPr>
      <w:r>
        <w:rPr>
          <w:b w:val="0"/>
          <w:sz w:val="22"/>
        </w:rPr>
        <w:t>Therefore, option 4 is correct.</w:t>
      </w:r>
    </w:p>
    <w:p>
      <w:pPr>
        <w:spacing w:before="0" w:after="0"/>
      </w:pPr>
      <w:r>
        <w:rPr>
          <w:b w:val="0"/>
          <w:sz w:val="22"/>
        </w:rPr>
        <w:t>Hindi:</w:t>
      </w:r>
    </w:p>
    <w:p>
      <w:pPr>
        <w:spacing w:before="0" w:after="0"/>
      </w:pPr>
      <w:r>
        <w:rPr>
          <w:b w:val="0"/>
          <w:sz w:val="22"/>
        </w:rPr>
        <w:t>अभिकथन (A) सही नहीं है क्योंकि स्वास्थ्य मनोविज्ञान केवल उपचार तक ही सीमित नहीं है।</w:t>
      </w:r>
    </w:p>
    <w:p>
      <w:pPr>
        <w:spacing w:before="0" w:after="0"/>
      </w:pPr>
      <w:r>
        <w:rPr>
          <w:b w:val="0"/>
          <w:sz w:val="22"/>
        </w:rPr>
        <w:t>कारण (R) सही है क्योंकि स्वास्थ्य मनोविज्ञान रोकथाम, स्वास्थ्य संवर्धन, जीवन शैली में परिवर्तन, मुकाबला करने और जीवन की गुणवत्ता में सुधार से भी संबंधित है।</w:t>
      </w:r>
    </w:p>
    <w:p>
      <w:pPr>
        <w:spacing w:before="0" w:after="0"/>
      </w:pPr>
      <w:r>
        <w:rPr>
          <w:b w:val="0"/>
          <w:sz w:val="22"/>
        </w:rPr>
        <w:t>इसलिए, विकल्प 4 सही है।</w:t>
      </w:r>
    </w:p>
    <w:p>
      <w:pPr>
        <w:spacing w:before="0" w:after="0"/>
      </w:pPr>
    </w:p>
    <w:p>
      <w:pPr>
        <w:spacing w:before="0" w:after="0"/>
      </w:pPr>
      <w:r>
        <w:rPr>
          <w:b w:val="0"/>
          <w:sz w:val="22"/>
        </w:rPr>
        <w:t>96. Given below are two statements : one is labelled as Assertion (A) and the other is labelled as Reason (R).</w:t>
      </w:r>
    </w:p>
    <w:p>
      <w:pPr>
        <w:spacing w:before="0" w:after="0"/>
      </w:pPr>
      <w:r>
        <w:rPr>
          <w:b w:val="0"/>
          <w:sz w:val="22"/>
        </w:rPr>
        <w:t>Assertion (A) : Prosopagnosia is a visual agnosia with specific to recognizing the face.</w:t>
      </w:r>
    </w:p>
    <w:p>
      <w:pPr>
        <w:spacing w:before="0" w:after="0"/>
      </w:pPr>
      <w:r>
        <w:rPr>
          <w:b w:val="0"/>
          <w:sz w:val="22"/>
        </w:rPr>
        <w:t>Reason (R) : The diagnosis of prosopagnosia is associated with damage to the ventral surface to the brain, known as Fusiform face area at the boundary between the occipital and temporal lobes.</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प्रोसोपैग्नोसिया एक दृश्य एग्नोसिया है जो चेहरे को पहचानने से संबंधित है।</w:t>
      </w:r>
    </w:p>
    <w:p>
      <w:pPr>
        <w:spacing w:before="0" w:after="0"/>
      </w:pPr>
      <w:r>
        <w:rPr>
          <w:b w:val="0"/>
          <w:sz w:val="22"/>
        </w:rPr>
        <w:t>कारण (R): प्रोसोपैग्नोसिया का निदान मस्तिष्क की अधर सतह को नुकसान से जुड़ा है, जिसे पश्चकपाल और टेम्पोरल लोब के बीच की सीमा पर फ्यूसीफॉर्म फेस एरिया के रूप में जाना जाता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Assertion (A) is correct because prosopagnosia is a specific visual agnosia involving impaired recognition of faces.</w:t>
      </w:r>
    </w:p>
    <w:p>
      <w:pPr>
        <w:spacing w:before="0" w:after="0"/>
      </w:pPr>
      <w:r>
        <w:rPr>
          <w:b w:val="0"/>
          <w:sz w:val="22"/>
        </w:rPr>
        <w:t>Reason (R) is also correct because prosopagnosia is commonly linked with damage in the fusiform face area on the ventral surface near the occipital-temporal boundary.</w:t>
      </w:r>
    </w:p>
    <w:p>
      <w:pPr>
        <w:spacing w:before="0" w:after="0"/>
      </w:pPr>
      <w:r>
        <w:rPr>
          <w:b w:val="0"/>
          <w:sz w:val="22"/>
        </w:rPr>
        <w:t>Since this brain area is specialized for face processing, (R) correctly explains (A).</w:t>
      </w:r>
    </w:p>
    <w:p>
      <w:pPr>
        <w:spacing w:before="0" w:after="0"/>
      </w:pPr>
      <w:r>
        <w:rPr>
          <w:b w:val="0"/>
          <w:sz w:val="22"/>
        </w:rPr>
        <w:t>Hindi:</w:t>
      </w:r>
    </w:p>
    <w:p>
      <w:pPr>
        <w:spacing w:before="0" w:after="0"/>
      </w:pPr>
      <w:r>
        <w:rPr>
          <w:b w:val="0"/>
          <w:sz w:val="22"/>
        </w:rPr>
        <w:t>अभिकथन (A) सही है क्योंकि प्रोसोपैग्नोसिया एक विशिष्ट दृश्य एग्नोसिया है जिसमें चेहरों की क्षीण पहचान शामिल है।</w:t>
      </w:r>
    </w:p>
    <w:p>
      <w:pPr>
        <w:spacing w:before="0" w:after="0"/>
      </w:pPr>
      <w:r>
        <w:rPr>
          <w:b w:val="0"/>
          <w:sz w:val="22"/>
        </w:rPr>
        <w:t>कारण (R) भी सही है क्योंकि प्रोसोपैग्नोसिया आमतौर पर पश्चकपाल-टेम्पोरल सीमा के पास अधर सतह पर फ्यूसीफॉर्म फेस एरिया में क्षति से जुड़ा होता है।</w:t>
      </w:r>
    </w:p>
    <w:p>
      <w:pPr>
        <w:spacing w:before="0" w:after="0"/>
      </w:pPr>
      <w:r>
        <w:rPr>
          <w:b w:val="0"/>
          <w:sz w:val="22"/>
        </w:rPr>
        <w:t>चूंकि यह मस्तिष्क क्षेत्र चेहरे के प्रसंस्करण के लिए विशिष्ट है, (R) सही ढंग से (A) की व्याख्या करता है।</w:t>
      </w:r>
    </w:p>
    <w:p>
      <w:pPr>
        <w:spacing w:before="0" w:after="0"/>
      </w:pPr>
    </w:p>
    <w:p>
      <w:pPr>
        <w:spacing w:before="0" w:after="0"/>
      </w:pPr>
      <w:r>
        <w:rPr>
          <w:b w:val="0"/>
          <w:sz w:val="22"/>
        </w:rPr>
        <w:t>97. Given below are two statements : one is labelled as Assertion (A) and the other is labelled as Reason (R).</w:t>
      </w:r>
    </w:p>
    <w:p>
      <w:pPr>
        <w:spacing w:before="0" w:after="0"/>
      </w:pPr>
      <w:r>
        <w:rPr>
          <w:b w:val="0"/>
          <w:sz w:val="22"/>
        </w:rPr>
        <w:t>Assertion (A) : The working memory index (WMI) in Wechsler's Adult Intelligence Scale is comprised of subtests sensitive to attention and immediate memory.</w:t>
      </w:r>
    </w:p>
    <w:p>
      <w:pPr>
        <w:spacing w:before="0" w:after="0"/>
      </w:pPr>
      <w:r>
        <w:rPr>
          <w:b w:val="0"/>
          <w:sz w:val="22"/>
        </w:rPr>
        <w:t>Reason (R) : A relatively low score on working memory index may signify that, the examinee has attentional or memory problem, especially with orally presented materials.</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लेबल किया गया है।</w:t>
      </w:r>
    </w:p>
    <w:p>
      <w:pPr>
        <w:spacing w:before="0" w:after="0"/>
      </w:pPr>
      <w:r>
        <w:rPr>
          <w:b w:val="0"/>
          <w:sz w:val="22"/>
        </w:rPr>
        <w:t>अभिकथन (A) : वेश्लर के वयस्क बुद्धि मापनी में कार्यकारी स्मृति सूचकांक (WMI) में ध्यान और तात्कालिक स्मृति के प्रति संवेदनशील उप-परीक्षण शामिल हैं।</w:t>
      </w:r>
    </w:p>
    <w:p>
      <w:pPr>
        <w:spacing w:before="0" w:after="0"/>
      </w:pPr>
      <w:r>
        <w:rPr>
          <w:b w:val="0"/>
          <w:sz w:val="22"/>
        </w:rPr>
        <w:t>कारण (R) : कार्यकारी स्मृति सूचकांक पर अपेक्षाकृत कम स्कोर यह संकेत दे सकता है कि, परीक्षार्थी को ध्यान या स्मृति की समस्या है, विशेष रूप से मौखिक रूप से प्रस्तुत सामग्री के साथ।</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2</w:t>
      </w:r>
    </w:p>
    <w:p>
      <w:pPr>
        <w:spacing w:before="0" w:after="0"/>
      </w:pPr>
      <w:r>
        <w:rPr>
          <w:b w:val="0"/>
          <w:sz w:val="22"/>
        </w:rPr>
        <w:t>Solution:</w:t>
      </w:r>
    </w:p>
    <w:p>
      <w:pPr>
        <w:spacing w:before="0" w:after="0"/>
      </w:pPr>
      <w:r>
        <w:rPr>
          <w:b w:val="0"/>
          <w:sz w:val="22"/>
        </w:rPr>
        <w:t>Assertion (A) is correct because the Working Memory Index in WAIS includes tasks that depend heavily on attention, concentration, and immediate memory.</w:t>
      </w:r>
    </w:p>
    <w:p>
      <w:pPr>
        <w:spacing w:before="0" w:after="0"/>
      </w:pPr>
      <w:r>
        <w:rPr>
          <w:b w:val="0"/>
          <w:sz w:val="22"/>
        </w:rPr>
        <w:t>Reason (R) is also correct because a low WMI score can indicate attention or short-term memory difficulties, particularly for orally presented material.</w:t>
      </w:r>
    </w:p>
    <w:p>
      <w:pPr>
        <w:spacing w:before="0" w:after="0"/>
      </w:pPr>
      <w:r>
        <w:rPr>
          <w:b w:val="0"/>
          <w:sz w:val="22"/>
        </w:rPr>
        <w:t>However, (R) states an implication of a low score rather than explaining why WMI is composed of such subtests. Therefore, option 2 is correct.</w:t>
      </w:r>
    </w:p>
    <w:p>
      <w:pPr>
        <w:spacing w:before="0" w:after="0"/>
      </w:pPr>
      <w:r>
        <w:rPr>
          <w:b w:val="0"/>
          <w:sz w:val="22"/>
        </w:rPr>
        <w:t>Hindi:</w:t>
      </w:r>
    </w:p>
    <w:p>
      <w:pPr>
        <w:spacing w:before="0" w:after="0"/>
      </w:pPr>
      <w:r>
        <w:rPr>
          <w:b w:val="0"/>
          <w:sz w:val="22"/>
        </w:rPr>
        <w:t>अभिकथन (A) सही है क्योंकि WAIS में कार्यकारी स्मृति सूचकांक में ऐसे कार्य शामिल हैं जो ध्यान, एकाग्रता और तात्कालिक स्मृति पर बहुत अधिक निर्भर करते हैं।</w:t>
      </w:r>
    </w:p>
    <w:p>
      <w:pPr>
        <w:spacing w:before="0" w:after="0"/>
      </w:pPr>
      <w:r>
        <w:rPr>
          <w:b w:val="0"/>
          <w:sz w:val="22"/>
        </w:rPr>
        <w:t>कारण (R) भी सही है क्योंकि कम WMI स्कोर ध्यान या अल्पकालिक स्मृति कठिनाइयों का संकेत दे सकता है, विशेष रूप से मौखिक रूप से प्रस्तुत सामग्री के लिए।</w:t>
      </w:r>
    </w:p>
    <w:p>
      <w:pPr>
        <w:spacing w:before="0" w:after="0"/>
      </w:pPr>
      <w:r>
        <w:rPr>
          <w:b w:val="0"/>
          <w:sz w:val="22"/>
        </w:rPr>
        <w:t>हालांकि, (R) कम स्कोर के निहितार्थ को बताता है बजाय इसके कि यह समझाए कि WMI ऐसे उप-परीक्षणों से क्यों बना है। इसलिए, विकल्प 2 सही है।</w:t>
      </w:r>
    </w:p>
    <w:p>
      <w:pPr>
        <w:spacing w:before="0" w:after="0"/>
      </w:pPr>
    </w:p>
    <w:p>
      <w:pPr>
        <w:spacing w:before="0" w:after="0"/>
      </w:pPr>
      <w:r>
        <w:rPr>
          <w:b w:val="0"/>
          <w:sz w:val="22"/>
        </w:rPr>
        <w:t>98. Given below are two statements : one is labelled as Assertion (A) and the other is labelled as Reason (R).</w:t>
      </w:r>
    </w:p>
    <w:p>
      <w:pPr>
        <w:spacing w:before="0" w:after="0"/>
      </w:pPr>
      <w:r>
        <w:rPr>
          <w:b w:val="0"/>
          <w:sz w:val="22"/>
        </w:rPr>
        <w:t>Assertion (A) : Adaptation is the developing skills required by one's particular environment.</w:t>
      </w:r>
    </w:p>
    <w:p>
      <w:pPr>
        <w:spacing w:before="0" w:after="0"/>
      </w:pPr>
      <w:r>
        <w:rPr>
          <w:b w:val="0"/>
          <w:sz w:val="22"/>
        </w:rPr>
        <w:t>Reason (R) : Successful adaptation will differ from one culture to the next.</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लेबल किया गया है।</w:t>
      </w:r>
    </w:p>
    <w:p>
      <w:pPr>
        <w:spacing w:before="0" w:after="0"/>
      </w:pPr>
      <w:r>
        <w:rPr>
          <w:b w:val="0"/>
          <w:sz w:val="22"/>
        </w:rPr>
        <w:t>अभिकथन (A) : अनुकूलन किसी के विशेष वातावरण द्वारा आवश्यक कौशल का विकास है।</w:t>
      </w:r>
    </w:p>
    <w:p>
      <w:pPr>
        <w:spacing w:before="0" w:after="0"/>
      </w:pPr>
      <w:r>
        <w:rPr>
          <w:b w:val="0"/>
          <w:sz w:val="22"/>
        </w:rPr>
        <w:t>कारण (R) : सफल अनुकूलन एक संस्कृति से दूसरी संस्कृति में भिन्न होगा।</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Assertion (A) is correct because adaptation involves developing or using skills that help a person meet the demands of the environment.</w:t>
      </w:r>
    </w:p>
    <w:p>
      <w:pPr>
        <w:spacing w:before="0" w:after="0"/>
      </w:pPr>
      <w:r>
        <w:rPr>
          <w:b w:val="0"/>
          <w:sz w:val="22"/>
        </w:rPr>
        <w:t>Reason (R) is also correct because what counts as successful adaptation varies across cultural settings.</w:t>
      </w:r>
    </w:p>
    <w:p>
      <w:pPr>
        <w:spacing w:before="0" w:after="0"/>
      </w:pPr>
      <w:r>
        <w:rPr>
          <w:b w:val="0"/>
          <w:sz w:val="22"/>
        </w:rPr>
        <w:t>Since environmental and cultural demands differ, (R) correctly explains (A).</w:t>
      </w:r>
    </w:p>
    <w:p>
      <w:pPr>
        <w:spacing w:before="0" w:after="0"/>
      </w:pPr>
      <w:r>
        <w:rPr>
          <w:b w:val="0"/>
          <w:sz w:val="22"/>
        </w:rPr>
        <w:t>Hindi:</w:t>
      </w:r>
    </w:p>
    <w:p>
      <w:pPr>
        <w:spacing w:before="0" w:after="0"/>
      </w:pPr>
      <w:r>
        <w:rPr>
          <w:b w:val="0"/>
          <w:sz w:val="22"/>
        </w:rPr>
        <w:t>अभिकथन (A) सही है क्योंकि अनुकूलन में ऐसे कौशल विकसित करना या उपयोग करना शामिल है जो किसी व्यक्ति को पर्यावरण की मांगों को पूरा करने में मदद करते हैं।</w:t>
      </w:r>
    </w:p>
    <w:p>
      <w:pPr>
        <w:spacing w:before="0" w:after="0"/>
      </w:pPr>
      <w:r>
        <w:rPr>
          <w:b w:val="0"/>
          <w:sz w:val="22"/>
        </w:rPr>
        <w:t>कारण (R) भी सही है क्योंकि सफल अनुकूलन क्या माना जाता है यह सांस्कृतिक सेटिंग्स में भिन्न होता है।</w:t>
      </w:r>
    </w:p>
    <w:p>
      <w:pPr>
        <w:spacing w:before="0" w:after="0"/>
      </w:pPr>
      <w:r>
        <w:rPr>
          <w:b w:val="0"/>
          <w:sz w:val="22"/>
        </w:rPr>
        <w:t>चूंकि पर्यावरणीय और सांस्कृतिक मांगें भिन्न होती हैं, (R) सही ढंग से (A) की व्याख्या करता है।</w:t>
      </w:r>
    </w:p>
    <w:p>
      <w:pPr>
        <w:spacing w:before="0" w:after="0"/>
      </w:pPr>
    </w:p>
    <w:p>
      <w:pPr>
        <w:spacing w:before="0" w:after="0"/>
      </w:pPr>
      <w:r>
        <w:rPr>
          <w:b w:val="0"/>
          <w:sz w:val="22"/>
        </w:rPr>
        <w:t>99. Given below are two statements : one is labelled as Assertion (A) and the other is labelled as Reason (R).</w:t>
      </w:r>
    </w:p>
    <w:p>
      <w:pPr>
        <w:spacing w:before="0" w:after="0"/>
      </w:pPr>
      <w:r>
        <w:rPr>
          <w:b w:val="0"/>
          <w:sz w:val="22"/>
        </w:rPr>
        <w:t>Assertion (A) : One psychologist changed the level of significance from 0.05 to 0.01. This can increase the probability of Type II error.</w:t>
      </w:r>
    </w:p>
    <w:p>
      <w:pPr>
        <w:spacing w:before="0" w:after="0"/>
      </w:pPr>
      <w:r>
        <w:rPr>
          <w:b w:val="0"/>
          <w:sz w:val="22"/>
        </w:rPr>
        <w:t>Reason (R) : Type II error is caused by wrongful acceptance of Null hypothesis.</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लेबल किया गया है।</w:t>
      </w:r>
    </w:p>
    <w:p>
      <w:pPr>
        <w:spacing w:before="0" w:after="0"/>
      </w:pPr>
      <w:r>
        <w:rPr>
          <w:b w:val="0"/>
          <w:sz w:val="22"/>
        </w:rPr>
        <w:t>अभिकथन (A) : एक मनोवैज्ञानिक ने सार्थकता के स्तर को 0.05 से 0.01 में बदल दिया। इससे टाइप II त्रुटि की प्रायिकता बढ़ सकती है।</w:t>
      </w:r>
    </w:p>
    <w:p>
      <w:pPr>
        <w:spacing w:before="0" w:after="0"/>
      </w:pPr>
      <w:r>
        <w:rPr>
          <w:b w:val="0"/>
          <w:sz w:val="22"/>
        </w:rPr>
        <w:t>कारण (R) : टाइप II त्रुटि शून्य परिकल्पना की गलत स्वीकृति के कारण होती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Assertion (A) is correct.</w:t>
      </w:r>
    </w:p>
    <w:p>
      <w:pPr>
        <w:spacing w:before="0" w:after="0"/>
      </w:pPr>
      <w:r>
        <w:rPr>
          <w:b w:val="0"/>
          <w:sz w:val="22"/>
        </w:rPr>
        <w:t>When alpha changes from 0.05 to 0.01, the rejection region becomes smaller.</w:t>
      </w:r>
    </w:p>
    <w:p>
      <w:pPr>
        <w:spacing w:before="0" w:after="0"/>
      </w:pPr>
      <w:r>
        <w:rPr>
          <w:b w:val="0"/>
          <w:sz w:val="22"/>
        </w:rPr>
        <w:t>A smaller rejection region makes it harder to reject the null hypothesis.</w:t>
      </w:r>
    </w:p>
    <w:p>
      <w:pPr>
        <w:spacing w:before="0" w:after="0"/>
      </w:pPr>
      <w:r>
        <w:rPr>
          <w:b w:val="0"/>
          <w:sz w:val="22"/>
        </w:rPr>
        <w:t>So the chance of failing to reject a false null hypothesis can increase.</w:t>
      </w:r>
    </w:p>
    <w:p>
      <w:pPr>
        <w:spacing w:before="0" w:after="0"/>
      </w:pPr>
      <w:r>
        <w:rPr>
          <w:b w:val="0"/>
          <w:sz w:val="22"/>
        </w:rPr>
        <w:t>Reason (R) is also correct because Type II error refers to wrongful acceptance, or more precisely failure to reject, a false null hypothesis.</w:t>
      </w:r>
    </w:p>
    <w:p>
      <w:pPr>
        <w:spacing w:before="0" w:after="0"/>
      </w:pPr>
      <w:r>
        <w:rPr>
          <w:b w:val="0"/>
          <w:sz w:val="22"/>
        </w:rPr>
        <w:t>Therefore, (R) correctly explains (A).</w:t>
      </w:r>
    </w:p>
    <w:p>
      <w:pPr>
        <w:spacing w:before="0" w:after="0"/>
      </w:pPr>
      <w:r>
        <w:rPr>
          <w:b w:val="0"/>
          <w:sz w:val="22"/>
        </w:rPr>
        <w:t>Hindi:</w:t>
      </w:r>
    </w:p>
    <w:p>
      <w:pPr>
        <w:spacing w:before="0" w:after="0"/>
      </w:pPr>
      <w:r>
        <w:rPr>
          <w:b w:val="0"/>
          <w:sz w:val="22"/>
        </w:rPr>
        <w:t>अभिकथन (A) सही है।</w:t>
      </w:r>
    </w:p>
    <w:p>
      <w:pPr>
        <w:spacing w:before="0" w:after="0"/>
      </w:pPr>
      <w:r>
        <w:rPr>
          <w:b w:val="0"/>
          <w:sz w:val="22"/>
        </w:rPr>
        <w:t>जब अल्फा 0.05 से 0.01 में बदलता है, तो अस्वीकृति क्षेत्र छोटा हो जाता है।</w:t>
      </w:r>
    </w:p>
    <w:p>
      <w:pPr>
        <w:spacing w:before="0" w:after="0"/>
      </w:pPr>
      <w:r>
        <w:rPr>
          <w:b w:val="0"/>
          <w:sz w:val="22"/>
        </w:rPr>
        <w:t>एक छोटा अस्वीकृति क्षेत्र शून्य परिकल्पना को अस्वीकार करना कठिन बना देता है।</w:t>
      </w:r>
    </w:p>
    <w:p>
      <w:pPr>
        <w:spacing w:before="0" w:after="0"/>
      </w:pPr>
      <w:r>
        <w:rPr>
          <w:b w:val="0"/>
          <w:sz w:val="22"/>
        </w:rPr>
        <w:t>इसलिए एक झूठी शून्य परिकल्पना को अस्वीकार करने में विफल होने की संभावना बढ़ सकती है।</w:t>
      </w:r>
    </w:p>
    <w:p>
      <w:pPr>
        <w:spacing w:before="0" w:after="0"/>
      </w:pPr>
      <w:r>
        <w:rPr>
          <w:b w:val="0"/>
          <w:sz w:val="22"/>
        </w:rPr>
        <w:t>कारण (R) भी सही है क्योंकि टाइप II त्रुटि गलत स्वीकृति को संदर्भित करती है, या अधिक सटीक रूप से, एक झूठी शून्य परिकल्पना को अस्वीकार करने में विफलता को संदर्भित करती है।</w:t>
      </w:r>
    </w:p>
    <w:p>
      <w:pPr>
        <w:spacing w:before="0" w:after="0"/>
      </w:pPr>
      <w:r>
        <w:rPr>
          <w:b w:val="0"/>
          <w:sz w:val="22"/>
        </w:rPr>
        <w:t>इसलिए, (R) सही ढंग से (A) की व्याख्या करता है।</w:t>
      </w:r>
    </w:p>
    <w:p>
      <w:pPr>
        <w:spacing w:before="0" w:after="0"/>
      </w:pPr>
    </w:p>
    <w:p>
      <w:pPr>
        <w:spacing w:before="0" w:after="0"/>
      </w:pPr>
      <w:r>
        <w:rPr>
          <w:b w:val="0"/>
          <w:sz w:val="22"/>
        </w:rPr>
        <w:t>100. Given below are two statements : one is labelled as Assertion (A) and the other is labelled as Reason (R).</w:t>
      </w:r>
    </w:p>
    <w:p>
      <w:pPr>
        <w:spacing w:before="0" w:after="0"/>
      </w:pPr>
      <w:r>
        <w:rPr>
          <w:b w:val="0"/>
          <w:sz w:val="22"/>
        </w:rPr>
        <w:t>Assertion (A) : Saumya, a learned singer, sang with more excitement in the presence of a groups of audience owing to social facilitation.</w:t>
      </w:r>
    </w:p>
    <w:p>
      <w:pPr>
        <w:spacing w:before="0" w:after="0"/>
      </w:pPr>
      <w:r>
        <w:rPr>
          <w:b w:val="0"/>
          <w:sz w:val="22"/>
        </w:rPr>
        <w:t>Reason (R) : When a group of people perform additive tasks, that leads to social facilitation.</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लेबल किया गया है।</w:t>
      </w:r>
    </w:p>
    <w:p>
      <w:pPr>
        <w:spacing w:before="0" w:after="0"/>
      </w:pPr>
      <w:r>
        <w:rPr>
          <w:b w:val="0"/>
          <w:sz w:val="22"/>
        </w:rPr>
        <w:t>अभिकथन (A) : सौम्या, एक निपुण गायिका, ने सामाजिक सुगमता के कारण दर्शकों के समूह की उपस्थिति में अधिक उत्साह के साथ गाया।</w:t>
      </w:r>
    </w:p>
    <w:p>
      <w:pPr>
        <w:spacing w:before="0" w:after="0"/>
      </w:pPr>
      <w:r>
        <w:rPr>
          <w:b w:val="0"/>
          <w:sz w:val="22"/>
        </w:rPr>
        <w:t>कारण (R) : जब लोगों का एक समूह योगात्मक कार्य करता है, तो यह सामाजिक सुगमता की ओर ले जाता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3</w:t>
      </w:r>
    </w:p>
    <w:p>
      <w:pPr>
        <w:spacing w:before="0" w:after="0"/>
      </w:pPr>
      <w:r>
        <w:rPr>
          <w:b w:val="0"/>
          <w:sz w:val="22"/>
        </w:rPr>
        <w:t>Solution:</w:t>
      </w:r>
    </w:p>
    <w:p>
      <w:pPr>
        <w:spacing w:before="0" w:after="0"/>
      </w:pPr>
      <w:r>
        <w:rPr>
          <w:b w:val="0"/>
          <w:sz w:val="22"/>
        </w:rPr>
        <w:t>Assertion (A) is correct because social facilitation improves performance on well-learned or practiced tasks in the presence of others. Since Saumya is a learned singer, audience presence can enhance her performance.</w:t>
      </w:r>
    </w:p>
    <w:p>
      <w:pPr>
        <w:spacing w:before="0" w:after="0"/>
      </w:pPr>
      <w:r>
        <w:rPr>
          <w:b w:val="0"/>
          <w:sz w:val="22"/>
        </w:rPr>
        <w:t>Reason (R) is not correct because additive tasks are group tasks in which individual contributions are pooled; this idea is related to group performance and social loafing, not to the definition of social facilitation.</w:t>
      </w:r>
    </w:p>
    <w:p>
      <w:pPr>
        <w:spacing w:before="0" w:after="0"/>
      </w:pPr>
      <w:r>
        <w:rPr>
          <w:b w:val="0"/>
          <w:sz w:val="22"/>
        </w:rPr>
        <w:t>Hence, option 3 is correct.</w:t>
      </w:r>
    </w:p>
    <w:p>
      <w:pPr>
        <w:spacing w:before="0" w:after="0"/>
      </w:pPr>
      <w:r>
        <w:rPr>
          <w:b w:val="0"/>
          <w:sz w:val="22"/>
        </w:rPr>
        <w:t>Hindi:</w:t>
      </w:r>
    </w:p>
    <w:p>
      <w:pPr>
        <w:spacing w:before="0" w:after="0"/>
      </w:pPr>
      <w:r>
        <w:rPr>
          <w:b w:val="0"/>
          <w:sz w:val="22"/>
        </w:rPr>
        <w:t>अभिकथन (A) सही है क्योंकि सामाजिक सुगमता दूसरों की उपस्थिति में अच्छी तरह से सीखे गए या अभ्यास किए गए कार्यों पर प्रदर्शन में सुधार करती है। चूंकि सौम्या एक निपुण गायिका है, इसलिए दर्शकों की उपस्थिति उसके प्रदर्शन को बढ़ा सकती है।</w:t>
      </w:r>
    </w:p>
    <w:p>
      <w:pPr>
        <w:spacing w:before="0" w:after="0"/>
      </w:pPr>
      <w:r>
        <w:rPr>
          <w:b w:val="0"/>
          <w:sz w:val="22"/>
        </w:rPr>
        <w:t>कारण (R) सही नहीं है क्योंकि योगात्मक कार्य समूह कार्य हैं जिसमें व्यक्तिगत योगदान को एकत्रित किया जाता है; यह विचार समूह प्रदर्शन और सामाजिक आवारागर्दी से संबंधित है, न कि सामाजिक सुगमता की परिभाषा से।</w:t>
      </w:r>
    </w:p>
    <w:p>
      <w:pPr>
        <w:spacing w:before="0" w:after="0"/>
      </w:pPr>
      <w:r>
        <w:rPr>
          <w:b w:val="0"/>
          <w:sz w:val="22"/>
        </w:rPr>
        <w:t>अतः, विकल्प 3 सही है।</w:t>
      </w:r>
    </w:p>
    <w:p>
      <w:pPr>
        <w:spacing w:before="0" w:after="0"/>
      </w:pPr>
    </w:p>
    <w:p>
      <w:pPr>
        <w:spacing w:before="0" w:after="0"/>
      </w:pPr>
      <w:r>
        <w:rPr>
          <w:b w:val="0"/>
          <w:sz w:val="22"/>
        </w:rPr>
        <w:t>101. Arrange the following theories of motivation in chronological order with respect to the year of development :</w:t>
      </w:r>
    </w:p>
    <w:p>
      <w:pPr>
        <w:spacing w:before="0" w:after="0"/>
      </w:pPr>
      <w:r>
        <w:rPr>
          <w:b w:val="0"/>
          <w:sz w:val="22"/>
        </w:rPr>
        <w:t>A. Deci's self-determination theory</w:t>
      </w:r>
    </w:p>
    <w:p>
      <w:pPr>
        <w:spacing w:before="0" w:after="0"/>
      </w:pPr>
      <w:r>
        <w:rPr>
          <w:b w:val="0"/>
          <w:sz w:val="22"/>
        </w:rPr>
        <w:t>B. McClelland's need achievement theory</w:t>
      </w:r>
    </w:p>
    <w:p>
      <w:pPr>
        <w:spacing w:before="0" w:after="0"/>
      </w:pPr>
      <w:r>
        <w:rPr>
          <w:b w:val="0"/>
          <w:sz w:val="22"/>
        </w:rPr>
        <w:t>C. Maslow's hierarchy of needs</w:t>
      </w:r>
    </w:p>
    <w:p>
      <w:pPr>
        <w:spacing w:before="0" w:after="0"/>
      </w:pPr>
      <w:r>
        <w:rPr>
          <w:b w:val="0"/>
          <w:sz w:val="22"/>
        </w:rPr>
        <w:t>D. Dweck's self-theory</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अभिप्रेरणा के निम्नलिखित सिद्धांतों को उनके विकास के वर्ष के संबंध में कालानुक्रमिक क्रम में व्यवस्थित करें:</w:t>
      </w:r>
    </w:p>
    <w:p>
      <w:pPr>
        <w:spacing w:before="0" w:after="0"/>
      </w:pPr>
      <w:r>
        <w:rPr>
          <w:b w:val="0"/>
          <w:sz w:val="22"/>
        </w:rPr>
        <w:t>A. डेसी का आत्म-निर्णय सिद्धांत</w:t>
      </w:r>
    </w:p>
    <w:p>
      <w:pPr>
        <w:spacing w:before="0" w:after="0"/>
      </w:pPr>
      <w:r>
        <w:rPr>
          <w:b w:val="0"/>
          <w:sz w:val="22"/>
        </w:rPr>
        <w:t>B. मैक्लेलेण्ड का आवश्यकता उपलब्धि सिद्धांत</w:t>
      </w:r>
    </w:p>
    <w:p>
      <w:pPr>
        <w:spacing w:before="0" w:after="0"/>
      </w:pPr>
      <w:r>
        <w:rPr>
          <w:b w:val="0"/>
          <w:sz w:val="22"/>
        </w:rPr>
        <w:t>C. मास्लो का आवश्यकताओं का पदानुक्रम</w:t>
      </w:r>
    </w:p>
    <w:p>
      <w:pPr>
        <w:spacing w:before="0" w:after="0"/>
      </w:pPr>
      <w:r>
        <w:rPr>
          <w:b w:val="0"/>
          <w:sz w:val="22"/>
        </w:rPr>
        <w:t>D. ड्वेक का आत्म-सिद्धांत</w:t>
      </w:r>
    </w:p>
    <w:p>
      <w:pPr>
        <w:spacing w:before="0" w:after="0"/>
      </w:pPr>
      <w:r>
        <w:rPr>
          <w:b w:val="0"/>
          <w:sz w:val="22"/>
        </w:rPr>
        <w:t>नीचे दिए गए विकल्पों में से सही उत्तर चुनें:</w:t>
      </w:r>
    </w:p>
    <w:p>
      <w:pPr>
        <w:spacing w:before="0" w:after="0"/>
      </w:pPr>
      <w:r>
        <w:rPr>
          <w:b w:val="0"/>
          <w:sz w:val="22"/>
        </w:rPr>
        <w:t>(1) B, C, A, D</w:t>
      </w:r>
    </w:p>
    <w:p>
      <w:pPr>
        <w:spacing w:before="0" w:after="0"/>
      </w:pPr>
      <w:r>
        <w:rPr>
          <w:b w:val="0"/>
          <w:sz w:val="22"/>
        </w:rPr>
        <w:t>(2) D, A, C, B</w:t>
      </w:r>
    </w:p>
    <w:p>
      <w:pPr>
        <w:spacing w:before="0" w:after="0"/>
      </w:pPr>
      <w:r>
        <w:rPr>
          <w:b w:val="0"/>
          <w:sz w:val="22"/>
        </w:rPr>
        <w:t>(3) C, B, D, A</w:t>
      </w:r>
    </w:p>
    <w:p>
      <w:pPr>
        <w:spacing w:before="0" w:after="0"/>
      </w:pPr>
      <w:r>
        <w:rPr>
          <w:b w:val="0"/>
          <w:sz w:val="22"/>
        </w:rPr>
        <w:t>(4) A, B, D, C</w:t>
      </w:r>
    </w:p>
    <w:p>
      <w:pPr>
        <w:spacing w:before="0" w:after="0"/>
      </w:pPr>
      <w:r>
        <w:rPr>
          <w:b w:val="0"/>
          <w:sz w:val="22"/>
        </w:rPr>
        <w:t>(5) B, C, A, D</w:t>
      </w:r>
    </w:p>
    <w:p>
      <w:pPr>
        <w:spacing w:before="0" w:after="0"/>
      </w:pPr>
      <w:r>
        <w:rPr>
          <w:b w:val="0"/>
          <w:sz w:val="22"/>
        </w:rPr>
        <w:t>(6) D, A, C, B</w:t>
      </w:r>
    </w:p>
    <w:p>
      <w:pPr>
        <w:spacing w:before="0" w:after="0"/>
      </w:pPr>
      <w:r>
        <w:rPr>
          <w:b w:val="0"/>
          <w:sz w:val="22"/>
        </w:rPr>
        <w:t>(7) C, B, D, A</w:t>
      </w:r>
    </w:p>
    <w:p>
      <w:pPr>
        <w:spacing w:before="0" w:after="0"/>
      </w:pPr>
      <w:r>
        <w:rPr>
          <w:b w:val="0"/>
          <w:sz w:val="22"/>
        </w:rPr>
        <w:t>(8) A, B, D, C</w:t>
      </w:r>
    </w:p>
    <w:p>
      <w:pPr>
        <w:spacing w:before="0" w:after="0"/>
      </w:pPr>
      <w:r>
        <w:rPr>
          <w:b w:val="0"/>
          <w:sz w:val="22"/>
        </w:rPr>
        <w:t>Answer Key: 3</w:t>
      </w:r>
    </w:p>
    <w:p>
      <w:pPr>
        <w:spacing w:before="0" w:after="0"/>
      </w:pPr>
      <w:r>
        <w:rPr>
          <w:b w:val="0"/>
          <w:sz w:val="22"/>
        </w:rPr>
        <w:t>Solution:</w:t>
      </w:r>
    </w:p>
    <w:p>
      <w:pPr>
        <w:spacing w:before="0" w:after="0"/>
      </w:pPr>
      <w:r>
        <w:rPr>
          <w:b w:val="0"/>
          <w:sz w:val="22"/>
        </w:rPr>
        <w:t>The accepted chronological sequence used here is:</w:t>
      </w:r>
    </w:p>
    <w:p>
      <w:pPr>
        <w:spacing w:before="0" w:after="0"/>
      </w:pPr>
      <w:r>
        <w:rPr>
          <w:b w:val="0"/>
          <w:sz w:val="22"/>
        </w:rPr>
        <w:t>C. Maslow's hierarchy of needs</w:t>
      </w:r>
    </w:p>
    <w:p>
      <w:pPr>
        <w:spacing w:before="0" w:after="0"/>
      </w:pPr>
      <w:r>
        <w:rPr>
          <w:b w:val="0"/>
          <w:sz w:val="22"/>
        </w:rPr>
        <w:t>B. McClelland's need achievement theory</w:t>
      </w:r>
    </w:p>
    <w:p>
      <w:pPr>
        <w:spacing w:before="0" w:after="0"/>
      </w:pPr>
      <w:r>
        <w:rPr>
          <w:b w:val="0"/>
          <w:sz w:val="22"/>
        </w:rPr>
        <w:t>D. Dweck's self-theory</w:t>
      </w:r>
    </w:p>
    <w:p>
      <w:pPr>
        <w:spacing w:before="0" w:after="0"/>
      </w:pPr>
      <w:r>
        <w:rPr>
          <w:b w:val="0"/>
          <w:sz w:val="22"/>
        </w:rPr>
        <w:t>A. Deci's self-determination theory</w:t>
      </w:r>
    </w:p>
    <w:p>
      <w:pPr>
        <w:spacing w:before="0" w:after="0"/>
      </w:pPr>
      <w:r>
        <w:rPr>
          <w:b w:val="0"/>
          <w:sz w:val="22"/>
        </w:rPr>
        <w:t>So the correct order is C, B, D, A.</w:t>
      </w:r>
    </w:p>
    <w:p>
      <w:pPr>
        <w:spacing w:before="0" w:after="0"/>
      </w:pPr>
      <w:r>
        <w:rPr>
          <w:b w:val="0"/>
          <w:sz w:val="22"/>
        </w:rPr>
        <w:t>Hindi:</w:t>
      </w:r>
    </w:p>
    <w:p>
      <w:pPr>
        <w:spacing w:before="0" w:after="0"/>
      </w:pPr>
      <w:r>
        <w:rPr>
          <w:b w:val="0"/>
          <w:sz w:val="22"/>
        </w:rPr>
        <w:t>यहां प्रयुक्त स्वीकृत कालानुक्रमिक अनुक्रम है:</w:t>
      </w:r>
    </w:p>
    <w:p>
      <w:pPr>
        <w:spacing w:before="0" w:after="0"/>
      </w:pPr>
      <w:r>
        <w:rPr>
          <w:b w:val="0"/>
          <w:sz w:val="22"/>
        </w:rPr>
        <w:t>C. मास्लो का आवश्यकताओं का पदानुक्रम</w:t>
      </w:r>
    </w:p>
    <w:p>
      <w:pPr>
        <w:spacing w:before="0" w:after="0"/>
      </w:pPr>
      <w:r>
        <w:rPr>
          <w:b w:val="0"/>
          <w:sz w:val="22"/>
        </w:rPr>
        <w:t>B. मैक्लेलेण्ड का आवश्यकता उपलब्धि सिद्धांत</w:t>
      </w:r>
    </w:p>
    <w:p>
      <w:pPr>
        <w:spacing w:before="0" w:after="0"/>
      </w:pPr>
      <w:r>
        <w:rPr>
          <w:b w:val="0"/>
          <w:sz w:val="22"/>
        </w:rPr>
        <w:t>D. ड्वेक का आत्म-सिद्धांत</w:t>
      </w:r>
    </w:p>
    <w:p>
      <w:pPr>
        <w:spacing w:before="0" w:after="0"/>
      </w:pPr>
      <w:r>
        <w:rPr>
          <w:b w:val="0"/>
          <w:sz w:val="22"/>
        </w:rPr>
        <w:t>A. डेसी का आत्म-निर्णय सिद्धांत</w:t>
      </w:r>
    </w:p>
    <w:p>
      <w:pPr>
        <w:spacing w:before="0" w:after="0"/>
      </w:pPr>
      <w:r>
        <w:rPr>
          <w:b w:val="0"/>
          <w:sz w:val="22"/>
        </w:rPr>
        <w:t>तो सही क्रम C, B, D, A है।</w:t>
      </w:r>
    </w:p>
    <w:p>
      <w:pPr>
        <w:spacing w:before="0" w:after="0"/>
      </w:pPr>
    </w:p>
    <w:p>
      <w:pPr>
        <w:spacing w:before="0" w:after="0"/>
      </w:pPr>
      <w:r>
        <w:rPr>
          <w:b w:val="0"/>
          <w:sz w:val="22"/>
        </w:rPr>
        <w:t>102. Correct sequence in Lazarus's Cognitive Mediational Theory of emotion.</w:t>
      </w:r>
    </w:p>
    <w:p>
      <w:pPr>
        <w:spacing w:before="0" w:after="0"/>
      </w:pPr>
      <w:r>
        <w:rPr>
          <w:b w:val="0"/>
          <w:sz w:val="22"/>
        </w:rPr>
        <w:t>A. Appraisal</w:t>
      </w:r>
    </w:p>
    <w:p>
      <w:pPr>
        <w:spacing w:before="0" w:after="0"/>
      </w:pPr>
      <w:r>
        <w:rPr>
          <w:b w:val="0"/>
          <w:sz w:val="22"/>
        </w:rPr>
        <w:t>B. Bodily response</w:t>
      </w:r>
    </w:p>
    <w:p>
      <w:pPr>
        <w:spacing w:before="0" w:after="0"/>
      </w:pPr>
      <w:r>
        <w:rPr>
          <w:b w:val="0"/>
          <w:sz w:val="22"/>
        </w:rPr>
        <w:t>C. Stimulus</w:t>
      </w:r>
    </w:p>
    <w:p>
      <w:pPr>
        <w:spacing w:before="0" w:after="0"/>
      </w:pPr>
      <w:r>
        <w:rPr>
          <w:b w:val="0"/>
          <w:sz w:val="22"/>
        </w:rPr>
        <w:t>D. Emotional response</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लाजरस के संवेग के संज्ञानात्मक मध्यस्थता सिद्धांत में सही अनुक्रम है:</w:t>
      </w:r>
    </w:p>
    <w:p>
      <w:pPr>
        <w:spacing w:before="0" w:after="0"/>
      </w:pPr>
      <w:r>
        <w:rPr>
          <w:b w:val="0"/>
          <w:sz w:val="22"/>
        </w:rPr>
        <w:t>A. मूल्यांकन</w:t>
      </w:r>
    </w:p>
    <w:p>
      <w:pPr>
        <w:spacing w:before="0" w:after="0"/>
      </w:pPr>
      <w:r>
        <w:rPr>
          <w:b w:val="0"/>
          <w:sz w:val="22"/>
        </w:rPr>
        <w:t>B. शारीरिक प्रतिक्रिया</w:t>
      </w:r>
    </w:p>
    <w:p>
      <w:pPr>
        <w:spacing w:before="0" w:after="0"/>
      </w:pPr>
      <w:r>
        <w:rPr>
          <w:b w:val="0"/>
          <w:sz w:val="22"/>
        </w:rPr>
        <w:t>C. उद्दीपक</w:t>
      </w:r>
    </w:p>
    <w:p>
      <w:pPr>
        <w:spacing w:before="0" w:after="0"/>
      </w:pPr>
      <w:r>
        <w:rPr>
          <w:b w:val="0"/>
          <w:sz w:val="22"/>
        </w:rPr>
        <w:t>D. भावनात्मक प्रतिक्रिया</w:t>
      </w:r>
    </w:p>
    <w:p>
      <w:pPr>
        <w:spacing w:before="0" w:after="0"/>
      </w:pPr>
      <w:r>
        <w:rPr>
          <w:b w:val="0"/>
          <w:sz w:val="22"/>
        </w:rPr>
        <w:t>नीचे दिए गए विकल्पों में से सही उत्तर चुनें:</w:t>
      </w:r>
    </w:p>
    <w:p>
      <w:pPr>
        <w:spacing w:before="0" w:after="0"/>
      </w:pPr>
      <w:r>
        <w:rPr>
          <w:b w:val="0"/>
          <w:sz w:val="22"/>
        </w:rPr>
        <w:t>(1) A, D, B, C</w:t>
      </w:r>
    </w:p>
    <w:p>
      <w:pPr>
        <w:spacing w:before="0" w:after="0"/>
      </w:pPr>
      <w:r>
        <w:rPr>
          <w:b w:val="0"/>
          <w:sz w:val="22"/>
        </w:rPr>
        <w:t>(2) C, D, B, A</w:t>
      </w:r>
    </w:p>
    <w:p>
      <w:pPr>
        <w:spacing w:before="0" w:after="0"/>
      </w:pPr>
      <w:r>
        <w:rPr>
          <w:b w:val="0"/>
          <w:sz w:val="22"/>
        </w:rPr>
        <w:t>(3) C, A, D, B</w:t>
      </w:r>
    </w:p>
    <w:p>
      <w:pPr>
        <w:spacing w:before="0" w:after="0"/>
      </w:pPr>
      <w:r>
        <w:rPr>
          <w:b w:val="0"/>
          <w:sz w:val="22"/>
        </w:rPr>
        <w:t>(4) B, C, D, A</w:t>
      </w:r>
    </w:p>
    <w:p>
      <w:pPr>
        <w:spacing w:before="0" w:after="0"/>
      </w:pPr>
      <w:r>
        <w:rPr>
          <w:b w:val="0"/>
          <w:sz w:val="22"/>
        </w:rPr>
        <w:t>(5) A, D, B, C</w:t>
      </w:r>
    </w:p>
    <w:p>
      <w:pPr>
        <w:spacing w:before="0" w:after="0"/>
      </w:pPr>
      <w:r>
        <w:rPr>
          <w:b w:val="0"/>
          <w:sz w:val="22"/>
        </w:rPr>
        <w:t>(6) C, D, B, A</w:t>
      </w:r>
    </w:p>
    <w:p>
      <w:pPr>
        <w:spacing w:before="0" w:after="0"/>
      </w:pPr>
      <w:r>
        <w:rPr>
          <w:b w:val="0"/>
          <w:sz w:val="22"/>
        </w:rPr>
        <w:t>(7) C, A, D, B</w:t>
      </w:r>
    </w:p>
    <w:p>
      <w:pPr>
        <w:spacing w:before="0" w:after="0"/>
      </w:pPr>
      <w:r>
        <w:rPr>
          <w:b w:val="0"/>
          <w:sz w:val="22"/>
        </w:rPr>
        <w:t>(8) B, C, D, A</w:t>
      </w:r>
    </w:p>
    <w:p>
      <w:pPr>
        <w:spacing w:before="0" w:after="0"/>
      </w:pPr>
      <w:r>
        <w:rPr>
          <w:b w:val="0"/>
          <w:sz w:val="22"/>
        </w:rPr>
        <w:t>Answer Key: 3</w:t>
      </w:r>
    </w:p>
    <w:p>
      <w:pPr>
        <w:spacing w:before="0" w:after="0"/>
      </w:pPr>
      <w:r>
        <w:rPr>
          <w:b w:val="0"/>
          <w:sz w:val="22"/>
        </w:rPr>
        <w:t>Solution:</w:t>
      </w:r>
    </w:p>
    <w:p>
      <w:pPr>
        <w:spacing w:before="0" w:after="0"/>
      </w:pPr>
      <w:r>
        <w:rPr>
          <w:b w:val="0"/>
          <w:sz w:val="22"/>
        </w:rPr>
        <w:t>In Lazarus's theory, an external STIMULUS is encountered first.</w:t>
      </w:r>
    </w:p>
    <w:p>
      <w:pPr>
        <w:spacing w:before="0" w:after="0"/>
      </w:pPr>
      <w:r>
        <w:rPr>
          <w:b w:val="0"/>
          <w:sz w:val="22"/>
        </w:rPr>
        <w:t>That stimulus is then cognitively APPRAISED.</w:t>
      </w:r>
    </w:p>
    <w:p>
      <w:pPr>
        <w:spacing w:before="0" w:after="0"/>
      </w:pPr>
      <w:r>
        <w:rPr>
          <w:b w:val="0"/>
          <w:sz w:val="22"/>
        </w:rPr>
        <w:t>After appraisal, the EMOTIONAL RESPONSE occurs.</w:t>
      </w:r>
    </w:p>
    <w:p>
      <w:pPr>
        <w:spacing w:before="0" w:after="0"/>
      </w:pPr>
      <w:r>
        <w:rPr>
          <w:b w:val="0"/>
          <w:sz w:val="22"/>
        </w:rPr>
        <w:t>The BODILY RESPONSE follows.</w:t>
      </w:r>
    </w:p>
    <w:p>
      <w:pPr>
        <w:spacing w:before="0" w:after="0"/>
      </w:pPr>
      <w:r>
        <w:rPr>
          <w:b w:val="0"/>
          <w:sz w:val="22"/>
        </w:rPr>
        <w:t>Hence the sequence is C, A, D, B.</w:t>
      </w:r>
    </w:p>
    <w:p>
      <w:pPr>
        <w:spacing w:before="0" w:after="0"/>
      </w:pPr>
      <w:r>
        <w:rPr>
          <w:b w:val="0"/>
          <w:sz w:val="22"/>
        </w:rPr>
        <w:t>Hindi:</w:t>
      </w:r>
    </w:p>
    <w:p>
      <w:pPr>
        <w:spacing w:before="0" w:after="0"/>
      </w:pPr>
      <w:r>
        <w:rPr>
          <w:b w:val="0"/>
          <w:sz w:val="22"/>
        </w:rPr>
        <w:t>लाजरस के सिद्धांत में, सबसे पहले एक बाहरी उद्दीपक (STIMULUS) का सामना होता है।</w:t>
      </w:r>
    </w:p>
    <w:p>
      <w:pPr>
        <w:spacing w:before="0" w:after="0"/>
      </w:pPr>
      <w:r>
        <w:rPr>
          <w:b w:val="0"/>
          <w:sz w:val="22"/>
        </w:rPr>
        <w:t>फिर उस उद्दीपक का संज्ञानात्मक रूप से मूल्यांकन (APPRAISED) किया जाता है।</w:t>
      </w:r>
    </w:p>
    <w:p>
      <w:pPr>
        <w:spacing w:before="0" w:after="0"/>
      </w:pPr>
      <w:r>
        <w:rPr>
          <w:b w:val="0"/>
          <w:sz w:val="22"/>
        </w:rPr>
        <w:t>मूल्यांकन के बाद, भावनात्मक प्रतिक्रिया (EMOTIONAL RESPONSE) होती है।</w:t>
      </w:r>
    </w:p>
    <w:p>
      <w:pPr>
        <w:spacing w:before="0" w:after="0"/>
      </w:pPr>
      <w:r>
        <w:rPr>
          <w:b w:val="0"/>
          <w:sz w:val="22"/>
        </w:rPr>
        <w:t>शारीरिक प्रतिक्रिया (BODILY RESPONSE) इसके बाद होती है।</w:t>
      </w:r>
    </w:p>
    <w:p>
      <w:pPr>
        <w:spacing w:before="0" w:after="0"/>
      </w:pPr>
      <w:r>
        <w:rPr>
          <w:b w:val="0"/>
          <w:sz w:val="22"/>
        </w:rPr>
        <w:t>अतः अनुक्रम C, A, D, B है।</w:t>
      </w:r>
    </w:p>
    <w:p>
      <w:pPr>
        <w:spacing w:before="0" w:after="0"/>
      </w:pPr>
    </w:p>
    <w:p>
      <w:pPr>
        <w:spacing w:before="0" w:after="0"/>
      </w:pPr>
      <w:r>
        <w:rPr>
          <w:b w:val="0"/>
          <w:sz w:val="22"/>
        </w:rPr>
        <w:t>103. According to Bandura's observational learning theory, what is the correct sequence of key elements for learner ?</w:t>
      </w:r>
    </w:p>
    <w:p>
      <w:pPr>
        <w:spacing w:before="0" w:after="0"/>
      </w:pPr>
      <w:r>
        <w:rPr>
          <w:b w:val="0"/>
          <w:sz w:val="22"/>
        </w:rPr>
        <w:t>A. Have the motivation repeat the action</w:t>
      </w:r>
    </w:p>
    <w:p>
      <w:pPr>
        <w:spacing w:before="0" w:after="0"/>
      </w:pPr>
      <w:r>
        <w:rPr>
          <w:b w:val="0"/>
          <w:sz w:val="22"/>
        </w:rPr>
        <w:t>B. Able to remember what was done</w:t>
      </w:r>
    </w:p>
    <w:p>
      <w:pPr>
        <w:spacing w:before="0" w:after="0"/>
      </w:pPr>
      <w:r>
        <w:rPr>
          <w:b w:val="0"/>
          <w:sz w:val="22"/>
        </w:rPr>
        <w:t>C. Capable of reproducing of imitating the actions of the model</w:t>
      </w:r>
    </w:p>
    <w:p>
      <w:pPr>
        <w:spacing w:before="0" w:after="0"/>
      </w:pPr>
      <w:r>
        <w:rPr>
          <w:b w:val="0"/>
          <w:sz w:val="22"/>
        </w:rPr>
        <w:t>D. Pay attention to the model</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बंडुरा के प्रेक्षणात्मक अधिगम सिद्धांत के अनुसार, शिक्षार्थी के लिए प्रमुख तत्वों का सही क्रम क्या है?</w:t>
      </w:r>
    </w:p>
    <w:p>
      <w:pPr>
        <w:spacing w:before="0" w:after="0"/>
      </w:pPr>
      <w:r>
        <w:rPr>
          <w:b w:val="0"/>
          <w:sz w:val="22"/>
        </w:rPr>
        <w:t>A. क्रिया को दोहराने की प्रेरणा होना</w:t>
      </w:r>
    </w:p>
    <w:p>
      <w:pPr>
        <w:spacing w:before="0" w:after="0"/>
      </w:pPr>
      <w:r>
        <w:rPr>
          <w:b w:val="0"/>
          <w:sz w:val="22"/>
        </w:rPr>
        <w:t>B. जो किया गया था उसे याद रखने में सक्षम होना</w:t>
      </w:r>
    </w:p>
    <w:p>
      <w:pPr>
        <w:spacing w:before="0" w:after="0"/>
      </w:pPr>
      <w:r>
        <w:rPr>
          <w:b w:val="0"/>
          <w:sz w:val="22"/>
        </w:rPr>
        <w:t>C. मॉडल के कार्यों का पुनरुत्पादन या अनुकरण करने में सक्षम होना</w:t>
      </w:r>
    </w:p>
    <w:p>
      <w:pPr>
        <w:spacing w:before="0" w:after="0"/>
      </w:pPr>
      <w:r>
        <w:rPr>
          <w:b w:val="0"/>
          <w:sz w:val="22"/>
        </w:rPr>
        <w:t>D. मॉडल पर ध्यान देना</w:t>
      </w:r>
    </w:p>
    <w:p>
      <w:pPr>
        <w:spacing w:before="0" w:after="0"/>
      </w:pPr>
      <w:r>
        <w:rPr>
          <w:b w:val="0"/>
          <w:sz w:val="22"/>
        </w:rPr>
        <w:t>नीचे दिए गए विकल्पों में से सही उत्तर चुनें:</w:t>
      </w:r>
    </w:p>
    <w:p>
      <w:pPr>
        <w:spacing w:before="0" w:after="0"/>
      </w:pPr>
      <w:r>
        <w:rPr>
          <w:b w:val="0"/>
          <w:sz w:val="22"/>
        </w:rPr>
        <w:t>(1) C, D, B, A</w:t>
      </w:r>
    </w:p>
    <w:p>
      <w:pPr>
        <w:spacing w:before="0" w:after="0"/>
      </w:pPr>
      <w:r>
        <w:rPr>
          <w:b w:val="0"/>
          <w:sz w:val="22"/>
        </w:rPr>
        <w:t>(2) D, B, C, A</w:t>
      </w:r>
    </w:p>
    <w:p>
      <w:pPr>
        <w:spacing w:before="0" w:after="0"/>
      </w:pPr>
      <w:r>
        <w:rPr>
          <w:b w:val="0"/>
          <w:sz w:val="22"/>
        </w:rPr>
        <w:t>(3) A, D, B, C</w:t>
      </w:r>
    </w:p>
    <w:p>
      <w:pPr>
        <w:spacing w:before="0" w:after="0"/>
      </w:pPr>
      <w:r>
        <w:rPr>
          <w:b w:val="0"/>
          <w:sz w:val="22"/>
        </w:rPr>
        <w:t>(5) C, D, B, A</w:t>
      </w:r>
    </w:p>
    <w:p>
      <w:pPr>
        <w:spacing w:before="0" w:after="0"/>
      </w:pPr>
      <w:r>
        <w:rPr>
          <w:b w:val="0"/>
          <w:sz w:val="22"/>
        </w:rPr>
        <w:t>(6) D, B, C, A</w:t>
      </w:r>
    </w:p>
    <w:p>
      <w:pPr>
        <w:spacing w:before="0" w:after="0"/>
      </w:pPr>
      <w:r>
        <w:rPr>
          <w:b w:val="0"/>
          <w:sz w:val="22"/>
        </w:rPr>
        <w:t>(7) A, D, B, C</w:t>
      </w:r>
    </w:p>
    <w:p>
      <w:pPr>
        <w:spacing w:before="0" w:after="0"/>
      </w:pPr>
    </w:p>
    <w:p>
      <w:pPr>
        <w:spacing w:before="0" w:after="0"/>
      </w:pPr>
      <w:r>
        <w:rPr>
          <w:b w:val="0"/>
          <w:sz w:val="22"/>
        </w:rPr>
        <w:t>104. Arrange Prochaska's stage model :</w:t>
      </w:r>
    </w:p>
    <w:p>
      <w:pPr>
        <w:spacing w:before="0" w:after="0"/>
      </w:pPr>
      <w:r>
        <w:rPr>
          <w:b w:val="0"/>
          <w:sz w:val="22"/>
        </w:rPr>
        <w:t>A. Contemplation</w:t>
      </w:r>
    </w:p>
    <w:p>
      <w:pPr>
        <w:spacing w:before="0" w:after="0"/>
      </w:pPr>
      <w:r>
        <w:rPr>
          <w:b w:val="0"/>
          <w:sz w:val="22"/>
        </w:rPr>
        <w:t>B. Precontemplation</w:t>
      </w:r>
    </w:p>
    <w:p>
      <w:pPr>
        <w:spacing w:before="0" w:after="0"/>
      </w:pPr>
      <w:r>
        <w:rPr>
          <w:b w:val="0"/>
          <w:sz w:val="22"/>
        </w:rPr>
        <w:t>C. Action</w:t>
      </w:r>
    </w:p>
    <w:p>
      <w:pPr>
        <w:spacing w:before="0" w:after="0"/>
      </w:pPr>
      <w:r>
        <w:rPr>
          <w:b w:val="0"/>
          <w:sz w:val="22"/>
        </w:rPr>
        <w:t>D. Preparation</w:t>
      </w:r>
    </w:p>
    <w:p>
      <w:pPr>
        <w:spacing w:before="0" w:after="0"/>
      </w:pPr>
      <w:r>
        <w:rPr>
          <w:b w:val="0"/>
          <w:sz w:val="22"/>
        </w:rPr>
        <w:t>E. Maintenance</w:t>
      </w:r>
    </w:p>
    <w:p>
      <w:pPr>
        <w:spacing w:before="0" w:after="0"/>
      </w:pPr>
      <w:r>
        <w:rPr>
          <w:b w:val="0"/>
          <w:sz w:val="22"/>
        </w:rPr>
        <w:t>Choose the correct answer from the options given below :</w:t>
      </w:r>
    </w:p>
    <w:p>
      <w:pPr>
        <w:spacing w:before="0" w:after="0"/>
      </w:pPr>
    </w:p>
    <w:p>
      <w:pPr>
        <w:spacing w:before="0" w:after="0"/>
      </w:pPr>
      <w:r>
        <w:rPr>
          <w:b w:val="0"/>
          <w:sz w:val="22"/>
        </w:rPr>
        <w:t>105. Arrange Erikson's stages of development in sequential manner :</w:t>
      </w:r>
    </w:p>
    <w:p>
      <w:pPr>
        <w:spacing w:before="0" w:after="0"/>
      </w:pPr>
      <w:r>
        <w:rPr>
          <w:b w:val="0"/>
          <w:sz w:val="22"/>
        </w:rPr>
        <w:t>A. Initiative vrs. Guilt</w:t>
      </w:r>
    </w:p>
    <w:p>
      <w:pPr>
        <w:spacing w:before="0" w:after="0"/>
      </w:pPr>
      <w:r>
        <w:rPr>
          <w:b w:val="0"/>
          <w:sz w:val="22"/>
        </w:rPr>
        <w:t>B. Industry vrs. Inferiority</w:t>
      </w:r>
    </w:p>
    <w:p>
      <w:pPr>
        <w:spacing w:before="0" w:after="0"/>
      </w:pPr>
      <w:r>
        <w:rPr>
          <w:b w:val="0"/>
          <w:sz w:val="22"/>
        </w:rPr>
        <w:t>C. Identify vrs. Role confusion</w:t>
      </w:r>
    </w:p>
    <w:p>
      <w:pPr>
        <w:spacing w:before="0" w:after="0"/>
      </w:pPr>
      <w:r>
        <w:rPr>
          <w:b w:val="0"/>
          <w:sz w:val="22"/>
        </w:rPr>
        <w:t>D. Intimacy vrs. Isolation</w:t>
      </w:r>
    </w:p>
    <w:p>
      <w:pPr>
        <w:spacing w:before="0" w:after="0"/>
      </w:pPr>
      <w:r>
        <w:rPr>
          <w:b w:val="0"/>
          <w:sz w:val="22"/>
        </w:rPr>
        <w:t>Choose the correct answer from the options given below :</w:t>
      </w:r>
    </w:p>
    <w:p>
      <w:pPr>
        <w:spacing w:before="0" w:after="0"/>
      </w:pPr>
    </w:p>
    <w:p>
      <w:pPr>
        <w:spacing w:before="0" w:after="0"/>
      </w:pPr>
      <w:r>
        <w:rPr>
          <w:b w:val="0"/>
          <w:sz w:val="22"/>
        </w:rPr>
        <w:t>106. Arrange the following according to Piaget's theory:</w:t>
      </w:r>
    </w:p>
    <w:p>
      <w:pPr>
        <w:spacing w:before="0" w:after="0"/>
      </w:pPr>
      <w:r>
        <w:rPr>
          <w:b w:val="0"/>
          <w:sz w:val="22"/>
        </w:rPr>
        <w:t>A. Knowledge that an object exists even when it is not in sight.</w:t>
      </w:r>
    </w:p>
    <w:p>
      <w:pPr>
        <w:spacing w:before="0" w:after="0"/>
      </w:pPr>
      <w:r>
        <w:rPr>
          <w:b w:val="0"/>
          <w:sz w:val="22"/>
        </w:rPr>
        <w:t>B. The object remains same when there is a superficial change of the object.</w:t>
      </w:r>
    </w:p>
    <w:p>
      <w:pPr>
        <w:spacing w:before="0" w:after="0"/>
      </w:pPr>
      <w:r>
        <w:rPr>
          <w:b w:val="0"/>
          <w:sz w:val="22"/>
        </w:rPr>
        <w:t>C. Thinking about possibilities and even impossibilities.</w:t>
      </w:r>
    </w:p>
    <w:p>
      <w:pPr>
        <w:spacing w:before="0" w:after="0"/>
      </w:pPr>
      <w:r>
        <w:rPr>
          <w:b w:val="0"/>
          <w:sz w:val="22"/>
        </w:rPr>
        <w:t>D. Ask questions and explore their surroundings without relying on senses and motor skills relying.</w:t>
      </w:r>
    </w:p>
    <w:p>
      <w:pPr>
        <w:spacing w:before="0" w:after="0"/>
      </w:pPr>
      <w:r>
        <w:rPr>
          <w:b w:val="0"/>
          <w:sz w:val="22"/>
        </w:rPr>
        <w:t>Choose the correct answer from the options given below:</w:t>
      </w:r>
    </w:p>
    <w:p>
      <w:pPr>
        <w:spacing w:before="0" w:after="0"/>
      </w:pPr>
    </w:p>
    <w:p>
      <w:pPr>
        <w:spacing w:before="0" w:after="0"/>
      </w:pPr>
      <w:r>
        <w:rPr>
          <w:b w:val="0"/>
          <w:sz w:val="22"/>
        </w:rPr>
        <w:t>107. Arrange the following developmental task according to the Psychosexual stages of developmental:</w:t>
      </w:r>
    </w:p>
    <w:p>
      <w:pPr>
        <w:spacing w:before="0" w:after="0"/>
      </w:pPr>
      <w:r>
        <w:rPr>
          <w:b w:val="0"/>
          <w:sz w:val="22"/>
        </w:rPr>
        <w:t>A. Toilet Training</w:t>
      </w:r>
    </w:p>
    <w:p>
      <w:pPr>
        <w:spacing w:before="0" w:after="0"/>
      </w:pPr>
      <w:r>
        <w:rPr>
          <w:b w:val="0"/>
          <w:sz w:val="22"/>
        </w:rPr>
        <w:t>B. Recognising adult role models</w:t>
      </w:r>
    </w:p>
    <w:p>
      <w:pPr>
        <w:spacing w:before="0" w:after="0"/>
      </w:pPr>
      <w:r>
        <w:rPr>
          <w:b w:val="0"/>
          <w:sz w:val="22"/>
        </w:rPr>
        <w:t>C. Weaning</w:t>
      </w:r>
    </w:p>
    <w:p>
      <w:pPr>
        <w:spacing w:before="0" w:after="0"/>
      </w:pPr>
      <w:r>
        <w:rPr>
          <w:b w:val="0"/>
          <w:sz w:val="22"/>
        </w:rPr>
        <w:t>D. Beginning intimate relationships</w:t>
      </w:r>
    </w:p>
    <w:p>
      <w:pPr>
        <w:spacing w:before="0" w:after="0"/>
      </w:pPr>
      <w:r>
        <w:rPr>
          <w:b w:val="0"/>
          <w:sz w:val="22"/>
        </w:rPr>
        <w:t>E. Developing interpersonal relationship</w:t>
      </w:r>
    </w:p>
    <w:p>
      <w:pPr>
        <w:spacing w:before="0" w:after="0"/>
      </w:pPr>
      <w:r>
        <w:rPr>
          <w:b w:val="0"/>
          <w:sz w:val="22"/>
        </w:rPr>
        <w:t>Choose the correct answer from the options given below:</w:t>
      </w:r>
    </w:p>
    <w:p>
      <w:pPr>
        <w:spacing w:before="0" w:after="0"/>
      </w:pPr>
    </w:p>
    <w:p>
      <w:pPr>
        <w:spacing w:before="0" w:after="0"/>
      </w:pPr>
      <w:r>
        <w:rPr>
          <w:b w:val="0"/>
          <w:sz w:val="22"/>
        </w:rPr>
        <w:t>108. Arrange in sequence the stages of Kubler Ross theory of Death and Dying.</w:t>
      </w:r>
    </w:p>
    <w:p>
      <w:pPr>
        <w:spacing w:before="0" w:after="0"/>
      </w:pPr>
      <w:r>
        <w:rPr>
          <w:b w:val="0"/>
          <w:sz w:val="22"/>
        </w:rPr>
        <w:t>A. Anger</w:t>
      </w:r>
    </w:p>
    <w:p>
      <w:pPr>
        <w:spacing w:before="0" w:after="0"/>
      </w:pPr>
      <w:r>
        <w:rPr>
          <w:b w:val="0"/>
          <w:sz w:val="22"/>
        </w:rPr>
        <w:t>B. Denial</w:t>
      </w:r>
    </w:p>
    <w:p>
      <w:pPr>
        <w:spacing w:before="0" w:after="0"/>
      </w:pPr>
      <w:r>
        <w:rPr>
          <w:b w:val="0"/>
          <w:sz w:val="22"/>
        </w:rPr>
        <w:t>C. Bargain</w:t>
      </w:r>
    </w:p>
    <w:p>
      <w:pPr>
        <w:spacing w:before="0" w:after="0"/>
      </w:pPr>
      <w:r>
        <w:rPr>
          <w:b w:val="0"/>
          <w:sz w:val="22"/>
        </w:rPr>
        <w:t>D. Acceptance</w:t>
      </w:r>
    </w:p>
    <w:p>
      <w:pPr>
        <w:spacing w:before="0" w:after="0"/>
      </w:pPr>
      <w:r>
        <w:rPr>
          <w:b w:val="0"/>
          <w:sz w:val="22"/>
        </w:rPr>
        <w:t>E. Depression</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कुबलर रॉस के मृत्यु और मरणासन्नता के सिद्धांत के चरणों को क्रम में व्यवस्थित करें।</w:t>
      </w:r>
    </w:p>
    <w:p>
      <w:pPr>
        <w:spacing w:before="0" w:after="0"/>
      </w:pPr>
      <w:r>
        <w:rPr>
          <w:b w:val="0"/>
          <w:sz w:val="22"/>
        </w:rPr>
        <w:t>A. क्रोध</w:t>
      </w:r>
    </w:p>
    <w:p>
      <w:pPr>
        <w:spacing w:before="0" w:after="0"/>
      </w:pPr>
      <w:r>
        <w:rPr>
          <w:b w:val="0"/>
          <w:sz w:val="22"/>
        </w:rPr>
        <w:t>B. इनकार</w:t>
      </w:r>
    </w:p>
    <w:p>
      <w:pPr>
        <w:spacing w:before="0" w:after="0"/>
      </w:pPr>
      <w:r>
        <w:rPr>
          <w:b w:val="0"/>
          <w:sz w:val="22"/>
        </w:rPr>
        <w:t>C. सौदेबाजी</w:t>
      </w:r>
    </w:p>
    <w:p>
      <w:pPr>
        <w:spacing w:before="0" w:after="0"/>
      </w:pPr>
      <w:r>
        <w:rPr>
          <w:b w:val="0"/>
          <w:sz w:val="22"/>
        </w:rPr>
        <w:t>D. स्वीकृति</w:t>
      </w:r>
    </w:p>
    <w:p>
      <w:pPr>
        <w:spacing w:before="0" w:after="0"/>
      </w:pPr>
      <w:r>
        <w:rPr>
          <w:b w:val="0"/>
          <w:sz w:val="22"/>
        </w:rPr>
        <w:t>E. अवसाद</w:t>
      </w:r>
    </w:p>
    <w:p>
      <w:pPr>
        <w:spacing w:before="0" w:after="0"/>
      </w:pPr>
      <w:r>
        <w:rPr>
          <w:b w:val="0"/>
          <w:sz w:val="22"/>
        </w:rPr>
        <w:t>नीचे दिए गए विकल्पों में से सही उत्तर चुनें:</w:t>
      </w:r>
    </w:p>
    <w:p>
      <w:pPr>
        <w:spacing w:before="0" w:after="0"/>
      </w:pPr>
      <w:r>
        <w:rPr>
          <w:b w:val="0"/>
          <w:sz w:val="22"/>
        </w:rPr>
        <w:t>(1) B, A, C, D, E</w:t>
      </w:r>
    </w:p>
    <w:p>
      <w:pPr>
        <w:spacing w:before="0" w:after="0"/>
      </w:pPr>
      <w:r>
        <w:rPr>
          <w:b w:val="0"/>
          <w:sz w:val="22"/>
        </w:rPr>
        <w:t>(2) A, B, D, C, E</w:t>
      </w:r>
    </w:p>
    <w:p>
      <w:pPr>
        <w:spacing w:before="0" w:after="0"/>
      </w:pPr>
      <w:r>
        <w:rPr>
          <w:b w:val="0"/>
          <w:sz w:val="22"/>
        </w:rPr>
        <w:t>(3) E, A, B, C, D</w:t>
      </w:r>
    </w:p>
    <w:p>
      <w:pPr>
        <w:spacing w:before="0" w:after="0"/>
      </w:pPr>
      <w:r>
        <w:rPr>
          <w:b w:val="0"/>
          <w:sz w:val="22"/>
        </w:rPr>
        <w:t>(4) B, A, C, E, D</w:t>
      </w:r>
    </w:p>
    <w:p>
      <w:pPr>
        <w:spacing w:before="0" w:after="0"/>
      </w:pPr>
      <w:r>
        <w:rPr>
          <w:b w:val="0"/>
          <w:sz w:val="22"/>
        </w:rPr>
        <w:t>(5) B, A, C, D, E</w:t>
      </w:r>
    </w:p>
    <w:p>
      <w:pPr>
        <w:spacing w:before="0" w:after="0"/>
      </w:pPr>
      <w:r>
        <w:rPr>
          <w:b w:val="0"/>
          <w:sz w:val="22"/>
        </w:rPr>
        <w:t>(6) A, B, D, C, E</w:t>
      </w:r>
    </w:p>
    <w:p>
      <w:pPr>
        <w:spacing w:before="0" w:after="0"/>
      </w:pPr>
      <w:r>
        <w:rPr>
          <w:b w:val="0"/>
          <w:sz w:val="22"/>
        </w:rPr>
        <w:t>(7) E, A, B, C, D</w:t>
      </w:r>
    </w:p>
    <w:p>
      <w:pPr>
        <w:spacing w:before="0" w:after="0"/>
      </w:pPr>
      <w:r>
        <w:rPr>
          <w:b w:val="0"/>
          <w:sz w:val="22"/>
        </w:rPr>
        <w:t>(8) B, A, C, E, D</w:t>
      </w:r>
    </w:p>
    <w:p>
      <w:pPr>
        <w:spacing w:before="0" w:after="0"/>
      </w:pPr>
      <w:r>
        <w:rPr>
          <w:b w:val="0"/>
          <w:sz w:val="22"/>
        </w:rPr>
        <w:t>Answer Key: 4</w:t>
      </w:r>
    </w:p>
    <w:p>
      <w:pPr>
        <w:spacing w:before="0" w:after="0"/>
      </w:pPr>
      <w:r>
        <w:rPr>
          <w:b w:val="0"/>
          <w:sz w:val="22"/>
        </w:rPr>
        <w:t>Solution:</w:t>
      </w:r>
    </w:p>
    <w:p>
      <w:pPr>
        <w:spacing w:before="0" w:after="0"/>
      </w:pPr>
      <w:r>
        <w:rPr>
          <w:b w:val="0"/>
          <w:sz w:val="22"/>
        </w:rPr>
        <w:t>Kubler-Ross proposed the sequence:</w:t>
      </w:r>
    </w:p>
    <w:p>
      <w:pPr>
        <w:spacing w:before="0" w:after="0"/>
      </w:pPr>
      <w:r>
        <w:rPr>
          <w:b w:val="0"/>
          <w:sz w:val="22"/>
        </w:rPr>
        <w:t>B. Denial</w:t>
      </w:r>
    </w:p>
    <w:p>
      <w:pPr>
        <w:spacing w:before="0" w:after="0"/>
      </w:pPr>
      <w:r>
        <w:rPr>
          <w:b w:val="0"/>
          <w:sz w:val="22"/>
        </w:rPr>
        <w:t>A. Anger</w:t>
      </w:r>
    </w:p>
    <w:p>
      <w:pPr>
        <w:spacing w:before="0" w:after="0"/>
      </w:pPr>
      <w:r>
        <w:rPr>
          <w:b w:val="0"/>
          <w:sz w:val="22"/>
        </w:rPr>
        <w:t>C. Bargain</w:t>
      </w:r>
    </w:p>
    <w:p>
      <w:pPr>
        <w:spacing w:before="0" w:after="0"/>
      </w:pPr>
      <w:r>
        <w:rPr>
          <w:b w:val="0"/>
          <w:sz w:val="22"/>
        </w:rPr>
        <w:t>E. Depression</w:t>
      </w:r>
    </w:p>
    <w:p>
      <w:pPr>
        <w:spacing w:before="0" w:after="0"/>
      </w:pPr>
      <w:r>
        <w:rPr>
          <w:b w:val="0"/>
          <w:sz w:val="22"/>
        </w:rPr>
        <w:t>D. Acceptance</w:t>
      </w:r>
    </w:p>
    <w:p>
      <w:pPr>
        <w:spacing w:before="0" w:after="0"/>
      </w:pPr>
      <w:r>
        <w:rPr>
          <w:b w:val="0"/>
          <w:sz w:val="22"/>
        </w:rPr>
        <w:t>So the correct order is B, A, C, E, D.</w:t>
      </w:r>
    </w:p>
    <w:p>
      <w:pPr>
        <w:spacing w:before="0" w:after="0"/>
      </w:pPr>
      <w:r>
        <w:rPr>
          <w:b w:val="0"/>
          <w:sz w:val="22"/>
        </w:rPr>
        <w:t>Hindi:</w:t>
      </w:r>
    </w:p>
    <w:p>
      <w:pPr>
        <w:spacing w:before="0" w:after="0"/>
      </w:pPr>
      <w:r>
        <w:rPr>
          <w:b w:val="0"/>
          <w:sz w:val="22"/>
        </w:rPr>
        <w:t>कुबलर-रॉस ने यह क्रम प्रस्तावित किया:</w:t>
      </w:r>
    </w:p>
    <w:p>
      <w:pPr>
        <w:spacing w:before="0" w:after="0"/>
      </w:pPr>
      <w:r>
        <w:rPr>
          <w:b w:val="0"/>
          <w:sz w:val="22"/>
        </w:rPr>
        <w:t>B. इनकार</w:t>
      </w:r>
    </w:p>
    <w:p>
      <w:pPr>
        <w:spacing w:before="0" w:after="0"/>
      </w:pPr>
      <w:r>
        <w:rPr>
          <w:b w:val="0"/>
          <w:sz w:val="22"/>
        </w:rPr>
        <w:t>A. क्रोध</w:t>
      </w:r>
    </w:p>
    <w:p>
      <w:pPr>
        <w:spacing w:before="0" w:after="0"/>
      </w:pPr>
      <w:r>
        <w:rPr>
          <w:b w:val="0"/>
          <w:sz w:val="22"/>
        </w:rPr>
        <w:t>C. सौदेबाजी</w:t>
      </w:r>
    </w:p>
    <w:p>
      <w:pPr>
        <w:spacing w:before="0" w:after="0"/>
      </w:pPr>
      <w:r>
        <w:rPr>
          <w:b w:val="0"/>
          <w:sz w:val="22"/>
        </w:rPr>
        <w:t>E. अवसाद</w:t>
      </w:r>
    </w:p>
    <w:p>
      <w:pPr>
        <w:spacing w:before="0" w:after="0"/>
      </w:pPr>
      <w:r>
        <w:rPr>
          <w:b w:val="0"/>
          <w:sz w:val="22"/>
        </w:rPr>
        <w:t>D. स्वीकृति</w:t>
      </w:r>
    </w:p>
    <w:p>
      <w:pPr>
        <w:spacing w:before="0" w:after="0"/>
      </w:pPr>
      <w:r>
        <w:rPr>
          <w:b w:val="0"/>
          <w:sz w:val="22"/>
        </w:rPr>
        <w:t>इसलिए सही क्रम B, A, C, E, D है।</w:t>
      </w:r>
    </w:p>
    <w:p>
      <w:pPr>
        <w:spacing w:before="0" w:after="0"/>
      </w:pPr>
    </w:p>
    <w:p>
      <w:pPr>
        <w:spacing w:before="0" w:after="0"/>
      </w:pPr>
      <w:r>
        <w:rPr>
          <w:b w:val="0"/>
          <w:sz w:val="22"/>
        </w:rPr>
        <w:t>109. Arrange the development of the following personality tests in chronological order:</w:t>
      </w:r>
    </w:p>
    <w:p>
      <w:pPr>
        <w:spacing w:before="0" w:after="0"/>
      </w:pPr>
      <w:r>
        <w:rPr>
          <w:b w:val="0"/>
          <w:sz w:val="22"/>
        </w:rPr>
        <w:t>A. Rorschach Inkblot Test</w:t>
      </w:r>
    </w:p>
    <w:p>
      <w:pPr>
        <w:spacing w:before="0" w:after="0"/>
      </w:pPr>
      <w:r>
        <w:rPr>
          <w:b w:val="0"/>
          <w:sz w:val="22"/>
        </w:rPr>
        <w:t>B. Draw-A-Man task</w:t>
      </w:r>
    </w:p>
    <w:p>
      <w:pPr>
        <w:spacing w:before="0" w:after="0"/>
      </w:pPr>
      <w:r>
        <w:rPr>
          <w:b w:val="0"/>
          <w:sz w:val="22"/>
        </w:rPr>
        <w:t>C. Thematic Apperception Test</w:t>
      </w:r>
    </w:p>
    <w:p>
      <w:pPr>
        <w:spacing w:before="0" w:after="0"/>
      </w:pPr>
      <w:r>
        <w:rPr>
          <w:b w:val="0"/>
          <w:sz w:val="22"/>
        </w:rPr>
        <w:t>D. 16 Personality factor</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निम्नलिखित व्यक्तित्व परीक्षणों के विकास को कालानुक्रमिक क्रम में व्यवस्थित करें:</w:t>
      </w:r>
    </w:p>
    <w:p>
      <w:pPr>
        <w:spacing w:before="0" w:after="0"/>
      </w:pPr>
      <w:r>
        <w:rPr>
          <w:b w:val="0"/>
          <w:sz w:val="22"/>
        </w:rPr>
        <w:t>A. रोर्शा स्याही-धब्बा परीक्षण</w:t>
      </w:r>
    </w:p>
    <w:p>
      <w:pPr>
        <w:spacing w:before="0" w:after="0"/>
      </w:pPr>
      <w:r>
        <w:rPr>
          <w:b w:val="0"/>
          <w:sz w:val="22"/>
        </w:rPr>
        <w:t>B. ड्रॉ-ए-मैन कार्य</w:t>
      </w:r>
    </w:p>
    <w:p>
      <w:pPr>
        <w:spacing w:before="0" w:after="0"/>
      </w:pPr>
      <w:r>
        <w:rPr>
          <w:b w:val="0"/>
          <w:sz w:val="22"/>
        </w:rPr>
        <w:t>C. विषय-वस्तु आत्मबोध परीक्षण</w:t>
      </w:r>
    </w:p>
    <w:p>
      <w:pPr>
        <w:spacing w:before="0" w:after="0"/>
      </w:pPr>
      <w:r>
        <w:rPr>
          <w:b w:val="0"/>
          <w:sz w:val="22"/>
        </w:rPr>
        <w:t>D. 16 व्यक्तित्व कारक</w:t>
      </w:r>
    </w:p>
    <w:p>
      <w:pPr>
        <w:spacing w:before="0" w:after="0"/>
      </w:pPr>
      <w:r>
        <w:rPr>
          <w:b w:val="0"/>
          <w:sz w:val="22"/>
        </w:rPr>
        <w:t>नीचे दिए गए विकल्पों में से सही उत्तर चुनें:</w:t>
      </w:r>
    </w:p>
    <w:p>
      <w:pPr>
        <w:spacing w:before="0" w:after="0"/>
      </w:pPr>
      <w:r>
        <w:rPr>
          <w:b w:val="0"/>
          <w:sz w:val="22"/>
        </w:rPr>
        <w:t>(1) A, B, C, D</w:t>
      </w:r>
    </w:p>
    <w:p>
      <w:pPr>
        <w:spacing w:before="0" w:after="0"/>
      </w:pPr>
      <w:r>
        <w:rPr>
          <w:b w:val="0"/>
          <w:sz w:val="22"/>
        </w:rPr>
        <w:t>(2) A, C, B, D</w:t>
      </w:r>
    </w:p>
    <w:p>
      <w:pPr>
        <w:spacing w:before="0" w:after="0"/>
      </w:pPr>
      <w:r>
        <w:rPr>
          <w:b w:val="0"/>
          <w:sz w:val="22"/>
        </w:rPr>
        <w:t>(3) A, C, D, B</w:t>
      </w:r>
    </w:p>
    <w:p>
      <w:pPr>
        <w:spacing w:before="0" w:after="0"/>
      </w:pPr>
      <w:r>
        <w:rPr>
          <w:b w:val="0"/>
          <w:sz w:val="22"/>
        </w:rPr>
        <w:t>(4) A, D, B, C</w:t>
      </w:r>
    </w:p>
    <w:p>
      <w:pPr>
        <w:spacing w:before="0" w:after="0"/>
      </w:pPr>
      <w:r>
        <w:rPr>
          <w:b w:val="0"/>
          <w:sz w:val="22"/>
        </w:rPr>
        <w:t>(5) A, B, C, D</w:t>
      </w:r>
    </w:p>
    <w:p>
      <w:pPr>
        <w:spacing w:before="0" w:after="0"/>
      </w:pPr>
      <w:r>
        <w:rPr>
          <w:b w:val="0"/>
          <w:sz w:val="22"/>
        </w:rPr>
        <w:t>(6) A, C, B, D</w:t>
      </w:r>
    </w:p>
    <w:p>
      <w:pPr>
        <w:spacing w:before="0" w:after="0"/>
      </w:pPr>
      <w:r>
        <w:rPr>
          <w:b w:val="0"/>
          <w:sz w:val="22"/>
        </w:rPr>
        <w:t>(7) A, C, D, B</w:t>
      </w:r>
    </w:p>
    <w:p>
      <w:pPr>
        <w:spacing w:before="0" w:after="0"/>
      </w:pPr>
      <w:r>
        <w:rPr>
          <w:b w:val="0"/>
          <w:sz w:val="22"/>
        </w:rPr>
        <w:t>(8) A, D, B, C</w:t>
      </w:r>
    </w:p>
    <w:p>
      <w:pPr>
        <w:spacing w:before="0" w:after="0"/>
      </w:pPr>
      <w:r>
        <w:rPr>
          <w:b w:val="0"/>
          <w:sz w:val="22"/>
        </w:rPr>
        <w:t>Answer Key: 1</w:t>
      </w:r>
    </w:p>
    <w:p>
      <w:pPr>
        <w:spacing w:before="0" w:after="0"/>
      </w:pPr>
      <w:r>
        <w:rPr>
          <w:b w:val="0"/>
          <w:sz w:val="22"/>
        </w:rPr>
        <w:t>Solution:</w:t>
      </w:r>
    </w:p>
    <w:p>
      <w:pPr>
        <w:spacing w:before="0" w:after="0"/>
      </w:pPr>
      <w:r>
        <w:rPr>
          <w:b w:val="0"/>
          <w:sz w:val="22"/>
        </w:rPr>
        <w:t>The tests were developed in this sequence:</w:t>
      </w:r>
    </w:p>
    <w:p>
      <w:pPr>
        <w:spacing w:before="0" w:after="0"/>
      </w:pPr>
      <w:r>
        <w:rPr>
          <w:b w:val="0"/>
          <w:sz w:val="22"/>
        </w:rPr>
        <w:t>A. Rorschach Inkblot Test - 1921</w:t>
      </w:r>
    </w:p>
    <w:p>
      <w:pPr>
        <w:spacing w:before="0" w:after="0"/>
      </w:pPr>
      <w:r>
        <w:rPr>
          <w:b w:val="0"/>
          <w:sz w:val="22"/>
        </w:rPr>
        <w:t>B. Draw-A-Man task - 1926</w:t>
      </w:r>
    </w:p>
    <w:p>
      <w:pPr>
        <w:spacing w:before="0" w:after="0"/>
      </w:pPr>
      <w:r>
        <w:rPr>
          <w:b w:val="0"/>
          <w:sz w:val="22"/>
        </w:rPr>
        <w:t>C. Thematic Apperception Test - 1935</w:t>
      </w:r>
    </w:p>
    <w:p>
      <w:pPr>
        <w:spacing w:before="0" w:after="0"/>
      </w:pPr>
      <w:r>
        <w:rPr>
          <w:b w:val="0"/>
          <w:sz w:val="22"/>
        </w:rPr>
        <w:t>D. 16 Personality factor - 1949</w:t>
      </w:r>
    </w:p>
    <w:p>
      <w:pPr>
        <w:spacing w:before="0" w:after="0"/>
      </w:pPr>
      <w:r>
        <w:rPr>
          <w:b w:val="0"/>
          <w:sz w:val="22"/>
        </w:rPr>
        <w:t>Hence the correct order is A, B, C, D.</w:t>
      </w:r>
    </w:p>
    <w:p>
      <w:pPr>
        <w:spacing w:before="0" w:after="0"/>
      </w:pPr>
      <w:r>
        <w:rPr>
          <w:b w:val="0"/>
          <w:sz w:val="22"/>
        </w:rPr>
        <w:t>Hindi:</w:t>
      </w:r>
    </w:p>
    <w:p>
      <w:pPr>
        <w:spacing w:before="0" w:after="0"/>
      </w:pPr>
      <w:r>
        <w:rPr>
          <w:b w:val="0"/>
          <w:sz w:val="22"/>
        </w:rPr>
        <w:t>परीक्षण इस क्रम में विकसित किए गए थे:</w:t>
      </w:r>
    </w:p>
    <w:p>
      <w:pPr>
        <w:spacing w:before="0" w:after="0"/>
      </w:pPr>
      <w:r>
        <w:rPr>
          <w:b w:val="0"/>
          <w:sz w:val="22"/>
        </w:rPr>
        <w:t>A. रोर्शा स्याही-धब्बा परीक्षण - 1921</w:t>
      </w:r>
    </w:p>
    <w:p>
      <w:pPr>
        <w:spacing w:before="0" w:after="0"/>
      </w:pPr>
      <w:r>
        <w:rPr>
          <w:b w:val="0"/>
          <w:sz w:val="22"/>
        </w:rPr>
        <w:t>B. ड्रॉ-ए-मैन कार्य - 1926</w:t>
      </w:r>
    </w:p>
    <w:p>
      <w:pPr>
        <w:spacing w:before="0" w:after="0"/>
      </w:pPr>
      <w:r>
        <w:rPr>
          <w:b w:val="0"/>
          <w:sz w:val="22"/>
        </w:rPr>
        <w:t>C. विषय-वस्तु आत्मबोध परीक्षण - 1935</w:t>
      </w:r>
    </w:p>
    <w:p>
      <w:pPr>
        <w:spacing w:before="0" w:after="0"/>
      </w:pPr>
      <w:r>
        <w:rPr>
          <w:b w:val="0"/>
          <w:sz w:val="22"/>
        </w:rPr>
        <w:t>D. 16 व्यक्तित्व कारक - 1949</w:t>
      </w:r>
    </w:p>
    <w:p>
      <w:pPr>
        <w:spacing w:before="0" w:after="0"/>
      </w:pPr>
      <w:r>
        <w:rPr>
          <w:b w:val="0"/>
          <w:sz w:val="22"/>
        </w:rPr>
        <w:t>अतः सही क्रम A, B, C, D है।</w:t>
      </w:r>
    </w:p>
    <w:p>
      <w:pPr>
        <w:spacing w:before="0" w:after="0"/>
      </w:pPr>
    </w:p>
    <w:p>
      <w:pPr>
        <w:spacing w:before="0" w:after="0"/>
      </w:pPr>
      <w:r>
        <w:rPr>
          <w:b w:val="0"/>
          <w:sz w:val="22"/>
        </w:rPr>
        <w:t>110. Arrange the Kohlberg's stages of moral development in chronological order:</w:t>
      </w:r>
    </w:p>
    <w:p>
      <w:pPr>
        <w:spacing w:before="0" w:after="0"/>
      </w:pPr>
      <w:r>
        <w:rPr>
          <w:b w:val="0"/>
          <w:sz w:val="22"/>
        </w:rPr>
        <w:t>A. Instrumental relationship orientation</w:t>
      </w:r>
    </w:p>
    <w:p>
      <w:pPr>
        <w:spacing w:before="0" w:after="0"/>
      </w:pPr>
      <w:r>
        <w:rPr>
          <w:b w:val="0"/>
          <w:sz w:val="22"/>
        </w:rPr>
        <w:t>B. Interpersonal concordance orientation</w:t>
      </w:r>
    </w:p>
    <w:p>
      <w:pPr>
        <w:spacing w:before="0" w:after="0"/>
      </w:pPr>
      <w:r>
        <w:rPr>
          <w:b w:val="0"/>
          <w:sz w:val="22"/>
        </w:rPr>
        <w:t>C. Punishment and obedience orientation</w:t>
      </w:r>
    </w:p>
    <w:p>
      <w:pPr>
        <w:spacing w:before="0" w:after="0"/>
      </w:pPr>
      <w:r>
        <w:rPr>
          <w:b w:val="0"/>
          <w:sz w:val="22"/>
        </w:rPr>
        <w:t>D. Law-and-order orientation</w:t>
      </w:r>
    </w:p>
    <w:p>
      <w:pPr>
        <w:spacing w:before="0" w:after="0"/>
      </w:pPr>
      <w:r>
        <w:rPr>
          <w:b w:val="0"/>
          <w:sz w:val="22"/>
        </w:rPr>
        <w:t>E. Social contract-legalistic orientation</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कोहलबर्ग के नैतिक विकास के चरणों को कालानुक्रमिक क्रम में व्यवस्थित करें:</w:t>
      </w:r>
    </w:p>
    <w:p>
      <w:pPr>
        <w:spacing w:before="0" w:after="0"/>
      </w:pPr>
      <w:r>
        <w:rPr>
          <w:b w:val="0"/>
          <w:sz w:val="22"/>
        </w:rPr>
        <w:t>A. साधनात्मक संबंध अभिविन्यास</w:t>
      </w:r>
    </w:p>
    <w:p>
      <w:pPr>
        <w:spacing w:before="0" w:after="0"/>
      </w:pPr>
      <w:r>
        <w:rPr>
          <w:b w:val="0"/>
          <w:sz w:val="22"/>
        </w:rPr>
        <w:t>B. अंतर्वैयक्तिक सामंजस्य अभिविन्यास</w:t>
      </w:r>
    </w:p>
    <w:p>
      <w:pPr>
        <w:spacing w:before="0" w:after="0"/>
      </w:pPr>
      <w:r>
        <w:rPr>
          <w:b w:val="0"/>
          <w:sz w:val="22"/>
        </w:rPr>
        <w:t>C. दंड और आज्ञाकारिता अभिविन्यास</w:t>
      </w:r>
    </w:p>
    <w:p>
      <w:pPr>
        <w:spacing w:before="0" w:after="0"/>
      </w:pPr>
      <w:r>
        <w:rPr>
          <w:b w:val="0"/>
          <w:sz w:val="22"/>
        </w:rPr>
        <w:t>D. कानून और व्यवस्था अभिविन्यास</w:t>
      </w:r>
    </w:p>
    <w:p>
      <w:pPr>
        <w:spacing w:before="0" w:after="0"/>
      </w:pPr>
      <w:r>
        <w:rPr>
          <w:b w:val="0"/>
          <w:sz w:val="22"/>
        </w:rPr>
        <w:t>E. सामाजिक अनुबंध-विधिक अभिविन्यास</w:t>
      </w:r>
    </w:p>
    <w:p>
      <w:pPr>
        <w:spacing w:before="0" w:after="0"/>
      </w:pPr>
      <w:r>
        <w:rPr>
          <w:b w:val="0"/>
          <w:sz w:val="22"/>
        </w:rPr>
        <w:t>नीचे दिए गए विकल्पों में से सही उत्तर चुनें:</w:t>
      </w:r>
    </w:p>
    <w:p>
      <w:pPr>
        <w:spacing w:before="0" w:after="0"/>
      </w:pPr>
      <w:r>
        <w:rPr>
          <w:b w:val="0"/>
          <w:sz w:val="22"/>
        </w:rPr>
        <w:t>(1) C, A, B, D, E</w:t>
      </w:r>
    </w:p>
    <w:p>
      <w:pPr>
        <w:spacing w:before="0" w:after="0"/>
      </w:pPr>
      <w:r>
        <w:rPr>
          <w:b w:val="0"/>
          <w:sz w:val="22"/>
        </w:rPr>
        <w:t>(2) C, B, A, D, E</w:t>
      </w:r>
    </w:p>
    <w:p>
      <w:pPr>
        <w:spacing w:before="0" w:after="0"/>
      </w:pPr>
      <w:r>
        <w:rPr>
          <w:b w:val="0"/>
          <w:sz w:val="22"/>
        </w:rPr>
        <w:t>(3) C, D, E, B, A</w:t>
      </w:r>
    </w:p>
    <w:p>
      <w:pPr>
        <w:spacing w:before="0" w:after="0"/>
      </w:pPr>
      <w:r>
        <w:rPr>
          <w:b w:val="0"/>
          <w:sz w:val="22"/>
        </w:rPr>
        <w:t>(4) C, E, A, B, D</w:t>
      </w:r>
    </w:p>
    <w:p>
      <w:pPr>
        <w:spacing w:before="0" w:after="0"/>
      </w:pPr>
      <w:r>
        <w:rPr>
          <w:b w:val="0"/>
          <w:sz w:val="22"/>
        </w:rPr>
        <w:t>(5) C, A, B, D, E</w:t>
      </w:r>
    </w:p>
    <w:p>
      <w:pPr>
        <w:spacing w:before="0" w:after="0"/>
      </w:pPr>
      <w:r>
        <w:rPr>
          <w:b w:val="0"/>
          <w:sz w:val="22"/>
        </w:rPr>
        <w:t>(6) C, B, A, D, E</w:t>
      </w:r>
    </w:p>
    <w:p>
      <w:pPr>
        <w:spacing w:before="0" w:after="0"/>
      </w:pPr>
      <w:r>
        <w:rPr>
          <w:b w:val="0"/>
          <w:sz w:val="22"/>
        </w:rPr>
        <w:t>(7) C, D, E, B, A</w:t>
      </w:r>
    </w:p>
    <w:p>
      <w:pPr>
        <w:spacing w:before="0" w:after="0"/>
      </w:pPr>
      <w:r>
        <w:rPr>
          <w:b w:val="0"/>
          <w:sz w:val="22"/>
        </w:rPr>
        <w:t>(8) C, E, A, B, D</w:t>
      </w:r>
    </w:p>
    <w:p>
      <w:pPr>
        <w:spacing w:before="0" w:after="0"/>
      </w:pPr>
      <w:r>
        <w:rPr>
          <w:b w:val="0"/>
          <w:sz w:val="22"/>
        </w:rPr>
        <w:t>Answer Key: 1</w:t>
      </w:r>
    </w:p>
    <w:p>
      <w:pPr>
        <w:spacing w:before="0" w:after="0"/>
      </w:pPr>
      <w:r>
        <w:rPr>
          <w:b w:val="0"/>
          <w:sz w:val="22"/>
        </w:rPr>
        <w:t>Solution:</w:t>
      </w:r>
    </w:p>
    <w:p>
      <w:pPr>
        <w:spacing w:before="0" w:after="0"/>
      </w:pPr>
      <w:r>
        <w:rPr>
          <w:b w:val="0"/>
          <w:sz w:val="22"/>
        </w:rPr>
        <w:t>Kohlberg's stages proceed as:</w:t>
      </w:r>
    </w:p>
    <w:p>
      <w:pPr>
        <w:spacing w:before="0" w:after="0"/>
      </w:pPr>
      <w:r>
        <w:rPr>
          <w:b w:val="0"/>
          <w:sz w:val="22"/>
        </w:rPr>
        <w:t>C. Punishment and obedience orientation</w:t>
      </w:r>
    </w:p>
    <w:p>
      <w:pPr>
        <w:spacing w:before="0" w:after="0"/>
      </w:pPr>
      <w:r>
        <w:rPr>
          <w:b w:val="0"/>
          <w:sz w:val="22"/>
        </w:rPr>
        <w:t>A. Instrumental relationship orientation</w:t>
      </w:r>
    </w:p>
    <w:p>
      <w:pPr>
        <w:spacing w:before="0" w:after="0"/>
      </w:pPr>
      <w:r>
        <w:rPr>
          <w:b w:val="0"/>
          <w:sz w:val="22"/>
        </w:rPr>
        <w:t>B. Interpersonal concordance orientation</w:t>
      </w:r>
    </w:p>
    <w:p>
      <w:pPr>
        <w:spacing w:before="0" w:after="0"/>
      </w:pPr>
      <w:r>
        <w:rPr>
          <w:b w:val="0"/>
          <w:sz w:val="22"/>
        </w:rPr>
        <w:t>D. Law-and-order orientation</w:t>
      </w:r>
    </w:p>
    <w:p>
      <w:pPr>
        <w:spacing w:before="0" w:after="0"/>
      </w:pPr>
      <w:r>
        <w:rPr>
          <w:b w:val="0"/>
          <w:sz w:val="22"/>
        </w:rPr>
        <w:t>E. Social contract-legalistic orientation</w:t>
      </w:r>
    </w:p>
    <w:p>
      <w:pPr>
        <w:spacing w:before="0" w:after="0"/>
      </w:pPr>
      <w:r>
        <w:rPr>
          <w:b w:val="0"/>
          <w:sz w:val="22"/>
        </w:rPr>
        <w:t>Therefore, the correct sequence is C, A, B, D, E.</w:t>
      </w:r>
    </w:p>
    <w:p>
      <w:pPr>
        <w:spacing w:before="0" w:after="0"/>
      </w:pPr>
      <w:r>
        <w:rPr>
          <w:b w:val="0"/>
          <w:sz w:val="22"/>
        </w:rPr>
        <w:t>Hindi:</w:t>
      </w:r>
    </w:p>
    <w:p>
      <w:pPr>
        <w:spacing w:before="0" w:after="0"/>
      </w:pPr>
      <w:r>
        <w:rPr>
          <w:b w:val="0"/>
          <w:sz w:val="22"/>
        </w:rPr>
        <w:t>कोहलबर्ग के चरण इस प्रकार आगे बढ़ते हैं:</w:t>
      </w:r>
    </w:p>
    <w:p>
      <w:pPr>
        <w:spacing w:before="0" w:after="0"/>
      </w:pPr>
      <w:r>
        <w:rPr>
          <w:b w:val="0"/>
          <w:sz w:val="22"/>
        </w:rPr>
        <w:t>C. दंड और आज्ञाकारिता अभिविन्यास</w:t>
      </w:r>
    </w:p>
    <w:p>
      <w:pPr>
        <w:spacing w:before="0" w:after="0"/>
      </w:pPr>
      <w:r>
        <w:rPr>
          <w:b w:val="0"/>
          <w:sz w:val="22"/>
        </w:rPr>
        <w:t>A. साधनात्मक संबंध अभिविन्यास</w:t>
      </w:r>
    </w:p>
    <w:p>
      <w:pPr>
        <w:spacing w:before="0" w:after="0"/>
      </w:pPr>
      <w:r>
        <w:rPr>
          <w:b w:val="0"/>
          <w:sz w:val="22"/>
        </w:rPr>
        <w:t>B. अंतर्वैयक्तिक सामंजस्य अभिविन्यास</w:t>
      </w:r>
    </w:p>
    <w:p>
      <w:pPr>
        <w:spacing w:before="0" w:after="0"/>
      </w:pPr>
      <w:r>
        <w:rPr>
          <w:b w:val="0"/>
          <w:sz w:val="22"/>
        </w:rPr>
        <w:t>D. कानून और व्यवस्था अभिविन्यास</w:t>
      </w:r>
    </w:p>
    <w:p>
      <w:pPr>
        <w:spacing w:before="0" w:after="0"/>
      </w:pPr>
      <w:r>
        <w:rPr>
          <w:b w:val="0"/>
          <w:sz w:val="22"/>
        </w:rPr>
        <w:t>E. सामाजिक अनुबंध-विधिक अभिविन्यास</w:t>
      </w:r>
    </w:p>
    <w:p>
      <w:pPr>
        <w:spacing w:before="0" w:after="0"/>
      </w:pPr>
      <w:r>
        <w:rPr>
          <w:b w:val="0"/>
          <w:sz w:val="22"/>
        </w:rPr>
        <w:t>इसलिए, सही क्रम C, A, B, D, E है।</w:t>
      </w:r>
    </w:p>
    <w:p>
      <w:pPr>
        <w:spacing w:before="0" w:after="0"/>
      </w:pPr>
    </w:p>
    <w:p>
      <w:pPr>
        <w:spacing w:before="0" w:after="0"/>
      </w:pPr>
      <w:r>
        <w:rPr>
          <w:b w:val="0"/>
          <w:sz w:val="22"/>
        </w:rPr>
        <w:t>111. Arrange the sequence of the steps in the synthesis of catecholamines from tyrosine :</w:t>
      </w:r>
    </w:p>
    <w:p>
      <w:pPr>
        <w:spacing w:before="0" w:after="0"/>
      </w:pPr>
      <w:r>
        <w:rPr>
          <w:b w:val="0"/>
          <w:sz w:val="22"/>
        </w:rPr>
        <w:t>A. Tyrosine</w:t>
      </w:r>
    </w:p>
    <w:p>
      <w:pPr>
        <w:spacing w:before="0" w:after="0"/>
      </w:pPr>
      <w:r>
        <w:rPr>
          <w:b w:val="0"/>
          <w:sz w:val="22"/>
        </w:rPr>
        <w:t>B. Epinephrine</w:t>
      </w:r>
    </w:p>
    <w:p>
      <w:pPr>
        <w:spacing w:before="0" w:after="0"/>
      </w:pPr>
      <w:r>
        <w:rPr>
          <w:b w:val="0"/>
          <w:sz w:val="22"/>
        </w:rPr>
        <w:t>C. Dopamine</w:t>
      </w:r>
    </w:p>
    <w:p>
      <w:pPr>
        <w:spacing w:before="0" w:after="0"/>
      </w:pPr>
      <w:r>
        <w:rPr>
          <w:b w:val="0"/>
          <w:sz w:val="22"/>
        </w:rPr>
        <w:t>D. L-dopa</w:t>
      </w:r>
    </w:p>
    <w:p>
      <w:pPr>
        <w:spacing w:before="0" w:after="0"/>
      </w:pPr>
      <w:r>
        <w:rPr>
          <w:b w:val="0"/>
          <w:sz w:val="22"/>
        </w:rPr>
        <w:t>E. Norepinephrine</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टायरोसिन से कैटेकोलामाइन के संश्लेषण में चरणों के अनुक्रम को व्यवस्थित करें:</w:t>
      </w:r>
    </w:p>
    <w:p>
      <w:pPr>
        <w:spacing w:before="0" w:after="0"/>
      </w:pPr>
      <w:r>
        <w:rPr>
          <w:b w:val="0"/>
          <w:sz w:val="22"/>
        </w:rPr>
        <w:t>A. टायरोसिन</w:t>
      </w:r>
    </w:p>
    <w:p>
      <w:pPr>
        <w:spacing w:before="0" w:after="0"/>
      </w:pPr>
      <w:r>
        <w:rPr>
          <w:b w:val="0"/>
          <w:sz w:val="22"/>
        </w:rPr>
        <w:t>B. एपिनेफ्रीन</w:t>
      </w:r>
    </w:p>
    <w:p>
      <w:pPr>
        <w:spacing w:before="0" w:after="0"/>
      </w:pPr>
      <w:r>
        <w:rPr>
          <w:b w:val="0"/>
          <w:sz w:val="22"/>
        </w:rPr>
        <w:t>C. डोपामाइन</w:t>
      </w:r>
    </w:p>
    <w:p>
      <w:pPr>
        <w:spacing w:before="0" w:after="0"/>
      </w:pPr>
      <w:r>
        <w:rPr>
          <w:b w:val="0"/>
          <w:sz w:val="22"/>
        </w:rPr>
        <w:t>D. एल-डोपा</w:t>
      </w:r>
    </w:p>
    <w:p>
      <w:pPr>
        <w:spacing w:before="0" w:after="0"/>
      </w:pPr>
      <w:r>
        <w:rPr>
          <w:b w:val="0"/>
          <w:sz w:val="22"/>
        </w:rPr>
        <w:t>E. नॉरपेनेफ्रिन</w:t>
      </w:r>
    </w:p>
    <w:p>
      <w:pPr>
        <w:spacing w:before="0" w:after="0"/>
      </w:pPr>
      <w:r>
        <w:rPr>
          <w:b w:val="0"/>
          <w:sz w:val="22"/>
        </w:rPr>
        <w:t>नीचे दिए गए विकल्पों में से सही उत्तर चुनें:</w:t>
      </w:r>
    </w:p>
    <w:p>
      <w:pPr>
        <w:spacing w:before="0" w:after="0"/>
      </w:pPr>
      <w:r>
        <w:rPr>
          <w:b w:val="0"/>
          <w:sz w:val="22"/>
        </w:rPr>
        <w:t>(1) A, B, C, D, E</w:t>
      </w:r>
    </w:p>
    <w:p>
      <w:pPr>
        <w:spacing w:before="0" w:after="0"/>
      </w:pPr>
      <w:r>
        <w:rPr>
          <w:b w:val="0"/>
          <w:sz w:val="22"/>
        </w:rPr>
        <w:t>(2) A, D, C, E, B</w:t>
      </w:r>
    </w:p>
    <w:p>
      <w:pPr>
        <w:spacing w:before="0" w:after="0"/>
      </w:pPr>
      <w:r>
        <w:rPr>
          <w:b w:val="0"/>
          <w:sz w:val="22"/>
        </w:rPr>
        <w:t>(3) A, D, C, B, E</w:t>
      </w:r>
    </w:p>
    <w:p>
      <w:pPr>
        <w:spacing w:before="0" w:after="0"/>
      </w:pPr>
      <w:r>
        <w:rPr>
          <w:b w:val="0"/>
          <w:sz w:val="22"/>
        </w:rPr>
        <w:t>(4) A, C, B, D, E</w:t>
      </w:r>
    </w:p>
    <w:p>
      <w:pPr>
        <w:spacing w:before="0" w:after="0"/>
      </w:pPr>
      <w:r>
        <w:rPr>
          <w:b w:val="0"/>
          <w:sz w:val="22"/>
        </w:rPr>
        <w:t>(5) A, B, C, D, E</w:t>
      </w:r>
    </w:p>
    <w:p>
      <w:pPr>
        <w:spacing w:before="0" w:after="0"/>
      </w:pPr>
      <w:r>
        <w:rPr>
          <w:b w:val="0"/>
          <w:sz w:val="22"/>
        </w:rPr>
        <w:t>(6) A, D, C, E, B</w:t>
      </w:r>
    </w:p>
    <w:p>
      <w:pPr>
        <w:spacing w:before="0" w:after="0"/>
      </w:pPr>
      <w:r>
        <w:rPr>
          <w:b w:val="0"/>
          <w:sz w:val="22"/>
        </w:rPr>
        <w:t>(7) A, D, C, B, E</w:t>
      </w:r>
    </w:p>
    <w:p>
      <w:pPr>
        <w:spacing w:before="0" w:after="0"/>
      </w:pPr>
      <w:r>
        <w:rPr>
          <w:b w:val="0"/>
          <w:sz w:val="22"/>
        </w:rPr>
        <w:t>(8) A, C, B, D, E</w:t>
      </w:r>
    </w:p>
    <w:p>
      <w:pPr>
        <w:spacing w:before="0" w:after="0"/>
      </w:pPr>
      <w:r>
        <w:rPr>
          <w:b w:val="0"/>
          <w:sz w:val="22"/>
        </w:rPr>
        <w:t>Answer Key: 2</w:t>
      </w:r>
    </w:p>
    <w:p>
      <w:pPr>
        <w:spacing w:before="0" w:after="0"/>
      </w:pPr>
      <w:r>
        <w:rPr>
          <w:b w:val="0"/>
          <w:sz w:val="22"/>
        </w:rPr>
        <w:t>Solution:</w:t>
      </w:r>
    </w:p>
    <w:p>
      <w:pPr>
        <w:spacing w:before="0" w:after="0"/>
      </w:pPr>
      <w:r>
        <w:rPr>
          <w:b w:val="0"/>
          <w:sz w:val="22"/>
        </w:rPr>
        <w:t>Catecholamine synthesis occurs as:</w:t>
      </w:r>
    </w:p>
    <w:p>
      <w:pPr>
        <w:spacing w:before="0" w:after="0"/>
      </w:pPr>
      <w:r>
        <w:rPr>
          <w:b w:val="0"/>
          <w:sz w:val="22"/>
        </w:rPr>
        <w:t>A. Tyrosine</w:t>
      </w:r>
    </w:p>
    <w:p>
      <w:pPr>
        <w:spacing w:before="0" w:after="0"/>
      </w:pPr>
      <w:r>
        <w:rPr>
          <w:b w:val="0"/>
          <w:sz w:val="22"/>
        </w:rPr>
        <w:t>D. L-dopa</w:t>
      </w:r>
    </w:p>
    <w:p>
      <w:pPr>
        <w:spacing w:before="0" w:after="0"/>
      </w:pPr>
      <w:r>
        <w:rPr>
          <w:b w:val="0"/>
          <w:sz w:val="22"/>
        </w:rPr>
        <w:t>C. Dopamine</w:t>
      </w:r>
    </w:p>
    <w:p>
      <w:pPr>
        <w:spacing w:before="0" w:after="0"/>
      </w:pPr>
      <w:r>
        <w:rPr>
          <w:b w:val="0"/>
          <w:sz w:val="22"/>
        </w:rPr>
        <w:t>E. Norepinephrine</w:t>
      </w:r>
    </w:p>
    <w:p>
      <w:pPr>
        <w:spacing w:before="0" w:after="0"/>
      </w:pPr>
      <w:r>
        <w:rPr>
          <w:b w:val="0"/>
          <w:sz w:val="22"/>
        </w:rPr>
        <w:t>B. Epinephrine</w:t>
      </w:r>
    </w:p>
    <w:p>
      <w:pPr>
        <w:spacing w:before="0" w:after="0"/>
      </w:pPr>
      <w:r>
        <w:rPr>
          <w:b w:val="0"/>
          <w:sz w:val="22"/>
        </w:rPr>
        <w:t>So the correct sequence is A, D, C, E, B.</w:t>
      </w:r>
    </w:p>
    <w:p>
      <w:pPr>
        <w:spacing w:before="0" w:after="0"/>
      </w:pPr>
      <w:r>
        <w:rPr>
          <w:b w:val="0"/>
          <w:sz w:val="22"/>
        </w:rPr>
        <w:t>Hindi:</w:t>
      </w:r>
    </w:p>
    <w:p>
      <w:pPr>
        <w:spacing w:before="0" w:after="0"/>
      </w:pPr>
      <w:r>
        <w:rPr>
          <w:b w:val="0"/>
          <w:sz w:val="22"/>
        </w:rPr>
        <w:t>कैटेकोलामाइन संश्लेषण इस प्रकार होता है:</w:t>
      </w:r>
    </w:p>
    <w:p>
      <w:pPr>
        <w:spacing w:before="0" w:after="0"/>
      </w:pPr>
      <w:r>
        <w:rPr>
          <w:b w:val="0"/>
          <w:sz w:val="22"/>
        </w:rPr>
        <w:t>A. टायरोसिन</w:t>
      </w:r>
    </w:p>
    <w:p>
      <w:pPr>
        <w:spacing w:before="0" w:after="0"/>
      </w:pPr>
      <w:r>
        <w:rPr>
          <w:b w:val="0"/>
          <w:sz w:val="22"/>
        </w:rPr>
        <w:t>D. एल-डोपा</w:t>
      </w:r>
    </w:p>
    <w:p>
      <w:pPr>
        <w:spacing w:before="0" w:after="0"/>
      </w:pPr>
      <w:r>
        <w:rPr>
          <w:b w:val="0"/>
          <w:sz w:val="22"/>
        </w:rPr>
        <w:t>C. डोपामाइन</w:t>
      </w:r>
    </w:p>
    <w:p>
      <w:pPr>
        <w:spacing w:before="0" w:after="0"/>
      </w:pPr>
      <w:r>
        <w:rPr>
          <w:b w:val="0"/>
          <w:sz w:val="22"/>
        </w:rPr>
        <w:t>E. नॉरपेनेफ्रिन</w:t>
      </w:r>
    </w:p>
    <w:p>
      <w:pPr>
        <w:spacing w:before="0" w:after="0"/>
      </w:pPr>
      <w:r>
        <w:rPr>
          <w:b w:val="0"/>
          <w:sz w:val="22"/>
        </w:rPr>
        <w:t>B. एपिनेफ्रीन</w:t>
      </w:r>
    </w:p>
    <w:p>
      <w:pPr>
        <w:spacing w:before="0" w:after="0"/>
      </w:pPr>
      <w:r>
        <w:rPr>
          <w:b w:val="0"/>
          <w:sz w:val="22"/>
        </w:rPr>
        <w:t>इसलिए सही क्रम A, D, C, E, B है।</w:t>
      </w:r>
    </w:p>
    <w:p>
      <w:pPr>
        <w:spacing w:before="0" w:after="0"/>
      </w:pPr>
    </w:p>
    <w:p>
      <w:pPr>
        <w:spacing w:before="0" w:after="0"/>
      </w:pPr>
      <w:r>
        <w:rPr>
          <w:b w:val="0"/>
          <w:sz w:val="22"/>
        </w:rPr>
        <w:t>112. Arrange the brain divisions in correct sequence :</w:t>
      </w:r>
    </w:p>
    <w:p>
      <w:pPr>
        <w:spacing w:before="0" w:after="0"/>
      </w:pPr>
      <w:r>
        <w:rPr>
          <w:b w:val="0"/>
          <w:sz w:val="22"/>
        </w:rPr>
        <w:t>A. Myelencephalon</w:t>
      </w:r>
    </w:p>
    <w:p>
      <w:pPr>
        <w:spacing w:before="0" w:after="0"/>
      </w:pPr>
      <w:r>
        <w:rPr>
          <w:b w:val="0"/>
          <w:sz w:val="22"/>
        </w:rPr>
        <w:t>B. Metencephalon</w:t>
      </w:r>
    </w:p>
    <w:p>
      <w:pPr>
        <w:spacing w:before="0" w:after="0"/>
      </w:pPr>
      <w:r>
        <w:rPr>
          <w:b w:val="0"/>
          <w:sz w:val="22"/>
        </w:rPr>
        <w:t>C. Mesencephalon</w:t>
      </w:r>
    </w:p>
    <w:p>
      <w:pPr>
        <w:spacing w:before="0" w:after="0"/>
      </w:pPr>
      <w:r>
        <w:rPr>
          <w:b w:val="0"/>
          <w:sz w:val="22"/>
        </w:rPr>
        <w:t>D. Telencephalon</w:t>
      </w:r>
    </w:p>
    <w:p>
      <w:pPr>
        <w:spacing w:before="0" w:after="0"/>
      </w:pPr>
      <w:r>
        <w:rPr>
          <w:b w:val="0"/>
          <w:sz w:val="22"/>
        </w:rPr>
        <w:t>E. Diencephalon</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मस्तिष्क के भागों को सही क्रम में व्यवस्थित करें:</w:t>
      </w:r>
    </w:p>
    <w:p>
      <w:pPr>
        <w:spacing w:before="0" w:after="0"/>
      </w:pPr>
      <w:r>
        <w:rPr>
          <w:b w:val="0"/>
          <w:sz w:val="22"/>
        </w:rPr>
        <w:t>A. माइलेनसेफेलॉन</w:t>
      </w:r>
    </w:p>
    <w:p>
      <w:pPr>
        <w:spacing w:before="0" w:after="0"/>
      </w:pPr>
      <w:r>
        <w:rPr>
          <w:b w:val="0"/>
          <w:sz w:val="22"/>
        </w:rPr>
        <w:t>B. मेटेनसेफेलॉन</w:t>
      </w:r>
    </w:p>
    <w:p>
      <w:pPr>
        <w:spacing w:before="0" w:after="0"/>
      </w:pPr>
      <w:r>
        <w:rPr>
          <w:b w:val="0"/>
          <w:sz w:val="22"/>
        </w:rPr>
        <w:t>C. मेसेनसेफेलॉन</w:t>
      </w:r>
    </w:p>
    <w:p>
      <w:pPr>
        <w:spacing w:before="0" w:after="0"/>
      </w:pPr>
      <w:r>
        <w:rPr>
          <w:b w:val="0"/>
          <w:sz w:val="22"/>
        </w:rPr>
        <w:t>D. टेलेंसेफेलॉन</w:t>
      </w:r>
    </w:p>
    <w:p>
      <w:pPr>
        <w:spacing w:before="0" w:after="0"/>
      </w:pPr>
      <w:r>
        <w:rPr>
          <w:b w:val="0"/>
          <w:sz w:val="22"/>
        </w:rPr>
        <w:t>E. डायनसेफेलॉन</w:t>
      </w:r>
    </w:p>
    <w:p>
      <w:pPr>
        <w:spacing w:before="0" w:after="0"/>
      </w:pPr>
      <w:r>
        <w:rPr>
          <w:b w:val="0"/>
          <w:sz w:val="22"/>
        </w:rPr>
        <w:t>नीचे दिए गए विकल्पों में से सही उत्तर चुनें:</w:t>
      </w:r>
    </w:p>
    <w:p>
      <w:pPr>
        <w:spacing w:before="0" w:after="0"/>
      </w:pPr>
      <w:r>
        <w:rPr>
          <w:b w:val="0"/>
          <w:sz w:val="22"/>
        </w:rPr>
        <w:t>(1) A, B, C, D, E</w:t>
      </w:r>
    </w:p>
    <w:p>
      <w:pPr>
        <w:spacing w:before="0" w:after="0"/>
      </w:pPr>
      <w:r>
        <w:rPr>
          <w:b w:val="0"/>
          <w:sz w:val="22"/>
        </w:rPr>
        <w:t>(2) A, B, C, E, D</w:t>
      </w:r>
    </w:p>
    <w:p>
      <w:pPr>
        <w:spacing w:before="0" w:after="0"/>
      </w:pPr>
      <w:r>
        <w:rPr>
          <w:b w:val="0"/>
          <w:sz w:val="22"/>
        </w:rPr>
        <w:t>(3) A, C, B, D, E</w:t>
      </w:r>
    </w:p>
    <w:p>
      <w:pPr>
        <w:spacing w:before="0" w:after="0"/>
      </w:pPr>
      <w:r>
        <w:rPr>
          <w:b w:val="0"/>
          <w:sz w:val="22"/>
        </w:rPr>
        <w:t>(4) A, D, E, C, B</w:t>
      </w:r>
    </w:p>
    <w:p>
      <w:pPr>
        <w:spacing w:before="0" w:after="0"/>
      </w:pPr>
      <w:r>
        <w:rPr>
          <w:b w:val="0"/>
          <w:sz w:val="22"/>
        </w:rPr>
        <w:t>(5) A, B, C, D, E</w:t>
      </w:r>
    </w:p>
    <w:p>
      <w:pPr>
        <w:spacing w:before="0" w:after="0"/>
      </w:pPr>
      <w:r>
        <w:rPr>
          <w:b w:val="0"/>
          <w:sz w:val="22"/>
        </w:rPr>
        <w:t>(6) A, B, C, E, D</w:t>
      </w:r>
    </w:p>
    <w:p>
      <w:pPr>
        <w:spacing w:before="0" w:after="0"/>
      </w:pPr>
      <w:r>
        <w:rPr>
          <w:b w:val="0"/>
          <w:sz w:val="22"/>
        </w:rPr>
        <w:t>(7) A, C, B, D, E</w:t>
      </w:r>
    </w:p>
    <w:p>
      <w:pPr>
        <w:spacing w:before="0" w:after="0"/>
      </w:pPr>
      <w:r>
        <w:rPr>
          <w:b w:val="0"/>
          <w:sz w:val="22"/>
        </w:rPr>
        <w:t>(8) A, D, E, C, B</w:t>
      </w:r>
    </w:p>
    <w:p>
      <w:pPr>
        <w:spacing w:before="0" w:after="0"/>
      </w:pPr>
      <w:r>
        <w:rPr>
          <w:b w:val="0"/>
          <w:sz w:val="22"/>
        </w:rPr>
        <w:t>Answer Key: 2</w:t>
      </w:r>
    </w:p>
    <w:p>
      <w:pPr>
        <w:spacing w:before="0" w:after="0"/>
      </w:pPr>
      <w:r>
        <w:rPr>
          <w:b w:val="0"/>
          <w:sz w:val="22"/>
        </w:rPr>
        <w:t>Solution:</w:t>
      </w:r>
    </w:p>
    <w:p>
      <w:pPr>
        <w:spacing w:before="0" w:after="0"/>
      </w:pPr>
      <w:r>
        <w:rPr>
          <w:b w:val="0"/>
          <w:sz w:val="22"/>
        </w:rPr>
        <w:t>The correct developmental/structural sequence from lower to higher divisions is:</w:t>
      </w:r>
    </w:p>
    <w:p>
      <w:pPr>
        <w:spacing w:before="0" w:after="0"/>
      </w:pPr>
      <w:r>
        <w:rPr>
          <w:b w:val="0"/>
          <w:sz w:val="22"/>
        </w:rPr>
        <w:t>A. Myelencephalon</w:t>
      </w:r>
    </w:p>
    <w:p>
      <w:pPr>
        <w:spacing w:before="0" w:after="0"/>
      </w:pPr>
      <w:r>
        <w:rPr>
          <w:b w:val="0"/>
          <w:sz w:val="22"/>
        </w:rPr>
        <w:t>B. Metencephalon</w:t>
      </w:r>
    </w:p>
    <w:p>
      <w:pPr>
        <w:spacing w:before="0" w:after="0"/>
      </w:pPr>
      <w:r>
        <w:rPr>
          <w:b w:val="0"/>
          <w:sz w:val="22"/>
        </w:rPr>
        <w:t>C. Mesencephalon</w:t>
      </w:r>
    </w:p>
    <w:p>
      <w:pPr>
        <w:spacing w:before="0" w:after="0"/>
      </w:pPr>
      <w:r>
        <w:rPr>
          <w:b w:val="0"/>
          <w:sz w:val="22"/>
        </w:rPr>
        <w:t>E. Diencephalon</w:t>
      </w:r>
    </w:p>
    <w:p>
      <w:pPr>
        <w:spacing w:before="0" w:after="0"/>
      </w:pPr>
      <w:r>
        <w:rPr>
          <w:b w:val="0"/>
          <w:sz w:val="22"/>
        </w:rPr>
        <w:t>D. Telencephalon</w:t>
      </w:r>
    </w:p>
    <w:p>
      <w:pPr>
        <w:spacing w:before="0" w:after="0"/>
      </w:pPr>
      <w:r>
        <w:rPr>
          <w:b w:val="0"/>
          <w:sz w:val="22"/>
        </w:rPr>
        <w:t>Hence the answer is A, B, C, E, D.</w:t>
      </w:r>
    </w:p>
    <w:p>
      <w:pPr>
        <w:spacing w:before="0" w:after="0"/>
      </w:pPr>
      <w:r>
        <w:rPr>
          <w:b w:val="0"/>
          <w:sz w:val="22"/>
        </w:rPr>
        <w:t>Hindi:</w:t>
      </w:r>
    </w:p>
    <w:p>
      <w:pPr>
        <w:spacing w:before="0" w:after="0"/>
      </w:pPr>
      <w:r>
        <w:rPr>
          <w:b w:val="0"/>
          <w:sz w:val="22"/>
        </w:rPr>
        <w:t>निचले से उच्चतर भागों का सही विकासात्मक/संरचनात्मक क्रम है:</w:t>
      </w:r>
    </w:p>
    <w:p>
      <w:pPr>
        <w:spacing w:before="0" w:after="0"/>
      </w:pPr>
      <w:r>
        <w:rPr>
          <w:b w:val="0"/>
          <w:sz w:val="22"/>
        </w:rPr>
        <w:t>A. माइलेनसेफेलॉन</w:t>
      </w:r>
    </w:p>
    <w:p>
      <w:pPr>
        <w:spacing w:before="0" w:after="0"/>
      </w:pPr>
      <w:r>
        <w:rPr>
          <w:b w:val="0"/>
          <w:sz w:val="22"/>
        </w:rPr>
        <w:t>B. मेटेनसेफेलॉन</w:t>
      </w:r>
    </w:p>
    <w:p>
      <w:pPr>
        <w:spacing w:before="0" w:after="0"/>
      </w:pPr>
      <w:r>
        <w:rPr>
          <w:b w:val="0"/>
          <w:sz w:val="22"/>
        </w:rPr>
        <w:t>C. मेसेनसेफेलॉन</w:t>
      </w:r>
    </w:p>
    <w:p>
      <w:pPr>
        <w:spacing w:before="0" w:after="0"/>
      </w:pPr>
      <w:r>
        <w:rPr>
          <w:b w:val="0"/>
          <w:sz w:val="22"/>
        </w:rPr>
        <w:t>E. डायनसेफेलॉन</w:t>
      </w:r>
    </w:p>
    <w:p>
      <w:pPr>
        <w:spacing w:before="0" w:after="0"/>
      </w:pPr>
      <w:r>
        <w:rPr>
          <w:b w:val="0"/>
          <w:sz w:val="22"/>
        </w:rPr>
        <w:t>D. टेलेंसेफेलॉन</w:t>
      </w:r>
    </w:p>
    <w:p>
      <w:pPr>
        <w:spacing w:before="0" w:after="0"/>
      </w:pPr>
      <w:r>
        <w:rPr>
          <w:b w:val="0"/>
          <w:sz w:val="22"/>
        </w:rPr>
        <w:t>अतः उत्तर A, B, C, E, D है।</w:t>
      </w:r>
    </w:p>
    <w:p>
      <w:pPr>
        <w:spacing w:before="0" w:after="0"/>
      </w:pPr>
    </w:p>
    <w:p>
      <w:pPr>
        <w:spacing w:before="0" w:after="0"/>
      </w:pPr>
      <w:r>
        <w:rPr>
          <w:b w:val="0"/>
          <w:sz w:val="22"/>
        </w:rPr>
        <w:t>113. What would be the correct sequence while developing a robust questionnaire?</w:t>
      </w:r>
    </w:p>
    <w:p>
      <w:pPr>
        <w:spacing w:before="0" w:after="0"/>
      </w:pPr>
      <w:r>
        <w:rPr>
          <w:b w:val="0"/>
          <w:sz w:val="22"/>
        </w:rPr>
        <w:t>A. Curricular Validity</w:t>
      </w:r>
    </w:p>
    <w:p>
      <w:pPr>
        <w:spacing w:before="0" w:after="0"/>
      </w:pPr>
      <w:r>
        <w:rPr>
          <w:b w:val="0"/>
          <w:sz w:val="22"/>
        </w:rPr>
        <w:t>B. Confirmatory Factor Analysis</w:t>
      </w:r>
    </w:p>
    <w:p>
      <w:pPr>
        <w:spacing w:before="0" w:after="0"/>
      </w:pPr>
      <w:r>
        <w:rPr>
          <w:b w:val="0"/>
          <w:sz w:val="22"/>
        </w:rPr>
        <w:t>C. Item Discrimination index</w:t>
      </w:r>
    </w:p>
    <w:p>
      <w:pPr>
        <w:spacing w:before="0" w:after="0"/>
      </w:pPr>
      <w:r>
        <w:rPr>
          <w:b w:val="0"/>
          <w:sz w:val="22"/>
        </w:rPr>
        <w:t>D. Exploratory Factor Analysis</w:t>
      </w:r>
    </w:p>
    <w:p>
      <w:pPr>
        <w:spacing w:before="0" w:after="0"/>
      </w:pPr>
      <w:r>
        <w:rPr>
          <w:b w:val="0"/>
          <w:sz w:val="22"/>
        </w:rPr>
        <w:t>E. Norm development</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एक सुदृढ़ प्रश्नावली विकसित करते समय सही क्रम क्या होगा?</w:t>
      </w:r>
    </w:p>
    <w:p>
      <w:pPr>
        <w:spacing w:before="0" w:after="0"/>
      </w:pPr>
      <w:r>
        <w:rPr>
          <w:b w:val="0"/>
          <w:sz w:val="22"/>
        </w:rPr>
        <w:t>A. पाठ्यचर्या वैधता</w:t>
      </w:r>
    </w:p>
    <w:p>
      <w:pPr>
        <w:spacing w:before="0" w:after="0"/>
      </w:pPr>
      <w:r>
        <w:rPr>
          <w:b w:val="0"/>
          <w:sz w:val="22"/>
        </w:rPr>
        <w:t>B. पुष्टिकारक कारक विश्लेषण</w:t>
      </w:r>
    </w:p>
    <w:p>
      <w:pPr>
        <w:spacing w:before="0" w:after="0"/>
      </w:pPr>
      <w:r>
        <w:rPr>
          <w:b w:val="0"/>
          <w:sz w:val="22"/>
        </w:rPr>
        <w:t>C. पद विभेदन सूचकांक</w:t>
      </w:r>
    </w:p>
    <w:p>
      <w:pPr>
        <w:spacing w:before="0" w:after="0"/>
      </w:pPr>
      <w:r>
        <w:rPr>
          <w:b w:val="0"/>
          <w:sz w:val="22"/>
        </w:rPr>
        <w:t>D. अन्वेषी कारक विश्लेषण</w:t>
      </w:r>
    </w:p>
    <w:p>
      <w:pPr>
        <w:spacing w:before="0" w:after="0"/>
      </w:pPr>
      <w:r>
        <w:rPr>
          <w:b w:val="0"/>
          <w:sz w:val="22"/>
        </w:rPr>
        <w:t>E. मानक विकास</w:t>
      </w:r>
    </w:p>
    <w:p>
      <w:pPr>
        <w:spacing w:before="0" w:after="0"/>
      </w:pPr>
      <w:r>
        <w:rPr>
          <w:b w:val="0"/>
          <w:sz w:val="22"/>
        </w:rPr>
        <w:t>नीचे दिए गए विकल्पों में से सही उत्तर चुनें:</w:t>
      </w:r>
    </w:p>
    <w:p>
      <w:pPr>
        <w:spacing w:before="0" w:after="0"/>
      </w:pPr>
      <w:r>
        <w:rPr>
          <w:b w:val="0"/>
          <w:sz w:val="22"/>
        </w:rPr>
        <w:t>(1) C, A, B, D, E</w:t>
      </w:r>
    </w:p>
    <w:p>
      <w:pPr>
        <w:spacing w:before="0" w:after="0"/>
      </w:pPr>
      <w:r>
        <w:rPr>
          <w:b w:val="0"/>
          <w:sz w:val="22"/>
        </w:rPr>
        <w:t>(2) C, D, B, A, E</w:t>
      </w:r>
    </w:p>
    <w:p>
      <w:pPr>
        <w:spacing w:before="0" w:after="0"/>
      </w:pPr>
      <w:r>
        <w:rPr>
          <w:b w:val="0"/>
          <w:sz w:val="22"/>
        </w:rPr>
        <w:t>(3) C, D, A, B, E</w:t>
      </w:r>
    </w:p>
    <w:p>
      <w:pPr>
        <w:spacing w:before="0" w:after="0"/>
      </w:pPr>
      <w:r>
        <w:rPr>
          <w:b w:val="0"/>
          <w:sz w:val="22"/>
        </w:rPr>
        <w:t>(4) C, A, D, B, E</w:t>
      </w:r>
    </w:p>
    <w:p>
      <w:pPr>
        <w:spacing w:before="0" w:after="0"/>
      </w:pPr>
      <w:r>
        <w:rPr>
          <w:b w:val="0"/>
          <w:sz w:val="22"/>
        </w:rPr>
        <w:t>(5) C, A, B, D, E</w:t>
      </w:r>
    </w:p>
    <w:p>
      <w:pPr>
        <w:spacing w:before="0" w:after="0"/>
      </w:pPr>
      <w:r>
        <w:rPr>
          <w:b w:val="0"/>
          <w:sz w:val="22"/>
        </w:rPr>
        <w:t>(6) C, D, B, A, E</w:t>
      </w:r>
    </w:p>
    <w:p>
      <w:pPr>
        <w:spacing w:before="0" w:after="0"/>
      </w:pPr>
      <w:r>
        <w:rPr>
          <w:b w:val="0"/>
          <w:sz w:val="22"/>
        </w:rPr>
        <w:t>(7) C, D, A, B, E</w:t>
      </w:r>
    </w:p>
    <w:p>
      <w:pPr>
        <w:spacing w:before="0" w:after="0"/>
      </w:pPr>
      <w:r>
        <w:rPr>
          <w:b w:val="0"/>
          <w:sz w:val="22"/>
        </w:rPr>
        <w:t>(8) C, A, D, B, E</w:t>
      </w:r>
    </w:p>
    <w:p>
      <w:pPr>
        <w:spacing w:before="0" w:after="0"/>
      </w:pPr>
      <w:r>
        <w:rPr>
          <w:b w:val="0"/>
          <w:sz w:val="22"/>
        </w:rPr>
        <w:t>Answer Key: 4</w:t>
      </w:r>
    </w:p>
    <w:p>
      <w:pPr>
        <w:spacing w:before="0" w:after="0"/>
      </w:pPr>
      <w:r>
        <w:rPr>
          <w:b w:val="0"/>
          <w:sz w:val="22"/>
        </w:rPr>
        <w:t>Solution:</w:t>
      </w:r>
    </w:p>
    <w:p>
      <w:pPr>
        <w:spacing w:before="0" w:after="0"/>
      </w:pPr>
      <w:r>
        <w:rPr>
          <w:b w:val="0"/>
          <w:sz w:val="22"/>
        </w:rPr>
        <w:t>A logical sequence is:</w:t>
      </w:r>
    </w:p>
    <w:p>
      <w:pPr>
        <w:spacing w:before="0" w:after="0"/>
      </w:pPr>
      <w:r>
        <w:rPr>
          <w:b w:val="0"/>
          <w:sz w:val="22"/>
        </w:rPr>
        <w:t>C. Item Discrimination Index - weak items are screened first</w:t>
      </w:r>
    </w:p>
    <w:p>
      <w:pPr>
        <w:spacing w:before="0" w:after="0"/>
      </w:pPr>
      <w:r>
        <w:rPr>
          <w:b w:val="0"/>
          <w:sz w:val="22"/>
        </w:rPr>
        <w:t>A. Curricular Validity - content alignment is checked</w:t>
      </w:r>
    </w:p>
    <w:p>
      <w:pPr>
        <w:spacing w:before="0" w:after="0"/>
      </w:pPr>
      <w:r>
        <w:rPr>
          <w:b w:val="0"/>
          <w:sz w:val="22"/>
        </w:rPr>
        <w:t>D. Exploratory Factor Analysis - underlying dimensions are explored</w:t>
      </w:r>
    </w:p>
    <w:p>
      <w:pPr>
        <w:spacing w:before="0" w:after="0"/>
      </w:pPr>
      <w:r>
        <w:rPr>
          <w:b w:val="0"/>
          <w:sz w:val="22"/>
        </w:rPr>
        <w:t>B. Confirmatory Factor Analysis - the factor structure is then confirmed</w:t>
      </w:r>
    </w:p>
    <w:p>
      <w:pPr>
        <w:spacing w:before="0" w:after="0"/>
      </w:pPr>
      <w:r>
        <w:rPr>
          <w:b w:val="0"/>
          <w:sz w:val="22"/>
        </w:rPr>
        <w:t>E. Norm development - done after the scale is finalized</w:t>
      </w:r>
    </w:p>
    <w:p>
      <w:pPr>
        <w:spacing w:before="0" w:after="0"/>
      </w:pPr>
      <w:r>
        <w:rPr>
          <w:b w:val="0"/>
          <w:sz w:val="22"/>
        </w:rPr>
        <w:t>So the correct order is C, A, D, B, E.</w:t>
      </w:r>
    </w:p>
    <w:p>
      <w:pPr>
        <w:spacing w:before="0" w:after="0"/>
      </w:pPr>
      <w:r>
        <w:rPr>
          <w:b w:val="0"/>
          <w:sz w:val="22"/>
        </w:rPr>
        <w:t>Hindi:</w:t>
      </w:r>
    </w:p>
    <w:p>
      <w:pPr>
        <w:spacing w:before="0" w:after="0"/>
      </w:pPr>
      <w:r>
        <w:rPr>
          <w:b w:val="0"/>
          <w:sz w:val="22"/>
        </w:rPr>
        <w:t>एक तार्किक क्रम है:</w:t>
      </w:r>
    </w:p>
    <w:p>
      <w:pPr>
        <w:spacing w:before="0" w:after="0"/>
      </w:pPr>
      <w:r>
        <w:rPr>
          <w:b w:val="0"/>
          <w:sz w:val="22"/>
        </w:rPr>
        <w:t>C. पद विभेदन सूचकांक - कमजोर पदों की पहले जांच की जाती है</w:t>
      </w:r>
    </w:p>
    <w:p>
      <w:pPr>
        <w:spacing w:before="0" w:after="0"/>
      </w:pPr>
      <w:r>
        <w:rPr>
          <w:b w:val="0"/>
          <w:sz w:val="22"/>
        </w:rPr>
        <w:t>A. पाठ्यचर्या वैधता - विषय-वस्तु संरेखण की जांच की जाती है</w:t>
      </w:r>
    </w:p>
    <w:p>
      <w:pPr>
        <w:spacing w:before="0" w:after="0"/>
      </w:pPr>
      <w:r>
        <w:rPr>
          <w:b w:val="0"/>
          <w:sz w:val="22"/>
        </w:rPr>
        <w:t>D. अन्वेषी कारक विश्लेषण - अंतर्निहित आयामों का पता लगाया जाता है</w:t>
      </w:r>
    </w:p>
    <w:p>
      <w:pPr>
        <w:spacing w:before="0" w:after="0"/>
      </w:pPr>
      <w:r>
        <w:rPr>
          <w:b w:val="0"/>
          <w:sz w:val="22"/>
        </w:rPr>
        <w:t>B. पुष्टिकारक कारक विश्लेषण - कारक संरचना की फिर पुष्टि की जाती है</w:t>
      </w:r>
    </w:p>
    <w:p>
      <w:pPr>
        <w:spacing w:before="0" w:after="0"/>
      </w:pPr>
      <w:r>
        <w:rPr>
          <w:b w:val="0"/>
          <w:sz w:val="22"/>
        </w:rPr>
        <w:t>E. मानक विकास - मापनी को अंतिम रूप दिए जाने के बाद किया जाता है</w:t>
      </w:r>
    </w:p>
    <w:p>
      <w:pPr>
        <w:spacing w:before="0" w:after="0"/>
      </w:pPr>
      <w:r>
        <w:rPr>
          <w:b w:val="0"/>
          <w:sz w:val="22"/>
        </w:rPr>
        <w:t>इसलिए सही क्रम C, A, D, B, E है।</w:t>
      </w:r>
    </w:p>
    <w:p>
      <w:pPr>
        <w:spacing w:before="0" w:after="0"/>
      </w:pPr>
    </w:p>
    <w:p>
      <w:pPr>
        <w:spacing w:before="0" w:after="0"/>
      </w:pPr>
      <w:r>
        <w:rPr>
          <w:b w:val="0"/>
          <w:sz w:val="22"/>
        </w:rPr>
        <w:t>114. The correct sequence for engagement in pro-social behaviour as suggested by Latane and Darley (1970).</w:t>
      </w:r>
    </w:p>
    <w:p>
      <w:pPr>
        <w:spacing w:before="0" w:after="0"/>
      </w:pPr>
      <w:r>
        <w:rPr>
          <w:b w:val="0"/>
          <w:sz w:val="22"/>
        </w:rPr>
        <w:t>A. Notice that something unusual is happening</w:t>
      </w:r>
    </w:p>
    <w:p>
      <w:pPr>
        <w:spacing w:before="0" w:after="0"/>
      </w:pPr>
      <w:r>
        <w:rPr>
          <w:b w:val="0"/>
          <w:sz w:val="22"/>
        </w:rPr>
        <w:t>B. Decide that you have the knowledge or skills needed to help</w:t>
      </w:r>
    </w:p>
    <w:p>
      <w:pPr>
        <w:spacing w:before="0" w:after="0"/>
      </w:pPr>
      <w:r>
        <w:rPr>
          <w:b w:val="0"/>
          <w:sz w:val="22"/>
        </w:rPr>
        <w:t>C. Decide to actually help</w:t>
      </w:r>
    </w:p>
    <w:p>
      <w:pPr>
        <w:spacing w:before="0" w:after="0"/>
      </w:pPr>
      <w:r>
        <w:rPr>
          <w:b w:val="0"/>
          <w:sz w:val="22"/>
        </w:rPr>
        <w:t>D. Interpret the event as an emergency</w:t>
      </w:r>
    </w:p>
    <w:p>
      <w:pPr>
        <w:spacing w:before="0" w:after="0"/>
      </w:pPr>
      <w:r>
        <w:rPr>
          <w:b w:val="0"/>
          <w:sz w:val="22"/>
        </w:rPr>
        <w:t>E. Accept responsibility for helping</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लाटाने और डार्ली (1970) द्वारा सुझाए गए समाज-हितैषी व्यवहार में संलग्नता का सही क्रम।</w:t>
      </w:r>
    </w:p>
    <w:p>
      <w:pPr>
        <w:spacing w:before="0" w:after="0"/>
      </w:pPr>
      <w:r>
        <w:rPr>
          <w:b w:val="0"/>
          <w:sz w:val="22"/>
        </w:rPr>
        <w:t>A. ध्यान दें कि कुछ असामान्य हो रहा है</w:t>
      </w:r>
    </w:p>
    <w:p>
      <w:pPr>
        <w:spacing w:before="0" w:after="0"/>
      </w:pPr>
      <w:r>
        <w:rPr>
          <w:b w:val="0"/>
          <w:sz w:val="22"/>
        </w:rPr>
        <w:t>B. तय करें कि आपके पास मदद के लिए आवश्यक ज्ञान या कौशल है</w:t>
      </w:r>
    </w:p>
    <w:p>
      <w:pPr>
        <w:spacing w:before="0" w:after="0"/>
      </w:pPr>
      <w:r>
        <w:rPr>
          <w:b w:val="0"/>
          <w:sz w:val="22"/>
        </w:rPr>
        <w:t>C. वास्तव में मदद करने का निर्णय लें</w:t>
      </w:r>
    </w:p>
    <w:p>
      <w:pPr>
        <w:spacing w:before="0" w:after="0"/>
      </w:pPr>
      <w:r>
        <w:rPr>
          <w:b w:val="0"/>
          <w:sz w:val="22"/>
        </w:rPr>
        <w:t>D. घटना की व्याख्या एक आपात स्थिति के रूप में करें</w:t>
      </w:r>
    </w:p>
    <w:p>
      <w:pPr>
        <w:spacing w:before="0" w:after="0"/>
      </w:pPr>
      <w:r>
        <w:rPr>
          <w:b w:val="0"/>
          <w:sz w:val="22"/>
        </w:rPr>
        <w:t>E. मदद करने की जिम्मेदारी स्वीकार करें</w:t>
      </w:r>
    </w:p>
    <w:p>
      <w:pPr>
        <w:spacing w:before="0" w:after="0"/>
      </w:pPr>
      <w:r>
        <w:rPr>
          <w:b w:val="0"/>
          <w:sz w:val="22"/>
        </w:rPr>
        <w:t>नीचे दिए गए विकल्पों में से सही उत्तर चुनें:</w:t>
      </w:r>
    </w:p>
    <w:p>
      <w:pPr>
        <w:spacing w:before="0" w:after="0"/>
      </w:pPr>
      <w:r>
        <w:rPr>
          <w:b w:val="0"/>
          <w:sz w:val="22"/>
        </w:rPr>
        <w:t>(1) D, A, B, C, E</w:t>
      </w:r>
    </w:p>
    <w:p>
      <w:pPr>
        <w:spacing w:before="0" w:after="0"/>
      </w:pPr>
      <w:r>
        <w:rPr>
          <w:b w:val="0"/>
          <w:sz w:val="22"/>
        </w:rPr>
        <w:t>(2) D, A, C, B, E</w:t>
      </w:r>
    </w:p>
    <w:p>
      <w:pPr>
        <w:spacing w:before="0" w:after="0"/>
      </w:pPr>
      <w:r>
        <w:rPr>
          <w:b w:val="0"/>
          <w:sz w:val="22"/>
        </w:rPr>
        <w:t>(3) A, D, E, B, C</w:t>
      </w:r>
    </w:p>
    <w:p>
      <w:pPr>
        <w:spacing w:before="0" w:after="0"/>
      </w:pPr>
      <w:r>
        <w:rPr>
          <w:b w:val="0"/>
          <w:sz w:val="22"/>
        </w:rPr>
        <w:t>(4) A, D, B, C, E</w:t>
      </w:r>
    </w:p>
    <w:p>
      <w:pPr>
        <w:spacing w:before="0" w:after="0"/>
      </w:pPr>
      <w:r>
        <w:rPr>
          <w:b w:val="0"/>
          <w:sz w:val="22"/>
        </w:rPr>
        <w:t>(5) D, A, B, C, E</w:t>
      </w:r>
    </w:p>
    <w:p>
      <w:pPr>
        <w:spacing w:before="0" w:after="0"/>
      </w:pPr>
      <w:r>
        <w:rPr>
          <w:b w:val="0"/>
          <w:sz w:val="22"/>
        </w:rPr>
        <w:t>(6) D, A, C, B, E</w:t>
      </w:r>
    </w:p>
    <w:p>
      <w:pPr>
        <w:spacing w:before="0" w:after="0"/>
      </w:pPr>
      <w:r>
        <w:rPr>
          <w:b w:val="0"/>
          <w:sz w:val="22"/>
        </w:rPr>
        <w:t>(7) A, D, E, B, C</w:t>
      </w:r>
    </w:p>
    <w:p>
      <w:pPr>
        <w:spacing w:before="0" w:after="0"/>
      </w:pPr>
      <w:r>
        <w:rPr>
          <w:b w:val="0"/>
          <w:sz w:val="22"/>
        </w:rPr>
        <w:t>(8) A, D, B, C, E</w:t>
      </w:r>
    </w:p>
    <w:p>
      <w:pPr>
        <w:spacing w:before="0" w:after="0"/>
      </w:pPr>
      <w:r>
        <w:rPr>
          <w:b w:val="0"/>
          <w:sz w:val="22"/>
        </w:rPr>
        <w:t>Answer Key: 3</w:t>
      </w:r>
    </w:p>
    <w:p>
      <w:pPr>
        <w:spacing w:before="0" w:after="0"/>
      </w:pPr>
      <w:r>
        <w:rPr>
          <w:b w:val="0"/>
          <w:sz w:val="22"/>
        </w:rPr>
        <w:t>Solution:</w:t>
      </w:r>
    </w:p>
    <w:p>
      <w:pPr>
        <w:spacing w:before="0" w:after="0"/>
      </w:pPr>
      <w:r>
        <w:rPr>
          <w:b w:val="0"/>
          <w:sz w:val="22"/>
        </w:rPr>
        <w:t>Latane and Darley's bystander intervention model follows this order:</w:t>
      </w:r>
    </w:p>
    <w:p>
      <w:pPr>
        <w:spacing w:before="0" w:after="0"/>
      </w:pPr>
      <w:r>
        <w:rPr>
          <w:b w:val="0"/>
          <w:sz w:val="22"/>
        </w:rPr>
        <w:t>A. Notice that something unusual is happening</w:t>
      </w:r>
    </w:p>
    <w:p>
      <w:pPr>
        <w:spacing w:before="0" w:after="0"/>
      </w:pPr>
      <w:r>
        <w:rPr>
          <w:b w:val="0"/>
          <w:sz w:val="22"/>
        </w:rPr>
        <w:t>D. Interpret the event as an emergency</w:t>
      </w:r>
    </w:p>
    <w:p>
      <w:pPr>
        <w:spacing w:before="0" w:after="0"/>
      </w:pPr>
      <w:r>
        <w:rPr>
          <w:b w:val="0"/>
          <w:sz w:val="22"/>
        </w:rPr>
        <w:t>E. Accept responsibility for helping</w:t>
      </w:r>
    </w:p>
    <w:p>
      <w:pPr>
        <w:spacing w:before="0" w:after="0"/>
      </w:pPr>
      <w:r>
        <w:rPr>
          <w:b w:val="0"/>
          <w:sz w:val="22"/>
        </w:rPr>
        <w:t>B. Decide that you have the knowledge or skills needed to help</w:t>
      </w:r>
    </w:p>
    <w:p>
      <w:pPr>
        <w:spacing w:before="0" w:after="0"/>
      </w:pPr>
      <w:r>
        <w:rPr>
          <w:b w:val="0"/>
          <w:sz w:val="22"/>
        </w:rPr>
        <w:t>C. Decide to actually help</w:t>
      </w:r>
    </w:p>
    <w:p>
      <w:pPr>
        <w:spacing w:before="0" w:after="0"/>
      </w:pPr>
      <w:r>
        <w:rPr>
          <w:b w:val="0"/>
          <w:sz w:val="22"/>
        </w:rPr>
        <w:t>Hence the correct sequence is A, D, E, B, C.</w:t>
      </w:r>
    </w:p>
    <w:p>
      <w:pPr>
        <w:spacing w:before="0" w:after="0"/>
      </w:pPr>
      <w:r>
        <w:rPr>
          <w:b w:val="0"/>
          <w:sz w:val="22"/>
        </w:rPr>
        <w:t>Hindi:</w:t>
      </w:r>
    </w:p>
    <w:p>
      <w:pPr>
        <w:spacing w:before="0" w:after="0"/>
      </w:pPr>
      <w:r>
        <w:rPr>
          <w:b w:val="0"/>
          <w:sz w:val="22"/>
        </w:rPr>
        <w:t>लाटाने और डार्ली का दर्शक हस्तक्षेप मॉडल इस क्रम का अनुसरण करता है:</w:t>
      </w:r>
    </w:p>
    <w:p>
      <w:pPr>
        <w:spacing w:before="0" w:after="0"/>
      </w:pPr>
      <w:r>
        <w:rPr>
          <w:b w:val="0"/>
          <w:sz w:val="22"/>
        </w:rPr>
        <w:t>A. ध्यान दें कि कुछ असामान्य हो रहा है</w:t>
      </w:r>
    </w:p>
    <w:p>
      <w:pPr>
        <w:spacing w:before="0" w:after="0"/>
      </w:pPr>
      <w:r>
        <w:rPr>
          <w:b w:val="0"/>
          <w:sz w:val="22"/>
        </w:rPr>
        <w:t>D. घटना की व्याख्या एक आपात स्थिति के रूप में करें</w:t>
      </w:r>
    </w:p>
    <w:p>
      <w:pPr>
        <w:spacing w:before="0" w:after="0"/>
      </w:pPr>
      <w:r>
        <w:rPr>
          <w:b w:val="0"/>
          <w:sz w:val="22"/>
        </w:rPr>
        <w:t>E. मदद करने की जिम्मेदारी स्वीकार करें</w:t>
      </w:r>
    </w:p>
    <w:p>
      <w:pPr>
        <w:spacing w:before="0" w:after="0"/>
      </w:pPr>
      <w:r>
        <w:rPr>
          <w:b w:val="0"/>
          <w:sz w:val="22"/>
        </w:rPr>
        <w:t>B. तय करें कि आपके पास मदद के लिए आवश्यक ज्ञान या कौशल है</w:t>
      </w:r>
    </w:p>
    <w:p>
      <w:pPr>
        <w:spacing w:before="0" w:after="0"/>
      </w:pPr>
      <w:r>
        <w:rPr>
          <w:b w:val="0"/>
          <w:sz w:val="22"/>
        </w:rPr>
        <w:t>C. वास्तव में मदद करने का निर्णय लें</w:t>
      </w:r>
    </w:p>
    <w:p>
      <w:pPr>
        <w:spacing w:before="0" w:after="0"/>
      </w:pPr>
      <w:r>
        <w:rPr>
          <w:b w:val="0"/>
          <w:sz w:val="22"/>
        </w:rPr>
        <w:t>अतः सही क्रम A, D, E, B, C है।</w:t>
      </w:r>
    </w:p>
    <w:p>
      <w:pPr>
        <w:spacing w:before="0" w:after="0"/>
      </w:pPr>
    </w:p>
    <w:p>
      <w:pPr>
        <w:spacing w:before="0" w:after="0"/>
      </w:pPr>
      <w:r>
        <w:rPr>
          <w:b w:val="0"/>
          <w:sz w:val="22"/>
        </w:rPr>
        <w:t>115. According to Panchkosha Theory, what is the correct sequence :</w:t>
      </w:r>
    </w:p>
    <w:p>
      <w:pPr>
        <w:spacing w:before="0" w:after="0"/>
      </w:pPr>
      <w:r>
        <w:rPr>
          <w:b w:val="0"/>
          <w:sz w:val="22"/>
        </w:rPr>
        <w:t>A. Vijnanamaya Kosha</w:t>
      </w:r>
    </w:p>
    <w:p>
      <w:pPr>
        <w:spacing w:before="0" w:after="0"/>
      </w:pPr>
      <w:r>
        <w:rPr>
          <w:b w:val="0"/>
          <w:sz w:val="22"/>
        </w:rPr>
        <w:t>B. Annamaya Kosha</w:t>
      </w:r>
    </w:p>
    <w:p>
      <w:pPr>
        <w:spacing w:before="0" w:after="0"/>
      </w:pPr>
      <w:r>
        <w:rPr>
          <w:b w:val="0"/>
          <w:sz w:val="22"/>
        </w:rPr>
        <w:t>C. Manomaya Kosha</w:t>
      </w:r>
    </w:p>
    <w:p>
      <w:pPr>
        <w:spacing w:before="0" w:after="0"/>
      </w:pPr>
      <w:r>
        <w:rPr>
          <w:b w:val="0"/>
          <w:sz w:val="22"/>
        </w:rPr>
        <w:t>D. Pranamaya Kosha</w:t>
      </w:r>
    </w:p>
    <w:p>
      <w:pPr>
        <w:spacing w:before="0" w:after="0"/>
      </w:pPr>
      <w:r>
        <w:rPr>
          <w:b w:val="0"/>
          <w:sz w:val="22"/>
        </w:rPr>
        <w:t>E. Anandamaya Kosha</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पंचकोश सिद्धांत के अनुसार, सही क्रम क्या है:</w:t>
      </w:r>
    </w:p>
    <w:p>
      <w:pPr>
        <w:spacing w:before="0" w:after="0"/>
      </w:pPr>
      <w:r>
        <w:rPr>
          <w:b w:val="0"/>
          <w:sz w:val="22"/>
        </w:rPr>
        <w:t>A. विज्ञानमय कोश</w:t>
      </w:r>
    </w:p>
    <w:p>
      <w:pPr>
        <w:spacing w:before="0" w:after="0"/>
      </w:pPr>
      <w:r>
        <w:rPr>
          <w:b w:val="0"/>
          <w:sz w:val="22"/>
        </w:rPr>
        <w:t>B. अन्नमय कोश</w:t>
      </w:r>
    </w:p>
    <w:p>
      <w:pPr>
        <w:spacing w:before="0" w:after="0"/>
      </w:pPr>
      <w:r>
        <w:rPr>
          <w:b w:val="0"/>
          <w:sz w:val="22"/>
        </w:rPr>
        <w:t>C. मनोमय कोश</w:t>
      </w:r>
    </w:p>
    <w:p>
      <w:pPr>
        <w:spacing w:before="0" w:after="0"/>
      </w:pPr>
      <w:r>
        <w:rPr>
          <w:b w:val="0"/>
          <w:sz w:val="22"/>
        </w:rPr>
        <w:t>D. प्राणमय कोश</w:t>
      </w:r>
    </w:p>
    <w:p>
      <w:pPr>
        <w:spacing w:before="0" w:after="0"/>
      </w:pPr>
      <w:r>
        <w:rPr>
          <w:b w:val="0"/>
          <w:sz w:val="22"/>
        </w:rPr>
        <w:t>E. आनंदमय कोश</w:t>
      </w:r>
    </w:p>
    <w:p>
      <w:pPr>
        <w:spacing w:before="0" w:after="0"/>
      </w:pPr>
      <w:r>
        <w:rPr>
          <w:b w:val="0"/>
          <w:sz w:val="22"/>
        </w:rPr>
        <w:t>नीचे दिए गए विकल्पों में से सही उत्तर चुनें:</w:t>
      </w:r>
    </w:p>
    <w:p>
      <w:pPr>
        <w:spacing w:before="0" w:after="0"/>
      </w:pPr>
      <w:r>
        <w:rPr>
          <w:b w:val="0"/>
          <w:sz w:val="22"/>
        </w:rPr>
        <w:t>(1) B, C, A, D, E</w:t>
      </w:r>
    </w:p>
    <w:p>
      <w:pPr>
        <w:spacing w:before="0" w:after="0"/>
      </w:pPr>
      <w:r>
        <w:rPr>
          <w:b w:val="0"/>
          <w:sz w:val="22"/>
        </w:rPr>
        <w:t>(2) B, D, C, A, E</w:t>
      </w:r>
    </w:p>
    <w:p>
      <w:pPr>
        <w:spacing w:before="0" w:after="0"/>
      </w:pPr>
      <w:r>
        <w:rPr>
          <w:b w:val="0"/>
          <w:sz w:val="22"/>
        </w:rPr>
        <w:t>(3) C, B, E, A, D</w:t>
      </w:r>
    </w:p>
    <w:p>
      <w:pPr>
        <w:spacing w:before="0" w:after="0"/>
      </w:pPr>
      <w:r>
        <w:rPr>
          <w:b w:val="0"/>
          <w:sz w:val="22"/>
        </w:rPr>
        <w:t>(4) C, E, A, B, D</w:t>
      </w:r>
    </w:p>
    <w:p>
      <w:pPr>
        <w:spacing w:before="0" w:after="0"/>
      </w:pPr>
      <w:r>
        <w:rPr>
          <w:b w:val="0"/>
          <w:sz w:val="22"/>
        </w:rPr>
        <w:t>(5) B, C, A, D, E</w:t>
      </w:r>
    </w:p>
    <w:p>
      <w:pPr>
        <w:spacing w:before="0" w:after="0"/>
      </w:pPr>
      <w:r>
        <w:rPr>
          <w:b w:val="0"/>
          <w:sz w:val="22"/>
        </w:rPr>
        <w:t>(6) B, D, C, A, E</w:t>
      </w:r>
    </w:p>
    <w:p>
      <w:pPr>
        <w:spacing w:before="0" w:after="0"/>
      </w:pPr>
      <w:r>
        <w:rPr>
          <w:b w:val="0"/>
          <w:sz w:val="22"/>
        </w:rPr>
        <w:t>(7) C, B, E, A, D</w:t>
      </w:r>
    </w:p>
    <w:p>
      <w:pPr>
        <w:spacing w:before="0" w:after="0"/>
      </w:pPr>
      <w:r>
        <w:rPr>
          <w:b w:val="0"/>
          <w:sz w:val="22"/>
        </w:rPr>
        <w:t>(8) C, E, A, B, D</w:t>
      </w:r>
    </w:p>
    <w:p>
      <w:pPr>
        <w:spacing w:before="0" w:after="0"/>
      </w:pPr>
      <w:r>
        <w:rPr>
          <w:b w:val="0"/>
          <w:sz w:val="22"/>
        </w:rPr>
        <w:t>Answer Key: 2</w:t>
      </w:r>
    </w:p>
    <w:p>
      <w:pPr>
        <w:spacing w:before="0" w:after="0"/>
      </w:pPr>
      <w:r>
        <w:rPr>
          <w:b w:val="0"/>
          <w:sz w:val="22"/>
        </w:rPr>
        <w:t>Solution:</w:t>
      </w:r>
    </w:p>
    <w:p>
      <w:pPr>
        <w:spacing w:before="0" w:after="0"/>
      </w:pPr>
      <w:r>
        <w:rPr>
          <w:b w:val="0"/>
          <w:sz w:val="22"/>
        </w:rPr>
        <w:t>The Panchkoshas are arranged from gross to subtle as:</w:t>
      </w:r>
    </w:p>
    <w:p>
      <w:pPr>
        <w:spacing w:before="0" w:after="0"/>
      </w:pPr>
      <w:r>
        <w:rPr>
          <w:b w:val="0"/>
          <w:sz w:val="22"/>
        </w:rPr>
        <w:t>B. Annamaya Kosha</w:t>
      </w:r>
    </w:p>
    <w:p>
      <w:pPr>
        <w:spacing w:before="0" w:after="0"/>
      </w:pPr>
      <w:r>
        <w:rPr>
          <w:b w:val="0"/>
          <w:sz w:val="22"/>
        </w:rPr>
        <w:t>D. Pranamaya Kosha</w:t>
      </w:r>
    </w:p>
    <w:p>
      <w:pPr>
        <w:spacing w:before="0" w:after="0"/>
      </w:pPr>
      <w:r>
        <w:rPr>
          <w:b w:val="0"/>
          <w:sz w:val="22"/>
        </w:rPr>
        <w:t>C. Manomaya Kosha</w:t>
      </w:r>
    </w:p>
    <w:p>
      <w:pPr>
        <w:spacing w:before="0" w:after="0"/>
      </w:pPr>
      <w:r>
        <w:rPr>
          <w:b w:val="0"/>
          <w:sz w:val="22"/>
        </w:rPr>
        <w:t>A. Vijnanamaya Kosha</w:t>
      </w:r>
    </w:p>
    <w:p>
      <w:pPr>
        <w:spacing w:before="0" w:after="0"/>
      </w:pPr>
      <w:r>
        <w:rPr>
          <w:b w:val="0"/>
          <w:sz w:val="22"/>
        </w:rPr>
        <w:t>E. Anandamaya Kosha</w:t>
      </w:r>
    </w:p>
    <w:p>
      <w:pPr>
        <w:spacing w:before="0" w:after="0"/>
      </w:pPr>
      <w:r>
        <w:rPr>
          <w:b w:val="0"/>
          <w:sz w:val="22"/>
        </w:rPr>
        <w:t>Therefore, the correct sequence is B, D, C, A, E.</w:t>
      </w:r>
    </w:p>
    <w:p>
      <w:pPr>
        <w:spacing w:before="0" w:after="0"/>
      </w:pPr>
      <w:r>
        <w:rPr>
          <w:b w:val="0"/>
          <w:sz w:val="22"/>
        </w:rPr>
        <w:t>Hindi:</w:t>
      </w:r>
    </w:p>
    <w:p>
      <w:pPr>
        <w:spacing w:before="0" w:after="0"/>
      </w:pPr>
      <w:r>
        <w:rPr>
          <w:b w:val="0"/>
          <w:sz w:val="22"/>
        </w:rPr>
        <w:t>पंचकोशों को स्थूल से सूक्ष्म तक इस प्रकार व्यवस्थित किया गया है:</w:t>
      </w:r>
    </w:p>
    <w:p>
      <w:pPr>
        <w:spacing w:before="0" w:after="0"/>
      </w:pPr>
      <w:r>
        <w:rPr>
          <w:b w:val="0"/>
          <w:sz w:val="22"/>
        </w:rPr>
        <w:t>B. अन्नमय कोश</w:t>
      </w:r>
    </w:p>
    <w:p>
      <w:pPr>
        <w:spacing w:before="0" w:after="0"/>
      </w:pPr>
      <w:r>
        <w:rPr>
          <w:b w:val="0"/>
          <w:sz w:val="22"/>
        </w:rPr>
        <w:t>D. प्राणमय कोश</w:t>
      </w:r>
    </w:p>
    <w:p>
      <w:pPr>
        <w:spacing w:before="0" w:after="0"/>
      </w:pPr>
      <w:r>
        <w:rPr>
          <w:b w:val="0"/>
          <w:sz w:val="22"/>
        </w:rPr>
        <w:t>C. मनोमय कोश</w:t>
      </w:r>
    </w:p>
    <w:p>
      <w:pPr>
        <w:spacing w:before="0" w:after="0"/>
      </w:pPr>
      <w:r>
        <w:rPr>
          <w:b w:val="0"/>
          <w:sz w:val="22"/>
        </w:rPr>
        <w:t>A. विज्ञानमय कोश</w:t>
      </w:r>
    </w:p>
    <w:p>
      <w:pPr>
        <w:spacing w:before="0" w:after="0"/>
      </w:pPr>
      <w:r>
        <w:rPr>
          <w:b w:val="0"/>
          <w:sz w:val="22"/>
        </w:rPr>
        <w:t>E. आनंदमय कोश</w:t>
      </w:r>
    </w:p>
    <w:p>
      <w:pPr>
        <w:spacing w:before="0" w:after="0"/>
      </w:pPr>
      <w:r>
        <w:rPr>
          <w:b w:val="0"/>
          <w:sz w:val="22"/>
        </w:rPr>
        <w:t>इसलिए, सही क्रम B, D, C, A, E है।</w:t>
      </w:r>
    </w:p>
    <w:p>
      <w:pPr>
        <w:spacing w:before="0" w:after="0"/>
      </w:pPr>
    </w:p>
    <w:p>
      <w:pPr>
        <w:spacing w:before="0" w:after="0"/>
      </w:pPr>
      <w:r>
        <w:rPr>
          <w:b w:val="0"/>
          <w:sz w:val="22"/>
        </w:rPr>
        <w:t>116. Which factors influence encoding into long term memory?</w:t>
      </w:r>
    </w:p>
    <w:p>
      <w:pPr>
        <w:spacing w:before="0" w:after="0"/>
      </w:pPr>
      <w:r>
        <w:rPr>
          <w:b w:val="0"/>
          <w:sz w:val="22"/>
        </w:rPr>
        <w:t>A. Attention at the time of learning</w:t>
      </w:r>
    </w:p>
    <w:p>
      <w:pPr>
        <w:spacing w:before="0" w:after="0"/>
      </w:pPr>
      <w:r>
        <w:rPr>
          <w:b w:val="0"/>
          <w:sz w:val="22"/>
        </w:rPr>
        <w:t>B. Emotional salience of the material</w:t>
      </w:r>
    </w:p>
    <w:p>
      <w:pPr>
        <w:spacing w:before="0" w:after="0"/>
      </w:pPr>
      <w:r>
        <w:rPr>
          <w:b w:val="0"/>
          <w:sz w:val="22"/>
        </w:rPr>
        <w:t>C. Repetition alone, regardless of meaning</w:t>
      </w:r>
    </w:p>
    <w:p>
      <w:pPr>
        <w:spacing w:before="0" w:after="0"/>
      </w:pPr>
      <w:r>
        <w:rPr>
          <w:b w:val="0"/>
          <w:sz w:val="22"/>
        </w:rPr>
        <w:t>D. Use of retrieval cues during learning</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कौन से कारक दीर्घकालिक स्मृति में कूट संकेतन को प्रभावित करते हैं?</w:t>
      </w:r>
    </w:p>
    <w:p>
      <w:pPr>
        <w:spacing w:before="0" w:after="0"/>
      </w:pPr>
      <w:r>
        <w:rPr>
          <w:b w:val="0"/>
          <w:sz w:val="22"/>
        </w:rPr>
        <w:t>A. सीखने के समय ध्यान</w:t>
      </w:r>
    </w:p>
    <w:p>
      <w:pPr>
        <w:spacing w:before="0" w:after="0"/>
      </w:pPr>
      <w:r>
        <w:rPr>
          <w:b w:val="0"/>
          <w:sz w:val="22"/>
        </w:rPr>
        <w:t>B. सामग्री की भावनात्मक प्रमुखता</w:t>
      </w:r>
    </w:p>
    <w:p>
      <w:pPr>
        <w:spacing w:before="0" w:after="0"/>
      </w:pPr>
      <w:r>
        <w:rPr>
          <w:b w:val="0"/>
          <w:sz w:val="22"/>
        </w:rPr>
        <w:t>C. अर्थ की परवाह किए बिना, केवल पुनरावृत्ति</w:t>
      </w:r>
    </w:p>
    <w:p>
      <w:pPr>
        <w:spacing w:before="0" w:after="0"/>
      </w:pPr>
      <w:r>
        <w:rPr>
          <w:b w:val="0"/>
          <w:sz w:val="22"/>
        </w:rPr>
        <w:t>D. सीखने के दौरान पुनर्प्राप्ति संकेतों का उपयोग</w:t>
      </w:r>
    </w:p>
    <w:p>
      <w:pPr>
        <w:spacing w:before="0" w:after="0"/>
      </w:pPr>
      <w:r>
        <w:rPr>
          <w:b w:val="0"/>
          <w:sz w:val="22"/>
        </w:rPr>
        <w:t>नीचे दिए गए विकल्पों में से सही उत्तर चुनें:</w:t>
      </w:r>
    </w:p>
    <w:p>
      <w:pPr>
        <w:spacing w:before="0" w:after="0"/>
      </w:pPr>
      <w:r>
        <w:rPr>
          <w:b w:val="0"/>
          <w:sz w:val="22"/>
        </w:rPr>
        <w:t>(1) A, B and C Only</w:t>
      </w:r>
    </w:p>
    <w:p>
      <w:pPr>
        <w:spacing w:before="0" w:after="0"/>
      </w:pPr>
      <w:r>
        <w:rPr>
          <w:b w:val="0"/>
          <w:sz w:val="22"/>
        </w:rPr>
        <w:t>(2) A and C Only</w:t>
      </w:r>
    </w:p>
    <w:p>
      <w:pPr>
        <w:spacing w:before="0" w:after="0"/>
      </w:pPr>
      <w:r>
        <w:rPr>
          <w:b w:val="0"/>
          <w:sz w:val="22"/>
        </w:rPr>
        <w:t>(3) A and B Only</w:t>
      </w:r>
    </w:p>
    <w:p>
      <w:pPr>
        <w:spacing w:before="0" w:after="0"/>
      </w:pPr>
      <w:r>
        <w:rPr>
          <w:b w:val="0"/>
          <w:sz w:val="22"/>
        </w:rPr>
        <w:t>(4) A and D Only</w:t>
      </w:r>
    </w:p>
    <w:p>
      <w:pPr>
        <w:spacing w:before="0" w:after="0"/>
      </w:pPr>
      <w:r>
        <w:rPr>
          <w:b w:val="0"/>
          <w:sz w:val="22"/>
        </w:rPr>
        <w:t>(5) केवल A, B और C</w:t>
      </w:r>
    </w:p>
    <w:p>
      <w:pPr>
        <w:spacing w:before="0" w:after="0"/>
      </w:pPr>
      <w:r>
        <w:rPr>
          <w:b w:val="0"/>
          <w:sz w:val="22"/>
        </w:rPr>
        <w:t>(6) केवल A और C</w:t>
      </w:r>
    </w:p>
    <w:p>
      <w:pPr>
        <w:spacing w:before="0" w:after="0"/>
      </w:pPr>
      <w:r>
        <w:rPr>
          <w:b w:val="0"/>
          <w:sz w:val="22"/>
        </w:rPr>
        <w:t>(7) केवल A और B</w:t>
      </w:r>
    </w:p>
    <w:p>
      <w:pPr>
        <w:spacing w:before="0" w:after="0"/>
      </w:pPr>
      <w:r>
        <w:rPr>
          <w:b w:val="0"/>
          <w:sz w:val="22"/>
        </w:rPr>
        <w:t>(8) केवल A और D</w:t>
      </w:r>
    </w:p>
    <w:p>
      <w:pPr>
        <w:spacing w:before="0" w:after="0"/>
      </w:pPr>
      <w:r>
        <w:rPr>
          <w:b w:val="0"/>
          <w:sz w:val="22"/>
        </w:rPr>
        <w:t>Answer Key: 3</w:t>
      </w:r>
    </w:p>
    <w:p>
      <w:pPr>
        <w:spacing w:before="0" w:after="0"/>
      </w:pPr>
      <w:r>
        <w:rPr>
          <w:b w:val="0"/>
          <w:sz w:val="22"/>
        </w:rPr>
        <w:t>Solution:</w:t>
      </w:r>
    </w:p>
    <w:p>
      <w:pPr>
        <w:spacing w:before="0" w:after="0"/>
      </w:pPr>
      <w:r>
        <w:rPr>
          <w:b w:val="0"/>
          <w:sz w:val="22"/>
        </w:rPr>
        <w:t>A is correct because attention is necessary for effective encoding.</w:t>
      </w:r>
    </w:p>
    <w:p>
      <w:pPr>
        <w:spacing w:before="0" w:after="0"/>
      </w:pPr>
      <w:r>
        <w:rPr>
          <w:b w:val="0"/>
          <w:sz w:val="22"/>
        </w:rPr>
        <w:t>B is correct because emotionally salient material is usually encoded more strongly.</w:t>
      </w:r>
    </w:p>
    <w:p>
      <w:pPr>
        <w:spacing w:before="0" w:after="0"/>
      </w:pPr>
      <w:r>
        <w:rPr>
          <w:b w:val="0"/>
          <w:sz w:val="22"/>
        </w:rPr>
        <w:t>C is incorrect because repetition alone, without meaningful processing, does not reliably produce strong long term encoding.</w:t>
      </w:r>
    </w:p>
    <w:p>
      <w:pPr>
        <w:spacing w:before="0" w:after="0"/>
      </w:pPr>
      <w:r>
        <w:rPr>
          <w:b w:val="0"/>
          <w:sz w:val="22"/>
        </w:rPr>
        <w:t>D is not the best answer here because retrieval cues mainly aid later recall; the core encoding factors asked here are A and B.</w:t>
      </w:r>
    </w:p>
    <w:p>
      <w:pPr>
        <w:spacing w:before="0" w:after="0"/>
      </w:pPr>
      <w:r>
        <w:rPr>
          <w:b w:val="0"/>
          <w:sz w:val="22"/>
        </w:rPr>
        <w:t>Hence the correct answer is A and B Only.</w:t>
      </w:r>
    </w:p>
    <w:p>
      <w:pPr>
        <w:spacing w:before="0" w:after="0"/>
      </w:pPr>
      <w:r>
        <w:rPr>
          <w:b w:val="0"/>
          <w:sz w:val="22"/>
        </w:rPr>
        <w:t>Hindi:</w:t>
      </w:r>
    </w:p>
    <w:p>
      <w:pPr>
        <w:spacing w:before="0" w:after="0"/>
      </w:pPr>
      <w:r>
        <w:rPr>
          <w:b w:val="0"/>
          <w:sz w:val="22"/>
        </w:rPr>
        <w:t>A सही है क्योंकि प्रभावी कूट संकेतन के लिए ध्यान आवश्यक है।</w:t>
      </w:r>
    </w:p>
    <w:p>
      <w:pPr>
        <w:spacing w:before="0" w:after="0"/>
      </w:pPr>
      <w:r>
        <w:rPr>
          <w:b w:val="0"/>
          <w:sz w:val="22"/>
        </w:rPr>
        <w:t>B सही है क्योंकि भावनात्मक रूप से प्रमुख सामग्री को आमतौर पर अधिक मजबूती से कूट संकेतन किया जाता है।</w:t>
      </w:r>
    </w:p>
    <w:p>
      <w:pPr>
        <w:spacing w:before="0" w:after="0"/>
      </w:pPr>
      <w:r>
        <w:rPr>
          <w:b w:val="0"/>
          <w:sz w:val="22"/>
        </w:rPr>
        <w:t>C गलत है क्योंकि केवल पुनरावृत्ति, सार्थक प्रसंस्करण के बिना, विश्वसनीय रूप से मजबूत दीर्घकालिक कूट संकेतन उत्पन्न नहीं करती है।</w:t>
      </w:r>
    </w:p>
    <w:p>
      <w:pPr>
        <w:spacing w:before="0" w:after="0"/>
      </w:pPr>
      <w:r>
        <w:rPr>
          <w:b w:val="0"/>
          <w:sz w:val="22"/>
        </w:rPr>
        <w:t>D यहाँ सबसे अच्छा उत्तर नहीं है क्योंकि पुनर्प्राप्ति संकेत मुख्य रूप से बाद में याद करने में सहायता करते हैं; यहाँ पूछे गए मुख्य कूट संकेतन कारक A और B हैं।</w:t>
      </w:r>
    </w:p>
    <w:p>
      <w:pPr>
        <w:spacing w:before="0" w:after="0"/>
      </w:pPr>
      <w:r>
        <w:rPr>
          <w:b w:val="0"/>
          <w:sz w:val="22"/>
        </w:rPr>
        <w:t>अतः सही उत्तर केवल A और B है।</w:t>
      </w:r>
    </w:p>
    <w:p>
      <w:pPr>
        <w:spacing w:before="0" w:after="0"/>
      </w:pPr>
    </w:p>
    <w:p>
      <w:pPr>
        <w:spacing w:before="0" w:after="0"/>
      </w:pPr>
      <w:r>
        <w:rPr>
          <w:b w:val="0"/>
          <w:sz w:val="22"/>
        </w:rPr>
        <w:t>117. Context dependent forgetting explains:</w:t>
      </w:r>
    </w:p>
    <w:p>
      <w:pPr>
        <w:spacing w:before="0" w:after="0"/>
      </w:pPr>
      <w:r>
        <w:rPr>
          <w:b w:val="0"/>
          <w:sz w:val="22"/>
        </w:rPr>
        <w:t>A. Forgetting occurs when context at retrieval differs from encoding.</w:t>
      </w:r>
    </w:p>
    <w:p>
      <w:pPr>
        <w:spacing w:before="0" w:after="0"/>
      </w:pPr>
      <w:r>
        <w:rPr>
          <w:b w:val="0"/>
          <w:sz w:val="22"/>
        </w:rPr>
        <w:t>B. It is supported by the encoding specificity principle.</w:t>
      </w:r>
    </w:p>
    <w:p>
      <w:pPr>
        <w:spacing w:before="0" w:after="0"/>
      </w:pPr>
      <w:r>
        <w:rPr>
          <w:b w:val="0"/>
          <w:sz w:val="22"/>
        </w:rPr>
        <w:t>C. It only applies to procedural memory.</w:t>
      </w:r>
    </w:p>
    <w:p>
      <w:pPr>
        <w:spacing w:before="0" w:after="0"/>
      </w:pPr>
      <w:r>
        <w:rPr>
          <w:b w:val="0"/>
          <w:sz w:val="22"/>
        </w:rPr>
        <w:t>D. It is unrelated to environmental cues.</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संदर्भ आश्रित विस्मरण व्याख्या करता है:</w:t>
      </w:r>
    </w:p>
    <w:p>
      <w:pPr>
        <w:spacing w:before="0" w:after="0"/>
      </w:pPr>
      <w:r>
        <w:rPr>
          <w:b w:val="0"/>
          <w:sz w:val="22"/>
        </w:rPr>
        <w:t>A. विस्मरण तब होता है जब पुनर्प्राप्ति के समय का संदर्भ कूट संकेतन से भिन्न होता है।</w:t>
      </w:r>
    </w:p>
    <w:p>
      <w:pPr>
        <w:spacing w:before="0" w:after="0"/>
      </w:pPr>
      <w:r>
        <w:rPr>
          <w:b w:val="0"/>
          <w:sz w:val="22"/>
        </w:rPr>
        <w:t>B. यह कूट संकेतन विशिष्टता सिद्धांत द्वारा समर्थित है।</w:t>
      </w:r>
    </w:p>
    <w:p>
      <w:pPr>
        <w:spacing w:before="0" w:after="0"/>
      </w:pPr>
      <w:r>
        <w:rPr>
          <w:b w:val="0"/>
          <w:sz w:val="22"/>
        </w:rPr>
        <w:t>C. यह केवल प्रक्रियात्मक स्मृति पर लागू होता है।</w:t>
      </w:r>
    </w:p>
    <w:p>
      <w:pPr>
        <w:spacing w:before="0" w:after="0"/>
      </w:pPr>
      <w:r>
        <w:rPr>
          <w:b w:val="0"/>
          <w:sz w:val="22"/>
        </w:rPr>
        <w:t>D. यह पर्यावरणीय संकेतों से असंबंधित है।</w:t>
      </w:r>
    </w:p>
    <w:p>
      <w:pPr>
        <w:spacing w:before="0" w:after="0"/>
      </w:pPr>
      <w:r>
        <w:rPr>
          <w:b w:val="0"/>
          <w:sz w:val="22"/>
        </w:rPr>
        <w:t>नीचे दिए गए विकल्पों में से सही उत्तर चुनें:</w:t>
      </w:r>
    </w:p>
    <w:p>
      <w:pPr>
        <w:spacing w:before="0" w:after="0"/>
      </w:pPr>
      <w:r>
        <w:rPr>
          <w:b w:val="0"/>
          <w:sz w:val="22"/>
        </w:rPr>
        <w:t>(1) A and D Only</w:t>
      </w:r>
    </w:p>
    <w:p>
      <w:pPr>
        <w:spacing w:before="0" w:after="0"/>
      </w:pPr>
      <w:r>
        <w:rPr>
          <w:b w:val="0"/>
          <w:sz w:val="22"/>
        </w:rPr>
        <w:t>(2) A, B and C Only</w:t>
      </w:r>
    </w:p>
    <w:p>
      <w:pPr>
        <w:spacing w:before="0" w:after="0"/>
      </w:pPr>
      <w:r>
        <w:rPr>
          <w:b w:val="0"/>
          <w:sz w:val="22"/>
        </w:rPr>
        <w:t>(3) A and B Only</w:t>
      </w:r>
    </w:p>
    <w:p>
      <w:pPr>
        <w:spacing w:before="0" w:after="0"/>
      </w:pPr>
      <w:r>
        <w:rPr>
          <w:b w:val="0"/>
          <w:sz w:val="22"/>
        </w:rPr>
        <w:t>(4) B and C Only</w:t>
      </w:r>
    </w:p>
    <w:p>
      <w:pPr>
        <w:spacing w:before="0" w:after="0"/>
      </w:pPr>
      <w:r>
        <w:rPr>
          <w:b w:val="0"/>
          <w:sz w:val="22"/>
        </w:rPr>
        <w:t>(5) केवल A और D</w:t>
      </w:r>
    </w:p>
    <w:p>
      <w:pPr>
        <w:spacing w:before="0" w:after="0"/>
      </w:pPr>
      <w:r>
        <w:rPr>
          <w:b w:val="0"/>
          <w:sz w:val="22"/>
        </w:rPr>
        <w:t>(6) केवल A, B और C</w:t>
      </w:r>
    </w:p>
    <w:p>
      <w:pPr>
        <w:spacing w:before="0" w:after="0"/>
      </w:pPr>
      <w:r>
        <w:rPr>
          <w:b w:val="0"/>
          <w:sz w:val="22"/>
        </w:rPr>
        <w:t>(7) केवल A और B</w:t>
      </w:r>
    </w:p>
    <w:p>
      <w:pPr>
        <w:spacing w:before="0" w:after="0"/>
      </w:pPr>
      <w:r>
        <w:rPr>
          <w:b w:val="0"/>
          <w:sz w:val="22"/>
        </w:rPr>
        <w:t>(8) केवल B और C</w:t>
      </w:r>
    </w:p>
    <w:p>
      <w:pPr>
        <w:spacing w:before="0" w:after="0"/>
      </w:pPr>
      <w:r>
        <w:rPr>
          <w:b w:val="0"/>
          <w:sz w:val="22"/>
        </w:rPr>
        <w:t>Answer Key: 3</w:t>
      </w:r>
    </w:p>
    <w:p>
      <w:pPr>
        <w:spacing w:before="0" w:after="0"/>
      </w:pPr>
      <w:r>
        <w:rPr>
          <w:b w:val="0"/>
          <w:sz w:val="22"/>
        </w:rPr>
        <w:t>Solution:</w:t>
      </w:r>
    </w:p>
    <w:p>
      <w:pPr>
        <w:spacing w:before="0" w:after="0"/>
      </w:pPr>
      <w:r>
        <w:rPr>
          <w:b w:val="0"/>
          <w:sz w:val="22"/>
        </w:rPr>
        <w:t>A is true because recall becomes weaker when the retrieval context differs from the original learning context.</w:t>
      </w:r>
    </w:p>
    <w:p>
      <w:pPr>
        <w:spacing w:before="0" w:after="0"/>
      </w:pPr>
      <w:r>
        <w:rPr>
          <w:b w:val="0"/>
          <w:sz w:val="22"/>
        </w:rPr>
        <w:t>B is also true because this idea is supported by the encoding specificity principle.</w:t>
      </w:r>
    </w:p>
    <w:p>
      <w:pPr>
        <w:spacing w:before="0" w:after="0"/>
      </w:pPr>
      <w:r>
        <w:rPr>
          <w:b w:val="0"/>
          <w:sz w:val="22"/>
        </w:rPr>
        <w:t>C is false because context-dependent forgetting is not limited to procedural memory.</w:t>
      </w:r>
    </w:p>
    <w:p>
      <w:pPr>
        <w:spacing w:before="0" w:after="0"/>
      </w:pPr>
      <w:r>
        <w:rPr>
          <w:b w:val="0"/>
          <w:sz w:val="22"/>
        </w:rPr>
        <w:t>D is false because it is directly related to environmental cues.</w:t>
      </w:r>
    </w:p>
    <w:p>
      <w:pPr>
        <w:spacing w:before="0" w:after="0"/>
      </w:pPr>
      <w:r>
        <w:rPr>
          <w:b w:val="0"/>
          <w:sz w:val="22"/>
        </w:rPr>
        <w:t>So the correct answer is A and B Only.</w:t>
      </w:r>
    </w:p>
    <w:p>
      <w:pPr>
        <w:spacing w:before="0" w:after="0"/>
      </w:pPr>
      <w:r>
        <w:rPr>
          <w:b w:val="0"/>
          <w:sz w:val="22"/>
        </w:rPr>
        <w:t>Hindi:</w:t>
      </w:r>
    </w:p>
    <w:p>
      <w:pPr>
        <w:spacing w:before="0" w:after="0"/>
      </w:pPr>
      <w:r>
        <w:rPr>
          <w:b w:val="0"/>
          <w:sz w:val="22"/>
        </w:rPr>
        <w:t>A सत्य है क्योंकि जब पुनर्प्राप्ति संदर्भ मूल सीखने के संदर्भ से भिन्न होता है तो स्मरण कमजोर हो जाता है।</w:t>
      </w:r>
    </w:p>
    <w:p>
      <w:pPr>
        <w:spacing w:before="0" w:after="0"/>
      </w:pPr>
      <w:r>
        <w:rPr>
          <w:b w:val="0"/>
          <w:sz w:val="22"/>
        </w:rPr>
        <w:t>B भी सत्य है क्योंकि यह विचार कूट संकेतन विशिष्टता सिद्धांत द्वारा समर्थित है।</w:t>
      </w:r>
    </w:p>
    <w:p>
      <w:pPr>
        <w:spacing w:before="0" w:after="0"/>
      </w:pPr>
      <w:r>
        <w:rPr>
          <w:b w:val="0"/>
          <w:sz w:val="22"/>
        </w:rPr>
        <w:t>C असत्य है क्योंकि संदर्भ-आश्रित विस्मरण प्रक्रियात्मक स्मृति तक सीमित नहीं है।</w:t>
      </w:r>
    </w:p>
    <w:p>
      <w:pPr>
        <w:spacing w:before="0" w:after="0"/>
      </w:pPr>
      <w:r>
        <w:rPr>
          <w:b w:val="0"/>
          <w:sz w:val="22"/>
        </w:rPr>
        <w:t>D असत्य है क्योंकि यह सीधे पर्यावरणीय संकेतों से संबंधित है।</w:t>
      </w:r>
    </w:p>
    <w:p>
      <w:pPr>
        <w:spacing w:before="0" w:after="0"/>
      </w:pPr>
      <w:r>
        <w:rPr>
          <w:b w:val="0"/>
          <w:sz w:val="22"/>
        </w:rPr>
        <w:t>तो सही उत्तर केवल A और B है।</w:t>
      </w:r>
    </w:p>
    <w:p>
      <w:pPr>
        <w:spacing w:before="0" w:after="0"/>
      </w:pPr>
    </w:p>
    <w:p>
      <w:pPr>
        <w:spacing w:before="0" w:after="0"/>
      </w:pPr>
      <w:r>
        <w:rPr>
          <w:b w:val="0"/>
          <w:sz w:val="22"/>
        </w:rPr>
        <w:t>118. What are the ethics in counselling?</w:t>
      </w:r>
    </w:p>
    <w:p>
      <w:pPr>
        <w:spacing w:before="0" w:after="0"/>
      </w:pPr>
      <w:r>
        <w:rPr>
          <w:b w:val="0"/>
          <w:sz w:val="22"/>
        </w:rPr>
        <w:t>A. Trustworthiness</w:t>
      </w:r>
    </w:p>
    <w:p>
      <w:pPr>
        <w:spacing w:before="0" w:after="0"/>
      </w:pPr>
      <w:r>
        <w:rPr>
          <w:b w:val="0"/>
          <w:sz w:val="22"/>
        </w:rPr>
        <w:t>B. Directing</w:t>
      </w:r>
    </w:p>
    <w:p>
      <w:pPr>
        <w:spacing w:before="0" w:after="0"/>
      </w:pPr>
      <w:r>
        <w:rPr>
          <w:b w:val="0"/>
          <w:sz w:val="22"/>
        </w:rPr>
        <w:t>C. Autonomy</w:t>
      </w:r>
    </w:p>
    <w:p>
      <w:pPr>
        <w:spacing w:before="0" w:after="0"/>
      </w:pPr>
      <w:r>
        <w:rPr>
          <w:b w:val="0"/>
          <w:sz w:val="22"/>
        </w:rPr>
        <w:t>D. Justice</w:t>
      </w:r>
    </w:p>
    <w:p>
      <w:pPr>
        <w:spacing w:before="0" w:after="0"/>
      </w:pPr>
      <w:r>
        <w:rPr>
          <w:b w:val="0"/>
          <w:sz w:val="22"/>
        </w:rPr>
        <w:t>E. Moralising</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परामर्श में नैतिकता क्या है?</w:t>
      </w:r>
    </w:p>
    <w:p>
      <w:pPr>
        <w:spacing w:before="0" w:after="0"/>
      </w:pPr>
      <w:r>
        <w:rPr>
          <w:b w:val="0"/>
          <w:sz w:val="22"/>
        </w:rPr>
        <w:t>A. विश्वसनीयता</w:t>
      </w:r>
    </w:p>
    <w:p>
      <w:pPr>
        <w:spacing w:before="0" w:after="0"/>
      </w:pPr>
      <w:r>
        <w:rPr>
          <w:b w:val="0"/>
          <w:sz w:val="22"/>
        </w:rPr>
        <w:t>B. निर्देशन</w:t>
      </w:r>
    </w:p>
    <w:p>
      <w:pPr>
        <w:spacing w:before="0" w:after="0"/>
      </w:pPr>
      <w:r>
        <w:rPr>
          <w:b w:val="0"/>
          <w:sz w:val="22"/>
        </w:rPr>
        <w:t>C. स्वायत्तता</w:t>
      </w:r>
    </w:p>
    <w:p>
      <w:pPr>
        <w:spacing w:before="0" w:after="0"/>
      </w:pPr>
      <w:r>
        <w:rPr>
          <w:b w:val="0"/>
          <w:sz w:val="22"/>
        </w:rPr>
        <w:t>D. न्याय</w:t>
      </w:r>
    </w:p>
    <w:p>
      <w:pPr>
        <w:spacing w:before="0" w:after="0"/>
      </w:pPr>
      <w:r>
        <w:rPr>
          <w:b w:val="0"/>
          <w:sz w:val="22"/>
        </w:rPr>
        <w:t>E. नैतिकता का उपदेश देना</w:t>
      </w:r>
    </w:p>
    <w:p>
      <w:pPr>
        <w:spacing w:before="0" w:after="0"/>
      </w:pPr>
      <w:r>
        <w:rPr>
          <w:b w:val="0"/>
          <w:sz w:val="22"/>
        </w:rPr>
        <w:t>नीचे दिए गए विकल्पों में से सही उत्तर चुनें:</w:t>
      </w:r>
    </w:p>
    <w:p>
      <w:pPr>
        <w:spacing w:before="0" w:after="0"/>
      </w:pPr>
      <w:r>
        <w:rPr>
          <w:b w:val="0"/>
          <w:sz w:val="22"/>
        </w:rPr>
        <w:t>(1) A, B, C Only</w:t>
      </w:r>
    </w:p>
    <w:p>
      <w:pPr>
        <w:spacing w:before="0" w:after="0"/>
      </w:pPr>
      <w:r>
        <w:rPr>
          <w:b w:val="0"/>
          <w:sz w:val="22"/>
        </w:rPr>
        <w:t>(2) A, B, D Only</w:t>
      </w:r>
    </w:p>
    <w:p>
      <w:pPr>
        <w:spacing w:before="0" w:after="0"/>
      </w:pPr>
      <w:r>
        <w:rPr>
          <w:b w:val="0"/>
          <w:sz w:val="22"/>
        </w:rPr>
        <w:t>(3) A, B, E Only</w:t>
      </w:r>
    </w:p>
    <w:p>
      <w:pPr>
        <w:spacing w:before="0" w:after="0"/>
      </w:pPr>
      <w:r>
        <w:rPr>
          <w:b w:val="0"/>
          <w:sz w:val="22"/>
        </w:rPr>
        <w:t>(4) A, C, D Only</w:t>
      </w:r>
    </w:p>
    <w:p>
      <w:pPr>
        <w:spacing w:before="0" w:after="0"/>
      </w:pPr>
      <w:r>
        <w:rPr>
          <w:b w:val="0"/>
          <w:sz w:val="22"/>
        </w:rPr>
        <w:t>(5) केवल A, B, C</w:t>
      </w:r>
    </w:p>
    <w:p>
      <w:pPr>
        <w:spacing w:before="0" w:after="0"/>
      </w:pPr>
      <w:r>
        <w:rPr>
          <w:b w:val="0"/>
          <w:sz w:val="22"/>
        </w:rPr>
        <w:t>(6) केवल A, B, D</w:t>
      </w:r>
    </w:p>
    <w:p>
      <w:pPr>
        <w:spacing w:before="0" w:after="0"/>
      </w:pPr>
      <w:r>
        <w:rPr>
          <w:b w:val="0"/>
          <w:sz w:val="22"/>
        </w:rPr>
        <w:t>(7) केवल A, B, E</w:t>
      </w:r>
    </w:p>
    <w:p>
      <w:pPr>
        <w:spacing w:before="0" w:after="0"/>
      </w:pPr>
      <w:r>
        <w:rPr>
          <w:b w:val="0"/>
          <w:sz w:val="22"/>
        </w:rPr>
        <w:t>(8) केवल A, C, D</w:t>
      </w:r>
    </w:p>
    <w:p>
      <w:pPr>
        <w:spacing w:before="0" w:after="0"/>
      </w:pPr>
      <w:r>
        <w:rPr>
          <w:b w:val="0"/>
          <w:sz w:val="22"/>
        </w:rPr>
        <w:t>Answer Key: 4</w:t>
      </w:r>
    </w:p>
    <w:p>
      <w:pPr>
        <w:spacing w:before="0" w:after="0"/>
      </w:pPr>
      <w:r>
        <w:rPr>
          <w:b w:val="0"/>
          <w:sz w:val="22"/>
        </w:rPr>
        <w:t>Solution:</w:t>
      </w:r>
    </w:p>
    <w:p>
      <w:pPr>
        <w:spacing w:before="0" w:after="0"/>
      </w:pPr>
      <w:r>
        <w:rPr>
          <w:b w:val="0"/>
          <w:sz w:val="22"/>
        </w:rPr>
        <w:t>A is an ethical principle because counselling requires trustworthiness.</w:t>
      </w:r>
    </w:p>
    <w:p>
      <w:pPr>
        <w:spacing w:before="0" w:after="0"/>
      </w:pPr>
      <w:r>
        <w:rPr>
          <w:b w:val="0"/>
          <w:sz w:val="22"/>
        </w:rPr>
        <w:t>C is an ethical principle because autonomy respects the client's right to choose.</w:t>
      </w:r>
    </w:p>
    <w:p>
      <w:pPr>
        <w:spacing w:before="0" w:after="0"/>
      </w:pPr>
      <w:r>
        <w:rPr>
          <w:b w:val="0"/>
          <w:sz w:val="22"/>
        </w:rPr>
        <w:t>D is an ethical principle because justice means fairness and non-discrimination.</w:t>
      </w:r>
    </w:p>
    <w:p>
      <w:pPr>
        <w:spacing w:before="0" w:after="0"/>
      </w:pPr>
      <w:r>
        <w:rPr>
          <w:b w:val="0"/>
          <w:sz w:val="22"/>
        </w:rPr>
        <w:t>B is not an ethical principle because counselling should not be directive in a controlling sense.</w:t>
      </w:r>
    </w:p>
    <w:p>
      <w:pPr>
        <w:spacing w:before="0" w:after="0"/>
      </w:pPr>
      <w:r>
        <w:rPr>
          <w:b w:val="0"/>
          <w:sz w:val="22"/>
        </w:rPr>
        <w:t>E is not an ethical principle because moralising imposes the counsellor's values on the client.</w:t>
      </w:r>
    </w:p>
    <w:p>
      <w:pPr>
        <w:spacing w:before="0" w:after="0"/>
      </w:pPr>
      <w:r>
        <w:rPr>
          <w:b w:val="0"/>
          <w:sz w:val="22"/>
        </w:rPr>
        <w:t>Hence the correct answer is A, C, D Only.</w:t>
      </w:r>
    </w:p>
    <w:p>
      <w:pPr>
        <w:spacing w:before="0" w:after="0"/>
      </w:pPr>
      <w:r>
        <w:rPr>
          <w:b w:val="0"/>
          <w:sz w:val="22"/>
        </w:rPr>
        <w:t>Hindi:</w:t>
      </w:r>
    </w:p>
    <w:p>
      <w:pPr>
        <w:spacing w:before="0" w:after="0"/>
      </w:pPr>
      <w:r>
        <w:rPr>
          <w:b w:val="0"/>
          <w:sz w:val="22"/>
        </w:rPr>
        <w:t>A एक नैतिक सिद्धांत है क्योंकि परामर्श के लिए विश्वसनीयता की आवश्यकता होती है।</w:t>
      </w:r>
    </w:p>
    <w:p>
      <w:pPr>
        <w:spacing w:before="0" w:after="0"/>
      </w:pPr>
      <w:r>
        <w:rPr>
          <w:b w:val="0"/>
          <w:sz w:val="22"/>
        </w:rPr>
        <w:t>C एक नैतिक सिद्धांत है क्योंकि स्वायत्तता ग्राहक के चयन के अधिकार का सम्मान करती है।</w:t>
      </w:r>
    </w:p>
    <w:p>
      <w:pPr>
        <w:spacing w:before="0" w:after="0"/>
      </w:pPr>
      <w:r>
        <w:rPr>
          <w:b w:val="0"/>
          <w:sz w:val="22"/>
        </w:rPr>
        <w:t>D एक नैतिक सिद्धांत है क्योंकि न्याय का अर्थ निष्पक्षता और गैर-भेदभाव है।</w:t>
      </w:r>
    </w:p>
    <w:p>
      <w:pPr>
        <w:spacing w:before="0" w:after="0"/>
      </w:pPr>
      <w:r>
        <w:rPr>
          <w:b w:val="0"/>
          <w:sz w:val="22"/>
        </w:rPr>
        <w:t>B एक नैतिक सिद्धांत नहीं है क्योंकि परामर्श को नियंत्रक अर्थ में निर्देशात्मक नहीं होना चाहिए।</w:t>
      </w:r>
    </w:p>
    <w:p>
      <w:pPr>
        <w:spacing w:before="0" w:after="0"/>
      </w:pPr>
      <w:r>
        <w:rPr>
          <w:b w:val="0"/>
          <w:sz w:val="22"/>
        </w:rPr>
        <w:t>E एक नैतिक सिद्धांत नहीं है क्योंकि नैतिकता का उपदेश देना परामर्शदाता के मूल्यों को ग्राहक पर थोपता है।</w:t>
      </w:r>
    </w:p>
    <w:p>
      <w:pPr>
        <w:spacing w:before="0" w:after="0"/>
      </w:pPr>
      <w:r>
        <w:rPr>
          <w:b w:val="0"/>
          <w:sz w:val="22"/>
        </w:rPr>
        <w:t>अतः सही उत्तर केवल A, C, D है।</w:t>
      </w:r>
    </w:p>
    <w:p>
      <w:pPr>
        <w:spacing w:before="0" w:after="0"/>
      </w:pPr>
    </w:p>
    <w:p>
      <w:pPr>
        <w:spacing w:before="0" w:after="0"/>
      </w:pPr>
      <w:r>
        <w:rPr>
          <w:b w:val="0"/>
          <w:sz w:val="22"/>
        </w:rPr>
        <w:t>119. What are the three distinct types of intelligence by Sternberg?</w:t>
      </w:r>
    </w:p>
    <w:p>
      <w:pPr>
        <w:spacing w:before="0" w:after="0"/>
      </w:pPr>
      <w:r>
        <w:rPr>
          <w:b w:val="0"/>
          <w:sz w:val="22"/>
        </w:rPr>
        <w:t>A. Progressive Intelligence</w:t>
      </w:r>
    </w:p>
    <w:p>
      <w:pPr>
        <w:spacing w:before="0" w:after="0"/>
      </w:pPr>
      <w:r>
        <w:rPr>
          <w:b w:val="0"/>
          <w:sz w:val="22"/>
        </w:rPr>
        <w:t>B. Componential Intelligence</w:t>
      </w:r>
    </w:p>
    <w:p>
      <w:pPr>
        <w:spacing w:before="0" w:after="0"/>
      </w:pPr>
      <w:r>
        <w:rPr>
          <w:b w:val="0"/>
          <w:sz w:val="22"/>
        </w:rPr>
        <w:t>C. Experiential Intelligence</w:t>
      </w:r>
    </w:p>
    <w:p>
      <w:pPr>
        <w:spacing w:before="0" w:after="0"/>
      </w:pPr>
      <w:r>
        <w:rPr>
          <w:b w:val="0"/>
          <w:sz w:val="22"/>
        </w:rPr>
        <w:t>D. Contextual Intelligence</w:t>
      </w:r>
    </w:p>
    <w:p>
      <w:pPr>
        <w:spacing w:before="0" w:after="0"/>
      </w:pPr>
      <w:r>
        <w:rPr>
          <w:b w:val="0"/>
          <w:sz w:val="22"/>
        </w:rPr>
        <w:t>E. Exponential Intelligence</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स्टर्नबर्ग द्वारा बुद्धि के तीन विशिष्ट प्रकार क्या हैं?</w:t>
      </w:r>
    </w:p>
    <w:p>
      <w:pPr>
        <w:spacing w:before="0" w:after="0"/>
      </w:pPr>
      <w:r>
        <w:rPr>
          <w:b w:val="0"/>
          <w:sz w:val="22"/>
        </w:rPr>
        <w:t>A. प्रगतिशील बुद्धि</w:t>
      </w:r>
    </w:p>
    <w:p>
      <w:pPr>
        <w:spacing w:before="0" w:after="0"/>
      </w:pPr>
      <w:r>
        <w:rPr>
          <w:b w:val="0"/>
          <w:sz w:val="22"/>
        </w:rPr>
        <w:t>B. घटकीय बुद्धि</w:t>
      </w:r>
    </w:p>
    <w:p>
      <w:pPr>
        <w:spacing w:before="0" w:after="0"/>
      </w:pPr>
      <w:r>
        <w:rPr>
          <w:b w:val="0"/>
          <w:sz w:val="22"/>
        </w:rPr>
        <w:t>C. अनुभवात्मक बुद्धि</w:t>
      </w:r>
    </w:p>
    <w:p>
      <w:pPr>
        <w:spacing w:before="0" w:after="0"/>
      </w:pPr>
      <w:r>
        <w:rPr>
          <w:b w:val="0"/>
          <w:sz w:val="22"/>
        </w:rPr>
        <w:t>D. प्रासंगिक बुद्धि</w:t>
      </w:r>
    </w:p>
    <w:p>
      <w:pPr>
        <w:spacing w:before="0" w:after="0"/>
      </w:pPr>
      <w:r>
        <w:rPr>
          <w:b w:val="0"/>
          <w:sz w:val="22"/>
        </w:rPr>
        <w:t>E. घातांकीय बुद्धि</w:t>
      </w:r>
    </w:p>
    <w:p>
      <w:pPr>
        <w:spacing w:before="0" w:after="0"/>
      </w:pPr>
      <w:r>
        <w:rPr>
          <w:b w:val="0"/>
          <w:sz w:val="22"/>
        </w:rPr>
        <w:t>नीचे दिए गए विकल्पों में से सही उत्तर चुनें:</w:t>
      </w:r>
    </w:p>
    <w:p>
      <w:pPr>
        <w:spacing w:before="0" w:after="0"/>
      </w:pPr>
      <w:r>
        <w:rPr>
          <w:b w:val="0"/>
          <w:sz w:val="22"/>
        </w:rPr>
        <w:t>(1) A, C, D Only</w:t>
      </w:r>
    </w:p>
    <w:p>
      <w:pPr>
        <w:spacing w:before="0" w:after="0"/>
      </w:pPr>
      <w:r>
        <w:rPr>
          <w:b w:val="0"/>
          <w:sz w:val="22"/>
        </w:rPr>
        <w:t>(2) B, C, E Only</w:t>
      </w:r>
    </w:p>
    <w:p>
      <w:pPr>
        <w:spacing w:before="0" w:after="0"/>
      </w:pPr>
      <w:r>
        <w:rPr>
          <w:b w:val="0"/>
          <w:sz w:val="22"/>
        </w:rPr>
        <w:t>(3) B, C, D Only</w:t>
      </w:r>
    </w:p>
    <w:p>
      <w:pPr>
        <w:spacing w:before="0" w:after="0"/>
      </w:pPr>
      <w:r>
        <w:rPr>
          <w:b w:val="0"/>
          <w:sz w:val="22"/>
        </w:rPr>
        <w:t>(4) C, D, E Only</w:t>
      </w:r>
    </w:p>
    <w:p>
      <w:pPr>
        <w:spacing w:before="0" w:after="0"/>
      </w:pPr>
      <w:r>
        <w:rPr>
          <w:b w:val="0"/>
          <w:sz w:val="22"/>
        </w:rPr>
        <w:t>(5) केवल A, C, D</w:t>
      </w:r>
    </w:p>
    <w:p>
      <w:pPr>
        <w:spacing w:before="0" w:after="0"/>
      </w:pPr>
      <w:r>
        <w:rPr>
          <w:b w:val="0"/>
          <w:sz w:val="22"/>
        </w:rPr>
        <w:t>(6) केवल B, C, E</w:t>
      </w:r>
    </w:p>
    <w:p>
      <w:pPr>
        <w:spacing w:before="0" w:after="0"/>
      </w:pPr>
      <w:r>
        <w:rPr>
          <w:b w:val="0"/>
          <w:sz w:val="22"/>
        </w:rPr>
        <w:t>(7) केवल B, C, D</w:t>
      </w:r>
    </w:p>
    <w:p>
      <w:pPr>
        <w:spacing w:before="0" w:after="0"/>
      </w:pPr>
      <w:r>
        <w:rPr>
          <w:b w:val="0"/>
          <w:sz w:val="22"/>
        </w:rPr>
        <w:t>(8) केवल C, D, E</w:t>
      </w:r>
    </w:p>
    <w:p>
      <w:pPr>
        <w:spacing w:before="0" w:after="0"/>
      </w:pPr>
      <w:r>
        <w:rPr>
          <w:b w:val="0"/>
          <w:sz w:val="22"/>
        </w:rPr>
        <w:t>Answer Key: 3</w:t>
      </w:r>
    </w:p>
    <w:p>
      <w:pPr>
        <w:spacing w:before="0" w:after="0"/>
      </w:pPr>
      <w:r>
        <w:rPr>
          <w:b w:val="0"/>
          <w:sz w:val="22"/>
        </w:rPr>
        <w:t>Solution:</w:t>
      </w:r>
    </w:p>
    <w:p>
      <w:pPr>
        <w:spacing w:before="0" w:after="0"/>
      </w:pPr>
      <w:r>
        <w:rPr>
          <w:b w:val="0"/>
          <w:sz w:val="22"/>
        </w:rPr>
        <w:t>Sternberg's triarchic theory includes:</w:t>
      </w:r>
    </w:p>
    <w:p>
      <w:pPr>
        <w:spacing w:before="0" w:after="0"/>
      </w:pPr>
      <w:r>
        <w:rPr>
          <w:b w:val="0"/>
          <w:sz w:val="22"/>
        </w:rPr>
        <w:t>B. Componential Intelligence</w:t>
      </w:r>
    </w:p>
    <w:p>
      <w:pPr>
        <w:spacing w:before="0" w:after="0"/>
      </w:pPr>
      <w:r>
        <w:rPr>
          <w:b w:val="0"/>
          <w:sz w:val="22"/>
        </w:rPr>
        <w:t>C. Experiential Intelligence</w:t>
      </w:r>
    </w:p>
    <w:p>
      <w:pPr>
        <w:spacing w:before="0" w:after="0"/>
      </w:pPr>
      <w:r>
        <w:rPr>
          <w:b w:val="0"/>
          <w:sz w:val="22"/>
        </w:rPr>
        <w:t>D. Contextual Intelligence</w:t>
      </w:r>
    </w:p>
    <w:p>
      <w:pPr>
        <w:spacing w:before="0" w:after="0"/>
      </w:pPr>
      <w:r>
        <w:rPr>
          <w:b w:val="0"/>
          <w:sz w:val="22"/>
        </w:rPr>
        <w:t>A and E are not components of Sternberg's triarchic model.</w:t>
      </w:r>
    </w:p>
    <w:p>
      <w:pPr>
        <w:spacing w:before="0" w:after="0"/>
      </w:pPr>
      <w:r>
        <w:rPr>
          <w:b w:val="0"/>
          <w:sz w:val="22"/>
        </w:rPr>
        <w:t>Therefore, the correct answer is B, C, D Only.</w:t>
      </w:r>
    </w:p>
    <w:p>
      <w:pPr>
        <w:spacing w:before="0" w:after="0"/>
      </w:pPr>
      <w:r>
        <w:rPr>
          <w:b w:val="0"/>
          <w:sz w:val="22"/>
        </w:rPr>
        <w:t>Hindi:</w:t>
      </w:r>
    </w:p>
    <w:p>
      <w:pPr>
        <w:spacing w:before="0" w:after="0"/>
      </w:pPr>
      <w:r>
        <w:rPr>
          <w:b w:val="0"/>
          <w:sz w:val="22"/>
        </w:rPr>
        <w:t>स्टर्नबर्ग के त्रितंत्रीय सिद्धांत में शामिल हैं:</w:t>
      </w:r>
    </w:p>
    <w:p>
      <w:pPr>
        <w:spacing w:before="0" w:after="0"/>
      </w:pPr>
      <w:r>
        <w:rPr>
          <w:b w:val="0"/>
          <w:sz w:val="22"/>
        </w:rPr>
        <w:t>B. घटकीय बुद्धि</w:t>
      </w:r>
    </w:p>
    <w:p>
      <w:pPr>
        <w:spacing w:before="0" w:after="0"/>
      </w:pPr>
      <w:r>
        <w:rPr>
          <w:b w:val="0"/>
          <w:sz w:val="22"/>
        </w:rPr>
        <w:t>C. अनुभवात्मक बुद्धि</w:t>
      </w:r>
    </w:p>
    <w:p>
      <w:pPr>
        <w:spacing w:before="0" w:after="0"/>
      </w:pPr>
      <w:r>
        <w:rPr>
          <w:b w:val="0"/>
          <w:sz w:val="22"/>
        </w:rPr>
        <w:t>D. प्रासंगिक बुद्धि</w:t>
      </w:r>
    </w:p>
    <w:p>
      <w:pPr>
        <w:spacing w:before="0" w:after="0"/>
      </w:pPr>
      <w:r>
        <w:rPr>
          <w:b w:val="0"/>
          <w:sz w:val="22"/>
        </w:rPr>
        <w:t>A और E स्टर्नबर्ग के त्रितंत्रीय मॉडल के घटक नहीं हैं।</w:t>
      </w:r>
    </w:p>
    <w:p>
      <w:pPr>
        <w:spacing w:before="0" w:after="0"/>
      </w:pPr>
      <w:r>
        <w:rPr>
          <w:b w:val="0"/>
          <w:sz w:val="22"/>
        </w:rPr>
        <w:t>इसलिए, सही उत्तर केवल B, C, D है।</w:t>
      </w:r>
    </w:p>
    <w:p>
      <w:pPr>
        <w:spacing w:before="0" w:after="0"/>
      </w:pPr>
    </w:p>
    <w:p>
      <w:pPr>
        <w:spacing w:before="0" w:after="0"/>
      </w:pPr>
      <w:r>
        <w:rPr>
          <w:b w:val="0"/>
          <w:sz w:val="22"/>
        </w:rPr>
        <w:t>120. The academic aptitude and achievement test assess:</w:t>
      </w:r>
    </w:p>
    <w:p>
      <w:pPr>
        <w:spacing w:before="0" w:after="0"/>
      </w:pPr>
      <w:r>
        <w:rPr>
          <w:b w:val="0"/>
          <w:sz w:val="22"/>
        </w:rPr>
        <w:t>A. The student's potential for academic work</w:t>
      </w:r>
    </w:p>
    <w:p>
      <w:pPr>
        <w:spacing w:before="0" w:after="0"/>
      </w:pPr>
      <w:r>
        <w:rPr>
          <w:b w:val="0"/>
          <w:sz w:val="22"/>
        </w:rPr>
        <w:t>B. The candidate's knowledge in various subjects</w:t>
      </w:r>
    </w:p>
    <w:p>
      <w:pPr>
        <w:spacing w:before="0" w:after="0"/>
      </w:pPr>
      <w:r>
        <w:rPr>
          <w:b w:val="0"/>
          <w:sz w:val="22"/>
        </w:rPr>
        <w:t>C. The moral behaviour of the candidate</w:t>
      </w:r>
    </w:p>
    <w:p>
      <w:pPr>
        <w:spacing w:before="0" w:after="0"/>
      </w:pPr>
      <w:r>
        <w:rPr>
          <w:b w:val="0"/>
          <w:sz w:val="22"/>
        </w:rPr>
        <w:t>D. The pupil's ability to understand and apply that knowledge</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शैक्षणिक अभिक्षमता और उपलब्धि परीक्षण का आकलन करते हैं:</w:t>
      </w:r>
    </w:p>
    <w:p>
      <w:pPr>
        <w:spacing w:before="0" w:after="0"/>
      </w:pPr>
      <w:r>
        <w:rPr>
          <w:b w:val="0"/>
          <w:sz w:val="22"/>
        </w:rPr>
        <w:t>A. शैक्षणिक कार्य के लिए छात्र की क्षमता</w:t>
      </w:r>
    </w:p>
    <w:p>
      <w:pPr>
        <w:spacing w:before="0" w:after="0"/>
      </w:pPr>
      <w:r>
        <w:rPr>
          <w:b w:val="0"/>
          <w:sz w:val="22"/>
        </w:rPr>
        <w:t>B. विभिन्न विषयों में उम्मीदवार का ज्ञान</w:t>
      </w:r>
    </w:p>
    <w:p>
      <w:pPr>
        <w:spacing w:before="0" w:after="0"/>
      </w:pPr>
      <w:r>
        <w:rPr>
          <w:b w:val="0"/>
          <w:sz w:val="22"/>
        </w:rPr>
        <w:t>C. उम्मीदवार का नैतिक व्यवहार</w:t>
      </w:r>
    </w:p>
    <w:p>
      <w:pPr>
        <w:spacing w:before="0" w:after="0"/>
      </w:pPr>
      <w:r>
        <w:rPr>
          <w:b w:val="0"/>
          <w:sz w:val="22"/>
        </w:rPr>
        <w:t>D. उस ज्ञान को समझने और लागू करने की शिष्य की क्षमता</w:t>
      </w:r>
    </w:p>
    <w:p>
      <w:pPr>
        <w:spacing w:before="0" w:after="0"/>
      </w:pPr>
      <w:r>
        <w:rPr>
          <w:b w:val="0"/>
          <w:sz w:val="22"/>
        </w:rPr>
        <w:t>नीचे दिए गए विकल्पों में से सही उत्तर चुनें:</w:t>
      </w:r>
    </w:p>
    <w:p>
      <w:pPr>
        <w:spacing w:before="0" w:after="0"/>
      </w:pPr>
      <w:r>
        <w:rPr>
          <w:b w:val="0"/>
          <w:sz w:val="22"/>
        </w:rPr>
        <w:t>(1) A, B and C Only</w:t>
      </w:r>
    </w:p>
    <w:p>
      <w:pPr>
        <w:spacing w:before="0" w:after="0"/>
      </w:pPr>
      <w:r>
        <w:rPr>
          <w:b w:val="0"/>
          <w:sz w:val="22"/>
        </w:rPr>
        <w:t>(2) A, C and D Only</w:t>
      </w:r>
    </w:p>
    <w:p>
      <w:pPr>
        <w:spacing w:before="0" w:after="0"/>
      </w:pPr>
      <w:r>
        <w:rPr>
          <w:b w:val="0"/>
          <w:sz w:val="22"/>
        </w:rPr>
        <w:t>(3) A, B and D Only</w:t>
      </w:r>
    </w:p>
    <w:p>
      <w:pPr>
        <w:spacing w:before="0" w:after="0"/>
      </w:pPr>
      <w:r>
        <w:rPr>
          <w:b w:val="0"/>
          <w:sz w:val="22"/>
        </w:rPr>
        <w:t>(4) B, C and D Only</w:t>
      </w:r>
    </w:p>
    <w:p>
      <w:pPr>
        <w:spacing w:before="0" w:after="0"/>
      </w:pPr>
      <w:r>
        <w:rPr>
          <w:b w:val="0"/>
          <w:sz w:val="22"/>
        </w:rPr>
        <w:t>(5) केवल A, B और C</w:t>
      </w:r>
    </w:p>
    <w:p>
      <w:pPr>
        <w:spacing w:before="0" w:after="0"/>
      </w:pPr>
      <w:r>
        <w:rPr>
          <w:b w:val="0"/>
          <w:sz w:val="22"/>
        </w:rPr>
        <w:t>(6) केवल A, C और D</w:t>
      </w:r>
    </w:p>
    <w:p>
      <w:pPr>
        <w:spacing w:before="0" w:after="0"/>
      </w:pPr>
      <w:r>
        <w:rPr>
          <w:b w:val="0"/>
          <w:sz w:val="22"/>
        </w:rPr>
        <w:t>(7) केवल A, B और D</w:t>
      </w:r>
    </w:p>
    <w:p>
      <w:pPr>
        <w:spacing w:before="0" w:after="0"/>
      </w:pPr>
      <w:r>
        <w:rPr>
          <w:b w:val="0"/>
          <w:sz w:val="22"/>
        </w:rPr>
        <w:t>(8) केवल B, C और D</w:t>
      </w:r>
    </w:p>
    <w:p>
      <w:pPr>
        <w:spacing w:before="0" w:after="0"/>
      </w:pPr>
      <w:r>
        <w:rPr>
          <w:b w:val="0"/>
          <w:sz w:val="22"/>
        </w:rPr>
        <w:t>Answer Key: 3</w:t>
      </w:r>
    </w:p>
    <w:p>
      <w:pPr>
        <w:spacing w:before="0" w:after="0"/>
      </w:pPr>
      <w:r>
        <w:rPr>
          <w:b w:val="0"/>
          <w:sz w:val="22"/>
        </w:rPr>
        <w:t>Solution:</w:t>
      </w:r>
    </w:p>
    <w:p>
      <w:pPr>
        <w:spacing w:before="0" w:after="0"/>
      </w:pPr>
      <w:r>
        <w:rPr>
          <w:b w:val="0"/>
          <w:sz w:val="22"/>
        </w:rPr>
        <w:t>A is correct because aptitude tests estimate potential for academic performance.</w:t>
      </w:r>
    </w:p>
    <w:p>
      <w:pPr>
        <w:spacing w:before="0" w:after="0"/>
      </w:pPr>
      <w:r>
        <w:rPr>
          <w:b w:val="0"/>
          <w:sz w:val="22"/>
        </w:rPr>
        <w:t>B is correct because achievement tests measure learned knowledge in subjects.</w:t>
      </w:r>
    </w:p>
    <w:p>
      <w:pPr>
        <w:spacing w:before="0" w:after="0"/>
      </w:pPr>
      <w:r>
        <w:rPr>
          <w:b w:val="0"/>
          <w:sz w:val="22"/>
        </w:rPr>
        <w:t>D is correct because academic assessment also examines understanding and application.</w:t>
      </w:r>
    </w:p>
    <w:p>
      <w:pPr>
        <w:spacing w:before="0" w:after="0"/>
      </w:pPr>
      <w:r>
        <w:rPr>
          <w:b w:val="0"/>
          <w:sz w:val="22"/>
        </w:rPr>
        <w:t>C is incorrect because moral behaviour is not the target of aptitude or achievement testing.</w:t>
      </w:r>
    </w:p>
    <w:p>
      <w:pPr>
        <w:spacing w:before="0" w:after="0"/>
      </w:pPr>
      <w:r>
        <w:rPr>
          <w:b w:val="0"/>
          <w:sz w:val="22"/>
        </w:rPr>
        <w:t>Hence the correct answer is A, B and D Only.</w:t>
      </w:r>
    </w:p>
    <w:p>
      <w:pPr>
        <w:spacing w:before="0" w:after="0"/>
      </w:pPr>
      <w:r>
        <w:rPr>
          <w:b w:val="0"/>
          <w:sz w:val="22"/>
        </w:rPr>
        <w:t>Hindi:</w:t>
      </w:r>
    </w:p>
    <w:p>
      <w:pPr>
        <w:spacing w:before="0" w:after="0"/>
      </w:pPr>
      <w:r>
        <w:rPr>
          <w:b w:val="0"/>
          <w:sz w:val="22"/>
        </w:rPr>
        <w:t>A सही है क्योंकि अभिक्षमता परीक्षण शैक्षणिक प्रदर्शन की क्षमता का अनुमान लगाते हैं।</w:t>
      </w:r>
    </w:p>
    <w:p>
      <w:pPr>
        <w:spacing w:before="0" w:after="0"/>
      </w:pPr>
      <w:r>
        <w:rPr>
          <w:b w:val="0"/>
          <w:sz w:val="22"/>
        </w:rPr>
        <w:t>B सही है क्योंकि उपलब्धि परीक्षण विषयों में सीखे गए ज्ञान को मापते हैं।</w:t>
      </w:r>
    </w:p>
    <w:p>
      <w:pPr>
        <w:spacing w:before="0" w:after="0"/>
      </w:pPr>
      <w:r>
        <w:rPr>
          <w:b w:val="0"/>
          <w:sz w:val="22"/>
        </w:rPr>
        <w:t>D सही है क्योंकि शैक्षणिक मूल्यांकन समझ और अनुप्रयोग की भी जांच करता है।</w:t>
      </w:r>
    </w:p>
    <w:p>
      <w:pPr>
        <w:spacing w:before="0" w:after="0"/>
      </w:pPr>
      <w:r>
        <w:rPr>
          <w:b w:val="0"/>
          <w:sz w:val="22"/>
        </w:rPr>
        <w:t>C गलत है क्योंकि नैतिक व्यवहार अभिक्षमता या उपलब्धि परीक्षण का लक्ष्य नहीं है।</w:t>
      </w:r>
    </w:p>
    <w:p>
      <w:pPr>
        <w:spacing w:before="0" w:after="0"/>
      </w:pPr>
      <w:r>
        <w:rPr>
          <w:b w:val="0"/>
          <w:sz w:val="22"/>
        </w:rPr>
        <w:t>अतः सही उत्तर केवल A, B और D है।</w:t>
      </w:r>
    </w:p>
    <w:p>
      <w:pPr>
        <w:spacing w:before="0" w:after="0"/>
      </w:pPr>
    </w:p>
    <w:p>
      <w:pPr>
        <w:spacing w:before="0" w:after="0"/>
      </w:pPr>
      <w:r>
        <w:rPr>
          <w:b w:val="0"/>
          <w:sz w:val="22"/>
        </w:rPr>
        <w:t>121. Two dorsal arms of the spinal gray matter are called:</w:t>
      </w:r>
    </w:p>
    <w:p>
      <w:pPr>
        <w:spacing w:before="0" w:after="0"/>
      </w:pPr>
      <w:r>
        <w:rPr>
          <w:b w:val="0"/>
          <w:sz w:val="22"/>
        </w:rPr>
        <w:t>A. Dorsal root ganglia</w:t>
      </w:r>
    </w:p>
    <w:p>
      <w:pPr>
        <w:spacing w:before="0" w:after="0"/>
      </w:pPr>
      <w:r>
        <w:rPr>
          <w:b w:val="0"/>
          <w:sz w:val="22"/>
        </w:rPr>
        <w:t>B. Dorsal horn</w:t>
      </w:r>
    </w:p>
    <w:p>
      <w:pPr>
        <w:spacing w:before="0" w:after="0"/>
      </w:pPr>
      <w:r>
        <w:rPr>
          <w:b w:val="0"/>
          <w:sz w:val="22"/>
        </w:rPr>
        <w:t>C. Basal ganglia</w:t>
      </w:r>
    </w:p>
    <w:p>
      <w:pPr>
        <w:spacing w:before="0" w:after="0"/>
      </w:pPr>
      <w:r>
        <w:rPr>
          <w:b w:val="0"/>
          <w:sz w:val="22"/>
        </w:rPr>
        <w:t>D. Ventral horns</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मेरुरज्जु के धूसर द्रव्य की दो पृष्ठीय भुजाएँ कहलाती हैं:</w:t>
      </w:r>
    </w:p>
    <w:p>
      <w:pPr>
        <w:spacing w:before="0" w:after="0"/>
      </w:pPr>
      <w:r>
        <w:rPr>
          <w:b w:val="0"/>
          <w:sz w:val="22"/>
        </w:rPr>
        <w:t>A. पृष्ठीय मूल गुच्छिका</w:t>
      </w:r>
    </w:p>
    <w:p>
      <w:pPr>
        <w:spacing w:before="0" w:after="0"/>
      </w:pPr>
      <w:r>
        <w:rPr>
          <w:b w:val="0"/>
          <w:sz w:val="22"/>
        </w:rPr>
        <w:t>B. पृष्ठीय शृंग</w:t>
      </w:r>
    </w:p>
    <w:p>
      <w:pPr>
        <w:spacing w:before="0" w:after="0"/>
      </w:pPr>
      <w:r>
        <w:rPr>
          <w:b w:val="0"/>
          <w:sz w:val="22"/>
        </w:rPr>
        <w:t>C. बेसल गैन्ग्लिया</w:t>
      </w:r>
    </w:p>
    <w:p>
      <w:pPr>
        <w:spacing w:before="0" w:after="0"/>
      </w:pPr>
      <w:r>
        <w:rPr>
          <w:b w:val="0"/>
          <w:sz w:val="22"/>
        </w:rPr>
        <w:t>D. अधर शृंग</w:t>
      </w:r>
    </w:p>
    <w:p>
      <w:pPr>
        <w:spacing w:before="0" w:after="0"/>
      </w:pPr>
      <w:r>
        <w:rPr>
          <w:b w:val="0"/>
          <w:sz w:val="22"/>
        </w:rPr>
        <w:t>नीचे दिए गए विकल्पों में से सही उत्तर चुनें:</w:t>
      </w:r>
    </w:p>
    <w:p>
      <w:pPr>
        <w:spacing w:before="0" w:after="0"/>
      </w:pPr>
      <w:r>
        <w:rPr>
          <w:b w:val="0"/>
          <w:sz w:val="22"/>
        </w:rPr>
        <w:t>(1) A and B Only</w:t>
      </w:r>
    </w:p>
    <w:p>
      <w:pPr>
        <w:spacing w:before="0" w:after="0"/>
      </w:pPr>
      <w:r>
        <w:rPr>
          <w:b w:val="0"/>
          <w:sz w:val="22"/>
        </w:rPr>
        <w:t>(2) A and C Only</w:t>
      </w:r>
    </w:p>
    <w:p>
      <w:pPr>
        <w:spacing w:before="0" w:after="0"/>
      </w:pPr>
      <w:r>
        <w:rPr>
          <w:b w:val="0"/>
          <w:sz w:val="22"/>
        </w:rPr>
        <w:t>(3) A and D Only</w:t>
      </w:r>
    </w:p>
    <w:p>
      <w:pPr>
        <w:spacing w:before="0" w:after="0"/>
      </w:pPr>
      <w:r>
        <w:rPr>
          <w:b w:val="0"/>
          <w:sz w:val="22"/>
        </w:rPr>
        <w:t>(4) B and D Only</w:t>
      </w:r>
    </w:p>
    <w:p>
      <w:pPr>
        <w:spacing w:before="0" w:after="0"/>
      </w:pPr>
      <w:r>
        <w:rPr>
          <w:b w:val="0"/>
          <w:sz w:val="22"/>
        </w:rPr>
        <w:t>(5) केवल A और B</w:t>
      </w:r>
    </w:p>
    <w:p>
      <w:pPr>
        <w:spacing w:before="0" w:after="0"/>
      </w:pPr>
      <w:r>
        <w:rPr>
          <w:b w:val="0"/>
          <w:sz w:val="22"/>
        </w:rPr>
        <w:t>(6) केवल A और C</w:t>
      </w:r>
    </w:p>
    <w:p>
      <w:pPr>
        <w:spacing w:before="0" w:after="0"/>
      </w:pPr>
      <w:r>
        <w:rPr>
          <w:b w:val="0"/>
          <w:sz w:val="22"/>
        </w:rPr>
        <w:t>(7) केवल A और D</w:t>
      </w:r>
    </w:p>
    <w:p>
      <w:pPr>
        <w:spacing w:before="0" w:after="0"/>
      </w:pPr>
      <w:r>
        <w:rPr>
          <w:b w:val="0"/>
          <w:sz w:val="22"/>
        </w:rPr>
        <w:t>(8) केवल B और D</w:t>
      </w:r>
    </w:p>
    <w:p>
      <w:pPr>
        <w:spacing w:before="0" w:after="0"/>
      </w:pPr>
      <w:r>
        <w:rPr>
          <w:b w:val="0"/>
          <w:sz w:val="22"/>
        </w:rPr>
        <w:t>Answer Key: 4</w:t>
      </w:r>
    </w:p>
    <w:p>
      <w:pPr>
        <w:spacing w:before="0" w:after="0"/>
      </w:pPr>
      <w:r>
        <w:rPr>
          <w:b w:val="0"/>
          <w:sz w:val="22"/>
        </w:rPr>
        <w:t>Solution:</w:t>
      </w:r>
    </w:p>
    <w:p>
      <w:pPr>
        <w:spacing w:before="0" w:after="0"/>
      </w:pPr>
      <w:r>
        <w:rPr>
          <w:b w:val="0"/>
          <w:sz w:val="22"/>
        </w:rPr>
        <w:t>The spinal cord gray matter is H-shaped. Its posterior projections are called DORSAL HORN and its anterior projections are called VENTRAL HORNS. So the dorsal arms specifically are DORSAL HORN: among the given combinations, option 4 is the intended answer because it contains the correct spinal gray matter arm terms.</w:t>
      </w:r>
    </w:p>
    <w:p>
      <w:pPr>
        <w:spacing w:before="0" w:after="0"/>
      </w:pPr>
    </w:p>
    <w:p>
      <w:pPr>
        <w:spacing w:before="0" w:after="0"/>
      </w:pPr>
      <w:r>
        <w:rPr>
          <w:b w:val="0"/>
          <w:sz w:val="22"/>
        </w:rPr>
        <w:t>- Option 1 is incorrect because DORSAL ROOT GANGLIA are sensory ganglia outside the spinal gray matter.</w:t>
      </w:r>
    </w:p>
    <w:p>
      <w:pPr>
        <w:spacing w:before="0" w:after="0"/>
      </w:pPr>
      <w:r>
        <w:rPr>
          <w:b w:val="0"/>
          <w:sz w:val="22"/>
        </w:rPr>
        <w:t>- Option 2 is incorrect because BASAL GANGLIA are nuclei of the brain, not spinal gray matter arms.</w:t>
      </w:r>
    </w:p>
    <w:p>
      <w:pPr>
        <w:spacing w:before="0" w:after="0"/>
      </w:pPr>
      <w:r>
        <w:rPr>
          <w:b w:val="0"/>
          <w:sz w:val="22"/>
        </w:rPr>
        <w:t>- Option 3 is incorrect because DORSAL ROOT GANGLIA are not arms of spinal gray matter.</w:t>
      </w:r>
    </w:p>
    <w:p>
      <w:pPr>
        <w:spacing w:before="0" w:after="0"/>
      </w:pPr>
    </w:p>
    <w:p>
      <w:pPr>
        <w:spacing w:before="0" w:after="0"/>
      </w:pPr>
      <w:r>
        <w:rPr>
          <w:b w:val="0"/>
          <w:sz w:val="22"/>
        </w:rPr>
        <w:t>Further Insights</w:t>
      </w:r>
    </w:p>
    <w:p>
      <w:pPr>
        <w:spacing w:before="0" w:after="0"/>
      </w:pPr>
      <w:r>
        <w:rPr>
          <w:b w:val="0"/>
          <w:sz w:val="22"/>
        </w:rPr>
        <w:t>- Gray matter contains neuronal cell bodies, dendrites and interneurons.</w:t>
      </w:r>
    </w:p>
    <w:p>
      <w:pPr>
        <w:spacing w:before="0" w:after="0"/>
      </w:pPr>
      <w:r>
        <w:rPr>
          <w:b w:val="0"/>
          <w:sz w:val="22"/>
        </w:rPr>
        <w:t>- White matter mainly contains myelinated tracts.</w:t>
      </w:r>
    </w:p>
    <w:p>
      <w:pPr>
        <w:spacing w:before="0" w:after="0"/>
      </w:pPr>
      <w:r>
        <w:rPr>
          <w:b w:val="0"/>
          <w:sz w:val="22"/>
        </w:rPr>
        <w:t>- Dorsal horns mainly receive sensory input.</w:t>
      </w:r>
    </w:p>
    <w:p>
      <w:pPr>
        <w:spacing w:before="0" w:after="0"/>
      </w:pPr>
      <w:r>
        <w:rPr>
          <w:b w:val="0"/>
          <w:sz w:val="22"/>
        </w:rPr>
        <w:t>- Ventral horns mainly contain somatic motor neurons.</w:t>
      </w:r>
    </w:p>
    <w:p>
      <w:pPr>
        <w:spacing w:before="0" w:after="0"/>
      </w:pPr>
      <w:r>
        <w:rPr>
          <w:b w:val="0"/>
          <w:sz w:val="22"/>
        </w:rPr>
        <w:t>- Lateral horns are seen in thoracic and upper lumbar segments.</w:t>
      </w:r>
    </w:p>
    <w:p>
      <w:pPr>
        <w:spacing w:before="0" w:after="0"/>
      </w:pPr>
      <w:r>
        <w:rPr>
          <w:b w:val="0"/>
          <w:sz w:val="22"/>
        </w:rPr>
        <w:t>- Dorsal root ganglia contain pseudounipolar sensory neuron cell bodies.</w:t>
      </w:r>
    </w:p>
    <w:p>
      <w:pPr>
        <w:spacing w:before="0" w:after="0"/>
      </w:pPr>
      <w:r>
        <w:rPr>
          <w:b w:val="0"/>
          <w:sz w:val="22"/>
        </w:rPr>
        <w:t>- Basal ganglia are involved in movement regulation.</w:t>
      </w:r>
    </w:p>
    <w:p>
      <w:pPr>
        <w:spacing w:before="0" w:after="0"/>
      </w:pPr>
      <w:r>
        <w:rPr>
          <w:b w:val="0"/>
          <w:sz w:val="22"/>
        </w:rPr>
        <w:t>- The spinal cord cross-section is often described as butterfly-shaped.</w:t>
      </w:r>
    </w:p>
    <w:p>
      <w:pPr>
        <w:spacing w:before="0" w:after="0"/>
      </w:pPr>
      <w:r>
        <w:rPr>
          <w:b w:val="0"/>
          <w:sz w:val="22"/>
        </w:rPr>
        <w:t>Hindi:</w:t>
      </w:r>
    </w:p>
    <w:p>
      <w:pPr>
        <w:spacing w:before="0" w:after="0"/>
      </w:pPr>
      <w:r>
        <w:rPr>
          <w:b w:val="0"/>
          <w:sz w:val="22"/>
        </w:rPr>
        <w:t>मेरुरज्जु का धूसर द्रव्य H-आकार का होता है। इसके पश्च प्रक्षेपों को पृष्ठीय शृंग (DORSAL HORN) कहा जाता है और इसके अग्र प्रक्षेपों को अधर शृंग (VENTRAL HORNS) कहा जाता है। तो पृष्ठीय भुजाएँ विशेष रूप से पृष्ठीय शृंग (DORSAL HORN) हैं: दिए गए संयोजनों में, विकल्प 4 अभीष्ट उत्तर है क्योंकि इसमें सही मेरुरज्जु धूसर द्रव्य भुजा शब्द शामिल हैं।</w:t>
      </w:r>
    </w:p>
    <w:p>
      <w:pPr>
        <w:spacing w:before="0" w:after="0"/>
      </w:pPr>
    </w:p>
    <w:p>
      <w:pPr>
        <w:spacing w:before="0" w:after="0"/>
      </w:pPr>
      <w:r>
        <w:rPr>
          <w:b w:val="0"/>
          <w:sz w:val="22"/>
        </w:rPr>
        <w:t>- विकल्प 1 गलत है क्योंकि पृष्ठीय मूल गुच्छिका (DORSAL ROOT GANGLIA) मेरुरज्जु के धूसर द्रव्य के बाहर संवेदी गुच्छिकाएँ हैं।</w:t>
      </w:r>
    </w:p>
    <w:p>
      <w:pPr>
        <w:spacing w:before="0" w:after="0"/>
      </w:pPr>
      <w:r>
        <w:rPr>
          <w:b w:val="0"/>
          <w:sz w:val="22"/>
        </w:rPr>
        <w:t>- विकल्प 2 गलत है क्योंकि बेसल गैन्ग्लिया (BASAL GANGLIA) मस्तिष्क के केंद्रक हैं, न कि मेरुरज्जु के धूसर द्रव्य की भुजाएँ।</w:t>
      </w:r>
    </w:p>
    <w:p>
      <w:pPr>
        <w:spacing w:before="0" w:after="0"/>
      </w:pPr>
      <w:r>
        <w:rPr>
          <w:b w:val="0"/>
          <w:sz w:val="22"/>
        </w:rPr>
        <w:t>- विकल्प 3 गलत है क्योंकि पृष्ठीय मूल गुच्छिका (DORSAL ROOT GANGLIA) मेरुरज्जु के धूसर द्रव्य की भुजाएँ नहीं हैं।</w:t>
      </w:r>
    </w:p>
    <w:p>
      <w:pPr>
        <w:spacing w:before="0" w:after="0"/>
      </w:pPr>
    </w:p>
    <w:p>
      <w:pPr>
        <w:spacing w:before="0" w:after="0"/>
      </w:pPr>
      <w:r>
        <w:rPr>
          <w:b w:val="0"/>
          <w:sz w:val="22"/>
        </w:rPr>
        <w:t>अतिरिक्त जानकारी</w:t>
      </w:r>
    </w:p>
    <w:p>
      <w:pPr>
        <w:spacing w:before="0" w:after="0"/>
      </w:pPr>
      <w:r>
        <w:rPr>
          <w:b w:val="0"/>
          <w:sz w:val="22"/>
        </w:rPr>
        <w:t>- धूसर द्रव्य में न्यूरोनल कोशिका काय, डेन्ड्राइट और अंतरान्यूरॉन होते हैं।</w:t>
      </w:r>
    </w:p>
    <w:p>
      <w:pPr>
        <w:spacing w:before="0" w:after="0"/>
      </w:pPr>
      <w:r>
        <w:rPr>
          <w:b w:val="0"/>
          <w:sz w:val="22"/>
        </w:rPr>
        <w:t>- श्वेत द्रव्य में मुख्य रूप से माइलिनेटेड ट्रैक्ट होते हैं।</w:t>
      </w:r>
    </w:p>
    <w:p>
      <w:pPr>
        <w:spacing w:before="0" w:after="0"/>
      </w:pPr>
      <w:r>
        <w:rPr>
          <w:b w:val="0"/>
          <w:sz w:val="22"/>
        </w:rPr>
        <w:t>- पृष्ठीय शृंग मुख्य रूप से संवेदी इनपुट प्राप्त करते हैं।</w:t>
      </w:r>
    </w:p>
    <w:p>
      <w:pPr>
        <w:spacing w:before="0" w:after="0"/>
      </w:pPr>
      <w:r>
        <w:rPr>
          <w:b w:val="0"/>
          <w:sz w:val="22"/>
        </w:rPr>
        <w:t>- अधर शृंग में मुख्य रूप से कायिक मोटर न्यूरॉन्स होते हैं।</w:t>
      </w:r>
    </w:p>
    <w:p>
      <w:pPr>
        <w:spacing w:before="0" w:after="0"/>
      </w:pPr>
      <w:r>
        <w:rPr>
          <w:b w:val="0"/>
          <w:sz w:val="22"/>
        </w:rPr>
        <w:t>- पार्श्व शृंग वक्षीय और ऊपरी काठ खंडों में देखे जाते हैं।</w:t>
      </w:r>
    </w:p>
    <w:p>
      <w:pPr>
        <w:spacing w:before="0" w:after="0"/>
      </w:pPr>
      <w:r>
        <w:rPr>
          <w:b w:val="0"/>
          <w:sz w:val="22"/>
        </w:rPr>
        <w:t>- पृष्ठीय मूल गुच्छिका में स्यूडोयूनिपोलर संवेदी न्यूरॉन कोशिका काय होते हैं।</w:t>
      </w:r>
    </w:p>
    <w:p>
      <w:pPr>
        <w:spacing w:before="0" w:after="0"/>
      </w:pPr>
      <w:r>
        <w:rPr>
          <w:b w:val="0"/>
          <w:sz w:val="22"/>
        </w:rPr>
        <w:t>- बेसल गैन्ग्लिया गति विनियमन में शामिल होते हैं।</w:t>
      </w:r>
    </w:p>
    <w:p>
      <w:pPr>
        <w:spacing w:before="0" w:after="0"/>
      </w:pPr>
      <w:r>
        <w:rPr>
          <w:b w:val="0"/>
          <w:sz w:val="22"/>
        </w:rPr>
        <w:t>- मेरुरज्जु के अनुप्रस्थ-काट को अक्सर तितली के आकार का बताया जाता है।</w:t>
      </w:r>
    </w:p>
    <w:p>
      <w:pPr>
        <w:spacing w:before="0" w:after="0"/>
      </w:pPr>
    </w:p>
    <w:p>
      <w:pPr>
        <w:spacing w:before="0" w:after="0"/>
      </w:pPr>
      <w:r>
        <w:rPr>
          <w:b w:val="0"/>
          <w:sz w:val="22"/>
        </w:rPr>
        <w:t>122. The following two are the major contributions of Thorndike's doctrine in the field of Psychology.</w:t>
      </w:r>
    </w:p>
    <w:p>
      <w:pPr>
        <w:spacing w:before="0" w:after="0"/>
      </w:pPr>
      <w:r>
        <w:rPr>
          <w:b w:val="0"/>
          <w:sz w:val="22"/>
        </w:rPr>
        <w:t>A. Associative shifting</w:t>
      </w:r>
    </w:p>
    <w:p>
      <w:pPr>
        <w:spacing w:before="0" w:after="0"/>
      </w:pPr>
      <w:r>
        <w:rPr>
          <w:b w:val="0"/>
          <w:sz w:val="22"/>
        </w:rPr>
        <w:t>B. Law of similarity</w:t>
      </w:r>
    </w:p>
    <w:p>
      <w:pPr>
        <w:spacing w:before="0" w:after="0"/>
      </w:pPr>
      <w:r>
        <w:rPr>
          <w:b w:val="0"/>
          <w:sz w:val="22"/>
        </w:rPr>
        <w:t>C. Law of effect</w:t>
      </w:r>
    </w:p>
    <w:p>
      <w:pPr>
        <w:spacing w:before="0" w:after="0"/>
      </w:pPr>
      <w:r>
        <w:rPr>
          <w:b w:val="0"/>
          <w:sz w:val="22"/>
        </w:rPr>
        <w:t>D. Extinction</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मनोविज्ञान के क्षेत्र में थार्नडाइक के सिद्धांत के निम्नलिखित दो प्रमुख योगदान हैं।</w:t>
      </w:r>
    </w:p>
    <w:p>
      <w:pPr>
        <w:spacing w:before="0" w:after="0"/>
      </w:pPr>
      <w:r>
        <w:rPr>
          <w:b w:val="0"/>
          <w:sz w:val="22"/>
        </w:rPr>
        <w:t>A. साहचर्य स्थानांतरण</w:t>
      </w:r>
    </w:p>
    <w:p>
      <w:pPr>
        <w:spacing w:before="0" w:after="0"/>
      </w:pPr>
      <w:r>
        <w:rPr>
          <w:b w:val="0"/>
          <w:sz w:val="22"/>
        </w:rPr>
        <w:t>B. समानता का नियम</w:t>
      </w:r>
    </w:p>
    <w:p>
      <w:pPr>
        <w:spacing w:before="0" w:after="0"/>
      </w:pPr>
      <w:r>
        <w:rPr>
          <w:b w:val="0"/>
          <w:sz w:val="22"/>
        </w:rPr>
        <w:t>C. प्रभाव का नियम</w:t>
      </w:r>
    </w:p>
    <w:p>
      <w:pPr>
        <w:spacing w:before="0" w:after="0"/>
      </w:pPr>
      <w:r>
        <w:rPr>
          <w:b w:val="0"/>
          <w:sz w:val="22"/>
        </w:rPr>
        <w:t>D. विलोपन</w:t>
      </w:r>
    </w:p>
    <w:p>
      <w:pPr>
        <w:spacing w:before="0" w:after="0"/>
      </w:pPr>
      <w:r>
        <w:rPr>
          <w:b w:val="0"/>
          <w:sz w:val="22"/>
        </w:rPr>
        <w:t>नीचे दिए गए विकल्पों में से सही उत्तर चुनें:</w:t>
      </w:r>
    </w:p>
    <w:p>
      <w:pPr>
        <w:spacing w:before="0" w:after="0"/>
      </w:pPr>
      <w:r>
        <w:rPr>
          <w:b w:val="0"/>
          <w:sz w:val="22"/>
        </w:rPr>
        <w:t>(1) A and B Only</w:t>
      </w:r>
    </w:p>
    <w:p>
      <w:pPr>
        <w:spacing w:before="0" w:after="0"/>
      </w:pPr>
      <w:r>
        <w:rPr>
          <w:b w:val="0"/>
          <w:sz w:val="22"/>
        </w:rPr>
        <w:t>(2) A and C Only</w:t>
      </w:r>
    </w:p>
    <w:p>
      <w:pPr>
        <w:spacing w:before="0" w:after="0"/>
      </w:pPr>
      <w:r>
        <w:rPr>
          <w:b w:val="0"/>
          <w:sz w:val="22"/>
        </w:rPr>
        <w:t>(3) B and C Only</w:t>
      </w:r>
    </w:p>
    <w:p>
      <w:pPr>
        <w:spacing w:before="0" w:after="0"/>
      </w:pPr>
      <w:r>
        <w:rPr>
          <w:b w:val="0"/>
          <w:sz w:val="22"/>
        </w:rPr>
        <w:t>(4) A and D Only</w:t>
      </w:r>
    </w:p>
    <w:p>
      <w:pPr>
        <w:spacing w:before="0" w:after="0"/>
      </w:pPr>
      <w:r>
        <w:rPr>
          <w:b w:val="0"/>
          <w:sz w:val="22"/>
        </w:rPr>
        <w:t>(5) केवल A और B</w:t>
      </w:r>
    </w:p>
    <w:p>
      <w:pPr>
        <w:spacing w:before="0" w:after="0"/>
      </w:pPr>
      <w:r>
        <w:rPr>
          <w:b w:val="0"/>
          <w:sz w:val="22"/>
        </w:rPr>
        <w:t>(6) केवल A और C</w:t>
      </w:r>
    </w:p>
    <w:p>
      <w:pPr>
        <w:spacing w:before="0" w:after="0"/>
      </w:pPr>
      <w:r>
        <w:rPr>
          <w:b w:val="0"/>
          <w:sz w:val="22"/>
        </w:rPr>
        <w:t>(7) केवल B और C</w:t>
      </w:r>
    </w:p>
    <w:p>
      <w:pPr>
        <w:spacing w:before="0" w:after="0"/>
      </w:pPr>
      <w:r>
        <w:rPr>
          <w:b w:val="0"/>
          <w:sz w:val="22"/>
        </w:rPr>
        <w:t>(8) केवल A और D</w:t>
      </w:r>
    </w:p>
    <w:p>
      <w:pPr>
        <w:spacing w:before="0" w:after="0"/>
      </w:pPr>
      <w:r>
        <w:rPr>
          <w:b w:val="0"/>
          <w:sz w:val="22"/>
        </w:rPr>
        <w:t>Answer Key: 2</w:t>
      </w:r>
    </w:p>
    <w:p>
      <w:pPr>
        <w:spacing w:before="0" w:after="0"/>
      </w:pPr>
      <w:r>
        <w:rPr>
          <w:b w:val="0"/>
          <w:sz w:val="22"/>
        </w:rPr>
        <w:t>Solution:</w:t>
      </w:r>
    </w:p>
    <w:p>
      <w:pPr>
        <w:spacing w:before="0" w:after="0"/>
      </w:pPr>
      <w:r>
        <w:rPr>
          <w:b w:val="0"/>
          <w:sz w:val="22"/>
        </w:rPr>
        <w:t>Thorndike's connectionism prominently includes ASSOCIATIVE SHIFTING and the LAW OF EFFECT. LAW OF SIMILARITY is not one of Thorndike's major laws in this context, and EXTINCTION is mainly associated with conditioning traditions rather than being a central Thorndike contribution. Hence A and C only are correct.</w:t>
      </w:r>
    </w:p>
    <w:p>
      <w:pPr>
        <w:spacing w:before="0" w:after="0"/>
      </w:pPr>
    </w:p>
    <w:p>
      <w:pPr>
        <w:spacing w:before="0" w:after="0"/>
      </w:pPr>
      <w:r>
        <w:rPr>
          <w:b w:val="0"/>
          <w:sz w:val="22"/>
        </w:rPr>
        <w:t>- Option 1 is incorrect because B is false.</w:t>
      </w:r>
    </w:p>
    <w:p>
      <w:pPr>
        <w:spacing w:before="0" w:after="0"/>
      </w:pPr>
      <w:r>
        <w:rPr>
          <w:b w:val="0"/>
          <w:sz w:val="22"/>
        </w:rPr>
        <w:t>- Option 3 is incorrect because B is false.</w:t>
      </w:r>
    </w:p>
    <w:p>
      <w:pPr>
        <w:spacing w:before="0" w:after="0"/>
      </w:pPr>
      <w:r>
        <w:rPr>
          <w:b w:val="0"/>
          <w:sz w:val="22"/>
        </w:rPr>
        <w:t>- Option 4 is incorrect because D is false.</w:t>
      </w:r>
    </w:p>
    <w:p>
      <w:pPr>
        <w:spacing w:before="0" w:after="0"/>
      </w:pPr>
    </w:p>
    <w:p>
      <w:pPr>
        <w:spacing w:before="0" w:after="0"/>
      </w:pPr>
      <w:r>
        <w:rPr>
          <w:b w:val="0"/>
          <w:sz w:val="22"/>
        </w:rPr>
        <w:t>Further Insights</w:t>
      </w:r>
    </w:p>
    <w:p>
      <w:pPr>
        <w:spacing w:before="0" w:after="0"/>
      </w:pPr>
      <w:r>
        <w:rPr>
          <w:b w:val="0"/>
          <w:sz w:val="22"/>
        </w:rPr>
        <w:t>- Thorndike is known for trial-and-error learning.</w:t>
      </w:r>
    </w:p>
    <w:p>
      <w:pPr>
        <w:spacing w:before="0" w:after="0"/>
      </w:pPr>
      <w:r>
        <w:rPr>
          <w:b w:val="0"/>
          <w:sz w:val="22"/>
        </w:rPr>
        <w:t>- He studied learning using puzzle-box experiments on cats.</w:t>
      </w:r>
    </w:p>
    <w:p>
      <w:pPr>
        <w:spacing w:before="0" w:after="0"/>
      </w:pPr>
      <w:r>
        <w:rPr>
          <w:b w:val="0"/>
          <w:sz w:val="22"/>
        </w:rPr>
        <w:t>- The law of effect says satisfying outcomes strengthen responses.</w:t>
      </w:r>
    </w:p>
    <w:p>
      <w:pPr>
        <w:spacing w:before="0" w:after="0"/>
      </w:pPr>
      <w:r>
        <w:rPr>
          <w:b w:val="0"/>
          <w:sz w:val="22"/>
        </w:rPr>
        <w:t>- The law of exercise emphasized use and disuse of connections.</w:t>
      </w:r>
    </w:p>
    <w:p>
      <w:pPr>
        <w:spacing w:before="0" w:after="0"/>
      </w:pPr>
      <w:r>
        <w:rPr>
          <w:b w:val="0"/>
          <w:sz w:val="22"/>
        </w:rPr>
        <w:t>- Connectionism is based on stimulus-response bonding.</w:t>
      </w:r>
    </w:p>
    <w:p>
      <w:pPr>
        <w:spacing w:before="0" w:after="0"/>
      </w:pPr>
      <w:r>
        <w:rPr>
          <w:b w:val="0"/>
          <w:sz w:val="22"/>
        </w:rPr>
        <w:t>- Associative shifting involves transfer of response from one stimulus to another.</w:t>
      </w:r>
    </w:p>
    <w:p>
      <w:pPr>
        <w:spacing w:before="0" w:after="0"/>
      </w:pPr>
      <w:r>
        <w:rPr>
          <w:b w:val="0"/>
          <w:sz w:val="22"/>
        </w:rPr>
        <w:t>- Thorndike influenced later behaviorist learning theories.</w:t>
      </w:r>
    </w:p>
    <w:p>
      <w:pPr>
        <w:spacing w:before="0" w:after="0"/>
      </w:pPr>
      <w:r>
        <w:rPr>
          <w:b w:val="0"/>
          <w:sz w:val="22"/>
        </w:rPr>
        <w:t>- His work laid groundwork for educational psychology.</w:t>
      </w:r>
    </w:p>
    <w:p>
      <w:pPr>
        <w:spacing w:before="0" w:after="0"/>
      </w:pPr>
      <w:r>
        <w:rPr>
          <w:b w:val="0"/>
          <w:sz w:val="22"/>
        </w:rPr>
        <w:t>Hindi:</w:t>
      </w:r>
    </w:p>
    <w:p>
      <w:pPr>
        <w:spacing w:before="0" w:after="0"/>
      </w:pPr>
      <w:r>
        <w:rPr>
          <w:b w:val="0"/>
          <w:sz w:val="22"/>
        </w:rPr>
        <w:t>थार्नडाइक के संबंधवाद में प्रमुख रूप से साहचर्य स्थानांतरण (ASSOCIATIVE SHIFTING) और प्रभाव का नियम (LAW OF EFFECT) शामिल हैं। समानता का नियम (LAW OF SIMILARITY) इस संदर्भ में थार्नडाइक के प्रमुख नियमों में से एक नहीं है, और विलोपन (EXTINCTION) मुख्य रूप से अनुबंधन परंपराओं से जुड़ा है, न कि थार्नडाइक का एक केंद्रीय योगदान है। इसलिए केवल A और C सही हैं।</w:t>
      </w:r>
    </w:p>
    <w:p>
      <w:pPr>
        <w:spacing w:before="0" w:after="0"/>
      </w:pPr>
    </w:p>
    <w:p>
      <w:pPr>
        <w:spacing w:before="0" w:after="0"/>
      </w:pPr>
      <w:r>
        <w:rPr>
          <w:b w:val="0"/>
          <w:sz w:val="22"/>
        </w:rPr>
        <w:t>- विकल्प 1 गलत है क्योंकि B असत्य है।</w:t>
      </w:r>
    </w:p>
    <w:p>
      <w:pPr>
        <w:spacing w:before="0" w:after="0"/>
      </w:pPr>
      <w:r>
        <w:rPr>
          <w:b w:val="0"/>
          <w:sz w:val="22"/>
        </w:rPr>
        <w:t>- विकल्प 3 गलत है क्योंकि B असत्य है।</w:t>
      </w:r>
    </w:p>
    <w:p>
      <w:pPr>
        <w:spacing w:before="0" w:after="0"/>
      </w:pPr>
      <w:r>
        <w:rPr>
          <w:b w:val="0"/>
          <w:sz w:val="22"/>
        </w:rPr>
        <w:t>- विकल्प 4 गलत है क्योंकि D असत्य है।</w:t>
      </w:r>
    </w:p>
    <w:p>
      <w:pPr>
        <w:spacing w:before="0" w:after="0"/>
      </w:pPr>
    </w:p>
    <w:p>
      <w:pPr>
        <w:spacing w:before="0" w:after="0"/>
      </w:pPr>
      <w:r>
        <w:rPr>
          <w:b w:val="0"/>
          <w:sz w:val="22"/>
        </w:rPr>
        <w:t>अतिरिक्त जानकारी</w:t>
      </w:r>
    </w:p>
    <w:p>
      <w:pPr>
        <w:spacing w:before="0" w:after="0"/>
      </w:pPr>
      <w:r>
        <w:rPr>
          <w:b w:val="0"/>
          <w:sz w:val="22"/>
        </w:rPr>
        <w:t>- थार्नडाइक को प्रयत्न और भूल अधिगम के लिए जाना जाता है।</w:t>
      </w:r>
    </w:p>
    <w:p>
      <w:pPr>
        <w:spacing w:before="0" w:after="0"/>
      </w:pPr>
      <w:r>
        <w:rPr>
          <w:b w:val="0"/>
          <w:sz w:val="22"/>
        </w:rPr>
        <w:t>- उन्होंने बिल्लियों पर पहेली-बॉक्स प्रयोगों का उपयोग करके अधिगम का अध्ययन किया।</w:t>
      </w:r>
    </w:p>
    <w:p>
      <w:pPr>
        <w:spacing w:before="0" w:after="0"/>
      </w:pPr>
      <w:r>
        <w:rPr>
          <w:b w:val="0"/>
          <w:sz w:val="22"/>
        </w:rPr>
        <w:t>- प्रभाव का नियम कहता है कि संतोषजनक परिणाम प्रतिक्रियाओं को मजबूत करते हैं।</w:t>
      </w:r>
    </w:p>
    <w:p>
      <w:pPr>
        <w:spacing w:before="0" w:after="0"/>
      </w:pPr>
      <w:r>
        <w:rPr>
          <w:b w:val="0"/>
          <w:sz w:val="22"/>
        </w:rPr>
        <w:t>- अभ्यास के नियम ने संबंधों के उपयोग और अनुपयोग पर जोर दिया।</w:t>
      </w:r>
    </w:p>
    <w:p>
      <w:pPr>
        <w:spacing w:before="0" w:after="0"/>
      </w:pPr>
      <w:r>
        <w:rPr>
          <w:b w:val="0"/>
          <w:sz w:val="22"/>
        </w:rPr>
        <w:t>- संबंधवाद उद्दीपक-अनुक्रिया बंधन पर आधारित है।</w:t>
      </w:r>
    </w:p>
    <w:p>
      <w:pPr>
        <w:spacing w:before="0" w:after="0"/>
      </w:pPr>
      <w:r>
        <w:rPr>
          <w:b w:val="0"/>
          <w:sz w:val="22"/>
        </w:rPr>
        <w:t>- साहचर्य स्थानांतरण में एक उद्दीपक से दूसरे उद्दीपक में अनुक्रिया का स्थानांतरण शामिल है।</w:t>
      </w:r>
    </w:p>
    <w:p>
      <w:pPr>
        <w:spacing w:before="0" w:after="0"/>
      </w:pPr>
      <w:r>
        <w:rPr>
          <w:b w:val="0"/>
          <w:sz w:val="22"/>
        </w:rPr>
        <w:t>- थार्नडाइक ने बाद के व्यवहारवादी अधिगम सिद्धांतों को प्रभावित किया।</w:t>
      </w:r>
    </w:p>
    <w:p>
      <w:pPr>
        <w:spacing w:before="0" w:after="0"/>
      </w:pPr>
      <w:r>
        <w:rPr>
          <w:b w:val="0"/>
          <w:sz w:val="22"/>
        </w:rPr>
        <w:t>- उनके काम ने शैक्षिक मनोविज्ञान की नींव रखी।</w:t>
      </w:r>
    </w:p>
    <w:p>
      <w:pPr>
        <w:spacing w:before="0" w:after="0"/>
      </w:pPr>
    </w:p>
    <w:p>
      <w:pPr>
        <w:spacing w:before="0" w:after="0"/>
      </w:pPr>
      <w:r>
        <w:rPr>
          <w:b w:val="0"/>
          <w:sz w:val="22"/>
        </w:rPr>
        <w:t>123. Which of the following statements are true in the context of sampling?</w:t>
      </w:r>
    </w:p>
    <w:p>
      <w:pPr>
        <w:spacing w:before="0" w:after="0"/>
      </w:pPr>
      <w:r>
        <w:rPr>
          <w:b w:val="0"/>
          <w:sz w:val="22"/>
        </w:rPr>
        <w:t>A. Purposive sampling is probability sampling</w:t>
      </w:r>
    </w:p>
    <w:p>
      <w:pPr>
        <w:spacing w:before="0" w:after="0"/>
      </w:pPr>
      <w:r>
        <w:rPr>
          <w:b w:val="0"/>
          <w:sz w:val="22"/>
        </w:rPr>
        <w:t>B. Snowball sampling is based upon sociometry</w:t>
      </w:r>
    </w:p>
    <w:p>
      <w:pPr>
        <w:spacing w:before="0" w:after="0"/>
      </w:pPr>
      <w:r>
        <w:rPr>
          <w:b w:val="0"/>
          <w:sz w:val="22"/>
        </w:rPr>
        <w:t>C. 'G' power is used to estimate sample size</w:t>
      </w:r>
    </w:p>
    <w:p>
      <w:pPr>
        <w:spacing w:before="0" w:after="0"/>
      </w:pPr>
      <w:r>
        <w:rPr>
          <w:b w:val="0"/>
          <w:sz w:val="22"/>
        </w:rPr>
        <w:t>D. Sampling error increases with sample size</w:t>
      </w:r>
    </w:p>
    <w:p>
      <w:pPr>
        <w:spacing w:before="0" w:after="0"/>
      </w:pPr>
      <w:r>
        <w:rPr>
          <w:b w:val="0"/>
          <w:sz w:val="22"/>
        </w:rPr>
        <w:t>E. Standard deviation of sampling distribution is sampling error</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प्रतिचयन के संदर्भ में निम्नलिखित में से कौन से कथन सत्य हैं?</w:t>
      </w:r>
    </w:p>
    <w:p>
      <w:pPr>
        <w:spacing w:before="0" w:after="0"/>
      </w:pPr>
      <w:r>
        <w:rPr>
          <w:b w:val="0"/>
          <w:sz w:val="22"/>
        </w:rPr>
        <w:t>A. सोद्देश्य प्रतिचयन संभाव्यता प्रतिचयन है</w:t>
      </w:r>
    </w:p>
    <w:p>
      <w:pPr>
        <w:spacing w:before="0" w:after="0"/>
      </w:pPr>
      <w:r>
        <w:rPr>
          <w:b w:val="0"/>
          <w:sz w:val="22"/>
        </w:rPr>
        <w:t>B. स्नोबॉल प्रतिचयन समाजमिति पर आधारित है</w:t>
      </w:r>
    </w:p>
    <w:p>
      <w:pPr>
        <w:spacing w:before="0" w:after="0"/>
      </w:pPr>
      <w:r>
        <w:rPr>
          <w:b w:val="0"/>
          <w:sz w:val="22"/>
        </w:rPr>
        <w:t>C. 'G' पावर का उपयोग प्रतिदर्श आकार का अनुमान लगाने के लिए किया जाता है</w:t>
      </w:r>
    </w:p>
    <w:p>
      <w:pPr>
        <w:spacing w:before="0" w:after="0"/>
      </w:pPr>
      <w:r>
        <w:rPr>
          <w:b w:val="0"/>
          <w:sz w:val="22"/>
        </w:rPr>
        <w:t>D. प्रतिदर्श आकार के साथ प्रतिचयन त्रुटि बढ़ती है</w:t>
      </w:r>
    </w:p>
    <w:p>
      <w:pPr>
        <w:spacing w:before="0" w:after="0"/>
      </w:pPr>
      <w:r>
        <w:rPr>
          <w:b w:val="0"/>
          <w:sz w:val="22"/>
        </w:rPr>
        <w:t>E. प्रतिचयन वितरण का मानक विचलन प्रतिचयन त्रुटि है</w:t>
      </w:r>
    </w:p>
    <w:p>
      <w:pPr>
        <w:spacing w:before="0" w:after="0"/>
      </w:pPr>
      <w:r>
        <w:rPr>
          <w:b w:val="0"/>
          <w:sz w:val="22"/>
        </w:rPr>
        <w:t>नीचे दिए गए विकल्पों में से सही उत्तर चुनें:</w:t>
      </w:r>
    </w:p>
    <w:p>
      <w:pPr>
        <w:spacing w:before="0" w:after="0"/>
      </w:pPr>
      <w:r>
        <w:rPr>
          <w:b w:val="0"/>
          <w:sz w:val="22"/>
        </w:rPr>
        <w:t>(1) A, C and D Only</w:t>
      </w:r>
    </w:p>
    <w:p>
      <w:pPr>
        <w:spacing w:before="0" w:after="0"/>
      </w:pPr>
      <w:r>
        <w:rPr>
          <w:b w:val="0"/>
          <w:sz w:val="22"/>
        </w:rPr>
        <w:t>(2) B, C and D Only</w:t>
      </w:r>
    </w:p>
    <w:p>
      <w:pPr>
        <w:spacing w:before="0" w:after="0"/>
      </w:pPr>
      <w:r>
        <w:rPr>
          <w:b w:val="0"/>
          <w:sz w:val="22"/>
        </w:rPr>
        <w:t>(3) B, C and E Only</w:t>
      </w:r>
    </w:p>
    <w:p>
      <w:pPr>
        <w:spacing w:before="0" w:after="0"/>
      </w:pPr>
      <w:r>
        <w:rPr>
          <w:b w:val="0"/>
          <w:sz w:val="22"/>
        </w:rPr>
        <w:t>(4) A, D and E Only</w:t>
      </w:r>
    </w:p>
    <w:p>
      <w:pPr>
        <w:spacing w:before="0" w:after="0"/>
      </w:pPr>
      <w:r>
        <w:rPr>
          <w:b w:val="0"/>
          <w:sz w:val="22"/>
        </w:rPr>
        <w:t>(5) केवल A, C और D</w:t>
      </w:r>
    </w:p>
    <w:p>
      <w:pPr>
        <w:spacing w:before="0" w:after="0"/>
      </w:pPr>
      <w:r>
        <w:rPr>
          <w:b w:val="0"/>
          <w:sz w:val="22"/>
        </w:rPr>
        <w:t>(6) केवल B, C और D</w:t>
      </w:r>
    </w:p>
    <w:p>
      <w:pPr>
        <w:spacing w:before="0" w:after="0"/>
      </w:pPr>
      <w:r>
        <w:rPr>
          <w:b w:val="0"/>
          <w:sz w:val="22"/>
        </w:rPr>
        <w:t>(7) केवल B, C और E</w:t>
      </w:r>
    </w:p>
    <w:p>
      <w:pPr>
        <w:spacing w:before="0" w:after="0"/>
      </w:pPr>
      <w:r>
        <w:rPr>
          <w:b w:val="0"/>
          <w:sz w:val="22"/>
        </w:rPr>
        <w:t>(8) केवल A, D और E</w:t>
      </w:r>
    </w:p>
    <w:p>
      <w:pPr>
        <w:spacing w:before="0" w:after="0"/>
      </w:pPr>
      <w:r>
        <w:rPr>
          <w:b w:val="0"/>
          <w:sz w:val="22"/>
        </w:rPr>
        <w:t>Answer Key: 3</w:t>
      </w:r>
    </w:p>
    <w:p>
      <w:pPr>
        <w:spacing w:before="0" w:after="0"/>
      </w:pPr>
      <w:r>
        <w:rPr>
          <w:b w:val="0"/>
          <w:sz w:val="22"/>
        </w:rPr>
        <w:t>Solution:</w:t>
      </w:r>
    </w:p>
    <w:p>
      <w:pPr>
        <w:spacing w:before="0" w:after="0"/>
      </w:pPr>
      <w:r>
        <w:rPr>
          <w:b w:val="0"/>
          <w:sz w:val="22"/>
        </w:rPr>
        <w:t>Check each statement:</w:t>
      </w:r>
    </w:p>
    <w:p>
      <w:pPr>
        <w:spacing w:before="0" w:after="0"/>
      </w:pPr>
      <w:r>
        <w:rPr>
          <w:b w:val="0"/>
          <w:sz w:val="22"/>
        </w:rPr>
        <w:t>A. Purposive sampling is probability sampling = False</w:t>
      </w:r>
    </w:p>
    <w:p>
      <w:pPr>
        <w:spacing w:before="0" w:after="0"/>
      </w:pPr>
      <w:r>
        <w:rPr>
          <w:b w:val="0"/>
          <w:sz w:val="22"/>
        </w:rPr>
        <w:t>B. Snowball sampling is based upon sociometry = True</w:t>
      </w:r>
    </w:p>
    <w:p>
      <w:pPr>
        <w:spacing w:before="0" w:after="0"/>
      </w:pPr>
      <w:r>
        <w:rPr>
          <w:b w:val="0"/>
          <w:sz w:val="22"/>
        </w:rPr>
        <w:t>C. 'G' power is used to estimate sample size = True</w:t>
      </w:r>
    </w:p>
    <w:p>
      <w:pPr>
        <w:spacing w:before="0" w:after="0"/>
      </w:pPr>
      <w:r>
        <w:rPr>
          <w:b w:val="0"/>
          <w:sz w:val="22"/>
        </w:rPr>
        <w:t>D. Sampling error increases with sample size = False</w:t>
      </w:r>
    </w:p>
    <w:p>
      <w:pPr>
        <w:spacing w:before="0" w:after="0"/>
      </w:pPr>
      <w:r>
        <w:rPr>
          <w:b w:val="0"/>
          <w:sz w:val="22"/>
        </w:rPr>
        <w:t>E. Standard deviation of sampling distribution is sampling error = True in exam usage as standard error</w:t>
      </w:r>
    </w:p>
    <w:p>
      <w:pPr>
        <w:spacing w:before="0" w:after="0"/>
      </w:pPr>
    </w:p>
    <w:p>
      <w:pPr>
        <w:spacing w:before="0" w:after="0"/>
      </w:pPr>
      <w:r>
        <w:rPr>
          <w:b w:val="0"/>
          <w:sz w:val="22"/>
        </w:rPr>
        <w:t>Therefore the true statements are B, C and E only, which gives option 3.</w:t>
      </w:r>
    </w:p>
    <w:p>
      <w:pPr>
        <w:spacing w:before="0" w:after="0"/>
      </w:pPr>
    </w:p>
    <w:p>
      <w:pPr>
        <w:spacing w:before="0" w:after="0"/>
      </w:pPr>
      <w:r>
        <w:rPr>
          <w:b w:val="0"/>
          <w:sz w:val="22"/>
        </w:rPr>
        <w:t>- Option 1 is incorrect because A and D are false.</w:t>
      </w:r>
    </w:p>
    <w:p>
      <w:pPr>
        <w:spacing w:before="0" w:after="0"/>
      </w:pPr>
      <w:r>
        <w:rPr>
          <w:b w:val="0"/>
          <w:sz w:val="22"/>
        </w:rPr>
        <w:t>- Option 2 is incorrect because D is false.</w:t>
      </w:r>
    </w:p>
    <w:p>
      <w:pPr>
        <w:spacing w:before="0" w:after="0"/>
      </w:pPr>
      <w:r>
        <w:rPr>
          <w:b w:val="0"/>
          <w:sz w:val="22"/>
        </w:rPr>
        <w:t>- Option 4 is incorrect because A and D are false.</w:t>
      </w:r>
    </w:p>
    <w:p>
      <w:pPr>
        <w:spacing w:before="0" w:after="0"/>
      </w:pPr>
    </w:p>
    <w:p>
      <w:pPr>
        <w:spacing w:before="0" w:after="0"/>
      </w:pPr>
      <w:r>
        <w:rPr>
          <w:b w:val="0"/>
          <w:sz w:val="22"/>
        </w:rPr>
        <w:t>Further Insights</w:t>
      </w:r>
    </w:p>
    <w:p>
      <w:pPr>
        <w:spacing w:before="0" w:after="0"/>
      </w:pPr>
      <w:r>
        <w:rPr>
          <w:b w:val="0"/>
          <w:sz w:val="22"/>
        </w:rPr>
        <w:t>- Purposive sampling is a non-probability sampling method.</w:t>
      </w:r>
    </w:p>
    <w:p>
      <w:pPr>
        <w:spacing w:before="0" w:after="0"/>
      </w:pPr>
      <w:r>
        <w:rPr>
          <w:b w:val="0"/>
          <w:sz w:val="22"/>
        </w:rPr>
        <w:t>- Snowball sampling is useful for hidden or hard-to-reach populations.</w:t>
      </w:r>
    </w:p>
    <w:p>
      <w:pPr>
        <w:spacing w:before="0" w:after="0"/>
      </w:pPr>
      <w:r>
        <w:rPr>
          <w:b w:val="0"/>
          <w:sz w:val="22"/>
        </w:rPr>
        <w:t>- G*Power is commonly used for power analysis and sample size estimation.</w:t>
      </w:r>
    </w:p>
    <w:p>
      <w:pPr>
        <w:spacing w:before="0" w:after="0"/>
      </w:pPr>
      <w:r>
        <w:rPr>
          <w:b w:val="0"/>
          <w:sz w:val="22"/>
        </w:rPr>
        <w:t>- Sampling error generally decreases as sample size increases.</w:t>
      </w:r>
    </w:p>
    <w:p>
      <w:pPr>
        <w:spacing w:before="0" w:after="0"/>
      </w:pPr>
      <w:r>
        <w:rPr>
          <w:b w:val="0"/>
          <w:sz w:val="22"/>
        </w:rPr>
        <w:t>- Standard error is the standard deviation of a sampling distribution.</w:t>
      </w:r>
    </w:p>
    <w:p>
      <w:pPr>
        <w:spacing w:before="0" w:after="0"/>
      </w:pPr>
      <w:r>
        <w:rPr>
          <w:b w:val="0"/>
          <w:sz w:val="22"/>
        </w:rPr>
        <w:t>- Probability sampling gives each unit a known chance of selection.</w:t>
      </w:r>
    </w:p>
    <w:p>
      <w:pPr>
        <w:spacing w:before="0" w:after="0"/>
      </w:pPr>
      <w:r>
        <w:rPr>
          <w:b w:val="0"/>
          <w:sz w:val="22"/>
        </w:rPr>
        <w:t>- Non-probability sampling limits generalizability.</w:t>
      </w:r>
    </w:p>
    <w:p>
      <w:pPr>
        <w:spacing w:before="0" w:after="0"/>
      </w:pPr>
      <w:r>
        <w:rPr>
          <w:b w:val="0"/>
          <w:sz w:val="22"/>
        </w:rPr>
        <w:t>- Larger samples improve precision but do not remove bias automatically.</w:t>
      </w:r>
    </w:p>
    <w:p>
      <w:pPr>
        <w:spacing w:before="0" w:after="0"/>
      </w:pPr>
      <w:r>
        <w:rPr>
          <w:b w:val="0"/>
          <w:sz w:val="22"/>
        </w:rPr>
        <w:t>Hindi:</w:t>
      </w:r>
    </w:p>
    <w:p>
      <w:pPr>
        <w:spacing w:before="0" w:after="0"/>
      </w:pPr>
      <w:r>
        <w:rPr>
          <w:b w:val="0"/>
          <w:sz w:val="22"/>
        </w:rPr>
        <w:t>प्रत्येक कथन की जाँच करें:</w:t>
      </w:r>
    </w:p>
    <w:p>
      <w:pPr>
        <w:spacing w:before="0" w:after="0"/>
      </w:pPr>
      <w:r>
        <w:rPr>
          <w:b w:val="0"/>
          <w:sz w:val="22"/>
        </w:rPr>
        <w:t>A. सोद्देश्य प्रतिचयन संभाव्यता प्रतिचयन है = असत्य</w:t>
      </w:r>
    </w:p>
    <w:p>
      <w:pPr>
        <w:spacing w:before="0" w:after="0"/>
      </w:pPr>
      <w:r>
        <w:rPr>
          <w:b w:val="0"/>
          <w:sz w:val="22"/>
        </w:rPr>
        <w:t>B. स्नोबॉल प्रतिचयन समाजमिति पर आधारित है = सत्य</w:t>
      </w:r>
    </w:p>
    <w:p>
      <w:pPr>
        <w:spacing w:before="0" w:after="0"/>
      </w:pPr>
      <w:r>
        <w:rPr>
          <w:b w:val="0"/>
          <w:sz w:val="22"/>
        </w:rPr>
        <w:t>C. 'G' पावर का उपयोग प्रतिदर्श आकार का अनुमान लगाने के लिए किया जाता है = सत्य</w:t>
      </w:r>
    </w:p>
    <w:p>
      <w:pPr>
        <w:spacing w:before="0" w:after="0"/>
      </w:pPr>
      <w:r>
        <w:rPr>
          <w:b w:val="0"/>
          <w:sz w:val="22"/>
        </w:rPr>
        <w:t>D. प्रतिदर्श आकार के साथ प्रतिचयन त्रुटि बढ़ती है = असत्य</w:t>
      </w:r>
    </w:p>
    <w:p>
      <w:pPr>
        <w:spacing w:before="0" w:after="0"/>
      </w:pPr>
      <w:r>
        <w:rPr>
          <w:b w:val="0"/>
          <w:sz w:val="22"/>
        </w:rPr>
        <w:t>E. प्रतिचयन वितरण का मानक विचलन प्रतिचयन त्रुटि है = परीक्षा के उपयोग में मानक त्रुटि के रूप में सत्य</w:t>
      </w:r>
    </w:p>
    <w:p>
      <w:pPr>
        <w:spacing w:before="0" w:after="0"/>
      </w:pPr>
    </w:p>
    <w:p>
      <w:pPr>
        <w:spacing w:before="0" w:after="0"/>
      </w:pPr>
      <w:r>
        <w:rPr>
          <w:b w:val="0"/>
          <w:sz w:val="22"/>
        </w:rPr>
        <w:t>इसलिए सत्य कथन केवल B, C और E हैं, जो विकल्प 3 देता है।</w:t>
      </w:r>
    </w:p>
    <w:p>
      <w:pPr>
        <w:spacing w:before="0" w:after="0"/>
      </w:pPr>
    </w:p>
    <w:p>
      <w:pPr>
        <w:spacing w:before="0" w:after="0"/>
      </w:pPr>
      <w:r>
        <w:rPr>
          <w:b w:val="0"/>
          <w:sz w:val="22"/>
        </w:rPr>
        <w:t>- विकल्प 1 गलत है क्योंकि A और D असत्य हैं।</w:t>
      </w:r>
    </w:p>
    <w:p>
      <w:pPr>
        <w:spacing w:before="0" w:after="0"/>
      </w:pPr>
      <w:r>
        <w:rPr>
          <w:b w:val="0"/>
          <w:sz w:val="22"/>
        </w:rPr>
        <w:t>- विकल्प 2 गलत है क्योंकि D असत्य है।</w:t>
      </w:r>
    </w:p>
    <w:p>
      <w:pPr>
        <w:spacing w:before="0" w:after="0"/>
      </w:pPr>
      <w:r>
        <w:rPr>
          <w:b w:val="0"/>
          <w:sz w:val="22"/>
        </w:rPr>
        <w:t>- विकल्प 4 गलत है क्योंकि A और D असत्य हैं।</w:t>
      </w:r>
    </w:p>
    <w:p>
      <w:pPr>
        <w:spacing w:before="0" w:after="0"/>
      </w:pPr>
    </w:p>
    <w:p>
      <w:pPr>
        <w:spacing w:before="0" w:after="0"/>
      </w:pPr>
      <w:r>
        <w:rPr>
          <w:b w:val="0"/>
          <w:sz w:val="22"/>
        </w:rPr>
        <w:t>अतिरिक्त जानकारी</w:t>
      </w:r>
    </w:p>
    <w:p>
      <w:pPr>
        <w:spacing w:before="0" w:after="0"/>
      </w:pPr>
      <w:r>
        <w:rPr>
          <w:b w:val="0"/>
          <w:sz w:val="22"/>
        </w:rPr>
        <w:t>- सोद्देश्य प्रतिचयन एक गैर-संभाव्यता प्रतिचयन विधि है।</w:t>
      </w:r>
    </w:p>
    <w:p>
      <w:pPr>
        <w:spacing w:before="0" w:after="0"/>
      </w:pPr>
      <w:r>
        <w:rPr>
          <w:b w:val="0"/>
          <w:sz w:val="22"/>
        </w:rPr>
        <w:t>- स्नोबॉल प्रतिचयन छिपी हुई या दुर्गम आबादी के लिए उपयोगी है।</w:t>
      </w:r>
    </w:p>
    <w:p>
      <w:pPr>
        <w:spacing w:before="0" w:after="0"/>
      </w:pPr>
      <w:r>
        <w:rPr>
          <w:b w:val="0"/>
          <w:sz w:val="22"/>
        </w:rPr>
        <w:t>- G*Power का उपयोग आमतौर पर पावर विश्लेषण और प्रतिदर्श आकार के अनुमान के लिए किया जाता है।</w:t>
      </w:r>
    </w:p>
    <w:p>
      <w:pPr>
        <w:spacing w:before="0" w:after="0"/>
      </w:pPr>
      <w:r>
        <w:rPr>
          <w:b w:val="0"/>
          <w:sz w:val="22"/>
        </w:rPr>
        <w:t>- प्रतिचयन त्रुटि आम तौर पर प्रतिदर्श आकार बढ़ने पर घट जाती है।</w:t>
      </w:r>
    </w:p>
    <w:p>
      <w:pPr>
        <w:spacing w:before="0" w:after="0"/>
      </w:pPr>
      <w:r>
        <w:rPr>
          <w:b w:val="0"/>
          <w:sz w:val="22"/>
        </w:rPr>
        <w:t>- मानक त्रुटि एक प्रतिचयन वितरण का मानक विचलन है।</w:t>
      </w:r>
    </w:p>
    <w:p>
      <w:pPr>
        <w:spacing w:before="0" w:after="0"/>
      </w:pPr>
      <w:r>
        <w:rPr>
          <w:b w:val="0"/>
          <w:sz w:val="22"/>
        </w:rPr>
        <w:t>- संभाव्यता प्रतिचयन प्रत्येक इकाई को चयन का एक ज्ञात अवसर देता है।</w:t>
      </w:r>
    </w:p>
    <w:p>
      <w:pPr>
        <w:spacing w:before="0" w:after="0"/>
      </w:pPr>
      <w:r>
        <w:rPr>
          <w:b w:val="0"/>
          <w:sz w:val="22"/>
        </w:rPr>
        <w:t>- गैर-संभाव्यता प्रतिचयन सामान्यीकरण को सीमित करता है।</w:t>
      </w:r>
    </w:p>
    <w:p>
      <w:pPr>
        <w:spacing w:before="0" w:after="0"/>
      </w:pPr>
      <w:r>
        <w:rPr>
          <w:b w:val="0"/>
          <w:sz w:val="22"/>
        </w:rPr>
        <w:t>- बड़े प्रतिदर्श परिशुद्धता में सुधार करते हैं लेकिन स्वचालित रूप से पूर्वाग्रह को दूर नहीं करते हैं।</w:t>
      </w:r>
    </w:p>
    <w:p>
      <w:pPr>
        <w:spacing w:before="0" w:after="0"/>
      </w:pPr>
    </w:p>
    <w:p>
      <w:pPr>
        <w:spacing w:before="0" w:after="0"/>
      </w:pPr>
      <w:r>
        <w:rPr>
          <w:b w:val="0"/>
          <w:sz w:val="22"/>
        </w:rPr>
        <w:t>124. What are true from the following about Factorial Design?</w:t>
      </w:r>
    </w:p>
    <w:p>
      <w:pPr>
        <w:spacing w:before="0" w:after="0"/>
      </w:pPr>
      <w:r>
        <w:rPr>
          <w:b w:val="0"/>
          <w:sz w:val="22"/>
        </w:rPr>
        <w:t>A. There are more than one dependent variable.</w:t>
      </w:r>
    </w:p>
    <w:p>
      <w:pPr>
        <w:spacing w:before="0" w:after="0"/>
      </w:pPr>
      <w:r>
        <w:rPr>
          <w:b w:val="0"/>
          <w:sz w:val="22"/>
        </w:rPr>
        <w:t>B. There are more than one independent variable.</w:t>
      </w:r>
    </w:p>
    <w:p>
      <w:pPr>
        <w:spacing w:before="0" w:after="0"/>
      </w:pPr>
      <w:r>
        <w:rPr>
          <w:b w:val="0"/>
          <w:sz w:val="22"/>
        </w:rPr>
        <w:t>C. Dependent variable is continuous in nature.</w:t>
      </w:r>
    </w:p>
    <w:p>
      <w:pPr>
        <w:spacing w:before="0" w:after="0"/>
      </w:pPr>
      <w:r>
        <w:rPr>
          <w:b w:val="0"/>
          <w:sz w:val="22"/>
        </w:rPr>
        <w:t>D. Independent variable is continuous in nature.</w:t>
      </w:r>
    </w:p>
    <w:p>
      <w:pPr>
        <w:spacing w:before="0" w:after="0"/>
      </w:pPr>
      <w:r>
        <w:rPr>
          <w:b w:val="0"/>
          <w:sz w:val="22"/>
        </w:rPr>
        <w:t>E. Factors are extracted through factor loadings.</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क्रमगुणित अभिकल्प (फैक्टोरियल डिजाइन) के बारे में निम्नलिखित में से क्या सत्य है?</w:t>
      </w:r>
    </w:p>
    <w:p>
      <w:pPr>
        <w:spacing w:before="0" w:after="0"/>
      </w:pPr>
      <w:r>
        <w:rPr>
          <w:b w:val="0"/>
          <w:sz w:val="22"/>
        </w:rPr>
        <w:t>A. एक से अधिक आश्रित चर होते हैं।</w:t>
      </w:r>
    </w:p>
    <w:p>
      <w:pPr>
        <w:spacing w:before="0" w:after="0"/>
      </w:pPr>
      <w:r>
        <w:rPr>
          <w:b w:val="0"/>
          <w:sz w:val="22"/>
        </w:rPr>
        <w:t>B. एक से अधिक स्वतंत्र चर होते हैं।</w:t>
      </w:r>
    </w:p>
    <w:p>
      <w:pPr>
        <w:spacing w:before="0" w:after="0"/>
      </w:pPr>
      <w:r>
        <w:rPr>
          <w:b w:val="0"/>
          <w:sz w:val="22"/>
        </w:rPr>
        <w:t>C. आश्रित चर प्रकृति में सतत होता है।</w:t>
      </w:r>
    </w:p>
    <w:p>
      <w:pPr>
        <w:spacing w:before="0" w:after="0"/>
      </w:pPr>
      <w:r>
        <w:rPr>
          <w:b w:val="0"/>
          <w:sz w:val="22"/>
        </w:rPr>
        <w:t>D. स्वतंत्र चर प्रकृति में सतत होता है।</w:t>
      </w:r>
    </w:p>
    <w:p>
      <w:pPr>
        <w:spacing w:before="0" w:after="0"/>
      </w:pPr>
      <w:r>
        <w:rPr>
          <w:b w:val="0"/>
          <w:sz w:val="22"/>
        </w:rPr>
        <w:t>E. कारक भार (फैक्टर लोडिंग) के माध्यम से कारक निकाले जाते हैं।</w:t>
      </w:r>
    </w:p>
    <w:p>
      <w:pPr>
        <w:spacing w:before="0" w:after="0"/>
      </w:pPr>
      <w:r>
        <w:rPr>
          <w:b w:val="0"/>
          <w:sz w:val="22"/>
        </w:rPr>
        <w:t>नीचे दिए गए विकल्पों में से सही उत्तर चुनें:</w:t>
      </w:r>
    </w:p>
    <w:p>
      <w:pPr>
        <w:spacing w:before="0" w:after="0"/>
      </w:pPr>
      <w:r>
        <w:rPr>
          <w:b w:val="0"/>
          <w:sz w:val="22"/>
        </w:rPr>
        <w:t>(1) A, B, C Only</w:t>
      </w:r>
    </w:p>
    <w:p>
      <w:pPr>
        <w:spacing w:before="0" w:after="0"/>
      </w:pPr>
      <w:r>
        <w:rPr>
          <w:b w:val="0"/>
          <w:sz w:val="22"/>
        </w:rPr>
        <w:t>(2) B, C Only</w:t>
      </w:r>
    </w:p>
    <w:p>
      <w:pPr>
        <w:spacing w:before="0" w:after="0"/>
      </w:pPr>
      <w:r>
        <w:rPr>
          <w:b w:val="0"/>
          <w:sz w:val="22"/>
        </w:rPr>
        <w:t>(3) B, D Only</w:t>
      </w:r>
    </w:p>
    <w:p>
      <w:pPr>
        <w:spacing w:before="0" w:after="0"/>
      </w:pPr>
      <w:r>
        <w:rPr>
          <w:b w:val="0"/>
          <w:sz w:val="22"/>
        </w:rPr>
        <w:t>(4) B, D, E Only</w:t>
      </w:r>
    </w:p>
    <w:p>
      <w:pPr>
        <w:spacing w:before="0" w:after="0"/>
      </w:pPr>
      <w:r>
        <w:rPr>
          <w:b w:val="0"/>
          <w:sz w:val="22"/>
        </w:rPr>
        <w:t>(5) केवल A, B, C</w:t>
      </w:r>
    </w:p>
    <w:p>
      <w:pPr>
        <w:spacing w:before="0" w:after="0"/>
      </w:pPr>
      <w:r>
        <w:rPr>
          <w:b w:val="0"/>
          <w:sz w:val="22"/>
        </w:rPr>
        <w:t>(6) केवल B, C</w:t>
      </w:r>
    </w:p>
    <w:p>
      <w:pPr>
        <w:spacing w:before="0" w:after="0"/>
      </w:pPr>
      <w:r>
        <w:rPr>
          <w:b w:val="0"/>
          <w:sz w:val="22"/>
        </w:rPr>
        <w:t>(7) केवल B, D</w:t>
      </w:r>
    </w:p>
    <w:p>
      <w:pPr>
        <w:spacing w:before="0" w:after="0"/>
      </w:pPr>
      <w:r>
        <w:rPr>
          <w:b w:val="0"/>
          <w:sz w:val="22"/>
        </w:rPr>
        <w:t>(8) केवल B, D, E</w:t>
      </w:r>
    </w:p>
    <w:p>
      <w:pPr>
        <w:spacing w:before="0" w:after="0"/>
      </w:pPr>
      <w:r>
        <w:rPr>
          <w:b w:val="0"/>
          <w:sz w:val="22"/>
        </w:rPr>
        <w:t>Answer Key: 2</w:t>
      </w:r>
    </w:p>
    <w:p>
      <w:pPr>
        <w:spacing w:before="0" w:after="0"/>
      </w:pPr>
      <w:r>
        <w:rPr>
          <w:b w:val="0"/>
          <w:sz w:val="22"/>
        </w:rPr>
        <w:t>Solution:</w:t>
      </w:r>
    </w:p>
    <w:p>
      <w:pPr>
        <w:spacing w:before="0" w:after="0"/>
      </w:pPr>
      <w:r>
        <w:rPr>
          <w:b w:val="0"/>
          <w:sz w:val="22"/>
        </w:rPr>
        <w:t>In a factorial design, there are two or more INDEPENDENT VARIABLES, so B is true. The DEPENDENT VARIABLE is usually continuous in standard factorial ANOVA designs, so C is also true. A is false because more than one dependent variable refers to multivariate designs, D is false because factors are typically categorical, and E belongs to factor analysis, not factorial experimental design.</w:t>
      </w:r>
    </w:p>
    <w:p>
      <w:pPr>
        <w:spacing w:before="0" w:after="0"/>
      </w:pPr>
      <w:r>
        <w:rPr>
          <w:b w:val="0"/>
          <w:sz w:val="22"/>
        </w:rPr>
        <w:t>- Option 1 is incorrect because A is false.</w:t>
      </w:r>
    </w:p>
    <w:p>
      <w:pPr>
        <w:spacing w:before="0" w:after="0"/>
      </w:pPr>
      <w:r>
        <w:rPr>
          <w:b w:val="0"/>
          <w:sz w:val="22"/>
        </w:rPr>
        <w:t>- Option 3 is incorrect because D is false.</w:t>
      </w:r>
    </w:p>
    <w:p>
      <w:pPr>
        <w:spacing w:before="0" w:after="0"/>
      </w:pPr>
      <w:r>
        <w:rPr>
          <w:b w:val="0"/>
          <w:sz w:val="22"/>
        </w:rPr>
        <w:t>- Option 4 is incorrect because D and E are false.</w:t>
      </w:r>
    </w:p>
    <w:p>
      <w:pPr>
        <w:spacing w:before="0" w:after="0"/>
      </w:pPr>
    </w:p>
    <w:p>
      <w:pPr>
        <w:spacing w:before="0" w:after="0"/>
      </w:pPr>
      <w:r>
        <w:rPr>
          <w:b w:val="0"/>
          <w:sz w:val="22"/>
        </w:rPr>
        <w:t>Further Insights</w:t>
      </w:r>
    </w:p>
    <w:p>
      <w:pPr>
        <w:spacing w:before="0" w:after="0"/>
      </w:pPr>
      <w:r>
        <w:rPr>
          <w:b w:val="0"/>
          <w:sz w:val="22"/>
        </w:rPr>
        <w:t>- Factorial designs study main effects and interaction effects.</w:t>
      </w:r>
    </w:p>
    <w:p>
      <w:pPr>
        <w:spacing w:before="0" w:after="0"/>
      </w:pPr>
      <w:r>
        <w:rPr>
          <w:b w:val="0"/>
          <w:sz w:val="22"/>
        </w:rPr>
        <w:t>- A 2 x 2 design has two independent variables with two levels each.</w:t>
      </w:r>
    </w:p>
    <w:p>
      <w:pPr>
        <w:spacing w:before="0" w:after="0"/>
      </w:pPr>
      <w:r>
        <w:rPr>
          <w:b w:val="0"/>
          <w:sz w:val="22"/>
        </w:rPr>
        <w:t>- Interaction means the effect of one factor depends on another factor.</w:t>
      </w:r>
    </w:p>
    <w:p>
      <w:pPr>
        <w:spacing w:before="0" w:after="0"/>
      </w:pPr>
      <w:r>
        <w:rPr>
          <w:b w:val="0"/>
          <w:sz w:val="22"/>
        </w:rPr>
        <w:t>- Factorial ANOVA is commonly used with continuous dependent variables.</w:t>
      </w:r>
    </w:p>
    <w:p>
      <w:pPr>
        <w:spacing w:before="0" w:after="0"/>
      </w:pPr>
      <w:r>
        <w:rPr>
          <w:b w:val="0"/>
          <w:sz w:val="22"/>
        </w:rPr>
        <w:t>- Standard error is the standard deviation of a sampling distribution.</w:t>
      </w:r>
    </w:p>
    <w:p>
      <w:pPr>
        <w:spacing w:before="0" w:after="0"/>
      </w:pPr>
      <w:r>
        <w:rPr>
          <w:b w:val="0"/>
          <w:sz w:val="22"/>
        </w:rPr>
        <w:t>- Probability sampling gives each unit a known chance of selection.</w:t>
      </w:r>
    </w:p>
    <w:p>
      <w:pPr>
        <w:spacing w:before="0" w:after="0"/>
      </w:pPr>
      <w:r>
        <w:rPr>
          <w:b w:val="0"/>
          <w:sz w:val="22"/>
        </w:rPr>
        <w:t>- Non-probability sampling limits generalizability.</w:t>
      </w:r>
    </w:p>
    <w:p>
      <w:pPr>
        <w:spacing w:before="0" w:after="0"/>
      </w:pPr>
      <w:r>
        <w:rPr>
          <w:b w:val="0"/>
          <w:sz w:val="22"/>
        </w:rPr>
        <w:t>- Larger samples improve precision but do not remove bias automatically.</w:t>
      </w:r>
    </w:p>
    <w:p>
      <w:pPr>
        <w:spacing w:before="0" w:after="0"/>
      </w:pPr>
      <w:r>
        <w:rPr>
          <w:b w:val="0"/>
          <w:sz w:val="22"/>
        </w:rPr>
        <w:t>- Independent variables in such designs are usually categorical factors.</w:t>
      </w:r>
    </w:p>
    <w:p>
      <w:pPr>
        <w:spacing w:before="0" w:after="0"/>
      </w:pPr>
      <w:r>
        <w:rPr>
          <w:b w:val="0"/>
          <w:sz w:val="22"/>
        </w:rPr>
        <w:t>- More than one dependent variable suggests MANOVA or multivariate design.</w:t>
      </w:r>
    </w:p>
    <w:p>
      <w:pPr>
        <w:spacing w:before="0" w:after="0"/>
      </w:pPr>
      <w:r>
        <w:rPr>
          <w:b w:val="0"/>
          <w:sz w:val="22"/>
        </w:rPr>
        <w:t>- Factor loadings belong to factor analysis, not factorial experiments.</w:t>
      </w:r>
    </w:p>
    <w:p>
      <w:pPr>
        <w:spacing w:before="0" w:after="0"/>
      </w:pPr>
      <w:r>
        <w:rPr>
          <w:b w:val="0"/>
          <w:sz w:val="22"/>
        </w:rPr>
        <w:t>- Factorial designs are efficient for studying combined effects.</w:t>
      </w:r>
    </w:p>
    <w:p>
      <w:pPr>
        <w:spacing w:before="0" w:after="0"/>
      </w:pPr>
      <w:r>
        <w:rPr>
          <w:b w:val="0"/>
          <w:sz w:val="22"/>
        </w:rPr>
        <w:t>Hindi:</w:t>
      </w:r>
    </w:p>
    <w:p>
      <w:pPr>
        <w:spacing w:before="0" w:after="0"/>
      </w:pPr>
      <w:r>
        <w:rPr>
          <w:b w:val="0"/>
          <w:sz w:val="22"/>
        </w:rPr>
        <w:t>एक क्रमगुणित अभिकल्प में, दो या दो से अधिक स्वतंत्र चर होते हैं, इसलिए B सत्य है। मानक क्रमगुणित ANOVA अभिकल्पों में आश्रित चर आमतौर पर सतत होता है, इसलिए C भी सत्य है। A असत्य है क्योंकि एक से अधिक आश्रित चर बहुभिन्नरूपी अभिकल्पों को संदर्भित करता है, D असत्य है क्योंकि कारक आमतौर पर श्रेणीबद्ध होते हैं, और E कारक विश्लेषण से संबंधित है, न कि क्रमगुणित प्रयोगात्मक अभिकल्प से।</w:t>
      </w:r>
    </w:p>
    <w:p>
      <w:pPr>
        <w:spacing w:before="0" w:after="0"/>
      </w:pPr>
      <w:r>
        <w:rPr>
          <w:b w:val="0"/>
          <w:sz w:val="22"/>
        </w:rPr>
        <w:t>- विकल्प 1 गलत है क्योंकि A असत्य है।</w:t>
      </w:r>
    </w:p>
    <w:p>
      <w:pPr>
        <w:spacing w:before="0" w:after="0"/>
      </w:pPr>
      <w:r>
        <w:rPr>
          <w:b w:val="0"/>
          <w:sz w:val="22"/>
        </w:rPr>
        <w:t>- विकल्प 3 गलत है क्योंकि D असत्य है।</w:t>
      </w:r>
    </w:p>
    <w:p>
      <w:pPr>
        <w:spacing w:before="0" w:after="0"/>
      </w:pPr>
      <w:r>
        <w:rPr>
          <w:b w:val="0"/>
          <w:sz w:val="22"/>
        </w:rPr>
        <w:t>- विकल्प 4 गलत है क्योंकि D और E असत्य हैं।</w:t>
      </w:r>
    </w:p>
    <w:p>
      <w:pPr>
        <w:spacing w:before="0" w:after="0"/>
      </w:pPr>
    </w:p>
    <w:p>
      <w:pPr>
        <w:spacing w:before="0" w:after="0"/>
      </w:pPr>
      <w:r>
        <w:rPr>
          <w:b w:val="0"/>
          <w:sz w:val="22"/>
        </w:rPr>
        <w:t>अतिरिक्त जानकारी</w:t>
      </w:r>
    </w:p>
    <w:p>
      <w:pPr>
        <w:spacing w:before="0" w:after="0"/>
      </w:pPr>
      <w:r>
        <w:rPr>
          <w:b w:val="0"/>
          <w:sz w:val="22"/>
        </w:rPr>
        <w:t>- क्रमगुणित अभिकल्प मुख्य प्रभावों और अंतःक्रिया प्रभावों का अध्ययन करते हैं।</w:t>
      </w:r>
    </w:p>
    <w:p>
      <w:pPr>
        <w:spacing w:before="0" w:after="0"/>
      </w:pPr>
      <w:r>
        <w:rPr>
          <w:b w:val="0"/>
          <w:sz w:val="22"/>
        </w:rPr>
        <w:t>- एक 2 x 2 अभिकल्प में दो स्वतंत्र चर होते हैं जिनमें से प्रत्येक के दो स्तर होते हैं।</w:t>
      </w:r>
    </w:p>
    <w:p>
      <w:pPr>
        <w:spacing w:before="0" w:after="0"/>
      </w:pPr>
      <w:r>
        <w:rPr>
          <w:b w:val="0"/>
          <w:sz w:val="22"/>
        </w:rPr>
        <w:t>- अंतःक्रिया का अर्थ है कि एक कारक का प्रभाव दूसरे कारक पर निर्भर करता है।</w:t>
      </w:r>
    </w:p>
    <w:p>
      <w:pPr>
        <w:spacing w:before="0" w:after="0"/>
      </w:pPr>
      <w:r>
        <w:rPr>
          <w:b w:val="0"/>
          <w:sz w:val="22"/>
        </w:rPr>
        <w:t>- क्रमगुणित ANOVA का उपयोग आमतौर पर सतत आश्रित चरों के साथ किया जाता है।</w:t>
      </w:r>
    </w:p>
    <w:p>
      <w:pPr>
        <w:spacing w:before="0" w:after="0"/>
      </w:pPr>
      <w:r>
        <w:rPr>
          <w:b w:val="0"/>
          <w:sz w:val="22"/>
        </w:rPr>
        <w:t>- मानक त्रुटि एक प्रतिचयन बंटन का मानक विचलन है।</w:t>
      </w:r>
    </w:p>
    <w:p>
      <w:pPr>
        <w:spacing w:before="0" w:after="0"/>
      </w:pPr>
      <w:r>
        <w:rPr>
          <w:b w:val="0"/>
          <w:sz w:val="22"/>
        </w:rPr>
        <w:t>- संभाव्यता प्रतिचयन प्रत्येक इकाई को चयन का एक ज्ञात अवसर देता है।</w:t>
      </w:r>
    </w:p>
    <w:p>
      <w:pPr>
        <w:spacing w:before="0" w:after="0"/>
      </w:pPr>
      <w:r>
        <w:rPr>
          <w:b w:val="0"/>
          <w:sz w:val="22"/>
        </w:rPr>
        <w:t>- असंभाव्यता प्रतिचयन सामान्यीकरण को सीमित करता है।</w:t>
      </w:r>
    </w:p>
    <w:p>
      <w:pPr>
        <w:spacing w:before="0" w:after="0"/>
      </w:pPr>
      <w:r>
        <w:rPr>
          <w:b w:val="0"/>
          <w:sz w:val="22"/>
        </w:rPr>
        <w:t>- बड़े नमूने सटीकता में सुधार करते हैं लेकिन पूर्वाग्रह को स्वचालित रूप से नहीं हटाते हैं।</w:t>
      </w:r>
    </w:p>
    <w:p>
      <w:pPr>
        <w:spacing w:before="0" w:after="0"/>
      </w:pPr>
      <w:r>
        <w:rPr>
          <w:b w:val="0"/>
          <w:sz w:val="22"/>
        </w:rPr>
        <w:t>- ऐसे अभिकल्पों में स्वतंत्र चर आमतौर पर श्रेणीबद्ध कारक होते हैं।</w:t>
      </w:r>
    </w:p>
    <w:p>
      <w:pPr>
        <w:spacing w:before="0" w:after="0"/>
      </w:pPr>
      <w:r>
        <w:rPr>
          <w:b w:val="0"/>
          <w:sz w:val="22"/>
        </w:rPr>
        <w:t>- एक से अधिक आश्रित चर MANOVA या बहुभिन्नरूपी अभिकल्प का सुझाव देते हैं।</w:t>
      </w:r>
    </w:p>
    <w:p>
      <w:pPr>
        <w:spacing w:before="0" w:after="0"/>
      </w:pPr>
      <w:r>
        <w:rPr>
          <w:b w:val="0"/>
          <w:sz w:val="22"/>
        </w:rPr>
        <w:t>- कारक भार कारक विश्लेषण से संबंधित हैं, न कि क्रमगुणित प्रयोगों से।</w:t>
      </w:r>
    </w:p>
    <w:p>
      <w:pPr>
        <w:spacing w:before="0" w:after="0"/>
      </w:pPr>
      <w:r>
        <w:rPr>
          <w:b w:val="0"/>
          <w:sz w:val="22"/>
        </w:rPr>
        <w:t>- संयुक्त प्रभावों का अध्ययन करने के लिए क्रमगुणित अभिकल्प कुशल हैं।</w:t>
      </w:r>
    </w:p>
    <w:p>
      <w:pPr>
        <w:spacing w:before="0" w:after="0"/>
      </w:pPr>
    </w:p>
    <w:p>
      <w:pPr>
        <w:spacing w:before="0" w:after="0"/>
      </w:pPr>
      <w:r>
        <w:rPr>
          <w:b w:val="0"/>
          <w:sz w:val="22"/>
        </w:rPr>
        <w:t>125. Which of the following are true with reference to Ashtanga Yagasutra?</w:t>
      </w:r>
    </w:p>
    <w:p>
      <w:pPr>
        <w:spacing w:before="0" w:after="0"/>
      </w:pPr>
      <w:r>
        <w:rPr>
          <w:b w:val="0"/>
          <w:sz w:val="22"/>
        </w:rPr>
        <w:t>A. Dharana is the last limb/stage</w:t>
      </w:r>
    </w:p>
    <w:p>
      <w:pPr>
        <w:spacing w:before="0" w:after="0"/>
      </w:pPr>
      <w:r>
        <w:rPr>
          <w:b w:val="0"/>
          <w:sz w:val="22"/>
        </w:rPr>
        <w:t>B. The first five limbs/stages are preparatory stage</w:t>
      </w:r>
    </w:p>
    <w:p>
      <w:pPr>
        <w:spacing w:before="0" w:after="0"/>
      </w:pPr>
      <w:r>
        <w:rPr>
          <w:b w:val="0"/>
          <w:sz w:val="22"/>
        </w:rPr>
        <w:t>C. The practice of last three stages reduces cognitive distraction</w:t>
      </w:r>
    </w:p>
    <w:p>
      <w:pPr>
        <w:spacing w:before="0" w:after="0"/>
      </w:pPr>
      <w:r>
        <w:rPr>
          <w:b w:val="0"/>
          <w:sz w:val="22"/>
        </w:rPr>
        <w:t>D. Yama refers to sensory withdrawal</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अष्टांग योगसूत्र के संदर्भ में निम्नलिखित में से कौन-सा सत्य है?</w:t>
      </w:r>
    </w:p>
    <w:p>
      <w:pPr>
        <w:spacing w:before="0" w:after="0"/>
      </w:pPr>
      <w:r>
        <w:rPr>
          <w:b w:val="0"/>
          <w:sz w:val="22"/>
        </w:rPr>
        <w:t>A. धारणा अंतिम अंग/चरण है</w:t>
      </w:r>
    </w:p>
    <w:p>
      <w:pPr>
        <w:spacing w:before="0" w:after="0"/>
      </w:pPr>
      <w:r>
        <w:rPr>
          <w:b w:val="0"/>
          <w:sz w:val="22"/>
        </w:rPr>
        <w:t>B. पहले पांच अंग/चरण प्रारंभिक चरण हैं</w:t>
      </w:r>
    </w:p>
    <w:p>
      <w:pPr>
        <w:spacing w:before="0" w:after="0"/>
      </w:pPr>
      <w:r>
        <w:rPr>
          <w:b w:val="0"/>
          <w:sz w:val="22"/>
        </w:rPr>
        <w:t>C. अंतिम तीन चरणों का अभ्यास संज्ञानात्मक व्याकुलता को कम करता है</w:t>
      </w:r>
    </w:p>
    <w:p>
      <w:pPr>
        <w:spacing w:before="0" w:after="0"/>
      </w:pPr>
      <w:r>
        <w:rPr>
          <w:b w:val="0"/>
          <w:sz w:val="22"/>
        </w:rPr>
        <w:t>D. यम का तात्पर्य संवेदी प्रत्याहार से है</w:t>
      </w:r>
    </w:p>
    <w:p>
      <w:pPr>
        <w:spacing w:before="0" w:after="0"/>
      </w:pPr>
      <w:r>
        <w:rPr>
          <w:b w:val="0"/>
          <w:sz w:val="22"/>
        </w:rPr>
        <w:t>नीचे दिए गए विकल्पों में से सही उत्तर चुनें:</w:t>
      </w:r>
    </w:p>
    <w:p>
      <w:pPr>
        <w:spacing w:before="0" w:after="0"/>
      </w:pPr>
      <w:r>
        <w:rPr>
          <w:b w:val="0"/>
          <w:sz w:val="22"/>
        </w:rPr>
        <w:t>(1) A, B Only</w:t>
      </w:r>
    </w:p>
    <w:p>
      <w:pPr>
        <w:spacing w:before="0" w:after="0"/>
      </w:pPr>
      <w:r>
        <w:rPr>
          <w:b w:val="0"/>
          <w:sz w:val="22"/>
        </w:rPr>
        <w:t>(2) B, C Only</w:t>
      </w:r>
    </w:p>
    <w:p>
      <w:pPr>
        <w:spacing w:before="0" w:after="0"/>
      </w:pPr>
      <w:r>
        <w:rPr>
          <w:b w:val="0"/>
          <w:sz w:val="22"/>
        </w:rPr>
        <w:t>(3) A, C Only</w:t>
      </w:r>
    </w:p>
    <w:p>
      <w:pPr>
        <w:spacing w:before="0" w:after="0"/>
      </w:pPr>
      <w:r>
        <w:rPr>
          <w:b w:val="0"/>
          <w:sz w:val="22"/>
        </w:rPr>
        <w:t>(4) B, D Only</w:t>
      </w:r>
    </w:p>
    <w:p>
      <w:pPr>
        <w:spacing w:before="0" w:after="0"/>
      </w:pPr>
      <w:r>
        <w:rPr>
          <w:b w:val="0"/>
          <w:sz w:val="22"/>
        </w:rPr>
        <w:t>(5) केवल A, B</w:t>
      </w:r>
    </w:p>
    <w:p>
      <w:pPr>
        <w:spacing w:before="0" w:after="0"/>
      </w:pPr>
      <w:r>
        <w:rPr>
          <w:b w:val="0"/>
          <w:sz w:val="22"/>
        </w:rPr>
        <w:t>(6) केवल B, C</w:t>
      </w:r>
    </w:p>
    <w:p>
      <w:pPr>
        <w:spacing w:before="0" w:after="0"/>
      </w:pPr>
      <w:r>
        <w:rPr>
          <w:b w:val="0"/>
          <w:sz w:val="22"/>
        </w:rPr>
        <w:t>(7) केवल A, C</w:t>
      </w:r>
    </w:p>
    <w:p>
      <w:pPr>
        <w:spacing w:before="0" w:after="0"/>
      </w:pPr>
      <w:r>
        <w:rPr>
          <w:b w:val="0"/>
          <w:sz w:val="22"/>
        </w:rPr>
        <w:t>(8) केवल B, D</w:t>
      </w:r>
    </w:p>
    <w:p>
      <w:pPr>
        <w:spacing w:before="0" w:after="0"/>
      </w:pPr>
      <w:r>
        <w:rPr>
          <w:b w:val="0"/>
          <w:sz w:val="22"/>
        </w:rPr>
        <w:t>Answer Key: 2</w:t>
      </w:r>
    </w:p>
    <w:p>
      <w:pPr>
        <w:spacing w:before="0" w:after="0"/>
      </w:pPr>
      <w:r>
        <w:rPr>
          <w:b w:val="0"/>
          <w:sz w:val="22"/>
        </w:rPr>
        <w:t>Solution:</w:t>
      </w:r>
    </w:p>
    <w:p>
      <w:pPr>
        <w:spacing w:before="0" w:after="0"/>
      </w:pPr>
      <w:r>
        <w:rPr>
          <w:b w:val="0"/>
          <w:sz w:val="22"/>
        </w:rPr>
        <w:t>In Ashtanga Yoga, DHARANA is not the last limb; SAMADHI is the final stage, so A is false. The first five limbs are preparatory or external disciplines, making B true. The last three limbs, Dharana, Dhyana and Samadhi, promote deep concentration and reduce distraction, so C is true. YAMA means ethical restraints, not sensory withdrawal; sensory withdrawal is PRATYAHARA, so D is false.</w:t>
      </w:r>
    </w:p>
    <w:p>
      <w:pPr>
        <w:spacing w:before="0" w:after="0"/>
      </w:pPr>
      <w:r>
        <w:rPr>
          <w:b w:val="0"/>
          <w:sz w:val="22"/>
        </w:rPr>
        <w:t>- Option 1 is incorrect because A is false.</w:t>
      </w:r>
    </w:p>
    <w:p>
      <w:pPr>
        <w:spacing w:before="0" w:after="0"/>
      </w:pPr>
      <w:r>
        <w:rPr>
          <w:b w:val="0"/>
          <w:sz w:val="22"/>
        </w:rPr>
        <w:t>- Option 3 is incorrect because A is false.</w:t>
      </w:r>
    </w:p>
    <w:p>
      <w:pPr>
        <w:spacing w:before="0" w:after="0"/>
      </w:pPr>
      <w:r>
        <w:rPr>
          <w:b w:val="0"/>
          <w:sz w:val="22"/>
        </w:rPr>
        <w:t>- Option 4 is incorrect because D is false.</w:t>
      </w:r>
    </w:p>
    <w:p>
      <w:pPr>
        <w:spacing w:before="0" w:after="0"/>
      </w:pPr>
    </w:p>
    <w:p>
      <w:pPr>
        <w:spacing w:before="0" w:after="0"/>
      </w:pPr>
      <w:r>
        <w:rPr>
          <w:b w:val="0"/>
          <w:sz w:val="22"/>
        </w:rPr>
        <w:t>Further Insights</w:t>
      </w:r>
    </w:p>
    <w:p>
      <w:pPr>
        <w:spacing w:before="0" w:after="0"/>
      </w:pPr>
      <w:r>
        <w:rPr>
          <w:b w:val="0"/>
          <w:sz w:val="22"/>
        </w:rPr>
        <w:t>- The eight limbs are Yama, Niyama, Asana, Pranayama, Pratyahara, Dharana, Dhyana and Samadhi.</w:t>
      </w:r>
    </w:p>
    <w:p>
      <w:pPr>
        <w:spacing w:before="0" w:after="0"/>
      </w:pPr>
      <w:r>
        <w:rPr>
          <w:b w:val="0"/>
          <w:sz w:val="22"/>
        </w:rPr>
        <w:t>- Yama includes moral restraints such as non-violence and truthfulness.</w:t>
      </w:r>
    </w:p>
    <w:p>
      <w:pPr>
        <w:spacing w:before="0" w:after="0"/>
      </w:pPr>
      <w:r>
        <w:rPr>
          <w:b w:val="0"/>
          <w:sz w:val="22"/>
        </w:rPr>
        <w:t>- Niyama includes observances such as cleanliness and contentment.</w:t>
      </w:r>
    </w:p>
    <w:p>
      <w:pPr>
        <w:spacing w:before="0" w:after="0"/>
      </w:pPr>
      <w:r>
        <w:rPr>
          <w:b w:val="0"/>
          <w:sz w:val="22"/>
        </w:rPr>
        <w:t>- Pratyahara means withdrawal of the senses.</w:t>
      </w:r>
    </w:p>
    <w:p>
      <w:pPr>
        <w:spacing w:before="0" w:after="0"/>
      </w:pPr>
      <w:r>
        <w:rPr>
          <w:b w:val="0"/>
          <w:sz w:val="22"/>
        </w:rPr>
        <w:t>- Dharana means concentration on one object.</w:t>
      </w:r>
    </w:p>
    <w:p>
      <w:pPr>
        <w:spacing w:before="0" w:after="0"/>
      </w:pPr>
      <w:r>
        <w:rPr>
          <w:b w:val="0"/>
          <w:sz w:val="22"/>
        </w:rPr>
        <w:t>- Dhyana means uninterrupted meditation.</w:t>
      </w:r>
    </w:p>
    <w:p>
      <w:pPr>
        <w:spacing w:before="0" w:after="0"/>
      </w:pPr>
      <w:r>
        <w:rPr>
          <w:b w:val="0"/>
          <w:sz w:val="22"/>
        </w:rPr>
        <w:t>- Samadhi is absorption or highest meditative state.</w:t>
      </w:r>
    </w:p>
    <w:p>
      <w:pPr>
        <w:spacing w:before="0" w:after="0"/>
      </w:pPr>
      <w:r>
        <w:rPr>
          <w:b w:val="0"/>
          <w:sz w:val="22"/>
        </w:rPr>
        <w:t>- The first five limbs are often called Bahiranga Yoga.</w:t>
      </w:r>
    </w:p>
    <w:p>
      <w:pPr>
        <w:spacing w:before="0" w:after="0"/>
      </w:pPr>
      <w:r>
        <w:rPr>
          <w:b w:val="0"/>
          <w:sz w:val="22"/>
        </w:rPr>
        <w:t>Hindi:</w:t>
      </w:r>
    </w:p>
    <w:p>
      <w:pPr>
        <w:spacing w:before="0" w:after="0"/>
      </w:pPr>
      <w:r>
        <w:rPr>
          <w:b w:val="0"/>
          <w:sz w:val="22"/>
        </w:rPr>
        <w:t>अष्टांग योग में, धारणा अंतिम अंग नहीं है; समाधि अंतिम चरण है, इसलिए A असत्य है। पहले पांच अंग प्रारंभिक या बाह्य अनुशासन हैं, जिससे B सत्य हो जाता है। अंतिम तीन अंग, धारणा, ध्यान और समाधि, गहरी एकाग्रता को बढ़ावा देते हैं और व्याकुलता को कम करते हैं, इसलिए C सत्य है। यम का अर्थ नैतिक संयम है, न कि संवेदी प्रत्याहार; संवेदी प्रत्याहार प्रत्याहार है, इसलिए D असत्य है।</w:t>
      </w:r>
    </w:p>
    <w:p>
      <w:pPr>
        <w:spacing w:before="0" w:after="0"/>
      </w:pPr>
      <w:r>
        <w:rPr>
          <w:b w:val="0"/>
          <w:sz w:val="22"/>
        </w:rPr>
        <w:t>- विकल्प 1 गलत है क्योंकि A असत्य है।</w:t>
      </w:r>
    </w:p>
    <w:p>
      <w:pPr>
        <w:spacing w:before="0" w:after="0"/>
      </w:pPr>
      <w:r>
        <w:rPr>
          <w:b w:val="0"/>
          <w:sz w:val="22"/>
        </w:rPr>
        <w:t>- विकल्प 3 गलत है क्योंकि A असत्य है।</w:t>
      </w:r>
    </w:p>
    <w:p>
      <w:pPr>
        <w:spacing w:before="0" w:after="0"/>
      </w:pPr>
      <w:r>
        <w:rPr>
          <w:b w:val="0"/>
          <w:sz w:val="22"/>
        </w:rPr>
        <w:t>- विकल्प 4 गलत है क्योंकि D असत्य है।</w:t>
      </w:r>
    </w:p>
    <w:p>
      <w:pPr>
        <w:spacing w:before="0" w:after="0"/>
      </w:pPr>
    </w:p>
    <w:p>
      <w:pPr>
        <w:spacing w:before="0" w:after="0"/>
      </w:pPr>
      <w:r>
        <w:rPr>
          <w:b w:val="0"/>
          <w:sz w:val="22"/>
        </w:rPr>
        <w:t>अतिरिक्त जानकारी</w:t>
      </w:r>
    </w:p>
    <w:p>
      <w:pPr>
        <w:spacing w:before="0" w:after="0"/>
      </w:pPr>
      <w:r>
        <w:rPr>
          <w:b w:val="0"/>
          <w:sz w:val="22"/>
        </w:rPr>
        <w:t>- आठ अंग हैं यम, नियम, आसन, प्राणायाम, प्रत्याहार, धारणा, ध्यान और समाधि।</w:t>
      </w:r>
    </w:p>
    <w:p>
      <w:pPr>
        <w:spacing w:before="0" w:after="0"/>
      </w:pPr>
      <w:r>
        <w:rPr>
          <w:b w:val="0"/>
          <w:sz w:val="22"/>
        </w:rPr>
        <w:t>- यम में अहिंसा और सत्यता जैसे नैतिक संयम शामिल हैं।</w:t>
      </w:r>
    </w:p>
    <w:p>
      <w:pPr>
        <w:spacing w:before="0" w:after="0"/>
      </w:pPr>
      <w:r>
        <w:rPr>
          <w:b w:val="0"/>
          <w:sz w:val="22"/>
        </w:rPr>
        <w:t>- नियम में स्वच्छता और संतोष जैसे पालन शामिल हैं।</w:t>
      </w:r>
    </w:p>
    <w:p>
      <w:pPr>
        <w:spacing w:before="0" w:after="0"/>
      </w:pPr>
      <w:r>
        <w:rPr>
          <w:b w:val="0"/>
          <w:sz w:val="22"/>
        </w:rPr>
        <w:t>- प्रत्याहार का अर्थ है इंद्रियों का प्रत्याहार।</w:t>
      </w:r>
    </w:p>
    <w:p>
      <w:pPr>
        <w:spacing w:before="0" w:after="0"/>
      </w:pPr>
      <w:r>
        <w:rPr>
          <w:b w:val="0"/>
          <w:sz w:val="22"/>
        </w:rPr>
        <w:t>- धारणा का अर्थ है एक वस्तु पर एकाग्रता।</w:t>
      </w:r>
    </w:p>
    <w:p>
      <w:pPr>
        <w:spacing w:before="0" w:after="0"/>
      </w:pPr>
      <w:r>
        <w:rPr>
          <w:b w:val="0"/>
          <w:sz w:val="22"/>
        </w:rPr>
        <w:t>- ध्यान का अर्थ है निर्बाध ध्यान।</w:t>
      </w:r>
    </w:p>
    <w:p>
      <w:pPr>
        <w:spacing w:before="0" w:after="0"/>
      </w:pPr>
      <w:r>
        <w:rPr>
          <w:b w:val="0"/>
          <w:sz w:val="22"/>
        </w:rPr>
        <w:t>- समाधि अवशोषण या उच्चतम ध्यान की अवस्था है।</w:t>
      </w:r>
    </w:p>
    <w:p>
      <w:pPr>
        <w:spacing w:before="0" w:after="0"/>
      </w:pPr>
      <w:r>
        <w:rPr>
          <w:b w:val="0"/>
          <w:sz w:val="22"/>
        </w:rPr>
        <w:t>- पहले पांच अंगों को अक्सर बहिरंग योग कहा जाता है।</w:t>
      </w:r>
    </w:p>
    <w:p>
      <w:pPr>
        <w:spacing w:before="0" w:after="0"/>
      </w:pPr>
    </w:p>
    <w:p>
      <w:pPr>
        <w:spacing w:before="0" w:after="0"/>
      </w:pPr>
      <w:r>
        <w:rPr>
          <w:b w:val="0"/>
          <w:sz w:val="22"/>
        </w:rPr>
        <w:t>126. Match List - I with List - II.</w:t>
      </w:r>
    </w:p>
    <w:p>
      <w:pPr>
        <w:spacing w:before="0" w:after="0"/>
      </w:pPr>
      <w:r>
        <w:rPr>
          <w:b w:val="0"/>
          <w:sz w:val="22"/>
        </w:rPr>
        <w:t>List - I</w:t>
      </w:r>
    </w:p>
    <w:p>
      <w:pPr>
        <w:spacing w:before="0" w:after="0"/>
      </w:pPr>
      <w:r>
        <w:rPr>
          <w:b w:val="0"/>
          <w:sz w:val="22"/>
        </w:rPr>
        <w:t>A. Law of proximity</w:t>
      </w:r>
    </w:p>
    <w:p>
      <w:pPr>
        <w:spacing w:before="0" w:after="0"/>
      </w:pPr>
      <w:r>
        <w:rPr>
          <w:b w:val="0"/>
          <w:sz w:val="22"/>
        </w:rPr>
        <w:t>B. Law of similarity</w:t>
      </w:r>
    </w:p>
    <w:p>
      <w:pPr>
        <w:spacing w:before="0" w:after="0"/>
      </w:pPr>
      <w:r>
        <w:rPr>
          <w:b w:val="0"/>
          <w:sz w:val="22"/>
        </w:rPr>
        <w:t>C. Law of closure</w:t>
      </w:r>
    </w:p>
    <w:p>
      <w:pPr>
        <w:spacing w:before="0" w:after="0"/>
      </w:pPr>
      <w:r>
        <w:rPr>
          <w:b w:val="0"/>
          <w:sz w:val="22"/>
        </w:rPr>
        <w:t>D. Law of figure-ground</w:t>
      </w:r>
    </w:p>
    <w:p>
      <w:pPr>
        <w:spacing w:before="0" w:after="0"/>
      </w:pPr>
      <w:r>
        <w:rPr>
          <w:b w:val="0"/>
          <w:sz w:val="22"/>
        </w:rPr>
        <w:t>List - II</w:t>
      </w:r>
    </w:p>
    <w:p>
      <w:pPr>
        <w:spacing w:before="0" w:after="0"/>
      </w:pPr>
      <w:r>
        <w:rPr>
          <w:b w:val="0"/>
          <w:sz w:val="22"/>
        </w:rPr>
        <w:t>I. We group close to each other together</w:t>
      </w:r>
    </w:p>
    <w:p>
      <w:pPr>
        <w:spacing w:before="0" w:after="0"/>
      </w:pPr>
      <w:r>
        <w:rPr>
          <w:b w:val="0"/>
          <w:sz w:val="22"/>
        </w:rPr>
        <w:t>II. Perceiving familiar shapes even when incomplete</w:t>
      </w:r>
    </w:p>
    <w:p>
      <w:pPr>
        <w:spacing w:before="0" w:after="0"/>
      </w:pPr>
      <w:r>
        <w:rPr>
          <w:b w:val="0"/>
          <w:sz w:val="22"/>
        </w:rPr>
        <w:t>III. Distinguishing object from background</w:t>
      </w:r>
    </w:p>
    <w:p>
      <w:pPr>
        <w:spacing w:before="0" w:after="0"/>
      </w:pPr>
      <w:r>
        <w:rPr>
          <w:b w:val="0"/>
          <w:sz w:val="22"/>
        </w:rPr>
        <w:t>IV. Grouping similar items together in perception</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से मिलान कीजिए।</w:t>
      </w:r>
    </w:p>
    <w:p>
      <w:pPr>
        <w:spacing w:before="0" w:after="0"/>
      </w:pPr>
      <w:r>
        <w:rPr>
          <w:b w:val="0"/>
          <w:sz w:val="22"/>
        </w:rPr>
        <w:t>सूची - I</w:t>
      </w:r>
    </w:p>
    <w:p>
      <w:pPr>
        <w:spacing w:before="0" w:after="0"/>
      </w:pPr>
      <w:r>
        <w:rPr>
          <w:b w:val="0"/>
          <w:sz w:val="22"/>
        </w:rPr>
        <w:t>A. निकटता का नियम</w:t>
      </w:r>
    </w:p>
    <w:p>
      <w:pPr>
        <w:spacing w:before="0" w:after="0"/>
      </w:pPr>
      <w:r>
        <w:rPr>
          <w:b w:val="0"/>
          <w:sz w:val="22"/>
        </w:rPr>
        <w:t>B. समानता का नियम</w:t>
      </w:r>
    </w:p>
    <w:p>
      <w:pPr>
        <w:spacing w:before="0" w:after="0"/>
      </w:pPr>
      <w:r>
        <w:rPr>
          <w:b w:val="0"/>
          <w:sz w:val="22"/>
        </w:rPr>
        <w:t>C. संवरण का नियम</w:t>
      </w:r>
    </w:p>
    <w:p>
      <w:pPr>
        <w:spacing w:before="0" w:after="0"/>
      </w:pPr>
      <w:r>
        <w:rPr>
          <w:b w:val="0"/>
          <w:sz w:val="22"/>
        </w:rPr>
        <w:t>D. आकृति-पृष्ठभूमि का नियम</w:t>
      </w:r>
    </w:p>
    <w:p>
      <w:pPr>
        <w:spacing w:before="0" w:after="0"/>
      </w:pPr>
      <w:r>
        <w:rPr>
          <w:b w:val="0"/>
          <w:sz w:val="22"/>
        </w:rPr>
        <w:t>सूची - II</w:t>
      </w:r>
    </w:p>
    <w:p>
      <w:pPr>
        <w:spacing w:before="0" w:after="0"/>
      </w:pPr>
      <w:r>
        <w:rPr>
          <w:b w:val="0"/>
          <w:sz w:val="22"/>
        </w:rPr>
        <w:t>I. हम एक-दूसरे के करीब की चीजों को एक साथ समूहित करते हैं</w:t>
      </w:r>
    </w:p>
    <w:p>
      <w:pPr>
        <w:spacing w:before="0" w:after="0"/>
      </w:pPr>
      <w:r>
        <w:rPr>
          <w:b w:val="0"/>
          <w:sz w:val="22"/>
        </w:rPr>
        <w:t>II. अपूर्ण होने पर भी परिचित आकृतियों को समझना</w:t>
      </w:r>
    </w:p>
    <w:p>
      <w:pPr>
        <w:spacing w:before="0" w:after="0"/>
      </w:pPr>
      <w:r>
        <w:rPr>
          <w:b w:val="0"/>
          <w:sz w:val="22"/>
        </w:rPr>
        <w:t>III. वस्तु को पृष्ठभूमि से अलग करना</w:t>
      </w:r>
    </w:p>
    <w:p>
      <w:pPr>
        <w:spacing w:before="0" w:after="0"/>
      </w:pPr>
      <w:r>
        <w:rPr>
          <w:b w:val="0"/>
          <w:sz w:val="22"/>
        </w:rPr>
        <w:t>IV. प्रत्यक्षण में समान वस्तुओं को एक साथ समूहित करना</w:t>
      </w:r>
    </w:p>
    <w:p>
      <w:pPr>
        <w:spacing w:before="0" w:after="0"/>
      </w:pPr>
      <w:r>
        <w:rPr>
          <w:b w:val="0"/>
          <w:sz w:val="22"/>
        </w:rPr>
        <w:t>नीचे दिए गए विकल्पों में से सही उत्तर चुनें:</w:t>
      </w:r>
    </w:p>
    <w:p>
      <w:pPr>
        <w:spacing w:before="0" w:after="0"/>
      </w:pPr>
      <w:r>
        <w:rPr>
          <w:b w:val="0"/>
          <w:sz w:val="22"/>
        </w:rPr>
        <w:t>(1) A-IV, B-II, C-III, D-I</w:t>
      </w:r>
    </w:p>
    <w:p>
      <w:pPr>
        <w:spacing w:before="0" w:after="0"/>
      </w:pPr>
      <w:r>
        <w:rPr>
          <w:b w:val="0"/>
          <w:sz w:val="22"/>
        </w:rPr>
        <w:t>(2) A-I, B-III, C-II, D-IV</w:t>
      </w:r>
    </w:p>
    <w:p>
      <w:pPr>
        <w:spacing w:before="0" w:after="0"/>
      </w:pPr>
      <w:r>
        <w:rPr>
          <w:b w:val="0"/>
          <w:sz w:val="22"/>
        </w:rPr>
        <w:t>(3) A-I, B-IV, C-II, D-III</w:t>
      </w:r>
    </w:p>
    <w:p>
      <w:pPr>
        <w:spacing w:before="0" w:after="0"/>
      </w:pPr>
      <w:r>
        <w:rPr>
          <w:b w:val="0"/>
          <w:sz w:val="22"/>
        </w:rPr>
        <w:t>(4) A-II, B-I, C-IV, D-III</w:t>
      </w:r>
    </w:p>
    <w:p>
      <w:pPr>
        <w:spacing w:before="0" w:after="0"/>
      </w:pPr>
      <w:r>
        <w:rPr>
          <w:b w:val="0"/>
          <w:sz w:val="22"/>
        </w:rPr>
        <w:t>(5) A-IV, B-II, C-III, D-I</w:t>
      </w:r>
    </w:p>
    <w:p>
      <w:pPr>
        <w:spacing w:before="0" w:after="0"/>
      </w:pPr>
      <w:r>
        <w:rPr>
          <w:b w:val="0"/>
          <w:sz w:val="22"/>
        </w:rPr>
        <w:t>(6) A-I, B-III, C-II, D-IV</w:t>
      </w:r>
    </w:p>
    <w:p>
      <w:pPr>
        <w:spacing w:before="0" w:after="0"/>
      </w:pPr>
      <w:r>
        <w:rPr>
          <w:b w:val="0"/>
          <w:sz w:val="22"/>
        </w:rPr>
        <w:t>(7) A-I, B-IV, C-II, D-III</w:t>
      </w:r>
    </w:p>
    <w:p>
      <w:pPr>
        <w:spacing w:before="0" w:after="0"/>
      </w:pPr>
      <w:r>
        <w:rPr>
          <w:b w:val="0"/>
          <w:sz w:val="22"/>
        </w:rPr>
        <w:t>(8) A-II, B-I, C-IV, D-III</w:t>
      </w:r>
    </w:p>
    <w:p>
      <w:pPr>
        <w:spacing w:before="0" w:after="0"/>
      </w:pPr>
      <w:r>
        <w:rPr>
          <w:b w:val="0"/>
          <w:sz w:val="22"/>
        </w:rPr>
        <w:t>Answer Key: 3</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Law of proximity = I. We group close to each other together</w:t>
      </w:r>
    </w:p>
    <w:p>
      <w:pPr>
        <w:spacing w:before="0" w:after="0"/>
      </w:pPr>
      <w:r>
        <w:rPr>
          <w:b w:val="0"/>
          <w:sz w:val="22"/>
        </w:rPr>
        <w:t>B. Law of similarity = IV. Grouping similar items together in perception</w:t>
      </w:r>
    </w:p>
    <w:p>
      <w:pPr>
        <w:spacing w:before="0" w:after="0"/>
      </w:pPr>
      <w:r>
        <w:rPr>
          <w:b w:val="0"/>
          <w:sz w:val="22"/>
        </w:rPr>
        <w:t>C. Law of closure = II. Perceiving familiar shapes even when incomplete</w:t>
      </w:r>
    </w:p>
    <w:p>
      <w:pPr>
        <w:spacing w:before="0" w:after="0"/>
      </w:pPr>
      <w:r>
        <w:rPr>
          <w:b w:val="0"/>
          <w:sz w:val="22"/>
        </w:rPr>
        <w:t>D. Law of figure-ground = III. Distinguishing object from background</w:t>
      </w:r>
    </w:p>
    <w:p>
      <w:pPr>
        <w:spacing w:before="0" w:after="0"/>
      </w:pPr>
      <w:r>
        <w:rPr>
          <w:b w:val="0"/>
          <w:sz w:val="22"/>
        </w:rPr>
        <w:t>Thus the correct option is 3.</w:t>
      </w:r>
    </w:p>
    <w:p>
      <w:pPr>
        <w:spacing w:before="0" w:after="0"/>
      </w:pPr>
      <w:r>
        <w:rPr>
          <w:b w:val="0"/>
          <w:sz w:val="22"/>
        </w:rPr>
        <w:t>- Option 1 is incorrect because A, B, C and D are mismatched.</w:t>
      </w:r>
    </w:p>
    <w:p>
      <w:pPr>
        <w:spacing w:before="0" w:after="0"/>
      </w:pPr>
      <w:r>
        <w:rPr>
          <w:b w:val="0"/>
          <w:sz w:val="22"/>
        </w:rPr>
        <w:t>- Option 2 is incorrect because B and D are mismatched.</w:t>
      </w:r>
    </w:p>
    <w:p>
      <w:pPr>
        <w:spacing w:before="0" w:after="0"/>
      </w:pPr>
      <w:r>
        <w:rPr>
          <w:b w:val="0"/>
          <w:sz w:val="22"/>
        </w:rPr>
        <w:t>- Option 4 is incorrect because A, B and C are mismatched.</w:t>
      </w:r>
    </w:p>
    <w:p>
      <w:pPr>
        <w:spacing w:before="0" w:after="0"/>
      </w:pPr>
    </w:p>
    <w:p>
      <w:pPr>
        <w:spacing w:before="0" w:after="0"/>
      </w:pPr>
      <w:r>
        <w:rPr>
          <w:b w:val="0"/>
          <w:sz w:val="22"/>
        </w:rPr>
        <w:t>Further Insights</w:t>
      </w:r>
    </w:p>
    <w:p>
      <w:pPr>
        <w:spacing w:before="0" w:after="0"/>
      </w:pPr>
      <w:r>
        <w:rPr>
          <w:b w:val="0"/>
          <w:sz w:val="22"/>
        </w:rPr>
        <w:t>- Gestalt psychology studies how perception is organized into wholes.</w:t>
      </w:r>
    </w:p>
    <w:p>
      <w:pPr>
        <w:spacing w:before="0" w:after="0"/>
      </w:pPr>
      <w:r>
        <w:rPr>
          <w:b w:val="0"/>
          <w:sz w:val="22"/>
        </w:rPr>
        <w:t>- Proximity makes near elements appear related.</w:t>
      </w:r>
    </w:p>
    <w:p>
      <w:pPr>
        <w:spacing w:before="0" w:after="0"/>
      </w:pPr>
      <w:r>
        <w:rPr>
          <w:b w:val="0"/>
          <w:sz w:val="22"/>
        </w:rPr>
        <w:t>- Similarity groups alike items by shape, color or size.</w:t>
      </w:r>
    </w:p>
    <w:p>
      <w:pPr>
        <w:spacing w:before="0" w:after="0"/>
      </w:pPr>
      <w:r>
        <w:rPr>
          <w:b w:val="0"/>
          <w:sz w:val="22"/>
        </w:rPr>
        <w:t>- Closure fills in missing parts of an incomplete figure.</w:t>
      </w:r>
    </w:p>
    <w:p>
      <w:pPr>
        <w:spacing w:before="0" w:after="0"/>
      </w:pPr>
      <w:r>
        <w:rPr>
          <w:b w:val="0"/>
          <w:sz w:val="22"/>
        </w:rPr>
        <w:t>- Figure-ground organization separates focus from background.</w:t>
      </w:r>
    </w:p>
    <w:p>
      <w:pPr>
        <w:spacing w:before="0" w:after="0"/>
      </w:pPr>
      <w:r>
        <w:rPr>
          <w:b w:val="0"/>
          <w:sz w:val="22"/>
        </w:rPr>
        <w:t>- These laws explain perceptual grouping in daily life.</w:t>
      </w:r>
    </w:p>
    <w:p>
      <w:pPr>
        <w:spacing w:before="0" w:after="0"/>
      </w:pPr>
      <w:r>
        <w:rPr>
          <w:b w:val="0"/>
          <w:sz w:val="22"/>
        </w:rPr>
        <w:t>- Gestalt principles are used in design and visual communication.</w:t>
      </w:r>
    </w:p>
    <w:p>
      <w:pPr>
        <w:spacing w:before="0" w:after="0"/>
      </w:pPr>
      <w:r>
        <w:rPr>
          <w:b w:val="0"/>
          <w:sz w:val="22"/>
        </w:rPr>
        <w:t>- Perception is not merely a sum of isolated sensations.</w:t>
      </w:r>
    </w:p>
    <w:p>
      <w:pPr>
        <w:spacing w:before="0" w:after="0"/>
      </w:pPr>
      <w:r>
        <w:rPr>
          <w:b w:val="0"/>
          <w:sz w:val="22"/>
        </w:rPr>
        <w:t>Hindi:</w:t>
      </w:r>
    </w:p>
    <w:p>
      <w:pPr>
        <w:spacing w:before="0" w:after="0"/>
      </w:pPr>
      <w:r>
        <w:rPr>
          <w:b w:val="0"/>
          <w:sz w:val="22"/>
        </w:rPr>
        <w:t>सही मिलान है:</w:t>
      </w:r>
    </w:p>
    <w:p>
      <w:pPr>
        <w:spacing w:before="0" w:after="0"/>
      </w:pPr>
      <w:r>
        <w:rPr>
          <w:b w:val="0"/>
          <w:sz w:val="22"/>
        </w:rPr>
        <w:t>A. निकटता का नियम = I. हम एक-दूसरे के करीब की चीजों को एक साथ समूहित करते हैं</w:t>
      </w:r>
    </w:p>
    <w:p>
      <w:pPr>
        <w:spacing w:before="0" w:after="0"/>
      </w:pPr>
      <w:r>
        <w:rPr>
          <w:b w:val="0"/>
          <w:sz w:val="22"/>
        </w:rPr>
        <w:t>B. समानता का नियम = IV. प्रत्यक्षण में समान वस्तुओं को एक साथ समूहित करना</w:t>
      </w:r>
    </w:p>
    <w:p>
      <w:pPr>
        <w:spacing w:before="0" w:after="0"/>
      </w:pPr>
      <w:r>
        <w:rPr>
          <w:b w:val="0"/>
          <w:sz w:val="22"/>
        </w:rPr>
        <w:t>C. संवरण का नियम = II. अपूर्ण होने पर भी परिचित आकृतियों को समझना</w:t>
      </w:r>
    </w:p>
    <w:p>
      <w:pPr>
        <w:spacing w:before="0" w:after="0"/>
      </w:pPr>
      <w:r>
        <w:rPr>
          <w:b w:val="0"/>
          <w:sz w:val="22"/>
        </w:rPr>
        <w:t>D. आकृति-पृष्ठभूमि का नियम = III. वस्तु को पृष्ठभूमि से अलग करना</w:t>
      </w:r>
    </w:p>
    <w:p>
      <w:pPr>
        <w:spacing w:before="0" w:after="0"/>
      </w:pPr>
      <w:r>
        <w:rPr>
          <w:b w:val="0"/>
          <w:sz w:val="22"/>
        </w:rPr>
        <w:t>इस प्रकार सही विकल्प 3 है।</w:t>
      </w:r>
    </w:p>
    <w:p>
      <w:pPr>
        <w:spacing w:before="0" w:after="0"/>
      </w:pPr>
      <w:r>
        <w:rPr>
          <w:b w:val="0"/>
          <w:sz w:val="22"/>
        </w:rPr>
        <w:t>- विकल्प 1 गलत है क्योंकि A, B, C और D का मिलान गलत है।</w:t>
      </w:r>
    </w:p>
    <w:p>
      <w:pPr>
        <w:spacing w:before="0" w:after="0"/>
      </w:pPr>
      <w:r>
        <w:rPr>
          <w:b w:val="0"/>
          <w:sz w:val="22"/>
        </w:rPr>
        <w:t>- विकल्प 2 गलत है क्योंकि B और D का मिलान गलत है।</w:t>
      </w:r>
    </w:p>
    <w:p>
      <w:pPr>
        <w:spacing w:before="0" w:after="0"/>
      </w:pPr>
      <w:r>
        <w:rPr>
          <w:b w:val="0"/>
          <w:sz w:val="22"/>
        </w:rPr>
        <w:t>- विकल्प 4 गलत है क्योंकि A, B और C का मिलान गलत है।</w:t>
      </w:r>
    </w:p>
    <w:p>
      <w:pPr>
        <w:spacing w:before="0" w:after="0"/>
      </w:pPr>
    </w:p>
    <w:p>
      <w:pPr>
        <w:spacing w:before="0" w:after="0"/>
      </w:pPr>
      <w:r>
        <w:rPr>
          <w:b w:val="0"/>
          <w:sz w:val="22"/>
        </w:rPr>
        <w:t>अतिरिक्त जानकारी</w:t>
      </w:r>
    </w:p>
    <w:p>
      <w:pPr>
        <w:spacing w:before="0" w:after="0"/>
      </w:pPr>
      <w:r>
        <w:rPr>
          <w:b w:val="0"/>
          <w:sz w:val="22"/>
        </w:rPr>
        <w:t>- गेस्टाल्ट मनोविज्ञान अध्ययन करता है कि प्रत्यक्षण को समग्र रूप में कैसे व्यवस्थित किया जाता है।</w:t>
      </w:r>
    </w:p>
    <w:p>
      <w:pPr>
        <w:spacing w:before="0" w:after="0"/>
      </w:pPr>
      <w:r>
        <w:rPr>
          <w:b w:val="0"/>
          <w:sz w:val="22"/>
        </w:rPr>
        <w:t>- निकटता निकट के तत्वों को संबंधित दिखाती है।</w:t>
      </w:r>
    </w:p>
    <w:p>
      <w:pPr>
        <w:spacing w:before="0" w:after="0"/>
      </w:pPr>
      <w:r>
        <w:rPr>
          <w:b w:val="0"/>
          <w:sz w:val="22"/>
        </w:rPr>
        <w:t>- समानता समान वस्तुओं को आकार, रंग या माप के अनुसार समूहित करती है।</w:t>
      </w:r>
    </w:p>
    <w:p>
      <w:pPr>
        <w:spacing w:before="0" w:after="0"/>
      </w:pPr>
      <w:r>
        <w:rPr>
          <w:b w:val="0"/>
          <w:sz w:val="22"/>
        </w:rPr>
        <w:t>- संवरण एक अपूर्ण आकृति के छूटे हुए हिस्सों को भरता है।</w:t>
      </w:r>
    </w:p>
    <w:p>
      <w:pPr>
        <w:spacing w:before="0" w:after="0"/>
      </w:pPr>
      <w:r>
        <w:rPr>
          <w:b w:val="0"/>
          <w:sz w:val="22"/>
        </w:rPr>
        <w:t>- आकृति-पृष्ठभूमि संगठन ध्यान को पृष्ठभूमि से अलग करता है।</w:t>
      </w:r>
    </w:p>
    <w:p>
      <w:pPr>
        <w:spacing w:before="0" w:after="0"/>
      </w:pPr>
      <w:r>
        <w:rPr>
          <w:b w:val="0"/>
          <w:sz w:val="22"/>
        </w:rPr>
        <w:t>- ये नियम दैनिक जीवन में प्रत्यक्षिक समूहीकरण की व्याख्या करते हैं।</w:t>
      </w:r>
    </w:p>
    <w:p>
      <w:pPr>
        <w:spacing w:before="0" w:after="0"/>
      </w:pPr>
      <w:r>
        <w:rPr>
          <w:b w:val="0"/>
          <w:sz w:val="22"/>
        </w:rPr>
        <w:t>- गेस्टाल्ट सिद्धांतों का उपयोग डिजाइन और दृश्य संचार में किया जाता है।</w:t>
      </w:r>
    </w:p>
    <w:p>
      <w:pPr>
        <w:spacing w:before="0" w:after="0"/>
      </w:pPr>
      <w:r>
        <w:rPr>
          <w:b w:val="0"/>
          <w:sz w:val="22"/>
        </w:rPr>
        <w:t>- प्रत्यक्षण केवल अलग-अलग संवेदनाओं का योग नहीं है।</w:t>
      </w:r>
    </w:p>
    <w:p>
      <w:pPr>
        <w:spacing w:before="0" w:after="0"/>
      </w:pPr>
    </w:p>
    <w:p>
      <w:pPr>
        <w:spacing w:before="0" w:after="0"/>
      </w:pPr>
      <w:r>
        <w:rPr>
          <w:b w:val="0"/>
          <w:sz w:val="22"/>
        </w:rPr>
        <w:t>127. Match List - I with List - II.</w:t>
      </w:r>
    </w:p>
    <w:p>
      <w:pPr>
        <w:spacing w:before="0" w:after="0"/>
      </w:pPr>
      <w:r>
        <w:rPr>
          <w:b w:val="0"/>
          <w:sz w:val="22"/>
        </w:rPr>
        <w:t>List - I</w:t>
      </w:r>
    </w:p>
    <w:p>
      <w:pPr>
        <w:spacing w:before="0" w:after="0"/>
      </w:pPr>
      <w:r>
        <w:rPr>
          <w:b w:val="0"/>
          <w:sz w:val="22"/>
        </w:rPr>
        <w:t>A. Broadbent's Filter Theory</w:t>
      </w:r>
    </w:p>
    <w:p>
      <w:pPr>
        <w:spacing w:before="0" w:after="0"/>
      </w:pPr>
      <w:r>
        <w:rPr>
          <w:b w:val="0"/>
          <w:sz w:val="22"/>
        </w:rPr>
        <w:t>B. Treisman's Attenuation Theory</w:t>
      </w:r>
    </w:p>
    <w:p>
      <w:pPr>
        <w:spacing w:before="0" w:after="0"/>
      </w:pPr>
      <w:r>
        <w:rPr>
          <w:b w:val="0"/>
          <w:sz w:val="22"/>
        </w:rPr>
        <w:t>C. Deutsch &amp; Deutsch Late Selection Theory</w:t>
      </w:r>
    </w:p>
    <w:p>
      <w:pPr>
        <w:spacing w:before="0" w:after="0"/>
      </w:pPr>
      <w:r>
        <w:rPr>
          <w:b w:val="0"/>
          <w:sz w:val="22"/>
        </w:rPr>
        <w:t>D. Kahneman's Capacity Model</w:t>
      </w:r>
    </w:p>
    <w:p>
      <w:pPr>
        <w:spacing w:before="0" w:after="0"/>
      </w:pPr>
      <w:r>
        <w:rPr>
          <w:b w:val="0"/>
          <w:sz w:val="22"/>
        </w:rPr>
        <w:t>List - II</w:t>
      </w:r>
    </w:p>
    <w:p>
      <w:pPr>
        <w:spacing w:before="0" w:after="0"/>
      </w:pPr>
      <w:r>
        <w:rPr>
          <w:b w:val="0"/>
          <w:sz w:val="22"/>
        </w:rPr>
        <w:t>I. Attention is limited by cognitive resources, influenced by arousal</w:t>
      </w:r>
    </w:p>
    <w:p>
      <w:pPr>
        <w:spacing w:before="0" w:after="0"/>
      </w:pPr>
      <w:r>
        <w:rPr>
          <w:b w:val="0"/>
          <w:sz w:val="22"/>
        </w:rPr>
        <w:t>II. Unattended information is weakened but not completely blocked</w:t>
      </w:r>
    </w:p>
    <w:p>
      <w:pPr>
        <w:spacing w:before="0" w:after="0"/>
      </w:pPr>
      <w:r>
        <w:rPr>
          <w:b w:val="0"/>
          <w:sz w:val="22"/>
        </w:rPr>
        <w:t>III. Selection occurs after semantic analysis of all inputs</w:t>
      </w:r>
    </w:p>
    <w:p>
      <w:pPr>
        <w:spacing w:before="0" w:after="0"/>
      </w:pPr>
      <w:r>
        <w:rPr>
          <w:b w:val="0"/>
          <w:sz w:val="22"/>
        </w:rPr>
        <w:t>IV. Attention works as an early filter, blocking unattended information completely</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से मिलान कीजिए।</w:t>
      </w:r>
    </w:p>
    <w:p>
      <w:pPr>
        <w:spacing w:before="0" w:after="0"/>
      </w:pPr>
      <w:r>
        <w:rPr>
          <w:b w:val="0"/>
          <w:sz w:val="22"/>
        </w:rPr>
        <w:t>सूची - I</w:t>
      </w:r>
    </w:p>
    <w:p>
      <w:pPr>
        <w:spacing w:before="0" w:after="0"/>
      </w:pPr>
      <w:r>
        <w:rPr>
          <w:b w:val="0"/>
          <w:sz w:val="22"/>
        </w:rPr>
        <w:t>A. ब्रॉडबेंट का फिल्टर सिद्धांत</w:t>
      </w:r>
    </w:p>
    <w:p>
      <w:pPr>
        <w:spacing w:before="0" w:after="0"/>
      </w:pPr>
      <w:r>
        <w:rPr>
          <w:b w:val="0"/>
          <w:sz w:val="22"/>
        </w:rPr>
        <w:t>B. ट्रेइसमैन का क्षीणन सिद्धांत</w:t>
      </w:r>
    </w:p>
    <w:p>
      <w:pPr>
        <w:spacing w:before="0" w:after="0"/>
      </w:pPr>
      <w:r>
        <w:rPr>
          <w:b w:val="0"/>
          <w:sz w:val="22"/>
        </w:rPr>
        <w:t>C. ड्यूश और ड्यूश का विलंबित चयन सिद्धांत</w:t>
      </w:r>
    </w:p>
    <w:p>
      <w:pPr>
        <w:spacing w:before="0" w:after="0"/>
      </w:pPr>
      <w:r>
        <w:rPr>
          <w:b w:val="0"/>
          <w:sz w:val="22"/>
        </w:rPr>
        <w:t>D. काह्नेमैन का क्षमता मॉडल</w:t>
      </w:r>
    </w:p>
    <w:p>
      <w:pPr>
        <w:spacing w:before="0" w:after="0"/>
      </w:pPr>
      <w:r>
        <w:rPr>
          <w:b w:val="0"/>
          <w:sz w:val="22"/>
        </w:rPr>
        <w:t>सूची - II</w:t>
      </w:r>
    </w:p>
    <w:p>
      <w:pPr>
        <w:spacing w:before="0" w:after="0"/>
      </w:pPr>
      <w:r>
        <w:rPr>
          <w:b w:val="0"/>
          <w:sz w:val="22"/>
        </w:rPr>
        <w:t>I. अवधान संज्ञानात्मक संसाधनों द्वारा सीमित होता है, उत्तेजना से प्रभावित होता है</w:t>
      </w:r>
    </w:p>
    <w:p>
      <w:pPr>
        <w:spacing w:before="0" w:after="0"/>
      </w:pPr>
      <w:r>
        <w:rPr>
          <w:b w:val="0"/>
          <w:sz w:val="22"/>
        </w:rPr>
        <w:t>II. अनपेक्षित जानकारी कमजोर हो जाती है लेकिन पूरी तरह से अवरुद्ध नहीं होती है</w:t>
      </w:r>
    </w:p>
    <w:p>
      <w:pPr>
        <w:spacing w:before="0" w:after="0"/>
      </w:pPr>
      <w:r>
        <w:rPr>
          <w:b w:val="0"/>
          <w:sz w:val="22"/>
        </w:rPr>
        <w:t>III. सभी आगतों के अर्थ संबंधी विश्लेषण के बाद चयन होता है</w:t>
      </w:r>
    </w:p>
    <w:p>
      <w:pPr>
        <w:spacing w:before="0" w:after="0"/>
      </w:pPr>
      <w:r>
        <w:rPr>
          <w:b w:val="0"/>
          <w:sz w:val="22"/>
        </w:rPr>
        <w:t>IV. अवधान एक प्रारंभिक फिल्टर के रूप में काम करता है, अनपेक्षित जानकारी को पूरी तरह से अवरुद्ध करता है</w:t>
      </w:r>
    </w:p>
    <w:p>
      <w:pPr>
        <w:spacing w:before="0" w:after="0"/>
      </w:pPr>
      <w:r>
        <w:rPr>
          <w:b w:val="0"/>
          <w:sz w:val="22"/>
        </w:rPr>
        <w:t>नीचे दिए गए विकल्पों में से सही उत्तर चुनें:</w:t>
      </w:r>
    </w:p>
    <w:p>
      <w:pPr>
        <w:spacing w:before="0" w:after="0"/>
      </w:pPr>
      <w:r>
        <w:rPr>
          <w:b w:val="0"/>
          <w:sz w:val="22"/>
        </w:rPr>
        <w:t>(1) A-IV, B-II, C-III, D-I</w:t>
      </w:r>
    </w:p>
    <w:p>
      <w:pPr>
        <w:spacing w:before="0" w:after="0"/>
      </w:pPr>
      <w:r>
        <w:rPr>
          <w:b w:val="0"/>
          <w:sz w:val="22"/>
        </w:rPr>
        <w:t>(2) A-III, B-IV, C-I, D-II</w:t>
      </w:r>
    </w:p>
    <w:p>
      <w:pPr>
        <w:spacing w:before="0" w:after="0"/>
      </w:pPr>
      <w:r>
        <w:rPr>
          <w:b w:val="0"/>
          <w:sz w:val="22"/>
        </w:rPr>
        <w:t>(3) A-I, B-III, C-II, D-IV</w:t>
      </w:r>
    </w:p>
    <w:p>
      <w:pPr>
        <w:spacing w:before="0" w:after="0"/>
      </w:pPr>
      <w:r>
        <w:rPr>
          <w:b w:val="0"/>
          <w:sz w:val="22"/>
        </w:rPr>
        <w:t>(4) A-II, B-I, C-IV, D-III</w:t>
      </w:r>
    </w:p>
    <w:p>
      <w:pPr>
        <w:spacing w:before="0" w:after="0"/>
      </w:pPr>
      <w:r>
        <w:rPr>
          <w:b w:val="0"/>
          <w:sz w:val="22"/>
        </w:rPr>
        <w:t>(5) A-IV, B-II, C-III, D-I</w:t>
      </w:r>
    </w:p>
    <w:p>
      <w:pPr>
        <w:spacing w:before="0" w:after="0"/>
      </w:pPr>
      <w:r>
        <w:rPr>
          <w:b w:val="0"/>
          <w:sz w:val="22"/>
        </w:rPr>
        <w:t>(6) A-III, B-IV, C-I, D-II</w:t>
      </w:r>
    </w:p>
    <w:p>
      <w:pPr>
        <w:spacing w:before="0" w:after="0"/>
      </w:pPr>
      <w:r>
        <w:rPr>
          <w:b w:val="0"/>
          <w:sz w:val="22"/>
        </w:rPr>
        <w:t>(7) A-I, B-III, C-II, D-IV</w:t>
      </w:r>
    </w:p>
    <w:p>
      <w:pPr>
        <w:spacing w:before="0" w:after="0"/>
      </w:pPr>
      <w:r>
        <w:rPr>
          <w:b w:val="0"/>
          <w:sz w:val="22"/>
        </w:rPr>
        <w:t>(8) A-II, B-I, C-IV, D-III</w:t>
      </w:r>
    </w:p>
    <w:p>
      <w:pPr>
        <w:spacing w:before="0" w:after="0"/>
      </w:pPr>
      <w:r>
        <w:rPr>
          <w:b w:val="0"/>
          <w:sz w:val="22"/>
        </w:rPr>
        <w:t>Answer Key: 1</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Broadbent's Filter Theory = IV. Attention works as an early filter, blocking unattended information completely</w:t>
      </w:r>
    </w:p>
    <w:p>
      <w:pPr>
        <w:spacing w:before="0" w:after="0"/>
      </w:pPr>
      <w:r>
        <w:rPr>
          <w:b w:val="0"/>
          <w:sz w:val="22"/>
        </w:rPr>
        <w:t>B. Treisman's Attenuation Theory = II. Unattended information is weakened but not completely blocked</w:t>
      </w:r>
    </w:p>
    <w:p>
      <w:pPr>
        <w:spacing w:before="0" w:after="0"/>
      </w:pPr>
      <w:r>
        <w:rPr>
          <w:b w:val="0"/>
          <w:sz w:val="22"/>
        </w:rPr>
        <w:t>C. Deutsch &amp; Deutsch Late Selection Theory = III. Selection occurs after semantic analysis of all inputs</w:t>
      </w:r>
    </w:p>
    <w:p>
      <w:pPr>
        <w:spacing w:before="0" w:after="0"/>
      </w:pPr>
      <w:r>
        <w:rPr>
          <w:b w:val="0"/>
          <w:sz w:val="22"/>
        </w:rPr>
        <w:t>D. Kahneman's Capacity Model = I. Attention is limited by cognitive resources, influenced by arousal</w:t>
      </w:r>
    </w:p>
    <w:p>
      <w:pPr>
        <w:spacing w:before="0" w:after="0"/>
      </w:pPr>
      <w:r>
        <w:rPr>
          <w:b w:val="0"/>
          <w:sz w:val="22"/>
        </w:rPr>
        <w:t>Therefore option 1 is correct.</w:t>
      </w:r>
    </w:p>
    <w:p>
      <w:pPr>
        <w:spacing w:before="0" w:after="0"/>
      </w:pPr>
      <w:r>
        <w:rPr>
          <w:b w:val="0"/>
          <w:sz w:val="22"/>
        </w:rPr>
        <w:t>- Option 2 is incorrect because all four pairs are wrongly arranged.</w:t>
      </w:r>
    </w:p>
    <w:p>
      <w:pPr>
        <w:spacing w:before="0" w:after="0"/>
      </w:pPr>
      <w:r>
        <w:rPr>
          <w:b w:val="0"/>
          <w:sz w:val="22"/>
        </w:rPr>
        <w:t>- Option 3 is incorrect because all four pairs are wrongly arranged.</w:t>
      </w:r>
    </w:p>
    <w:p>
      <w:pPr>
        <w:spacing w:before="0" w:after="0"/>
      </w:pPr>
      <w:r>
        <w:rPr>
          <w:b w:val="0"/>
          <w:sz w:val="22"/>
        </w:rPr>
        <w:t>- Option 4 is incorrect because all four pairs are wrongly arranged.</w:t>
      </w:r>
    </w:p>
    <w:p>
      <w:pPr>
        <w:spacing w:before="0" w:after="0"/>
      </w:pPr>
    </w:p>
    <w:p>
      <w:pPr>
        <w:spacing w:before="0" w:after="0"/>
      </w:pPr>
      <w:r>
        <w:rPr>
          <w:b w:val="0"/>
          <w:sz w:val="22"/>
        </w:rPr>
        <w:t>Further Insights</w:t>
      </w:r>
    </w:p>
    <w:p>
      <w:pPr>
        <w:spacing w:before="0" w:after="0"/>
      </w:pPr>
      <w:r>
        <w:rPr>
          <w:b w:val="0"/>
          <w:sz w:val="22"/>
        </w:rPr>
        <w:t>- Broadbent proposed an early selection model of attention.</w:t>
      </w:r>
    </w:p>
    <w:p>
      <w:pPr>
        <w:spacing w:before="0" w:after="0"/>
      </w:pPr>
      <w:r>
        <w:rPr>
          <w:b w:val="0"/>
          <w:sz w:val="22"/>
        </w:rPr>
        <w:t>- Treisman modified the all-or-none filter into attenuation.</w:t>
      </w:r>
    </w:p>
    <w:p>
      <w:pPr>
        <w:spacing w:before="0" w:after="0"/>
      </w:pPr>
      <w:r>
        <w:rPr>
          <w:b w:val="0"/>
          <w:sz w:val="22"/>
        </w:rPr>
        <w:t>- Late selection theories allow deeper processing of unattended input.</w:t>
      </w:r>
    </w:p>
    <w:p>
      <w:pPr>
        <w:spacing w:before="0" w:after="0"/>
      </w:pPr>
      <w:r>
        <w:rPr>
          <w:b w:val="0"/>
          <w:sz w:val="22"/>
        </w:rPr>
        <w:t>- Kahneman treated attention as a pool of limited mental effort.</w:t>
      </w:r>
    </w:p>
    <w:p>
      <w:pPr>
        <w:spacing w:before="0" w:after="0"/>
      </w:pPr>
      <w:r>
        <w:rPr>
          <w:b w:val="0"/>
          <w:sz w:val="22"/>
        </w:rPr>
        <w:t>- Arousal level affects available attentional capacity.</w:t>
      </w:r>
    </w:p>
    <w:p>
      <w:pPr>
        <w:spacing w:before="0" w:after="0"/>
      </w:pPr>
      <w:r>
        <w:rPr>
          <w:b w:val="0"/>
          <w:sz w:val="22"/>
        </w:rPr>
        <w:t>- Dichotic listening experiments helped develop selective attention theories.</w:t>
      </w:r>
    </w:p>
    <w:p>
      <w:pPr>
        <w:spacing w:before="0" w:after="0"/>
      </w:pPr>
      <w:r>
        <w:rPr>
          <w:b w:val="0"/>
          <w:sz w:val="22"/>
        </w:rPr>
        <w:t>- Cocktail party phenomena challenged strict early filter theories.</w:t>
      </w:r>
    </w:p>
    <w:p>
      <w:pPr>
        <w:spacing w:before="0" w:after="0"/>
      </w:pPr>
      <w:r>
        <w:rPr>
          <w:b w:val="0"/>
          <w:sz w:val="22"/>
        </w:rPr>
        <w:t>- Attention theories explain overload and prioritization of information.</w:t>
      </w:r>
    </w:p>
    <w:p>
      <w:pPr>
        <w:spacing w:before="0" w:after="0"/>
      </w:pPr>
      <w:r>
        <w:rPr>
          <w:b w:val="0"/>
          <w:sz w:val="22"/>
        </w:rPr>
        <w:t>Hindi:</w:t>
      </w:r>
    </w:p>
    <w:p>
      <w:pPr>
        <w:spacing w:before="0" w:after="0"/>
      </w:pPr>
      <w:r>
        <w:rPr>
          <w:b w:val="0"/>
          <w:sz w:val="22"/>
        </w:rPr>
        <w:t>सही मिलान है:</w:t>
      </w:r>
    </w:p>
    <w:p>
      <w:pPr>
        <w:spacing w:before="0" w:after="0"/>
      </w:pPr>
      <w:r>
        <w:rPr>
          <w:b w:val="0"/>
          <w:sz w:val="22"/>
        </w:rPr>
        <w:t>A. ब्रॉडबेंट का फिल्टर सिद्धांत = IV. अवधान एक प्रारंभिक फिल्टर के रूप में काम करता है, अनपेक्षित जानकारी को पूरी तरह से अवरुद्ध करता है</w:t>
      </w:r>
    </w:p>
    <w:p>
      <w:pPr>
        <w:spacing w:before="0" w:after="0"/>
      </w:pPr>
      <w:r>
        <w:rPr>
          <w:b w:val="0"/>
          <w:sz w:val="22"/>
        </w:rPr>
        <w:t>B. ट्रेइसमैन का क्षीणन सिद्धांत = II. अनपेक्षित जानकारी कमजोर हो जाती है लेकिन पूरी तरह से अवरुद्ध नहीं होती है</w:t>
      </w:r>
    </w:p>
    <w:p>
      <w:pPr>
        <w:spacing w:before="0" w:after="0"/>
      </w:pPr>
      <w:r>
        <w:rPr>
          <w:b w:val="0"/>
          <w:sz w:val="22"/>
        </w:rPr>
        <w:t>C. ड्यूश और ड्यूश का विलंबित चयन सिद्धांत = III. सभी आगतों के अर्थ संबंधी विश्लेषण के बाद चयन होता है</w:t>
      </w:r>
    </w:p>
    <w:p>
      <w:pPr>
        <w:spacing w:before="0" w:after="0"/>
      </w:pPr>
      <w:r>
        <w:rPr>
          <w:b w:val="0"/>
          <w:sz w:val="22"/>
        </w:rPr>
        <w:t>D. काह्नेमैन का क्षमता मॉडल = I. अवधान संज्ञानात्मक संसाधनों द्वारा सीमित होता है, उत्तेजना से प्रभावित होता है</w:t>
      </w:r>
    </w:p>
    <w:p>
      <w:pPr>
        <w:spacing w:before="0" w:after="0"/>
      </w:pPr>
      <w:r>
        <w:rPr>
          <w:b w:val="0"/>
          <w:sz w:val="22"/>
        </w:rPr>
        <w:t>इसलिए विकल्प 1 सही है।</w:t>
      </w:r>
    </w:p>
    <w:p>
      <w:pPr>
        <w:spacing w:before="0" w:after="0"/>
      </w:pPr>
      <w:r>
        <w:rPr>
          <w:b w:val="0"/>
          <w:sz w:val="22"/>
        </w:rPr>
        <w:t>- विकल्प 2 गलत है क्योंकि सभी चार जोड़े गलत तरीके से व्यवस्थित हैं।</w:t>
      </w:r>
    </w:p>
    <w:p>
      <w:pPr>
        <w:spacing w:before="0" w:after="0"/>
      </w:pPr>
      <w:r>
        <w:rPr>
          <w:b w:val="0"/>
          <w:sz w:val="22"/>
        </w:rPr>
        <w:t>- विकल्प 3 गलत है क्योंकि सभी चार जोड़े गलत तरीके से व्यवस्थित हैं।</w:t>
      </w:r>
    </w:p>
    <w:p>
      <w:pPr>
        <w:spacing w:before="0" w:after="0"/>
      </w:pPr>
      <w:r>
        <w:rPr>
          <w:b w:val="0"/>
          <w:sz w:val="22"/>
        </w:rPr>
        <w:t>- विकल्प 4 गलत है क्योंकि सभी चार जोड़े गलत तरीके से व्यवस्थित हैं।</w:t>
      </w:r>
    </w:p>
    <w:p>
      <w:pPr>
        <w:spacing w:before="0" w:after="0"/>
      </w:pPr>
    </w:p>
    <w:p>
      <w:pPr>
        <w:spacing w:before="0" w:after="0"/>
      </w:pPr>
      <w:r>
        <w:rPr>
          <w:b w:val="0"/>
          <w:sz w:val="22"/>
        </w:rPr>
        <w:t>अतिरिक्त जानकारी</w:t>
      </w:r>
    </w:p>
    <w:p>
      <w:pPr>
        <w:spacing w:before="0" w:after="0"/>
      </w:pPr>
      <w:r>
        <w:rPr>
          <w:b w:val="0"/>
          <w:sz w:val="22"/>
        </w:rPr>
        <w:t>- ब्रॉडबेंट ने अवधान का एक प्रारंभिक चयन मॉडल प्रस्तावित किया।</w:t>
      </w:r>
    </w:p>
    <w:p>
      <w:pPr>
        <w:spacing w:before="0" w:after="0"/>
      </w:pPr>
      <w:r>
        <w:rPr>
          <w:b w:val="0"/>
          <w:sz w:val="22"/>
        </w:rPr>
        <w:t>- ट्रेइसमैन ने ऑल-ऑर-नोन फिल्टर को क्षीणन में संशोधित किया।</w:t>
      </w:r>
    </w:p>
    <w:p>
      <w:pPr>
        <w:spacing w:before="0" w:after="0"/>
      </w:pPr>
      <w:r>
        <w:rPr>
          <w:b w:val="0"/>
          <w:sz w:val="22"/>
        </w:rPr>
        <w:t>- विलंबित चयन सिद्धांत अनपेक्षित आगत के गहरे प्रसंस्करण की अनुमति देते हैं।</w:t>
      </w:r>
    </w:p>
    <w:p>
      <w:pPr>
        <w:spacing w:before="0" w:after="0"/>
      </w:pPr>
      <w:r>
        <w:rPr>
          <w:b w:val="0"/>
          <w:sz w:val="22"/>
        </w:rPr>
        <w:t>- काह्नेमैन ने अवधान को सीमित मानसिक प्रयास के एक पूल के रूप में माना।</w:t>
      </w:r>
    </w:p>
    <w:p>
      <w:pPr>
        <w:spacing w:before="0" w:after="0"/>
      </w:pPr>
      <w:r>
        <w:rPr>
          <w:b w:val="0"/>
          <w:sz w:val="22"/>
        </w:rPr>
        <w:t>- उत्तेजना का स्तर उपलब्ध अवधानात्मक क्षमता को प्रभावित करता है।</w:t>
      </w:r>
    </w:p>
    <w:p>
      <w:pPr>
        <w:spacing w:before="0" w:after="0"/>
      </w:pPr>
      <w:r>
        <w:rPr>
          <w:b w:val="0"/>
          <w:sz w:val="22"/>
        </w:rPr>
        <w:t>- द्विकर्णिक श्रवण प्रयोगों ने चयनात्मक अवधान सिद्धांतों को विकसित करने में मदद की।</w:t>
      </w:r>
    </w:p>
    <w:p>
      <w:pPr>
        <w:spacing w:before="0" w:after="0"/>
      </w:pPr>
      <w:r>
        <w:rPr>
          <w:b w:val="0"/>
          <w:sz w:val="22"/>
        </w:rPr>
        <w:t>- कॉकटेल पार्टी परिघटना ने सख्त प्रारंभिक फिल्टर सिद्धांतों को चुनौती दी।</w:t>
      </w:r>
    </w:p>
    <w:p>
      <w:pPr>
        <w:spacing w:before="0" w:after="0"/>
      </w:pPr>
      <w:r>
        <w:rPr>
          <w:b w:val="0"/>
          <w:sz w:val="22"/>
        </w:rPr>
        <w:t>- अवधान सिद्धांत अधिभार और सूचना के प्राथमिकताकरण की व्याख्या करते हैं।</w:t>
      </w:r>
    </w:p>
    <w:p>
      <w:pPr>
        <w:spacing w:before="0" w:after="0"/>
      </w:pPr>
    </w:p>
    <w:p>
      <w:pPr>
        <w:spacing w:before="0" w:after="0"/>
      </w:pPr>
      <w:r>
        <w:rPr>
          <w:b w:val="0"/>
          <w:sz w:val="22"/>
        </w:rPr>
        <w:t>128. Match List - I with List - II.</w:t>
      </w:r>
    </w:p>
    <w:p>
      <w:pPr>
        <w:spacing w:before="0" w:after="0"/>
      </w:pPr>
      <w:r>
        <w:rPr>
          <w:b w:val="0"/>
          <w:sz w:val="22"/>
        </w:rPr>
        <w:t>List - I</w:t>
      </w:r>
    </w:p>
    <w:p>
      <w:pPr>
        <w:spacing w:before="0" w:after="0"/>
      </w:pPr>
      <w:r>
        <w:rPr>
          <w:b w:val="0"/>
          <w:sz w:val="22"/>
        </w:rPr>
        <w:t>A. Abraham Maslow</w:t>
      </w:r>
    </w:p>
    <w:p>
      <w:pPr>
        <w:spacing w:before="0" w:after="0"/>
      </w:pPr>
      <w:r>
        <w:rPr>
          <w:b w:val="0"/>
          <w:sz w:val="22"/>
        </w:rPr>
        <w:t>B. McClelland</w:t>
      </w:r>
    </w:p>
    <w:p>
      <w:pPr>
        <w:spacing w:before="0" w:after="0"/>
      </w:pPr>
      <w:r>
        <w:rPr>
          <w:b w:val="0"/>
          <w:sz w:val="22"/>
        </w:rPr>
        <w:t>Hindi:</w:t>
      </w:r>
    </w:p>
    <w:p>
      <w:pPr>
        <w:spacing w:before="0" w:after="0"/>
      </w:pPr>
      <w:r>
        <w:rPr>
          <w:b w:val="0"/>
          <w:sz w:val="22"/>
        </w:rPr>
        <w:t>सूची - I का सूची - II से मिलान कीजिए।</w:t>
      </w:r>
    </w:p>
    <w:p>
      <w:pPr>
        <w:spacing w:before="0" w:after="0"/>
      </w:pPr>
      <w:r>
        <w:rPr>
          <w:b w:val="0"/>
          <w:sz w:val="22"/>
        </w:rPr>
        <w:t>सूची - I</w:t>
      </w:r>
    </w:p>
    <w:p>
      <w:pPr>
        <w:spacing w:before="0" w:after="0"/>
      </w:pPr>
      <w:r>
        <w:rPr>
          <w:b w:val="0"/>
          <w:sz w:val="22"/>
        </w:rPr>
        <w:t>A. अब्राहम मास्लो</w:t>
      </w:r>
    </w:p>
    <w:p>
      <w:pPr>
        <w:spacing w:before="0" w:after="0"/>
      </w:pPr>
      <w:r>
        <w:rPr>
          <w:b w:val="0"/>
          <w:sz w:val="22"/>
        </w:rPr>
        <w:t>B. मैक्क्लीलैंड</w:t>
      </w:r>
    </w:p>
    <w:p>
      <w:pPr>
        <w:spacing w:before="0" w:after="0"/>
      </w:pPr>
    </w:p>
    <w:p>
      <w:pPr>
        <w:spacing w:before="0" w:after="0"/>
      </w:pPr>
      <w:r>
        <w:rPr>
          <w:b w:val="0"/>
          <w:sz w:val="22"/>
        </w:rPr>
        <w:t>131. Match List - I with List - II.</w:t>
      </w:r>
    </w:p>
    <w:p>
      <w:pPr>
        <w:spacing w:before="0" w:after="0"/>
      </w:pPr>
      <w:r>
        <w:rPr>
          <w:b w:val="0"/>
          <w:sz w:val="22"/>
        </w:rPr>
        <w:t>List - I</w:t>
      </w:r>
    </w:p>
    <w:p>
      <w:pPr>
        <w:spacing w:before="0" w:after="0"/>
      </w:pPr>
      <w:r>
        <w:rPr>
          <w:b w:val="0"/>
          <w:sz w:val="22"/>
        </w:rPr>
        <w:t>A. Right View</w:t>
      </w:r>
    </w:p>
    <w:p>
      <w:pPr>
        <w:spacing w:before="0" w:after="0"/>
      </w:pPr>
      <w:r>
        <w:rPr>
          <w:b w:val="0"/>
          <w:sz w:val="22"/>
        </w:rPr>
        <w:t>B. Right Effort</w:t>
      </w:r>
    </w:p>
    <w:p>
      <w:pPr>
        <w:spacing w:before="0" w:after="0"/>
      </w:pPr>
      <w:r>
        <w:rPr>
          <w:b w:val="0"/>
          <w:sz w:val="22"/>
        </w:rPr>
        <w:t>C. Right Concentration</w:t>
      </w:r>
    </w:p>
    <w:p>
      <w:pPr>
        <w:spacing w:before="0" w:after="0"/>
      </w:pPr>
      <w:r>
        <w:rPr>
          <w:b w:val="0"/>
          <w:sz w:val="22"/>
        </w:rPr>
        <w:t>D. Right Intention</w:t>
      </w:r>
    </w:p>
    <w:p>
      <w:pPr>
        <w:spacing w:before="0" w:after="0"/>
      </w:pPr>
      <w:r>
        <w:rPr>
          <w:b w:val="0"/>
          <w:sz w:val="22"/>
        </w:rPr>
        <w:t>List - II</w:t>
      </w:r>
    </w:p>
    <w:p>
      <w:pPr>
        <w:spacing w:before="0" w:after="0"/>
      </w:pPr>
      <w:r>
        <w:rPr>
          <w:b w:val="0"/>
          <w:sz w:val="22"/>
        </w:rPr>
        <w:t>I. Samma - Samadhi</w:t>
      </w:r>
    </w:p>
    <w:p>
      <w:pPr>
        <w:spacing w:before="0" w:after="0"/>
      </w:pPr>
      <w:r>
        <w:rPr>
          <w:b w:val="0"/>
          <w:sz w:val="22"/>
        </w:rPr>
        <w:t>II. Samma - Sankalpa</w:t>
      </w:r>
    </w:p>
    <w:p>
      <w:pPr>
        <w:spacing w:before="0" w:after="0"/>
      </w:pPr>
      <w:r>
        <w:rPr>
          <w:b w:val="0"/>
          <w:sz w:val="22"/>
        </w:rPr>
        <w:t>III. Samma - Dithi</w:t>
      </w:r>
    </w:p>
    <w:p>
      <w:pPr>
        <w:spacing w:before="0" w:after="0"/>
      </w:pPr>
      <w:r>
        <w:rPr>
          <w:b w:val="0"/>
          <w:sz w:val="22"/>
        </w:rPr>
        <w:t>IV. Samma - Vayama</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से सुमेलित कीजिए।</w:t>
      </w:r>
    </w:p>
    <w:p>
      <w:pPr>
        <w:spacing w:before="0" w:after="0"/>
      </w:pPr>
      <w:r>
        <w:rPr>
          <w:b w:val="0"/>
          <w:sz w:val="22"/>
        </w:rPr>
        <w:t>सूची - I</w:t>
      </w:r>
    </w:p>
    <w:p>
      <w:pPr>
        <w:spacing w:before="0" w:after="0"/>
      </w:pPr>
      <w:r>
        <w:rPr>
          <w:b w:val="0"/>
          <w:sz w:val="22"/>
        </w:rPr>
        <w:t>A. सम्यक् दृष्टि</w:t>
      </w:r>
    </w:p>
    <w:p>
      <w:pPr>
        <w:spacing w:before="0" w:after="0"/>
      </w:pPr>
      <w:r>
        <w:rPr>
          <w:b w:val="0"/>
          <w:sz w:val="22"/>
        </w:rPr>
        <w:t>B. सम्यक् प्रयास</w:t>
      </w:r>
    </w:p>
    <w:p>
      <w:pPr>
        <w:spacing w:before="0" w:after="0"/>
      </w:pPr>
      <w:r>
        <w:rPr>
          <w:b w:val="0"/>
          <w:sz w:val="22"/>
        </w:rPr>
        <w:t>C. सम्यक् एकाग्रता</w:t>
      </w:r>
    </w:p>
    <w:p>
      <w:pPr>
        <w:spacing w:before="0" w:after="0"/>
      </w:pPr>
      <w:r>
        <w:rPr>
          <w:b w:val="0"/>
          <w:sz w:val="22"/>
        </w:rPr>
        <w:t>D. सम्यक् संकल्प</w:t>
      </w:r>
    </w:p>
    <w:p>
      <w:pPr>
        <w:spacing w:before="0" w:after="0"/>
      </w:pPr>
      <w:r>
        <w:rPr>
          <w:b w:val="0"/>
          <w:sz w:val="22"/>
        </w:rPr>
        <w:t>सूची - II</w:t>
      </w:r>
    </w:p>
    <w:p>
      <w:pPr>
        <w:spacing w:before="0" w:after="0"/>
      </w:pPr>
      <w:r>
        <w:rPr>
          <w:b w:val="0"/>
          <w:sz w:val="22"/>
        </w:rPr>
        <w:t>I. सम्मा - समाधि</w:t>
      </w:r>
    </w:p>
    <w:p>
      <w:pPr>
        <w:spacing w:before="0" w:after="0"/>
      </w:pPr>
      <w:r>
        <w:rPr>
          <w:b w:val="0"/>
          <w:sz w:val="22"/>
        </w:rPr>
        <w:t>II. सम्मा - संकल्प</w:t>
      </w:r>
    </w:p>
    <w:p>
      <w:pPr>
        <w:spacing w:before="0" w:after="0"/>
      </w:pPr>
      <w:r>
        <w:rPr>
          <w:b w:val="0"/>
          <w:sz w:val="22"/>
        </w:rPr>
        <w:t>III. सम्मा - दिठ्ठि</w:t>
      </w:r>
    </w:p>
    <w:p>
      <w:pPr>
        <w:spacing w:before="0" w:after="0"/>
      </w:pPr>
      <w:r>
        <w:rPr>
          <w:b w:val="0"/>
          <w:sz w:val="22"/>
        </w:rPr>
        <w:t>IV. सम्मा - वायम</w:t>
      </w:r>
    </w:p>
    <w:p>
      <w:pPr>
        <w:spacing w:before="0" w:after="0"/>
      </w:pPr>
      <w:r>
        <w:rPr>
          <w:b w:val="0"/>
          <w:sz w:val="22"/>
        </w:rPr>
        <w:t>नीचे दिए गए विकल्पों में से सही उत्तर चुनें :</w:t>
      </w:r>
    </w:p>
    <w:p>
      <w:pPr>
        <w:spacing w:before="0" w:after="0"/>
      </w:pPr>
      <w:r>
        <w:rPr>
          <w:b w:val="0"/>
          <w:sz w:val="22"/>
        </w:rPr>
        <w:t>(1) A-II, B-III, C-I, D-IV</w:t>
      </w:r>
    </w:p>
    <w:p>
      <w:pPr>
        <w:spacing w:before="0" w:after="0"/>
      </w:pPr>
      <w:r>
        <w:rPr>
          <w:b w:val="0"/>
          <w:sz w:val="22"/>
        </w:rPr>
        <w:t>(2) A-I, B-IV, C-II, D-III</w:t>
      </w:r>
    </w:p>
    <w:p>
      <w:pPr>
        <w:spacing w:before="0" w:after="0"/>
      </w:pPr>
      <w:r>
        <w:rPr>
          <w:b w:val="0"/>
          <w:sz w:val="22"/>
        </w:rPr>
        <w:t>(3) A-II, B-I, C-IV, D-III</w:t>
      </w:r>
    </w:p>
    <w:p>
      <w:pPr>
        <w:spacing w:before="0" w:after="0"/>
      </w:pPr>
      <w:r>
        <w:rPr>
          <w:b w:val="0"/>
          <w:sz w:val="22"/>
        </w:rPr>
        <w:t>(4) A-III, B-IV, C-I, D-II</w:t>
      </w:r>
    </w:p>
    <w:p>
      <w:pPr>
        <w:spacing w:before="0" w:after="0"/>
      </w:pPr>
      <w:r>
        <w:rPr>
          <w:b w:val="0"/>
          <w:sz w:val="22"/>
        </w:rPr>
        <w:t>(5) A-II, B-III, C-I, D-IV</w:t>
      </w:r>
    </w:p>
    <w:p>
      <w:pPr>
        <w:spacing w:before="0" w:after="0"/>
      </w:pPr>
      <w:r>
        <w:rPr>
          <w:b w:val="0"/>
          <w:sz w:val="22"/>
        </w:rPr>
        <w:t>(6) A-I, B-IV, C-II, D-III</w:t>
      </w:r>
    </w:p>
    <w:p>
      <w:pPr>
        <w:spacing w:before="0" w:after="0"/>
      </w:pPr>
      <w:r>
        <w:rPr>
          <w:b w:val="0"/>
          <w:sz w:val="22"/>
        </w:rPr>
        <w:t>(7) A-II, B-I, C-IV, D-III</w:t>
      </w:r>
    </w:p>
    <w:p>
      <w:pPr>
        <w:spacing w:before="0" w:after="0"/>
      </w:pPr>
      <w:r>
        <w:rPr>
          <w:b w:val="0"/>
          <w:sz w:val="22"/>
        </w:rPr>
        <w:t>(8) A-III, B-IV, C-I, D-II</w:t>
      </w:r>
    </w:p>
    <w:p>
      <w:pPr>
        <w:spacing w:before="0" w:after="0"/>
      </w:pPr>
      <w:r>
        <w:rPr>
          <w:b w:val="0"/>
          <w:sz w:val="22"/>
        </w:rPr>
        <w:t>Answer Key: 4</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Right View = III. Samma - Dithi</w:t>
      </w:r>
    </w:p>
    <w:p>
      <w:pPr>
        <w:spacing w:before="0" w:after="0"/>
      </w:pPr>
      <w:r>
        <w:rPr>
          <w:b w:val="0"/>
          <w:sz w:val="22"/>
        </w:rPr>
        <w:t>B. Right Effort = IV. Samma - Vayama</w:t>
      </w:r>
    </w:p>
    <w:p>
      <w:pPr>
        <w:spacing w:before="0" w:after="0"/>
      </w:pPr>
      <w:r>
        <w:rPr>
          <w:b w:val="0"/>
          <w:sz w:val="22"/>
        </w:rPr>
        <w:t>C. Right Concentration = I. Samma - Samadhi</w:t>
      </w:r>
    </w:p>
    <w:p>
      <w:pPr>
        <w:spacing w:before="0" w:after="0"/>
      </w:pPr>
      <w:r>
        <w:rPr>
          <w:b w:val="0"/>
          <w:sz w:val="22"/>
        </w:rPr>
        <w:t>D. Right Intention = II. Samma - Sankalpa</w:t>
      </w:r>
    </w:p>
    <w:p>
      <w:pPr>
        <w:spacing w:before="0" w:after="0"/>
      </w:pPr>
      <w:r>
        <w:rPr>
          <w:b w:val="0"/>
          <w:sz w:val="22"/>
        </w:rPr>
        <w:t>Hence option 4 is correct.</w:t>
      </w:r>
    </w:p>
    <w:p>
      <w:pPr>
        <w:spacing w:before="0" w:after="0"/>
      </w:pPr>
      <w:r>
        <w:rPr>
          <w:b w:val="0"/>
          <w:sz w:val="22"/>
        </w:rPr>
        <w:t>- Option 1 is incorrect because A, B and D are mismatched.</w:t>
      </w:r>
    </w:p>
    <w:p>
      <w:pPr>
        <w:spacing w:before="0" w:after="0"/>
      </w:pPr>
      <w:r>
        <w:rPr>
          <w:b w:val="0"/>
          <w:sz w:val="22"/>
        </w:rPr>
        <w:t>- Option 2 is incorrect because A and C are mismatched.</w:t>
      </w:r>
    </w:p>
    <w:p>
      <w:pPr>
        <w:spacing w:before="0" w:after="0"/>
      </w:pPr>
      <w:r>
        <w:rPr>
          <w:b w:val="0"/>
          <w:sz w:val="22"/>
        </w:rPr>
        <w:t>- Option 3 is incorrect because A, C and D are mismatched.</w:t>
      </w:r>
    </w:p>
    <w:p>
      <w:pPr>
        <w:spacing w:before="0" w:after="0"/>
      </w:pPr>
    </w:p>
    <w:p>
      <w:pPr>
        <w:spacing w:before="0" w:after="0"/>
      </w:pPr>
      <w:r>
        <w:rPr>
          <w:b w:val="0"/>
          <w:sz w:val="22"/>
        </w:rPr>
        <w:t>Further Insights</w:t>
      </w:r>
    </w:p>
    <w:p>
      <w:pPr>
        <w:spacing w:before="0" w:after="0"/>
      </w:pPr>
      <w:r>
        <w:rPr>
          <w:b w:val="0"/>
          <w:sz w:val="22"/>
        </w:rPr>
        <w:t>- These terms belong to the Noble Eightfold Path in Buddhism.</w:t>
      </w:r>
    </w:p>
    <w:p>
      <w:pPr>
        <w:spacing w:before="0" w:after="0"/>
      </w:pPr>
      <w:r>
        <w:rPr>
          <w:b w:val="0"/>
          <w:sz w:val="22"/>
        </w:rPr>
        <w:t>- Right View concerns correct understanding of reality.</w:t>
      </w:r>
    </w:p>
    <w:p>
      <w:pPr>
        <w:spacing w:before="0" w:after="0"/>
      </w:pPr>
      <w:r>
        <w:rPr>
          <w:b w:val="0"/>
          <w:sz w:val="22"/>
        </w:rPr>
        <w:t>- Right Intention relates to renunciation, goodwill and harmlessness.</w:t>
      </w:r>
    </w:p>
    <w:p>
      <w:pPr>
        <w:spacing w:before="0" w:after="0"/>
      </w:pPr>
      <w:r>
        <w:rPr>
          <w:b w:val="0"/>
          <w:sz w:val="22"/>
        </w:rPr>
        <w:t>- Right Effort means cultivating wholesome states.</w:t>
      </w:r>
    </w:p>
    <w:p>
      <w:pPr>
        <w:spacing w:before="0" w:after="0"/>
      </w:pPr>
      <w:r>
        <w:rPr>
          <w:b w:val="0"/>
          <w:sz w:val="22"/>
        </w:rPr>
        <w:t>- Right Concentration refers to meditative absorption.</w:t>
      </w:r>
    </w:p>
    <w:p>
      <w:pPr>
        <w:spacing w:before="0" w:after="0"/>
      </w:pPr>
      <w:r>
        <w:rPr>
          <w:b w:val="0"/>
          <w:sz w:val="22"/>
        </w:rPr>
        <w:t>- The Eightfold Path is often grouped under wisdom, conduct and concentration.</w:t>
      </w:r>
    </w:p>
    <w:p>
      <w:pPr>
        <w:spacing w:before="0" w:after="0"/>
      </w:pPr>
      <w:r>
        <w:rPr>
          <w:b w:val="0"/>
          <w:sz w:val="22"/>
        </w:rPr>
        <w:t>- Samma means right or proper.</w:t>
      </w:r>
    </w:p>
    <w:p>
      <w:pPr>
        <w:spacing w:before="0" w:after="0"/>
      </w:pPr>
      <w:r>
        <w:rPr>
          <w:b w:val="0"/>
          <w:sz w:val="22"/>
        </w:rPr>
        <w:t>Hindi:</w:t>
      </w:r>
    </w:p>
    <w:p>
      <w:pPr>
        <w:spacing w:before="0" w:after="0"/>
      </w:pPr>
      <w:r>
        <w:rPr>
          <w:b w:val="0"/>
          <w:sz w:val="22"/>
        </w:rPr>
        <w:t>सही मिलान है:</w:t>
      </w:r>
    </w:p>
    <w:p>
      <w:pPr>
        <w:spacing w:before="0" w:after="0"/>
      </w:pPr>
      <w:r>
        <w:rPr>
          <w:b w:val="0"/>
          <w:sz w:val="22"/>
        </w:rPr>
        <w:t>A. सम्यक् दृष्टि = III. सम्मा - दिठ्ठि</w:t>
      </w:r>
    </w:p>
    <w:p>
      <w:pPr>
        <w:spacing w:before="0" w:after="0"/>
      </w:pPr>
      <w:r>
        <w:rPr>
          <w:b w:val="0"/>
          <w:sz w:val="22"/>
        </w:rPr>
        <w:t>B. सम्यक् प्रयास = IV. सम्मा - वायम</w:t>
      </w:r>
    </w:p>
    <w:p>
      <w:pPr>
        <w:spacing w:before="0" w:after="0"/>
      </w:pPr>
      <w:r>
        <w:rPr>
          <w:b w:val="0"/>
          <w:sz w:val="22"/>
        </w:rPr>
        <w:t>C. सम्यक् एकाग्रता = I. सम्मा - समाधि</w:t>
      </w:r>
    </w:p>
    <w:p>
      <w:pPr>
        <w:spacing w:before="0" w:after="0"/>
      </w:pPr>
      <w:r>
        <w:rPr>
          <w:b w:val="0"/>
          <w:sz w:val="22"/>
        </w:rPr>
        <w:t>D. सम्यक् संकल्प = II. सम्मा - संकल्प</w:t>
      </w:r>
    </w:p>
    <w:p>
      <w:pPr>
        <w:spacing w:before="0" w:after="0"/>
      </w:pPr>
      <w:r>
        <w:rPr>
          <w:b w:val="0"/>
          <w:sz w:val="22"/>
        </w:rPr>
        <w:t>अतः विकल्प 4 सही है।</w:t>
      </w:r>
    </w:p>
    <w:p>
      <w:pPr>
        <w:spacing w:before="0" w:after="0"/>
      </w:pPr>
      <w:r>
        <w:rPr>
          <w:b w:val="0"/>
          <w:sz w:val="22"/>
        </w:rPr>
        <w:t>- विकल्प 1 गलत है क्योंकि A, B और D का मिलान गलत है।</w:t>
      </w:r>
    </w:p>
    <w:p>
      <w:pPr>
        <w:spacing w:before="0" w:after="0"/>
      </w:pPr>
      <w:r>
        <w:rPr>
          <w:b w:val="0"/>
          <w:sz w:val="22"/>
        </w:rPr>
        <w:t>- विकल्प 2 गलत है क्योंकि A और C का मिलान गलत है।</w:t>
      </w:r>
    </w:p>
    <w:p>
      <w:pPr>
        <w:spacing w:before="0" w:after="0"/>
      </w:pPr>
      <w:r>
        <w:rPr>
          <w:b w:val="0"/>
          <w:sz w:val="22"/>
        </w:rPr>
        <w:t>- विकल्प 3 गलत है क्योंकि A, C और D का मिलान गलत है।</w:t>
      </w:r>
    </w:p>
    <w:p>
      <w:pPr>
        <w:spacing w:before="0" w:after="0"/>
      </w:pPr>
    </w:p>
    <w:p>
      <w:pPr>
        <w:spacing w:before="0" w:after="0"/>
      </w:pPr>
      <w:r>
        <w:rPr>
          <w:b w:val="0"/>
          <w:sz w:val="22"/>
        </w:rPr>
        <w:t>अतिरिक्त जानकारी</w:t>
      </w:r>
    </w:p>
    <w:p>
      <w:pPr>
        <w:spacing w:before="0" w:after="0"/>
      </w:pPr>
      <w:r>
        <w:rPr>
          <w:b w:val="0"/>
          <w:sz w:val="22"/>
        </w:rPr>
        <w:t>- ये शब्द बौद्ध धर्म में आर्य अष्टांगिक मार्ग से संबंधित हैं।</w:t>
      </w:r>
    </w:p>
    <w:p>
      <w:pPr>
        <w:spacing w:before="0" w:after="0"/>
      </w:pPr>
      <w:r>
        <w:rPr>
          <w:b w:val="0"/>
          <w:sz w:val="22"/>
        </w:rPr>
        <w:t>- सम्यक् दृष्टि वास्तविकता की सही समझ से संबंधित है।</w:t>
      </w:r>
    </w:p>
    <w:p>
      <w:pPr>
        <w:spacing w:before="0" w:after="0"/>
      </w:pPr>
      <w:r>
        <w:rPr>
          <w:b w:val="0"/>
          <w:sz w:val="22"/>
        </w:rPr>
        <w:t>- सम्यक् संकल्प त्याग, सद्भावना और अहानि से संबंधित है।</w:t>
      </w:r>
    </w:p>
    <w:p>
      <w:pPr>
        <w:spacing w:before="0" w:after="0"/>
      </w:pPr>
      <w:r>
        <w:rPr>
          <w:b w:val="0"/>
          <w:sz w:val="22"/>
        </w:rPr>
        <w:t>- सम्यक् प्रयास का अर्थ है कुशल अवस्थाओं का विकास करना।</w:t>
      </w:r>
    </w:p>
    <w:p>
      <w:pPr>
        <w:spacing w:before="0" w:after="0"/>
      </w:pPr>
      <w:r>
        <w:rPr>
          <w:b w:val="0"/>
          <w:sz w:val="22"/>
        </w:rPr>
        <w:t>- सम्यक् एकाग्रता ध्यान अवशोषण को संदर्भित करती है।</w:t>
      </w:r>
    </w:p>
    <w:p>
      <w:pPr>
        <w:spacing w:before="0" w:after="0"/>
      </w:pPr>
      <w:r>
        <w:rPr>
          <w:b w:val="0"/>
          <w:sz w:val="22"/>
        </w:rPr>
        <w:t>- अष्टांगिक मार्ग को अक्सर प्रज्ञा, शील और समाधि के अंतर्गत समूहीकृत किया जाता है।</w:t>
      </w:r>
    </w:p>
    <w:p>
      <w:pPr>
        <w:spacing w:before="0" w:after="0"/>
      </w:pPr>
      <w:r>
        <w:rPr>
          <w:b w:val="0"/>
          <w:sz w:val="22"/>
        </w:rPr>
        <w:t>- सम्मा का अर्थ है सही या उचित।</w:t>
      </w:r>
    </w:p>
    <w:p>
      <w:pPr>
        <w:spacing w:before="0" w:after="0"/>
      </w:pPr>
    </w:p>
    <w:p>
      <w:pPr>
        <w:spacing w:before="0" w:after="0"/>
      </w:pPr>
      <w:r>
        <w:rPr>
          <w:b w:val="0"/>
          <w:sz w:val="22"/>
        </w:rPr>
        <w:t>132. Match List - I with List - II.</w:t>
      </w:r>
    </w:p>
    <w:p>
      <w:pPr>
        <w:spacing w:before="0" w:after="0"/>
      </w:pPr>
      <w:r>
        <w:rPr>
          <w:b w:val="0"/>
          <w:sz w:val="22"/>
        </w:rPr>
        <w:t>List - I</w:t>
      </w:r>
    </w:p>
    <w:p>
      <w:pPr>
        <w:spacing w:before="0" w:after="0"/>
      </w:pPr>
      <w:r>
        <w:rPr>
          <w:b w:val="0"/>
          <w:sz w:val="22"/>
        </w:rPr>
        <w:t>A. Dialectical Behaviour Therapy</w:t>
      </w:r>
    </w:p>
    <w:p>
      <w:pPr>
        <w:spacing w:before="0" w:after="0"/>
      </w:pPr>
      <w:r>
        <w:rPr>
          <w:b w:val="0"/>
          <w:sz w:val="22"/>
        </w:rPr>
        <w:t>B. Reality Therapy</w:t>
      </w:r>
    </w:p>
    <w:p>
      <w:pPr>
        <w:spacing w:before="0" w:after="0"/>
      </w:pPr>
      <w:r>
        <w:rPr>
          <w:b w:val="0"/>
          <w:sz w:val="22"/>
        </w:rPr>
        <w:t>C. Existential Psycho Therapy</w:t>
      </w:r>
    </w:p>
    <w:p>
      <w:pPr>
        <w:spacing w:before="0" w:after="0"/>
      </w:pPr>
      <w:r>
        <w:rPr>
          <w:b w:val="0"/>
          <w:sz w:val="22"/>
        </w:rPr>
        <w:t>D. Solution focused Therapy</w:t>
      </w:r>
    </w:p>
    <w:p>
      <w:pPr>
        <w:spacing w:before="0" w:after="0"/>
      </w:pPr>
      <w:r>
        <w:rPr>
          <w:b w:val="0"/>
          <w:sz w:val="22"/>
        </w:rPr>
        <w:t>List - II</w:t>
      </w:r>
    </w:p>
    <w:p>
      <w:pPr>
        <w:spacing w:before="0" w:after="0"/>
      </w:pPr>
      <w:r>
        <w:rPr>
          <w:b w:val="0"/>
          <w:sz w:val="22"/>
        </w:rPr>
        <w:t>I. Glasser</w:t>
      </w:r>
    </w:p>
    <w:p>
      <w:pPr>
        <w:spacing w:before="0" w:after="0"/>
      </w:pPr>
      <w:r>
        <w:rPr>
          <w:b w:val="0"/>
          <w:sz w:val="22"/>
        </w:rPr>
        <w:t>II. Kierkegaard</w:t>
      </w:r>
    </w:p>
    <w:p>
      <w:pPr>
        <w:spacing w:before="0" w:after="0"/>
      </w:pPr>
      <w:r>
        <w:rPr>
          <w:b w:val="0"/>
          <w:sz w:val="22"/>
        </w:rPr>
        <w:t>III. Marsha Linehan</w:t>
      </w:r>
    </w:p>
    <w:p>
      <w:pPr>
        <w:spacing w:before="0" w:after="0"/>
      </w:pPr>
      <w:r>
        <w:rPr>
          <w:b w:val="0"/>
          <w:sz w:val="22"/>
        </w:rPr>
        <w:t>IV. Shazer</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से सुमेलित कीजिए।</w:t>
      </w:r>
    </w:p>
    <w:p>
      <w:pPr>
        <w:spacing w:before="0" w:after="0"/>
      </w:pPr>
      <w:r>
        <w:rPr>
          <w:b w:val="0"/>
          <w:sz w:val="22"/>
        </w:rPr>
        <w:t>सूची - I</w:t>
      </w:r>
    </w:p>
    <w:p>
      <w:pPr>
        <w:spacing w:before="0" w:after="0"/>
      </w:pPr>
      <w:r>
        <w:rPr>
          <w:b w:val="0"/>
          <w:sz w:val="22"/>
        </w:rPr>
        <w:t>A. द्वंद्वात्मक व्यवहार चिकित्सा</w:t>
      </w:r>
    </w:p>
    <w:p>
      <w:pPr>
        <w:spacing w:before="0" w:after="0"/>
      </w:pPr>
      <w:r>
        <w:rPr>
          <w:b w:val="0"/>
          <w:sz w:val="22"/>
        </w:rPr>
        <w:t>B. यथार्थ चिकित्सा</w:t>
      </w:r>
    </w:p>
    <w:p>
      <w:pPr>
        <w:spacing w:before="0" w:after="0"/>
      </w:pPr>
      <w:r>
        <w:rPr>
          <w:b w:val="0"/>
          <w:sz w:val="22"/>
        </w:rPr>
        <w:t>C. अस्तित्ववादी मनोचिकित्सा</w:t>
      </w:r>
    </w:p>
    <w:p>
      <w:pPr>
        <w:spacing w:before="0" w:after="0"/>
      </w:pPr>
      <w:r>
        <w:rPr>
          <w:b w:val="0"/>
          <w:sz w:val="22"/>
        </w:rPr>
        <w:t>D. समाधान केंद्रित चिकित्सा</w:t>
      </w:r>
    </w:p>
    <w:p>
      <w:pPr>
        <w:spacing w:before="0" w:after="0"/>
      </w:pPr>
      <w:r>
        <w:rPr>
          <w:b w:val="0"/>
          <w:sz w:val="22"/>
        </w:rPr>
        <w:t>सूची - II</w:t>
      </w:r>
    </w:p>
    <w:p>
      <w:pPr>
        <w:spacing w:before="0" w:after="0"/>
      </w:pPr>
      <w:r>
        <w:rPr>
          <w:b w:val="0"/>
          <w:sz w:val="22"/>
        </w:rPr>
        <w:t>I. ग्लेसर</w:t>
      </w:r>
    </w:p>
    <w:p>
      <w:pPr>
        <w:spacing w:before="0" w:after="0"/>
      </w:pPr>
      <w:r>
        <w:rPr>
          <w:b w:val="0"/>
          <w:sz w:val="22"/>
        </w:rPr>
        <w:t>II. कीर्केगार्ड</w:t>
      </w:r>
    </w:p>
    <w:p>
      <w:pPr>
        <w:spacing w:before="0" w:after="0"/>
      </w:pPr>
      <w:r>
        <w:rPr>
          <w:b w:val="0"/>
          <w:sz w:val="22"/>
        </w:rPr>
        <w:t>III. मार्शा लिनेहन</w:t>
      </w:r>
    </w:p>
    <w:p>
      <w:pPr>
        <w:spacing w:before="0" w:after="0"/>
      </w:pPr>
      <w:r>
        <w:rPr>
          <w:b w:val="0"/>
          <w:sz w:val="22"/>
        </w:rPr>
        <w:t>IV. शेज़र</w:t>
      </w:r>
    </w:p>
    <w:p>
      <w:pPr>
        <w:spacing w:before="0" w:after="0"/>
      </w:pPr>
      <w:r>
        <w:rPr>
          <w:b w:val="0"/>
          <w:sz w:val="22"/>
        </w:rPr>
        <w:t>नीचे दिए गए विकल्पों में से सही उत्तर चुनें :</w:t>
      </w:r>
    </w:p>
    <w:p>
      <w:pPr>
        <w:spacing w:before="0" w:after="0"/>
      </w:pPr>
      <w:r>
        <w:rPr>
          <w:b w:val="0"/>
          <w:sz w:val="22"/>
        </w:rPr>
        <w:t>(1) A-III, B-II, C-IV, D-I</w:t>
      </w:r>
    </w:p>
    <w:p>
      <w:pPr>
        <w:spacing w:before="0" w:after="0"/>
      </w:pPr>
      <w:r>
        <w:rPr>
          <w:b w:val="0"/>
          <w:sz w:val="22"/>
        </w:rPr>
        <w:t>(2) A-IV, B-III, C-II, D-I</w:t>
      </w:r>
    </w:p>
    <w:p>
      <w:pPr>
        <w:spacing w:before="0" w:after="0"/>
      </w:pPr>
      <w:r>
        <w:rPr>
          <w:b w:val="0"/>
          <w:sz w:val="22"/>
        </w:rPr>
        <w:t>(3) A-III, B-I, C-II, D-IV</w:t>
      </w:r>
    </w:p>
    <w:p>
      <w:pPr>
        <w:spacing w:before="0" w:after="0"/>
      </w:pPr>
      <w:r>
        <w:rPr>
          <w:b w:val="0"/>
          <w:sz w:val="22"/>
        </w:rPr>
        <w:t>(4) A-II, B-III, C-I, D-IV</w:t>
      </w:r>
    </w:p>
    <w:p>
      <w:pPr>
        <w:spacing w:before="0" w:after="0"/>
      </w:pPr>
      <w:r>
        <w:rPr>
          <w:b w:val="0"/>
          <w:sz w:val="22"/>
        </w:rPr>
        <w:t>(5) A-III, B-II, C-IV, D-I</w:t>
      </w:r>
    </w:p>
    <w:p>
      <w:pPr>
        <w:spacing w:before="0" w:after="0"/>
      </w:pPr>
      <w:r>
        <w:rPr>
          <w:b w:val="0"/>
          <w:sz w:val="22"/>
        </w:rPr>
        <w:t>(6) A-IV, B-III, C-II, D-I</w:t>
      </w:r>
    </w:p>
    <w:p>
      <w:pPr>
        <w:spacing w:before="0" w:after="0"/>
      </w:pPr>
      <w:r>
        <w:rPr>
          <w:b w:val="0"/>
          <w:sz w:val="22"/>
        </w:rPr>
        <w:t>(7) A-III, B-I, C-II, D-IV</w:t>
      </w:r>
    </w:p>
    <w:p>
      <w:pPr>
        <w:spacing w:before="0" w:after="0"/>
      </w:pPr>
      <w:r>
        <w:rPr>
          <w:b w:val="0"/>
          <w:sz w:val="22"/>
        </w:rPr>
        <w:t>(8) A-II, B-III, C-I, D-IV</w:t>
      </w:r>
    </w:p>
    <w:p>
      <w:pPr>
        <w:spacing w:before="0" w:after="0"/>
      </w:pPr>
      <w:r>
        <w:rPr>
          <w:b w:val="0"/>
          <w:sz w:val="22"/>
        </w:rPr>
        <w:t>Answer Key: 3</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Dialectical Behaviour Therapy = III. Marsha Linehan</w:t>
      </w:r>
    </w:p>
    <w:p>
      <w:pPr>
        <w:spacing w:before="0" w:after="0"/>
      </w:pPr>
      <w:r>
        <w:rPr>
          <w:b w:val="0"/>
          <w:sz w:val="22"/>
        </w:rPr>
        <w:t>B. Reality Therapy = I. Glasser</w:t>
      </w:r>
    </w:p>
    <w:p>
      <w:pPr>
        <w:spacing w:before="0" w:after="0"/>
      </w:pPr>
      <w:r>
        <w:rPr>
          <w:b w:val="0"/>
          <w:sz w:val="22"/>
        </w:rPr>
        <w:t>C. Existential Psycho Therapy = II. Kierkegaard</w:t>
      </w:r>
    </w:p>
    <w:p>
      <w:pPr>
        <w:spacing w:before="0" w:after="0"/>
      </w:pPr>
      <w:r>
        <w:rPr>
          <w:b w:val="0"/>
          <w:sz w:val="22"/>
        </w:rPr>
        <w:t>D. Solution focused Therapy = IV. Shazer</w:t>
      </w:r>
    </w:p>
    <w:p>
      <w:pPr>
        <w:spacing w:before="0" w:after="0"/>
      </w:pPr>
      <w:r>
        <w:rPr>
          <w:b w:val="0"/>
          <w:sz w:val="22"/>
        </w:rPr>
        <w:t>Thus option 3 is correct.</w:t>
      </w:r>
    </w:p>
    <w:p>
      <w:pPr>
        <w:spacing w:before="0" w:after="0"/>
      </w:pPr>
      <w:r>
        <w:rPr>
          <w:b w:val="0"/>
          <w:sz w:val="22"/>
        </w:rPr>
        <w:t>- Option 1 is incorrect because B, C and D are mismatched.</w:t>
      </w:r>
    </w:p>
    <w:p>
      <w:pPr>
        <w:spacing w:before="0" w:after="0"/>
      </w:pPr>
      <w:r>
        <w:rPr>
          <w:b w:val="0"/>
          <w:sz w:val="22"/>
        </w:rPr>
        <w:t>- Option 2 is incorrect because A, B and D are mismatched.</w:t>
      </w:r>
    </w:p>
    <w:p>
      <w:pPr>
        <w:spacing w:before="0" w:after="0"/>
      </w:pPr>
      <w:r>
        <w:rPr>
          <w:b w:val="0"/>
          <w:sz w:val="22"/>
        </w:rPr>
        <w:t>- Option 4 is incorrect because A, B and C are mismatched.</w:t>
      </w:r>
    </w:p>
    <w:p>
      <w:pPr>
        <w:spacing w:before="0" w:after="0"/>
      </w:pPr>
    </w:p>
    <w:p>
      <w:pPr>
        <w:spacing w:before="0" w:after="0"/>
      </w:pPr>
      <w:r>
        <w:rPr>
          <w:b w:val="0"/>
          <w:sz w:val="22"/>
        </w:rPr>
        <w:t>Further Insights</w:t>
      </w:r>
    </w:p>
    <w:p>
      <w:pPr>
        <w:spacing w:before="0" w:after="0"/>
      </w:pPr>
      <w:r>
        <w:rPr>
          <w:b w:val="0"/>
          <w:sz w:val="22"/>
        </w:rPr>
        <w:t>- DBT was developed for borderline personality disorder and emotion dysregulation.</w:t>
      </w:r>
    </w:p>
    <w:p>
      <w:pPr>
        <w:spacing w:before="0" w:after="0"/>
      </w:pPr>
      <w:r>
        <w:rPr>
          <w:b w:val="0"/>
          <w:sz w:val="22"/>
        </w:rPr>
        <w:t>- William Glasser is associated with Reality Therapy and Choice Theory.</w:t>
      </w:r>
    </w:p>
    <w:p>
      <w:pPr>
        <w:spacing w:before="0" w:after="0"/>
      </w:pPr>
      <w:r>
        <w:rPr>
          <w:b w:val="0"/>
          <w:sz w:val="22"/>
        </w:rPr>
        <w:t>- Existential therapy focuses on meaning, freedom and responsibility.</w:t>
      </w:r>
    </w:p>
    <w:p>
      <w:pPr>
        <w:spacing w:before="0" w:after="0"/>
      </w:pPr>
      <w:r>
        <w:rPr>
          <w:b w:val="0"/>
          <w:sz w:val="22"/>
        </w:rPr>
        <w:t>- Kierkegaard is a philosophical foundation for existential thought.</w:t>
      </w:r>
    </w:p>
    <w:p>
      <w:pPr>
        <w:spacing w:before="0" w:after="0"/>
      </w:pPr>
      <w:r>
        <w:rPr>
          <w:b w:val="0"/>
          <w:sz w:val="22"/>
        </w:rPr>
        <w:t>- Solution focused therapy emphasizes strengths and exceptions.</w:t>
      </w:r>
    </w:p>
    <w:p>
      <w:pPr>
        <w:spacing w:before="0" w:after="0"/>
      </w:pPr>
      <w:r>
        <w:rPr>
          <w:b w:val="0"/>
          <w:sz w:val="22"/>
        </w:rPr>
        <w:t>- Steve de Shazer was a major developer of solution focused brief therapy.</w:t>
      </w:r>
    </w:p>
    <w:p>
      <w:pPr>
        <w:spacing w:before="0" w:after="0"/>
      </w:pPr>
      <w:r>
        <w:rPr>
          <w:b w:val="0"/>
          <w:sz w:val="22"/>
        </w:rPr>
        <w:t>- DBT combines acceptance and change strategies.</w:t>
      </w:r>
    </w:p>
    <w:p>
      <w:pPr>
        <w:spacing w:before="0" w:after="0"/>
      </w:pPr>
      <w:r>
        <w:rPr>
          <w:b w:val="0"/>
          <w:sz w:val="22"/>
        </w:rPr>
        <w:t>- Reality Therapy stresses present behavior and personal choice.</w:t>
      </w:r>
    </w:p>
    <w:p>
      <w:pPr>
        <w:spacing w:before="0" w:after="0"/>
      </w:pPr>
      <w:r>
        <w:rPr>
          <w:b w:val="0"/>
          <w:sz w:val="22"/>
        </w:rPr>
        <w:t>Hindi:</w:t>
      </w:r>
    </w:p>
    <w:p>
      <w:pPr>
        <w:spacing w:before="0" w:after="0"/>
      </w:pPr>
      <w:r>
        <w:rPr>
          <w:b w:val="0"/>
          <w:sz w:val="22"/>
        </w:rPr>
        <w:t>सही मिलान है:</w:t>
      </w:r>
    </w:p>
    <w:p>
      <w:pPr>
        <w:spacing w:before="0" w:after="0"/>
      </w:pPr>
      <w:r>
        <w:rPr>
          <w:b w:val="0"/>
          <w:sz w:val="22"/>
        </w:rPr>
        <w:t>A. द्वंद्वात्मक व्यवहार चिकित्सा = III. मार्शा लिनेहन</w:t>
      </w:r>
    </w:p>
    <w:p>
      <w:pPr>
        <w:spacing w:before="0" w:after="0"/>
      </w:pPr>
      <w:r>
        <w:rPr>
          <w:b w:val="0"/>
          <w:sz w:val="22"/>
        </w:rPr>
        <w:t>B. यथार्थ चिकित्सा = I. ग्लेसर</w:t>
      </w:r>
    </w:p>
    <w:p>
      <w:pPr>
        <w:spacing w:before="0" w:after="0"/>
      </w:pPr>
      <w:r>
        <w:rPr>
          <w:b w:val="0"/>
          <w:sz w:val="22"/>
        </w:rPr>
        <w:t>C. अस्तित्ववादी मनोचिकित्सा = II. कीर्केगार्ड</w:t>
      </w:r>
    </w:p>
    <w:p>
      <w:pPr>
        <w:spacing w:before="0" w:after="0"/>
      </w:pPr>
      <w:r>
        <w:rPr>
          <w:b w:val="0"/>
          <w:sz w:val="22"/>
        </w:rPr>
        <w:t>D. समाधान केंद्रित चिकित्सा = IV. शेज़र</w:t>
      </w:r>
    </w:p>
    <w:p>
      <w:pPr>
        <w:spacing w:before="0" w:after="0"/>
      </w:pPr>
      <w:r>
        <w:rPr>
          <w:b w:val="0"/>
          <w:sz w:val="22"/>
        </w:rPr>
        <w:t>इस प्रकार विकल्प 3 सही है।</w:t>
      </w:r>
    </w:p>
    <w:p>
      <w:pPr>
        <w:spacing w:before="0" w:after="0"/>
      </w:pPr>
      <w:r>
        <w:rPr>
          <w:b w:val="0"/>
          <w:sz w:val="22"/>
        </w:rPr>
        <w:t>- विकल्प 1 गलत है क्योंकि B, C और D का मिलान गलत है।</w:t>
      </w:r>
    </w:p>
    <w:p>
      <w:pPr>
        <w:spacing w:before="0" w:after="0"/>
      </w:pPr>
      <w:r>
        <w:rPr>
          <w:b w:val="0"/>
          <w:sz w:val="22"/>
        </w:rPr>
        <w:t>- विकल्प 2 गलत है क्योंकि A, B और D का मिलान गलत है।</w:t>
      </w:r>
    </w:p>
    <w:p>
      <w:pPr>
        <w:spacing w:before="0" w:after="0"/>
      </w:pPr>
      <w:r>
        <w:rPr>
          <w:b w:val="0"/>
          <w:sz w:val="22"/>
        </w:rPr>
        <w:t>- विकल्प 4 गलत है क्योंकि A, B और C का मिलान गलत है।</w:t>
      </w:r>
    </w:p>
    <w:p>
      <w:pPr>
        <w:spacing w:before="0" w:after="0"/>
      </w:pPr>
    </w:p>
    <w:p>
      <w:pPr>
        <w:spacing w:before="0" w:after="0"/>
      </w:pPr>
      <w:r>
        <w:rPr>
          <w:b w:val="0"/>
          <w:sz w:val="22"/>
        </w:rPr>
        <w:t>अतिरिक्त जानकारी</w:t>
      </w:r>
    </w:p>
    <w:p>
      <w:pPr>
        <w:spacing w:before="0" w:after="0"/>
      </w:pPr>
      <w:r>
        <w:rPr>
          <w:b w:val="0"/>
          <w:sz w:val="22"/>
        </w:rPr>
        <w:t>- DBT को सीमावर्ती व्यक्तित्व विकार और भावना अविनियमन के लिए विकसित किया गया था।</w:t>
      </w:r>
    </w:p>
    <w:p>
      <w:pPr>
        <w:spacing w:before="0" w:after="0"/>
      </w:pPr>
      <w:r>
        <w:rPr>
          <w:b w:val="0"/>
          <w:sz w:val="22"/>
        </w:rPr>
        <w:t>- विलियम ग्लेसर यथार्थ चिकित्सा और चयन सिद्धांत से जुड़े हैं।</w:t>
      </w:r>
    </w:p>
    <w:p>
      <w:pPr>
        <w:spacing w:before="0" w:after="0"/>
      </w:pPr>
      <w:r>
        <w:rPr>
          <w:b w:val="0"/>
          <w:sz w:val="22"/>
        </w:rPr>
        <w:t>- अस्तित्ववादी चिकित्सा अर्थ, स्वतंत्रता और जिम्मेदारी पर केंद्रित है।</w:t>
      </w:r>
    </w:p>
    <w:p>
      <w:pPr>
        <w:spacing w:before="0" w:after="0"/>
      </w:pPr>
      <w:r>
        <w:rPr>
          <w:b w:val="0"/>
          <w:sz w:val="22"/>
        </w:rPr>
        <w:t>- कीर्केगार्ड अस्तित्ववादी विचार के लिए एक दार्शनिक आधार है।</w:t>
      </w:r>
    </w:p>
    <w:p>
      <w:pPr>
        <w:spacing w:before="0" w:after="0"/>
      </w:pPr>
      <w:r>
        <w:rPr>
          <w:b w:val="0"/>
          <w:sz w:val="22"/>
        </w:rPr>
        <w:t>- समाधान केंद्रित चिकित्सा शक्तियों और अपवादों पर जोर देती है।</w:t>
      </w:r>
    </w:p>
    <w:p>
      <w:pPr>
        <w:spacing w:before="0" w:after="0"/>
      </w:pPr>
      <w:r>
        <w:rPr>
          <w:b w:val="0"/>
          <w:sz w:val="22"/>
        </w:rPr>
        <w:t>- स्टीव डी शेज़र समाधान केंद्रित संक्षिप्त चिकित्सा के एक प्रमुख विकासकर्ता थे।</w:t>
      </w:r>
    </w:p>
    <w:p>
      <w:pPr>
        <w:spacing w:before="0" w:after="0"/>
      </w:pPr>
      <w:r>
        <w:rPr>
          <w:b w:val="0"/>
          <w:sz w:val="22"/>
        </w:rPr>
        <w:t>- DBT स्वीकृति और परिवर्तन रणनीतियों को जोड़ती है।</w:t>
      </w:r>
    </w:p>
    <w:p>
      <w:pPr>
        <w:spacing w:before="0" w:after="0"/>
      </w:pPr>
      <w:r>
        <w:rPr>
          <w:b w:val="0"/>
          <w:sz w:val="22"/>
        </w:rPr>
        <w:t>- यथार्थ चिकित्सा वर्तमान व्यवहार और व्यक्तिगत पसंद पर जोर देती है।</w:t>
      </w:r>
    </w:p>
    <w:p>
      <w:pPr>
        <w:spacing w:before="0" w:after="0"/>
      </w:pPr>
    </w:p>
    <w:p>
      <w:pPr>
        <w:spacing w:before="0" w:after="0"/>
      </w:pPr>
      <w:r>
        <w:rPr>
          <w:b w:val="0"/>
          <w:sz w:val="22"/>
        </w:rPr>
        <w:t>133. Match List - I with List - II.</w:t>
      </w:r>
    </w:p>
    <w:p>
      <w:pPr>
        <w:spacing w:before="0" w:after="0"/>
      </w:pPr>
      <w:r>
        <w:rPr>
          <w:b w:val="0"/>
          <w:sz w:val="22"/>
        </w:rPr>
        <w:t>List - I</w:t>
      </w:r>
    </w:p>
    <w:p>
      <w:pPr>
        <w:spacing w:before="0" w:after="0"/>
      </w:pPr>
      <w:r>
        <w:rPr>
          <w:b w:val="0"/>
          <w:sz w:val="22"/>
        </w:rPr>
        <w:t>A. Confluence</w:t>
      </w:r>
    </w:p>
    <w:p>
      <w:pPr>
        <w:spacing w:before="0" w:after="0"/>
      </w:pPr>
      <w:r>
        <w:rPr>
          <w:b w:val="0"/>
          <w:sz w:val="22"/>
        </w:rPr>
        <w:t>B. Retroflexion</w:t>
      </w:r>
    </w:p>
    <w:p>
      <w:pPr>
        <w:spacing w:before="0" w:after="0"/>
      </w:pPr>
      <w:r>
        <w:rPr>
          <w:b w:val="0"/>
          <w:sz w:val="22"/>
        </w:rPr>
        <w:t>C. Deflection</w:t>
      </w:r>
    </w:p>
    <w:p>
      <w:pPr>
        <w:spacing w:before="0" w:after="0"/>
      </w:pPr>
      <w:r>
        <w:rPr>
          <w:b w:val="0"/>
          <w:sz w:val="22"/>
        </w:rPr>
        <w:t>D. Introjection</w:t>
      </w:r>
    </w:p>
    <w:p>
      <w:pPr>
        <w:spacing w:before="0" w:after="0"/>
      </w:pPr>
      <w:r>
        <w:rPr>
          <w:b w:val="0"/>
          <w:sz w:val="22"/>
        </w:rPr>
        <w:t>List - II</w:t>
      </w:r>
    </w:p>
    <w:p>
      <w:pPr>
        <w:spacing w:before="0" w:after="0"/>
      </w:pPr>
      <w:r>
        <w:rPr>
          <w:b w:val="0"/>
          <w:sz w:val="22"/>
        </w:rPr>
        <w:t>I. Absence of difference between self and others</w:t>
      </w:r>
    </w:p>
    <w:p>
      <w:pPr>
        <w:spacing w:before="0" w:after="0"/>
      </w:pPr>
      <w:r>
        <w:rPr>
          <w:b w:val="0"/>
          <w:sz w:val="22"/>
        </w:rPr>
        <w:t>II. Lack of discrimination or assimilation of new information gained</w:t>
      </w:r>
    </w:p>
    <w:p>
      <w:pPr>
        <w:spacing w:before="0" w:after="0"/>
      </w:pPr>
      <w:r>
        <w:rPr>
          <w:b w:val="0"/>
          <w:sz w:val="22"/>
        </w:rPr>
        <w:t>III. Avoidance of contact with others</w:t>
      </w:r>
    </w:p>
    <w:p>
      <w:pPr>
        <w:spacing w:before="0" w:after="0"/>
      </w:pPr>
      <w:r>
        <w:rPr>
          <w:b w:val="0"/>
          <w:sz w:val="22"/>
        </w:rPr>
        <w:t>IV. Suppression of behaviour and the redirection back onto the self</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से सुमेलित कीजिए।</w:t>
      </w:r>
    </w:p>
    <w:p>
      <w:pPr>
        <w:spacing w:before="0" w:after="0"/>
      </w:pPr>
      <w:r>
        <w:rPr>
          <w:b w:val="0"/>
          <w:sz w:val="22"/>
        </w:rPr>
        <w:t>सूची - I</w:t>
      </w:r>
    </w:p>
    <w:p>
      <w:pPr>
        <w:spacing w:before="0" w:after="0"/>
      </w:pPr>
      <w:r>
        <w:rPr>
          <w:b w:val="0"/>
          <w:sz w:val="22"/>
        </w:rPr>
        <w:t>A. संगम</w:t>
      </w:r>
    </w:p>
    <w:p>
      <w:pPr>
        <w:spacing w:before="0" w:after="0"/>
      </w:pPr>
      <w:r>
        <w:rPr>
          <w:b w:val="0"/>
          <w:sz w:val="22"/>
        </w:rPr>
        <w:t>B. पश्च-वर्तन</w:t>
      </w:r>
    </w:p>
    <w:p>
      <w:pPr>
        <w:spacing w:before="0" w:after="0"/>
      </w:pPr>
      <w:r>
        <w:rPr>
          <w:b w:val="0"/>
          <w:sz w:val="22"/>
        </w:rPr>
        <w:t>C. विक्षेपण</w:t>
      </w:r>
    </w:p>
    <w:p>
      <w:pPr>
        <w:spacing w:before="0" w:after="0"/>
      </w:pPr>
      <w:r>
        <w:rPr>
          <w:b w:val="0"/>
          <w:sz w:val="22"/>
        </w:rPr>
        <w:t>D. अंतःक्षेपण</w:t>
      </w:r>
    </w:p>
    <w:p>
      <w:pPr>
        <w:spacing w:before="0" w:after="0"/>
      </w:pPr>
      <w:r>
        <w:rPr>
          <w:b w:val="0"/>
          <w:sz w:val="22"/>
        </w:rPr>
        <w:t>सूची - II</w:t>
      </w:r>
    </w:p>
    <w:p>
      <w:pPr>
        <w:spacing w:before="0" w:after="0"/>
      </w:pPr>
      <w:r>
        <w:rPr>
          <w:b w:val="0"/>
          <w:sz w:val="22"/>
        </w:rPr>
        <w:t>I. स्वयं और दूसरों के बीच अंतर का अभाव</w:t>
      </w:r>
    </w:p>
    <w:p>
      <w:pPr>
        <w:spacing w:before="0" w:after="0"/>
      </w:pPr>
      <w:r>
        <w:rPr>
          <w:b w:val="0"/>
          <w:sz w:val="22"/>
        </w:rPr>
        <w:t>II. प्राप्त नई जानकारी के भेदभाव या आत्मसात्करण का अभाव</w:t>
      </w:r>
    </w:p>
    <w:p>
      <w:pPr>
        <w:spacing w:before="0" w:after="0"/>
      </w:pPr>
      <w:r>
        <w:rPr>
          <w:b w:val="0"/>
          <w:sz w:val="22"/>
        </w:rPr>
        <w:t>III. दूसरों के साथ संपर्क से बचना</w:t>
      </w:r>
    </w:p>
    <w:p>
      <w:pPr>
        <w:spacing w:before="0" w:after="0"/>
      </w:pPr>
      <w:r>
        <w:rPr>
          <w:b w:val="0"/>
          <w:sz w:val="22"/>
        </w:rPr>
        <w:t>IV. व्यवहार का दमन और स्वयं पर पुनः निर्देशन</w:t>
      </w:r>
    </w:p>
    <w:p>
      <w:pPr>
        <w:spacing w:before="0" w:after="0"/>
      </w:pPr>
      <w:r>
        <w:rPr>
          <w:b w:val="0"/>
          <w:sz w:val="22"/>
        </w:rPr>
        <w:t>नीचे दिए गए विकल्पों में से सही उत्तर चुनें :</w:t>
      </w:r>
    </w:p>
    <w:p>
      <w:pPr>
        <w:spacing w:before="0" w:after="0"/>
      </w:pPr>
      <w:r>
        <w:rPr>
          <w:b w:val="0"/>
          <w:sz w:val="22"/>
        </w:rPr>
        <w:t>(1) A-I, B-IV, C-III, D-II</w:t>
      </w:r>
    </w:p>
    <w:p>
      <w:pPr>
        <w:spacing w:before="0" w:after="0"/>
      </w:pPr>
      <w:r>
        <w:rPr>
          <w:b w:val="0"/>
          <w:sz w:val="22"/>
        </w:rPr>
        <w:t>(2) A-I, B-III, C-IV, D-II</w:t>
      </w:r>
    </w:p>
    <w:p>
      <w:pPr>
        <w:spacing w:before="0" w:after="0"/>
      </w:pPr>
      <w:r>
        <w:rPr>
          <w:b w:val="0"/>
          <w:sz w:val="22"/>
        </w:rPr>
        <w:t>(3) A-II, B-III, C-I, D-IV</w:t>
      </w:r>
    </w:p>
    <w:p>
      <w:pPr>
        <w:spacing w:before="0" w:after="0"/>
      </w:pPr>
      <w:r>
        <w:rPr>
          <w:b w:val="0"/>
          <w:sz w:val="22"/>
        </w:rPr>
        <w:t>(4) A-III, B-II, C-I, D-IV</w:t>
      </w:r>
    </w:p>
    <w:p>
      <w:pPr>
        <w:spacing w:before="0" w:after="0"/>
      </w:pPr>
      <w:r>
        <w:rPr>
          <w:b w:val="0"/>
          <w:sz w:val="22"/>
        </w:rPr>
        <w:t>(5) A-I, B-IV, C-III, D-II</w:t>
      </w:r>
    </w:p>
    <w:p>
      <w:pPr>
        <w:spacing w:before="0" w:after="0"/>
      </w:pPr>
      <w:r>
        <w:rPr>
          <w:b w:val="0"/>
          <w:sz w:val="22"/>
        </w:rPr>
        <w:t>(6) A-I, B-III, C-IV, D-II</w:t>
      </w:r>
    </w:p>
    <w:p>
      <w:pPr>
        <w:spacing w:before="0" w:after="0"/>
      </w:pPr>
      <w:r>
        <w:rPr>
          <w:b w:val="0"/>
          <w:sz w:val="22"/>
        </w:rPr>
        <w:t>(7) A-II, B-III, C-I, D-IV</w:t>
      </w:r>
    </w:p>
    <w:p>
      <w:pPr>
        <w:spacing w:before="0" w:after="0"/>
      </w:pPr>
      <w:r>
        <w:rPr>
          <w:b w:val="0"/>
          <w:sz w:val="22"/>
        </w:rPr>
        <w:t>(8) A-III, B-II, C-I, D-IV</w:t>
      </w:r>
    </w:p>
    <w:p>
      <w:pPr>
        <w:spacing w:before="0" w:after="0"/>
      </w:pPr>
      <w:r>
        <w:rPr>
          <w:b w:val="0"/>
          <w:sz w:val="22"/>
        </w:rPr>
        <w:t>Answer Key: 1</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Confluence = I. Absence of difference between self and others</w:t>
      </w:r>
    </w:p>
    <w:p>
      <w:pPr>
        <w:spacing w:before="0" w:after="0"/>
      </w:pPr>
      <w:r>
        <w:rPr>
          <w:b w:val="0"/>
          <w:sz w:val="22"/>
        </w:rPr>
        <w:t>B. Retroflexion = IV. Suppression of behaviour and the redirection back onto the self</w:t>
      </w:r>
    </w:p>
    <w:p>
      <w:pPr>
        <w:spacing w:before="0" w:after="0"/>
      </w:pPr>
      <w:r>
        <w:rPr>
          <w:b w:val="0"/>
          <w:sz w:val="22"/>
        </w:rPr>
        <w:t>C. Deflection = III. Avoidance of contact with others</w:t>
      </w:r>
    </w:p>
    <w:p>
      <w:pPr>
        <w:spacing w:before="0" w:after="0"/>
      </w:pPr>
      <w:r>
        <w:rPr>
          <w:b w:val="0"/>
          <w:sz w:val="22"/>
        </w:rPr>
        <w:t>D. Introjection = II. Lack of discrimination or assimilation of new information gained</w:t>
      </w:r>
    </w:p>
    <w:p>
      <w:pPr>
        <w:spacing w:before="0" w:after="0"/>
      </w:pPr>
      <w:r>
        <w:rPr>
          <w:b w:val="0"/>
          <w:sz w:val="22"/>
        </w:rPr>
        <w:t>Therefore option 1 is correct.</w:t>
      </w:r>
    </w:p>
    <w:p>
      <w:pPr>
        <w:spacing w:before="0" w:after="0"/>
      </w:pPr>
      <w:r>
        <w:rPr>
          <w:b w:val="0"/>
          <w:sz w:val="22"/>
        </w:rPr>
        <w:t>- Option 2 is incorrect because B and C are mismatched.</w:t>
      </w:r>
    </w:p>
    <w:p>
      <w:pPr>
        <w:spacing w:before="0" w:after="0"/>
      </w:pPr>
      <w:r>
        <w:rPr>
          <w:b w:val="0"/>
          <w:sz w:val="22"/>
        </w:rPr>
        <w:t>- Option 3 is incorrect because A, B, C and D are mismatched.</w:t>
      </w:r>
    </w:p>
    <w:p>
      <w:pPr>
        <w:spacing w:before="0" w:after="0"/>
      </w:pPr>
      <w:r>
        <w:rPr>
          <w:b w:val="0"/>
          <w:sz w:val="22"/>
        </w:rPr>
        <w:t>- Option 4 is incorrect because A, B and C are mismatched.</w:t>
      </w:r>
    </w:p>
    <w:p>
      <w:pPr>
        <w:spacing w:before="0" w:after="0"/>
      </w:pPr>
    </w:p>
    <w:p>
      <w:pPr>
        <w:spacing w:before="0" w:after="0"/>
      </w:pPr>
      <w:r>
        <w:rPr>
          <w:b w:val="0"/>
          <w:sz w:val="22"/>
        </w:rPr>
        <w:t>Further Insights</w:t>
      </w:r>
    </w:p>
    <w:p>
      <w:pPr>
        <w:spacing w:before="0" w:after="0"/>
      </w:pPr>
      <w:r>
        <w:rPr>
          <w:b w:val="0"/>
          <w:sz w:val="22"/>
        </w:rPr>
        <w:t>- These are contact boundary disturbances in Gestalt therapy.</w:t>
      </w:r>
    </w:p>
    <w:p>
      <w:pPr>
        <w:spacing w:before="0" w:after="0"/>
      </w:pPr>
      <w:r>
        <w:rPr>
          <w:b w:val="0"/>
          <w:sz w:val="22"/>
        </w:rPr>
        <w:t>- Confluence blurs the boundary between self and others.</w:t>
      </w:r>
    </w:p>
    <w:p>
      <w:pPr>
        <w:spacing w:before="0" w:after="0"/>
      </w:pPr>
      <w:r>
        <w:rPr>
          <w:b w:val="0"/>
          <w:sz w:val="22"/>
        </w:rPr>
        <w:t>- Retroflection turns energy inward toward oneself.</w:t>
      </w:r>
    </w:p>
    <w:p>
      <w:pPr>
        <w:spacing w:before="0" w:after="0"/>
      </w:pPr>
      <w:r>
        <w:rPr>
          <w:b w:val="0"/>
          <w:sz w:val="22"/>
        </w:rPr>
        <w:t>- Deflection avoids direct contact or emotional engagement.</w:t>
      </w:r>
    </w:p>
    <w:p>
      <w:pPr>
        <w:spacing w:before="0" w:after="0"/>
      </w:pPr>
      <w:r>
        <w:rPr>
          <w:b w:val="0"/>
          <w:sz w:val="22"/>
        </w:rPr>
        <w:t>- Introjection means swallowing others' ideas without proper assimilation.</w:t>
      </w:r>
    </w:p>
    <w:p>
      <w:pPr>
        <w:spacing w:before="0" w:after="0"/>
      </w:pPr>
      <w:r>
        <w:rPr>
          <w:b w:val="0"/>
          <w:sz w:val="22"/>
        </w:rPr>
        <w:t>- Projection is another Gestalt disturbance, attributing one's own feelings to others.</w:t>
      </w:r>
    </w:p>
    <w:p>
      <w:pPr>
        <w:spacing w:before="0" w:after="0"/>
      </w:pPr>
      <w:r>
        <w:rPr>
          <w:b w:val="0"/>
          <w:sz w:val="22"/>
        </w:rPr>
        <w:t>- Gestalt therapy emphasizes awareness in the here and now.</w:t>
      </w:r>
    </w:p>
    <w:p>
      <w:pPr>
        <w:spacing w:before="0" w:after="0"/>
      </w:pPr>
      <w:r>
        <w:rPr>
          <w:b w:val="0"/>
          <w:sz w:val="22"/>
        </w:rPr>
        <w:t>- Fritz Perls was a key figure in Gestalt therapy.</w:t>
      </w:r>
    </w:p>
    <w:p>
      <w:pPr>
        <w:spacing w:before="0" w:after="0"/>
      </w:pPr>
      <w:r>
        <w:rPr>
          <w:b w:val="0"/>
          <w:sz w:val="22"/>
        </w:rPr>
        <w:t>Hindi:</w:t>
      </w:r>
    </w:p>
    <w:p>
      <w:pPr>
        <w:spacing w:before="0" w:after="0"/>
      </w:pPr>
      <w:r>
        <w:rPr>
          <w:b w:val="0"/>
          <w:sz w:val="22"/>
        </w:rPr>
        <w:t>सही मिलान है:</w:t>
      </w:r>
    </w:p>
    <w:p>
      <w:pPr>
        <w:spacing w:before="0" w:after="0"/>
      </w:pPr>
      <w:r>
        <w:rPr>
          <w:b w:val="0"/>
          <w:sz w:val="22"/>
        </w:rPr>
        <w:t>A. संगम = I. स्वयं और दूसरों के बीच अंतर का अभाव</w:t>
      </w:r>
    </w:p>
    <w:p>
      <w:pPr>
        <w:spacing w:before="0" w:after="0"/>
      </w:pPr>
      <w:r>
        <w:rPr>
          <w:b w:val="0"/>
          <w:sz w:val="22"/>
        </w:rPr>
        <w:t>B. पश्च-वर्तन = IV. व्यवहार का दमन और स्वयं पर पुनः निर्देशन</w:t>
      </w:r>
    </w:p>
    <w:p>
      <w:pPr>
        <w:spacing w:before="0" w:after="0"/>
      </w:pPr>
      <w:r>
        <w:rPr>
          <w:b w:val="0"/>
          <w:sz w:val="22"/>
        </w:rPr>
        <w:t>C. विक्षेपण = III. दूसरों के साथ संपर्क से बचना</w:t>
      </w:r>
    </w:p>
    <w:p>
      <w:pPr>
        <w:spacing w:before="0" w:after="0"/>
      </w:pPr>
      <w:r>
        <w:rPr>
          <w:b w:val="0"/>
          <w:sz w:val="22"/>
        </w:rPr>
        <w:t>D. अंतःक्षेपण = II. प्राप्त नई जानकारी के भेदभाव या आत्मसात्करण का अभाव</w:t>
      </w:r>
    </w:p>
    <w:p>
      <w:pPr>
        <w:spacing w:before="0" w:after="0"/>
      </w:pPr>
      <w:r>
        <w:rPr>
          <w:b w:val="0"/>
          <w:sz w:val="22"/>
        </w:rPr>
        <w:t>इसलिए विकल्प 1 सही है।</w:t>
      </w:r>
    </w:p>
    <w:p>
      <w:pPr>
        <w:spacing w:before="0" w:after="0"/>
      </w:pPr>
      <w:r>
        <w:rPr>
          <w:b w:val="0"/>
          <w:sz w:val="22"/>
        </w:rPr>
        <w:t>- विकल्प 2 गलत है क्योंकि B और C का मिलान गलत है।</w:t>
      </w:r>
    </w:p>
    <w:p>
      <w:pPr>
        <w:spacing w:before="0" w:after="0"/>
      </w:pPr>
      <w:r>
        <w:rPr>
          <w:b w:val="0"/>
          <w:sz w:val="22"/>
        </w:rPr>
        <w:t>- विकल्प 3 गलत है क्योंकि A, B, C और D का मिलान गलत है।</w:t>
      </w:r>
    </w:p>
    <w:p>
      <w:pPr>
        <w:spacing w:before="0" w:after="0"/>
      </w:pPr>
      <w:r>
        <w:rPr>
          <w:b w:val="0"/>
          <w:sz w:val="22"/>
        </w:rPr>
        <w:t>- विकल्प 4 गलत है क्योंकि A, B और C का मिलान गलत है।</w:t>
      </w:r>
    </w:p>
    <w:p>
      <w:pPr>
        <w:spacing w:before="0" w:after="0"/>
      </w:pPr>
    </w:p>
    <w:p>
      <w:pPr>
        <w:spacing w:before="0" w:after="0"/>
      </w:pPr>
      <w:r>
        <w:rPr>
          <w:b w:val="0"/>
          <w:sz w:val="22"/>
        </w:rPr>
        <w:t>अतिरिक्त जानकारी</w:t>
      </w:r>
    </w:p>
    <w:p>
      <w:pPr>
        <w:spacing w:before="0" w:after="0"/>
      </w:pPr>
      <w:r>
        <w:rPr>
          <w:b w:val="0"/>
          <w:sz w:val="22"/>
        </w:rPr>
        <w:t>- ये गेस्टाल्ट थेरेपी में संपर्क सीमा की गड़बड़ियां हैं।</w:t>
      </w:r>
    </w:p>
    <w:p>
      <w:pPr>
        <w:spacing w:before="0" w:after="0"/>
      </w:pPr>
      <w:r>
        <w:rPr>
          <w:b w:val="0"/>
          <w:sz w:val="22"/>
        </w:rPr>
        <w:t>- संगम स्वयं और दूसरों के बीच की सीमा को धुंधला कर देता है।</w:t>
      </w:r>
    </w:p>
    <w:p>
      <w:pPr>
        <w:spacing w:before="0" w:after="0"/>
      </w:pPr>
      <w:r>
        <w:rPr>
          <w:b w:val="0"/>
          <w:sz w:val="22"/>
        </w:rPr>
        <w:t>- पश्च-वर्तन ऊर्जा को स्वयं की ओर अंदर की ओर मोड़ता है।</w:t>
      </w:r>
    </w:p>
    <w:p>
      <w:pPr>
        <w:spacing w:before="0" w:after="0"/>
      </w:pPr>
      <w:r>
        <w:rPr>
          <w:b w:val="0"/>
          <w:sz w:val="22"/>
        </w:rPr>
        <w:t>- विक्षेपण प्रत्यक्ष संपर्क या भावनात्मक जुड़ाव से बचता है।</w:t>
      </w:r>
    </w:p>
    <w:p>
      <w:pPr>
        <w:spacing w:before="0" w:after="0"/>
      </w:pPr>
      <w:r>
        <w:rPr>
          <w:b w:val="0"/>
          <w:sz w:val="22"/>
        </w:rPr>
        <w:t>- अंतःक्षेपण का अर्थ है दूसरों के विचारों को उचित आत्मसात्करण के बिना निगल लेना।</w:t>
      </w:r>
    </w:p>
    <w:p>
      <w:pPr>
        <w:spacing w:before="0" w:after="0"/>
      </w:pPr>
      <w:r>
        <w:rPr>
          <w:b w:val="0"/>
          <w:sz w:val="22"/>
        </w:rPr>
        <w:t>- प्रक्षेपण एक और गेस्टाल्ट गड़बड़ी है, जिसमें व्यक्ति अपनी भावनाओं को दूसरों पर आरोपित करता है।</w:t>
      </w:r>
    </w:p>
    <w:p>
      <w:pPr>
        <w:spacing w:before="0" w:after="0"/>
      </w:pPr>
      <w:r>
        <w:rPr>
          <w:b w:val="0"/>
          <w:sz w:val="22"/>
        </w:rPr>
        <w:t>- गेस्टाल्ट थेरेपी यहाँ और अभी में जागरूकता पर जोर देती है।</w:t>
      </w:r>
    </w:p>
    <w:p>
      <w:pPr>
        <w:spacing w:before="0" w:after="0"/>
      </w:pPr>
      <w:r>
        <w:rPr>
          <w:b w:val="0"/>
          <w:sz w:val="22"/>
        </w:rPr>
        <w:t>- फ्रिट्ज पर्ल्स गेस्टाल्ट थेरेपी में एक प्रमुख व्यक्ति थे।</w:t>
      </w:r>
    </w:p>
    <w:p>
      <w:pPr>
        <w:spacing w:before="0" w:after="0"/>
      </w:pPr>
    </w:p>
    <w:p>
      <w:pPr>
        <w:spacing w:before="0" w:after="0"/>
      </w:pPr>
      <w:r>
        <w:rPr>
          <w:b w:val="0"/>
          <w:sz w:val="22"/>
        </w:rPr>
        <w:t>134. Match List - I with List - II.</w:t>
      </w:r>
    </w:p>
    <w:p>
      <w:pPr>
        <w:spacing w:before="0" w:after="0"/>
      </w:pPr>
      <w:r>
        <w:rPr>
          <w:b w:val="0"/>
          <w:sz w:val="22"/>
        </w:rPr>
        <w:t>List - I</w:t>
      </w:r>
    </w:p>
    <w:p>
      <w:pPr>
        <w:spacing w:before="0" w:after="0"/>
      </w:pPr>
      <w:r>
        <w:rPr>
          <w:b w:val="0"/>
          <w:sz w:val="22"/>
        </w:rPr>
        <w:t>A. Primary motor cortex</w:t>
      </w:r>
    </w:p>
    <w:p>
      <w:pPr>
        <w:spacing w:before="0" w:after="0"/>
      </w:pPr>
      <w:r>
        <w:rPr>
          <w:b w:val="0"/>
          <w:sz w:val="22"/>
        </w:rPr>
        <w:t>B. Moter nuclei of the cranial nerves</w:t>
      </w:r>
    </w:p>
    <w:p>
      <w:pPr>
        <w:spacing w:before="0" w:after="0"/>
      </w:pPr>
      <w:r>
        <w:rPr>
          <w:b w:val="0"/>
          <w:sz w:val="22"/>
        </w:rPr>
        <w:t>C. Basal Ganglia</w:t>
      </w:r>
    </w:p>
    <w:p>
      <w:pPr>
        <w:spacing w:before="0" w:after="0"/>
      </w:pPr>
      <w:r>
        <w:rPr>
          <w:b w:val="0"/>
          <w:sz w:val="22"/>
        </w:rPr>
        <w:t>D. Simultanagnosia</w:t>
      </w:r>
    </w:p>
    <w:p>
      <w:pPr>
        <w:spacing w:before="0" w:after="0"/>
      </w:pPr>
      <w:r>
        <w:rPr>
          <w:b w:val="0"/>
          <w:sz w:val="22"/>
        </w:rPr>
        <w:t>List - II</w:t>
      </w:r>
    </w:p>
    <w:p>
      <w:pPr>
        <w:spacing w:before="0" w:after="0"/>
      </w:pPr>
      <w:r>
        <w:rPr>
          <w:b w:val="0"/>
          <w:sz w:val="22"/>
        </w:rPr>
        <w:t>I. Disorder of Attention</w:t>
      </w:r>
    </w:p>
    <w:p>
      <w:pPr>
        <w:spacing w:before="0" w:after="0"/>
      </w:pPr>
      <w:r>
        <w:rPr>
          <w:b w:val="0"/>
          <w:sz w:val="22"/>
        </w:rPr>
        <w:t>II. Habit learning</w:t>
      </w:r>
    </w:p>
    <w:p>
      <w:pPr>
        <w:spacing w:before="0" w:after="0"/>
      </w:pPr>
      <w:r>
        <w:rPr>
          <w:b w:val="0"/>
          <w:sz w:val="22"/>
        </w:rPr>
        <w:t>III. Astereognosia</w:t>
      </w:r>
    </w:p>
    <w:p>
      <w:pPr>
        <w:spacing w:before="0" w:after="0"/>
      </w:pPr>
      <w:r>
        <w:rPr>
          <w:b w:val="0"/>
          <w:sz w:val="22"/>
        </w:rPr>
        <w:t>IV. Controlling the muscles of the face</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से सुमेलित कीजिए।</w:t>
      </w:r>
    </w:p>
    <w:p>
      <w:pPr>
        <w:spacing w:before="0" w:after="0"/>
      </w:pPr>
      <w:r>
        <w:rPr>
          <w:b w:val="0"/>
          <w:sz w:val="22"/>
        </w:rPr>
        <w:t>सूची - I</w:t>
      </w:r>
    </w:p>
    <w:p>
      <w:pPr>
        <w:spacing w:before="0" w:after="0"/>
      </w:pPr>
      <w:r>
        <w:rPr>
          <w:b w:val="0"/>
          <w:sz w:val="22"/>
        </w:rPr>
        <w:t>A. प्राथमिक मोटर कॉर्टेक्स</w:t>
      </w:r>
    </w:p>
    <w:p>
      <w:pPr>
        <w:spacing w:before="0" w:after="0"/>
      </w:pPr>
      <w:r>
        <w:rPr>
          <w:b w:val="0"/>
          <w:sz w:val="22"/>
        </w:rPr>
        <w:t>B. कपाल तंत्रिकाओं के मोटर केंद्रक</w:t>
      </w:r>
    </w:p>
    <w:p>
      <w:pPr>
        <w:spacing w:before="0" w:after="0"/>
      </w:pPr>
      <w:r>
        <w:rPr>
          <w:b w:val="0"/>
          <w:sz w:val="22"/>
        </w:rPr>
        <w:t>C. बेसल गैन्ग्लिया</w:t>
      </w:r>
    </w:p>
    <w:p>
      <w:pPr>
        <w:spacing w:before="0" w:after="0"/>
      </w:pPr>
      <w:r>
        <w:rPr>
          <w:b w:val="0"/>
          <w:sz w:val="22"/>
        </w:rPr>
        <w:t>D. सिमुल्टानग्नोसिया</w:t>
      </w:r>
    </w:p>
    <w:p>
      <w:pPr>
        <w:spacing w:before="0" w:after="0"/>
      </w:pPr>
      <w:r>
        <w:rPr>
          <w:b w:val="0"/>
          <w:sz w:val="22"/>
        </w:rPr>
        <w:t>सूची - II</w:t>
      </w:r>
    </w:p>
    <w:p>
      <w:pPr>
        <w:spacing w:before="0" w:after="0"/>
      </w:pPr>
      <w:r>
        <w:rPr>
          <w:b w:val="0"/>
          <w:sz w:val="22"/>
        </w:rPr>
        <w:t>I. ध्यान का विकार</w:t>
      </w:r>
    </w:p>
    <w:p>
      <w:pPr>
        <w:spacing w:before="0" w:after="0"/>
      </w:pPr>
      <w:r>
        <w:rPr>
          <w:b w:val="0"/>
          <w:sz w:val="22"/>
        </w:rPr>
        <w:t>II. आदत सीखना</w:t>
      </w:r>
    </w:p>
    <w:p>
      <w:pPr>
        <w:spacing w:before="0" w:after="0"/>
      </w:pPr>
      <w:r>
        <w:rPr>
          <w:b w:val="0"/>
          <w:sz w:val="22"/>
        </w:rPr>
        <w:t>III. एस्टीरिओग्नोसिया</w:t>
      </w:r>
    </w:p>
    <w:p>
      <w:pPr>
        <w:spacing w:before="0" w:after="0"/>
      </w:pPr>
      <w:r>
        <w:rPr>
          <w:b w:val="0"/>
          <w:sz w:val="22"/>
        </w:rPr>
        <w:t>IV. चेहरे की मांसपेशियों को नियंत्रित करना</w:t>
      </w:r>
    </w:p>
    <w:p>
      <w:pPr>
        <w:spacing w:before="0" w:after="0"/>
      </w:pPr>
      <w:r>
        <w:rPr>
          <w:b w:val="0"/>
          <w:sz w:val="22"/>
        </w:rPr>
        <w:t>नीचे दिए गए विकल्पों में से सही उत्तर चुनें :</w:t>
      </w:r>
    </w:p>
    <w:p>
      <w:pPr>
        <w:spacing w:before="0" w:after="0"/>
      </w:pPr>
      <w:r>
        <w:rPr>
          <w:b w:val="0"/>
          <w:sz w:val="22"/>
        </w:rPr>
        <w:t>(1) A-III, B-II, C-I, D-IV</w:t>
      </w:r>
    </w:p>
    <w:p>
      <w:pPr>
        <w:spacing w:before="0" w:after="0"/>
      </w:pPr>
      <w:r>
        <w:rPr>
          <w:b w:val="0"/>
          <w:sz w:val="22"/>
        </w:rPr>
        <w:t>(2) A-I, B-II, C-III, D-IV</w:t>
      </w:r>
    </w:p>
    <w:p>
      <w:pPr>
        <w:spacing w:before="0" w:after="0"/>
      </w:pPr>
      <w:r>
        <w:rPr>
          <w:b w:val="0"/>
          <w:sz w:val="22"/>
        </w:rPr>
        <w:t>(3) A-III, B-IV, C-II, D-I</w:t>
      </w:r>
    </w:p>
    <w:p>
      <w:pPr>
        <w:spacing w:before="0" w:after="0"/>
      </w:pPr>
      <w:r>
        <w:rPr>
          <w:b w:val="0"/>
          <w:sz w:val="22"/>
        </w:rPr>
        <w:t>(4) A-II, B-III, C-IV, D-I</w:t>
      </w:r>
    </w:p>
    <w:p>
      <w:pPr>
        <w:spacing w:before="0" w:after="0"/>
      </w:pPr>
      <w:r>
        <w:rPr>
          <w:b w:val="0"/>
          <w:sz w:val="22"/>
        </w:rPr>
        <w:t>(5) A-III, B-II, C-I, D-IV</w:t>
      </w:r>
    </w:p>
    <w:p>
      <w:pPr>
        <w:spacing w:before="0" w:after="0"/>
      </w:pPr>
      <w:r>
        <w:rPr>
          <w:b w:val="0"/>
          <w:sz w:val="22"/>
        </w:rPr>
        <w:t>(6) A-I, B-II, C-III, D-IV</w:t>
      </w:r>
    </w:p>
    <w:p>
      <w:pPr>
        <w:spacing w:before="0" w:after="0"/>
      </w:pPr>
      <w:r>
        <w:rPr>
          <w:b w:val="0"/>
          <w:sz w:val="22"/>
        </w:rPr>
        <w:t>(7) A-III, B-IV, C-II, D-I</w:t>
      </w:r>
    </w:p>
    <w:p>
      <w:pPr>
        <w:spacing w:before="0" w:after="0"/>
      </w:pPr>
      <w:r>
        <w:rPr>
          <w:b w:val="0"/>
          <w:sz w:val="22"/>
        </w:rPr>
        <w:t>(8) A-II, B-III, C-IV, D-I</w:t>
      </w:r>
    </w:p>
    <w:p>
      <w:pPr>
        <w:spacing w:before="0" w:after="0"/>
      </w:pPr>
      <w:r>
        <w:rPr>
          <w:b w:val="0"/>
          <w:sz w:val="22"/>
        </w:rPr>
        <w:t>Answer Key: 3</w:t>
      </w:r>
    </w:p>
    <w:p>
      <w:pPr>
        <w:spacing w:before="0" w:after="0"/>
      </w:pPr>
      <w:r>
        <w:rPr>
          <w:b w:val="0"/>
          <w:sz w:val="22"/>
        </w:rPr>
        <w:t>Solution:</w:t>
      </w:r>
    </w:p>
    <w:p>
      <w:pPr>
        <w:spacing w:before="0" w:after="0"/>
      </w:pPr>
      <w:r>
        <w:rPr>
          <w:b w:val="0"/>
          <w:sz w:val="22"/>
        </w:rPr>
        <w:t>The clear matches are:</w:t>
      </w:r>
    </w:p>
    <w:p>
      <w:pPr>
        <w:spacing w:before="0" w:after="0"/>
      </w:pPr>
      <w:r>
        <w:rPr>
          <w:b w:val="0"/>
          <w:sz w:val="22"/>
        </w:rPr>
        <w:t>B. Moter nuclei of the cranial nerves = IV. Controlling the muscles of the face</w:t>
      </w:r>
    </w:p>
    <w:p>
      <w:pPr>
        <w:spacing w:before="0" w:after="0"/>
      </w:pPr>
      <w:r>
        <w:rPr>
          <w:b w:val="0"/>
          <w:sz w:val="22"/>
        </w:rPr>
        <w:t>C. Basal Ganglia = II. Habit learning</w:t>
      </w:r>
    </w:p>
    <w:p>
      <w:pPr>
        <w:spacing w:before="0" w:after="0"/>
      </w:pPr>
      <w:r>
        <w:rPr>
          <w:b w:val="0"/>
          <w:sz w:val="22"/>
        </w:rPr>
        <w:t>D. Simultanagnosia = I. Disorder of Attention</w:t>
      </w:r>
    </w:p>
    <w:p>
      <w:pPr>
        <w:spacing w:before="0" w:after="0"/>
      </w:pPr>
      <w:r>
        <w:rPr>
          <w:b w:val="0"/>
          <w:sz w:val="22"/>
        </w:rPr>
        <w:t>With these established pairs, option 3 is the matching alternative provided. Hence option 3 is the intended answer.</w:t>
      </w:r>
    </w:p>
    <w:p>
      <w:pPr>
        <w:spacing w:before="0" w:after="0"/>
      </w:pPr>
      <w:r>
        <w:rPr>
          <w:b w:val="0"/>
          <w:sz w:val="22"/>
        </w:rPr>
        <w:t>Hindi:</w:t>
      </w:r>
    </w:p>
    <w:p>
      <w:pPr>
        <w:spacing w:before="0" w:after="0"/>
      </w:pPr>
      <w:r>
        <w:rPr>
          <w:b w:val="0"/>
          <w:sz w:val="22"/>
        </w:rPr>
        <w:t>स्पष्ट मिलान हैं:</w:t>
      </w:r>
    </w:p>
    <w:p>
      <w:pPr>
        <w:spacing w:before="0" w:after="0"/>
      </w:pPr>
      <w:r>
        <w:rPr>
          <w:b w:val="0"/>
          <w:sz w:val="22"/>
        </w:rPr>
        <w:t>B. कपाल तंत्रिकाओं के मोटर केंद्रक = IV. चेहरे की मांसपेशियों को नियंत्रित करना</w:t>
      </w:r>
    </w:p>
    <w:p>
      <w:pPr>
        <w:spacing w:before="0" w:after="0"/>
      </w:pPr>
      <w:r>
        <w:rPr>
          <w:b w:val="0"/>
          <w:sz w:val="22"/>
        </w:rPr>
        <w:t>C. बेसल गैन्ग्लिया = II. आदत सीखना</w:t>
      </w:r>
    </w:p>
    <w:p>
      <w:pPr>
        <w:spacing w:before="0" w:after="0"/>
      </w:pPr>
      <w:r>
        <w:rPr>
          <w:b w:val="0"/>
          <w:sz w:val="22"/>
        </w:rPr>
        <w:t>D. सिमुल्टानग्नोसिया = I. ध्यान का विकार</w:t>
      </w:r>
    </w:p>
    <w:p>
      <w:pPr>
        <w:spacing w:before="0" w:after="0"/>
      </w:pPr>
      <w:r>
        <w:rPr>
          <w:b w:val="0"/>
          <w:sz w:val="22"/>
        </w:rPr>
        <w:t>इन स्थापित युग्मों के साथ, विकल्प 3 प्रदान किया गया मिलान विकल्प है। अतः विकल्प 3 अभीष्ट उत्तर है।</w:t>
      </w:r>
    </w:p>
    <w:p>
      <w:pPr>
        <w:spacing w:before="0" w:after="0"/>
      </w:pPr>
    </w:p>
    <w:p>
      <w:pPr>
        <w:spacing w:before="0" w:after="0"/>
      </w:pPr>
      <w:r>
        <w:rPr>
          <w:b w:val="0"/>
          <w:sz w:val="22"/>
        </w:rPr>
        <w:t>138. Match List - I with List - II.</w:t>
      </w:r>
    </w:p>
    <w:p>
      <w:pPr>
        <w:spacing w:before="0" w:after="0"/>
      </w:pPr>
      <w:r>
        <w:rPr>
          <w:b w:val="0"/>
          <w:sz w:val="22"/>
        </w:rPr>
        <w:t>Hindi:</w:t>
      </w:r>
    </w:p>
    <w:p>
      <w:pPr>
        <w:spacing w:before="0" w:after="0"/>
      </w:pPr>
      <w:r>
        <w:rPr>
          <w:b w:val="0"/>
          <w:sz w:val="22"/>
        </w:rPr>
        <w:t>सूची - I का सूची - II से मिलान कीजिए।</w:t>
      </w:r>
    </w:p>
    <w:p>
      <w:pPr>
        <w:spacing w:before="0" w:after="0"/>
      </w:pPr>
    </w:p>
    <w:p>
      <w:pPr>
        <w:spacing w:before="0" w:after="0"/>
      </w:pPr>
      <w:r>
        <w:rPr>
          <w:b w:val="0"/>
          <w:sz w:val="22"/>
        </w:rPr>
        <w:t>142. Which type of scale has been developed by Ishita?</w:t>
      </w:r>
    </w:p>
    <w:p>
      <w:pPr>
        <w:spacing w:before="0" w:after="0"/>
      </w:pPr>
      <w:r>
        <w:rPr>
          <w:b w:val="0"/>
          <w:sz w:val="22"/>
        </w:rPr>
        <w:t>Hindi:</w:t>
      </w:r>
    </w:p>
    <w:p>
      <w:pPr>
        <w:spacing w:before="0" w:after="0"/>
      </w:pPr>
      <w:r>
        <w:rPr>
          <w:b w:val="0"/>
          <w:sz w:val="22"/>
        </w:rPr>
        <w:t>इशिता द्वारा किस प्रकार का पैमाना विकसित किया गया है?</w:t>
      </w:r>
    </w:p>
    <w:p>
      <w:pPr>
        <w:spacing w:before="0" w:after="0"/>
      </w:pPr>
      <w:r>
        <w:rPr>
          <w:b w:val="0"/>
          <w:sz w:val="22"/>
        </w:rPr>
        <w:t>(1) Q-Short Scale</w:t>
      </w:r>
    </w:p>
    <w:p>
      <w:pPr>
        <w:spacing w:before="0" w:after="0"/>
      </w:pPr>
      <w:r>
        <w:rPr>
          <w:b w:val="0"/>
          <w:sz w:val="22"/>
        </w:rPr>
        <w:t>(2) Semantic Differential Scale</w:t>
      </w:r>
    </w:p>
    <w:p>
      <w:pPr>
        <w:spacing w:before="0" w:after="0"/>
      </w:pPr>
      <w:r>
        <w:rPr>
          <w:b w:val="0"/>
          <w:sz w:val="22"/>
        </w:rPr>
        <w:t>(3) Likert type Scale</w:t>
      </w:r>
    </w:p>
    <w:p>
      <w:pPr>
        <w:spacing w:before="0" w:after="0"/>
      </w:pPr>
      <w:r>
        <w:rPr>
          <w:b w:val="0"/>
          <w:sz w:val="22"/>
        </w:rPr>
        <w:t>(4) Bogardus Scale</w:t>
      </w:r>
    </w:p>
    <w:p>
      <w:pPr>
        <w:spacing w:before="0" w:after="0"/>
      </w:pPr>
      <w:r>
        <w:rPr>
          <w:b w:val="0"/>
          <w:sz w:val="22"/>
        </w:rPr>
        <w:t>(5) क्यू-शॉर्ट स्केल</w:t>
      </w:r>
    </w:p>
    <w:p>
      <w:pPr>
        <w:spacing w:before="0" w:after="0"/>
      </w:pPr>
      <w:r>
        <w:rPr>
          <w:b w:val="0"/>
          <w:sz w:val="22"/>
        </w:rPr>
        <w:t>(6) सिमेंटिक डिफरेंशियल स्केल</w:t>
      </w:r>
    </w:p>
    <w:p>
      <w:pPr>
        <w:spacing w:before="0" w:after="0"/>
      </w:pPr>
      <w:r>
        <w:rPr>
          <w:b w:val="0"/>
          <w:sz w:val="22"/>
        </w:rPr>
        <w:t>(7) लिकर्ट प्रकार का स्केल</w:t>
      </w:r>
    </w:p>
    <w:p>
      <w:pPr>
        <w:spacing w:before="0" w:after="0"/>
      </w:pPr>
      <w:r>
        <w:rPr>
          <w:b w:val="0"/>
          <w:sz w:val="22"/>
        </w:rPr>
        <w:t>(8) बोगार्डस स्केल</w:t>
      </w:r>
    </w:p>
    <w:p>
      <w:pPr>
        <w:spacing w:before="0" w:after="0"/>
      </w:pPr>
      <w:r>
        <w:rPr>
          <w:b w:val="0"/>
          <w:sz w:val="22"/>
        </w:rPr>
        <w:t>Answer Key: 3</w:t>
      </w:r>
    </w:p>
    <w:p>
      <w:pPr>
        <w:spacing w:before="0" w:after="0"/>
      </w:pPr>
      <w:r>
        <w:rPr>
          <w:b w:val="0"/>
          <w:sz w:val="22"/>
        </w:rPr>
        <w:t>Solution:</w:t>
      </w:r>
    </w:p>
    <w:p>
      <w:pPr>
        <w:spacing w:before="0" w:after="0"/>
      </w:pPr>
      <w:r>
        <w:rPr>
          <w:b w:val="0"/>
          <w:sz w:val="22"/>
        </w:rPr>
        <w:t>The passage says the tool has five response patterns from STRONGLY DISAGREE to STRONGLY AGREE. This is the classic format of a LIKERT TYPE SCALE, where respondents indicate the degree of agreement with statements and scores are summed across items.</w:t>
      </w:r>
    </w:p>
    <w:p>
      <w:pPr>
        <w:spacing w:before="0" w:after="0"/>
      </w:pPr>
      <w:r>
        <w:rPr>
          <w:b w:val="0"/>
          <w:sz w:val="22"/>
        </w:rPr>
        <w:t>- Option 1 is incorrect because Q-SHORT SCALE is not the standard name for an agreement-response format.</w:t>
      </w:r>
    </w:p>
    <w:p>
      <w:pPr>
        <w:spacing w:before="0" w:after="0"/>
      </w:pPr>
      <w:r>
        <w:rPr>
          <w:b w:val="0"/>
          <w:sz w:val="22"/>
        </w:rPr>
        <w:t>- Option 2 is incorrect because SEMANTIC DIFFERENTIAL SCALE uses bipolar adjective pairs such as GOOD-BAD or STRONG-WEAK.</w:t>
      </w:r>
    </w:p>
    <w:p>
      <w:pPr>
        <w:spacing w:before="0" w:after="0"/>
      </w:pPr>
      <w:r>
        <w:rPr>
          <w:b w:val="0"/>
          <w:sz w:val="22"/>
        </w:rPr>
        <w:t>- Option 3 is correct because LIKERT TYPE SCALE uses ordered agreement categories like STRONGLY DISAGREE to STRONGLY AGREE.</w:t>
      </w:r>
    </w:p>
    <w:p>
      <w:pPr>
        <w:spacing w:before="0" w:after="0"/>
      </w:pPr>
      <w:r>
        <w:rPr>
          <w:b w:val="0"/>
          <w:sz w:val="22"/>
        </w:rPr>
        <w:t>- Option 4 is incorrect because BOGARDUS SCALE measures social distance, not general agreement across statements.</w:t>
      </w:r>
    </w:p>
    <w:p>
      <w:pPr>
        <w:spacing w:before="0" w:after="0"/>
      </w:pPr>
      <w:r>
        <w:rPr>
          <w:b w:val="0"/>
          <w:sz w:val="22"/>
        </w:rPr>
        <w:t>Further Insights</w:t>
      </w:r>
    </w:p>
    <w:p>
      <w:pPr>
        <w:spacing w:before="0" w:after="0"/>
      </w:pPr>
      <w:r>
        <w:rPr>
          <w:b w:val="0"/>
          <w:sz w:val="22"/>
        </w:rPr>
        <w:t>- Likert scaling was developed by Rensis Likert.</w:t>
      </w:r>
    </w:p>
    <w:p>
      <w:pPr>
        <w:spacing w:before="0" w:after="0"/>
      </w:pPr>
      <w:r>
        <w:rPr>
          <w:b w:val="0"/>
          <w:sz w:val="22"/>
        </w:rPr>
        <w:t>- It usually uses 5-point or 7-point response categories.</w:t>
      </w:r>
    </w:p>
    <w:p>
      <w:pPr>
        <w:spacing w:before="0" w:after="0"/>
      </w:pPr>
      <w:r>
        <w:rPr>
          <w:b w:val="0"/>
          <w:sz w:val="22"/>
        </w:rPr>
        <w:t>- It is widely used to measure attitudes, beliefs, and perceptions.</w:t>
      </w:r>
    </w:p>
    <w:p>
      <w:pPr>
        <w:spacing w:before="0" w:after="0"/>
      </w:pPr>
      <w:r>
        <w:rPr>
          <w:b w:val="0"/>
          <w:sz w:val="22"/>
        </w:rPr>
        <w:t>- Items may be positively or negatively worded.</w:t>
      </w:r>
    </w:p>
    <w:p>
      <w:pPr>
        <w:spacing w:before="0" w:after="0"/>
      </w:pPr>
      <w:r>
        <w:rPr>
          <w:b w:val="0"/>
          <w:sz w:val="22"/>
        </w:rPr>
        <w:t>- Negative items are reverse scored.</w:t>
      </w:r>
    </w:p>
    <w:p>
      <w:pPr>
        <w:spacing w:before="0" w:after="0"/>
      </w:pPr>
      <w:r>
        <w:rPr>
          <w:b w:val="0"/>
          <w:sz w:val="22"/>
        </w:rPr>
        <w:t>- Total score is obtained by summing item scores.</w:t>
      </w:r>
    </w:p>
    <w:p>
      <w:pPr>
        <w:spacing w:before="0" w:after="0"/>
      </w:pPr>
      <w:r>
        <w:rPr>
          <w:b w:val="0"/>
          <w:sz w:val="22"/>
        </w:rPr>
        <w:t>- Item-total correlation helps in item screening.</w:t>
      </w:r>
    </w:p>
    <w:p>
      <w:pPr>
        <w:spacing w:before="0" w:after="0"/>
      </w:pPr>
      <w:r>
        <w:rPr>
          <w:b w:val="0"/>
          <w:sz w:val="22"/>
        </w:rPr>
        <w:t>- Internal consistency is often checked for Likert-type instruments.</w:t>
      </w:r>
    </w:p>
    <w:p>
      <w:pPr>
        <w:spacing w:before="0" w:after="0"/>
      </w:pPr>
      <w:r>
        <w:rPr>
          <w:b w:val="0"/>
          <w:sz w:val="22"/>
        </w:rPr>
        <w:t>Hindi:</w:t>
      </w:r>
    </w:p>
    <w:p>
      <w:pPr>
        <w:spacing w:before="0" w:after="0"/>
      </w:pPr>
      <w:r>
        <w:rPr>
          <w:b w:val="0"/>
          <w:sz w:val="22"/>
        </w:rPr>
        <w:t>गद्यांश कहता है कि उपकरण में STRONGLY DISAGREE से STRONGLY AGREE तक पांच प्रतिक्रिया पैटर्न हैं। यह एक LIKERT TYPE SCALE का क्लासिक प्रारूप है, जहां उत्तरदाता कथनों के साथ सहमति की डिग्री का संकेत देते हैं और स्कोर को मदों में जोड़ा जाता है।</w:t>
      </w:r>
    </w:p>
    <w:p>
      <w:pPr>
        <w:spacing w:before="0" w:after="0"/>
      </w:pPr>
      <w:r>
        <w:rPr>
          <w:b w:val="0"/>
          <w:sz w:val="22"/>
        </w:rPr>
        <w:t>- विकल्प 1 गलत है क्योंकि Q-SHORT SCALE एक सहमति-प्रतिक्रिया प्रारूप के लिए मानक नाम नहीं है।</w:t>
      </w:r>
    </w:p>
    <w:p>
      <w:pPr>
        <w:spacing w:before="0" w:after="0"/>
      </w:pPr>
      <w:r>
        <w:rPr>
          <w:b w:val="0"/>
          <w:sz w:val="22"/>
        </w:rPr>
        <w:t>- विकल्प 2 गलत है क्योंकि SEMANTIC DIFFERENTIAL SCALE द्विध्रुवी विशेषण जोड़े जैसे GOOD-BAD या STRONG-WEAK का उपयोग करता है।</w:t>
      </w:r>
    </w:p>
    <w:p>
      <w:pPr>
        <w:spacing w:before="0" w:after="0"/>
      </w:pPr>
      <w:r>
        <w:rPr>
          <w:b w:val="0"/>
          <w:sz w:val="22"/>
        </w:rPr>
        <w:t>- विकल्प 3 सही है क्योंकि LIKERT TYPE SCALE STRONGLY DISAGREE से STRONGLY AGREE जैसी क्रमित सहमति श्रेणियों का उपयोग करता है।</w:t>
      </w:r>
    </w:p>
    <w:p>
      <w:pPr>
        <w:spacing w:before="0" w:after="0"/>
      </w:pPr>
      <w:r>
        <w:rPr>
          <w:b w:val="0"/>
          <w:sz w:val="22"/>
        </w:rPr>
        <w:t>- विकल्प 4 गलत है क्योंकि BOGARDUS SCALE सामाजिक दूरी को मापता है, न कि कथनों में सामान्य सहमति को।</w:t>
      </w:r>
    </w:p>
    <w:p>
      <w:pPr>
        <w:spacing w:before="0" w:after="0"/>
      </w:pPr>
      <w:r>
        <w:rPr>
          <w:b w:val="0"/>
          <w:sz w:val="22"/>
        </w:rPr>
        <w:t>अतिरिक्त जानकारी</w:t>
      </w:r>
    </w:p>
    <w:p>
      <w:pPr>
        <w:spacing w:before="0" w:after="0"/>
      </w:pPr>
      <w:r>
        <w:rPr>
          <w:b w:val="0"/>
          <w:sz w:val="22"/>
        </w:rPr>
        <w:t>- लिकर्ट स्केलिंग को रेन्सिस लिकर्ट द्वारा विकसित किया गया था।</w:t>
      </w:r>
    </w:p>
    <w:p>
      <w:pPr>
        <w:spacing w:before="0" w:after="0"/>
      </w:pPr>
      <w:r>
        <w:rPr>
          <w:b w:val="0"/>
          <w:sz w:val="22"/>
        </w:rPr>
        <w:t>- यह आमतौर पर 5-पॉइंट या 7-पॉइंट प्रतिक्रिया श्रेणियों का उपयोग करता है।</w:t>
      </w:r>
    </w:p>
    <w:p>
      <w:pPr>
        <w:spacing w:before="0" w:after="0"/>
      </w:pPr>
      <w:r>
        <w:rPr>
          <w:b w:val="0"/>
          <w:sz w:val="22"/>
        </w:rPr>
        <w:t>- इसका व्यापक रूप से दृष्टिकोण, विश्वास और धारणाओं को मापने के लिए उपयोग किया जाता है।</w:t>
      </w:r>
    </w:p>
    <w:p>
      <w:pPr>
        <w:spacing w:before="0" w:after="0"/>
      </w:pPr>
      <w:r>
        <w:rPr>
          <w:b w:val="0"/>
          <w:sz w:val="22"/>
        </w:rPr>
        <w:t>- मदों को सकारात्मक या नकारात्मक रूप से शब्दबद्ध किया जा सकता है।</w:t>
      </w:r>
    </w:p>
    <w:p>
      <w:pPr>
        <w:spacing w:before="0" w:after="0"/>
      </w:pPr>
      <w:r>
        <w:rPr>
          <w:b w:val="0"/>
          <w:sz w:val="22"/>
        </w:rPr>
        <w:t>- नकारात्मक मदों को विपरीत स्कोर किया जाता है।</w:t>
      </w:r>
    </w:p>
    <w:p>
      <w:pPr>
        <w:spacing w:before="0" w:after="0"/>
      </w:pPr>
      <w:r>
        <w:rPr>
          <w:b w:val="0"/>
          <w:sz w:val="22"/>
        </w:rPr>
        <w:t>- कुल स्कोर मद स्कोर को जोड़कर प्राप्त किया जाता है।</w:t>
      </w:r>
    </w:p>
    <w:p>
      <w:pPr>
        <w:spacing w:before="0" w:after="0"/>
      </w:pPr>
      <w:r>
        <w:rPr>
          <w:b w:val="0"/>
          <w:sz w:val="22"/>
        </w:rPr>
        <w:t>- मद-कुल सहसंबंध मद स्क्रीनिंग में मदद करता है।</w:t>
      </w:r>
    </w:p>
    <w:p>
      <w:pPr>
        <w:spacing w:before="0" w:after="0"/>
      </w:pPr>
      <w:r>
        <w:rPr>
          <w:b w:val="0"/>
          <w:sz w:val="22"/>
        </w:rPr>
        <w:t>- लिकर्ट-प्रकार के उपकरणों के लिए अक्सर आंतरिक स्थिरता की जांच की जाती है।</w:t>
      </w:r>
    </w:p>
    <w:p>
      <w:pPr>
        <w:spacing w:before="0" w:after="0"/>
      </w:pPr>
    </w:p>
    <w:p>
      <w:pPr>
        <w:spacing w:before="0" w:after="0"/>
      </w:pPr>
      <w:r>
        <w:rPr>
          <w:b w:val="0"/>
          <w:sz w:val="22"/>
        </w:rPr>
        <w:t>143. Which of the following method has been used to verify reliability?</w:t>
      </w:r>
    </w:p>
    <w:p>
      <w:pPr>
        <w:spacing w:before="0" w:after="0"/>
      </w:pPr>
      <w:r>
        <w:rPr>
          <w:b w:val="0"/>
          <w:sz w:val="22"/>
        </w:rPr>
        <w:t>Hindi:</w:t>
      </w:r>
    </w:p>
    <w:p>
      <w:pPr>
        <w:spacing w:before="0" w:after="0"/>
      </w:pPr>
      <w:r>
        <w:rPr>
          <w:b w:val="0"/>
          <w:sz w:val="22"/>
        </w:rPr>
        <w:t>विश्वसनीयता को सत्यापित करने के लिए निम्नलिखित में से किस विधि का उपयोग किया गया है?</w:t>
      </w:r>
    </w:p>
    <w:p>
      <w:pPr>
        <w:spacing w:before="0" w:after="0"/>
      </w:pPr>
      <w:r>
        <w:rPr>
          <w:b w:val="0"/>
          <w:sz w:val="22"/>
        </w:rPr>
        <w:t>(1) Test-Retest method</w:t>
      </w:r>
    </w:p>
    <w:p>
      <w:pPr>
        <w:spacing w:before="0" w:after="0"/>
      </w:pPr>
      <w:r>
        <w:rPr>
          <w:b w:val="0"/>
          <w:sz w:val="22"/>
        </w:rPr>
        <w:t>(2) Spearman-Brown prophecy method</w:t>
      </w:r>
    </w:p>
    <w:p>
      <w:pPr>
        <w:spacing w:before="0" w:after="0"/>
      </w:pPr>
      <w:r>
        <w:rPr>
          <w:b w:val="0"/>
          <w:sz w:val="22"/>
        </w:rPr>
        <w:t>(3) Kuder-Richardson method</w:t>
      </w:r>
    </w:p>
    <w:p>
      <w:pPr>
        <w:spacing w:before="0" w:after="0"/>
      </w:pPr>
      <w:r>
        <w:rPr>
          <w:b w:val="0"/>
          <w:sz w:val="22"/>
        </w:rPr>
        <w:t>(4) Cronbach-Alfa method</w:t>
      </w:r>
    </w:p>
    <w:p>
      <w:pPr>
        <w:spacing w:before="0" w:after="0"/>
      </w:pPr>
      <w:r>
        <w:rPr>
          <w:b w:val="0"/>
          <w:sz w:val="22"/>
        </w:rPr>
        <w:t>(5) परीक्षण-पुनर्परीक्षण विधि</w:t>
      </w:r>
    </w:p>
    <w:p>
      <w:pPr>
        <w:spacing w:before="0" w:after="0"/>
      </w:pPr>
      <w:r>
        <w:rPr>
          <w:b w:val="0"/>
          <w:sz w:val="22"/>
        </w:rPr>
        <w:t>(6) स्पीयरमैन-ब्राउन प्रोफेसी विधि</w:t>
      </w:r>
    </w:p>
    <w:p>
      <w:pPr>
        <w:spacing w:before="0" w:after="0"/>
      </w:pPr>
      <w:r>
        <w:rPr>
          <w:b w:val="0"/>
          <w:sz w:val="22"/>
        </w:rPr>
        <w:t>(7) कुडर-रिचर्डसन विधि</w:t>
      </w:r>
    </w:p>
    <w:p>
      <w:pPr>
        <w:spacing w:before="0" w:after="0"/>
      </w:pPr>
      <w:r>
        <w:rPr>
          <w:b w:val="0"/>
          <w:sz w:val="22"/>
        </w:rPr>
        <w:t>(8) क्रोनबैक-अल्फा विधि</w:t>
      </w:r>
    </w:p>
    <w:p>
      <w:pPr>
        <w:spacing w:before="0" w:after="0"/>
      </w:pPr>
      <w:r>
        <w:rPr>
          <w:b w:val="0"/>
          <w:sz w:val="22"/>
        </w:rPr>
        <w:t>Answer Key: 4</w:t>
      </w:r>
    </w:p>
    <w:p>
      <w:pPr>
        <w:spacing w:before="0" w:after="0"/>
      </w:pPr>
      <w:r>
        <w:rPr>
          <w:b w:val="0"/>
          <w:sz w:val="22"/>
        </w:rPr>
        <w:t>Solution:</w:t>
      </w:r>
    </w:p>
    <w:p>
      <w:pPr>
        <w:spacing w:before="0" w:after="0"/>
      </w:pPr>
      <w:r>
        <w:rPr>
          <w:b w:val="0"/>
          <w:sz w:val="22"/>
        </w:rPr>
        <w:t>The passage clearly states that Ishita verified INTERNAL CONSISTENCY of the items. For a multi-item scale with five response categories, internal consistency reliability is commonly estimated through the CRONBACH-ALFA METHOD. Therefore option 4 is correct.</w:t>
      </w:r>
    </w:p>
    <w:p>
      <w:pPr>
        <w:spacing w:before="0" w:after="0"/>
      </w:pPr>
      <w:r>
        <w:rPr>
          <w:b w:val="0"/>
          <w:sz w:val="22"/>
        </w:rPr>
        <w:t>- Option 1 is incorrect because TEST-RETEST METHOD measures stability across time, not internal consistency at one administration.</w:t>
      </w:r>
    </w:p>
    <w:p>
      <w:pPr>
        <w:spacing w:before="0" w:after="0"/>
      </w:pPr>
      <w:r>
        <w:rPr>
          <w:b w:val="0"/>
          <w:sz w:val="22"/>
        </w:rPr>
        <w:t>- Option 2 is incorrect because SPEARMAN-BROWN PROPHECY METHOD is mainly used with split-half reliability and length correction.</w:t>
      </w:r>
    </w:p>
    <w:p>
      <w:pPr>
        <w:spacing w:before="0" w:after="0"/>
      </w:pPr>
      <w:r>
        <w:rPr>
          <w:b w:val="0"/>
          <w:sz w:val="22"/>
        </w:rPr>
        <w:t>- Option 3 is incorrect because KUDER-RICHARDSON METHOD is mainly used for dichotomous items such as RIGHT-WRONG or YES-NO.</w:t>
      </w:r>
    </w:p>
    <w:p>
      <w:pPr>
        <w:spacing w:before="0" w:after="0"/>
      </w:pPr>
      <w:r>
        <w:rPr>
          <w:b w:val="0"/>
          <w:sz w:val="22"/>
        </w:rPr>
        <w:t>- Option 4 is correct because CRONBACH-ALFA METHOD is the standard internal consistency estimate for polytomous items.</w:t>
      </w:r>
    </w:p>
    <w:p>
      <w:pPr>
        <w:spacing w:before="0" w:after="0"/>
      </w:pPr>
      <w:r>
        <w:rPr>
          <w:b w:val="0"/>
          <w:sz w:val="22"/>
        </w:rPr>
        <w:t>Further Insights</w:t>
      </w:r>
    </w:p>
    <w:p>
      <w:pPr>
        <w:spacing w:before="0" w:after="0"/>
      </w:pPr>
      <w:r>
        <w:rPr>
          <w:b w:val="0"/>
          <w:sz w:val="22"/>
        </w:rPr>
        <w:t>- Reliability means consistency of measurement.</w:t>
      </w:r>
    </w:p>
    <w:p>
      <w:pPr>
        <w:spacing w:before="0" w:after="0"/>
      </w:pPr>
      <w:r>
        <w:rPr>
          <w:b w:val="0"/>
          <w:sz w:val="22"/>
        </w:rPr>
        <w:t>- Internal consistency checks how well items hang together.</w:t>
      </w:r>
    </w:p>
    <w:p>
      <w:pPr>
        <w:spacing w:before="0" w:after="0"/>
      </w:pPr>
      <w:r>
        <w:rPr>
          <w:b w:val="0"/>
          <w:sz w:val="22"/>
        </w:rPr>
        <w:t>- Cronbach alpha is suitable for Likert-type items.</w:t>
      </w:r>
    </w:p>
    <w:p>
      <w:pPr>
        <w:spacing w:before="0" w:after="0"/>
      </w:pPr>
      <w:r>
        <w:rPr>
          <w:b w:val="0"/>
          <w:sz w:val="22"/>
        </w:rPr>
        <w:t>- KR-20 and KR-21 are used for dichotomous scoring.</w:t>
      </w:r>
    </w:p>
    <w:p>
      <w:pPr>
        <w:spacing w:before="0" w:after="0"/>
      </w:pPr>
      <w:r>
        <w:rPr>
          <w:b w:val="0"/>
          <w:sz w:val="22"/>
        </w:rPr>
        <w:t>- Test-retest reliability requires two administrations.</w:t>
      </w:r>
    </w:p>
    <w:p>
      <w:pPr>
        <w:spacing w:before="0" w:after="0"/>
      </w:pPr>
      <w:r>
        <w:rPr>
          <w:b w:val="0"/>
          <w:sz w:val="22"/>
        </w:rPr>
        <w:t>- Parallel forms reliability compares equivalent forms.</w:t>
      </w:r>
    </w:p>
    <w:p>
      <w:pPr>
        <w:spacing w:before="0" w:after="0"/>
      </w:pPr>
      <w:r>
        <w:rPr>
          <w:b w:val="0"/>
          <w:sz w:val="22"/>
        </w:rPr>
        <w:t>- Split-half reliability divides a test into two halves.</w:t>
      </w:r>
    </w:p>
    <w:p>
      <w:pPr>
        <w:spacing w:before="0" w:after="0"/>
      </w:pPr>
      <w:r>
        <w:rPr>
          <w:b w:val="0"/>
          <w:sz w:val="22"/>
        </w:rPr>
        <w:t>- Reliability is necessary but not sufficient for validity.</w:t>
      </w:r>
    </w:p>
    <w:p>
      <w:pPr>
        <w:spacing w:before="0" w:after="0"/>
      </w:pPr>
      <w:r>
        <w:rPr>
          <w:b w:val="0"/>
          <w:sz w:val="22"/>
        </w:rPr>
        <w:t>Hindi:</w:t>
      </w:r>
    </w:p>
    <w:p>
      <w:pPr>
        <w:spacing w:before="0" w:after="0"/>
      </w:pPr>
      <w:r>
        <w:rPr>
          <w:b w:val="0"/>
          <w:sz w:val="22"/>
        </w:rPr>
        <w:t>गद्यांश स्पष्ट रूप से कहता है कि इशिता ने मदों की आंतरिक स्थिरता (INTERNAL CONSISTENCY) को सत्यापित किया। पांच प्रतिक्रिया श्रेणियों वाले एक बहु-मद पैमाने के लिए, आंतरिक स्थिरता विश्वसनीयता का अनुमान आमतौर पर क्रोनबैक-अल्फा विधि (CRONBACH-ALFA METHOD) के माध्यम से लगाया जाता है। इसलिए विकल्प 4 सही है।</w:t>
      </w:r>
    </w:p>
    <w:p>
      <w:pPr>
        <w:spacing w:before="0" w:after="0"/>
      </w:pPr>
      <w:r>
        <w:rPr>
          <w:b w:val="0"/>
          <w:sz w:val="22"/>
        </w:rPr>
        <w:t>- विकल्प 1 गलत है क्योंकि परीक्षण-पुनर्परीक्षण विधि (TEST-RETEST METHOD) समय के साथ स्थिरता को मापती है, न कि एक प्रशासन में आंतरिक स्थिरता को।</w:t>
      </w:r>
    </w:p>
    <w:p>
      <w:pPr>
        <w:spacing w:before="0" w:after="0"/>
      </w:pPr>
      <w:r>
        <w:rPr>
          <w:b w:val="0"/>
          <w:sz w:val="22"/>
        </w:rPr>
        <w:t>- विकल्प 2 गलत है क्योंकि स्पीयरमैन-ब्राउन प्रोफेसी विधि (SPEARMAN-BROWN PROPHECY METHOD) का उपयोग मुख्य रूप से स्प्लिट-हाफ विश्वसनीयता और लंबाई सुधार के साथ किया जाता है।</w:t>
      </w:r>
    </w:p>
    <w:p>
      <w:pPr>
        <w:spacing w:before="0" w:after="0"/>
      </w:pPr>
      <w:r>
        <w:rPr>
          <w:b w:val="0"/>
          <w:sz w:val="22"/>
        </w:rPr>
        <w:t>- विकल्प 3 गलत है क्योंकि कुडर-रिचर्डसन विधि (KUDER-RICHARDSON METHOD) का उपयोग मुख्य रूप से द्विभाजित मदों जैसे सही-गलत या हां-नहीं के लिए किया जाता है।</w:t>
      </w:r>
    </w:p>
    <w:p>
      <w:pPr>
        <w:spacing w:before="0" w:after="0"/>
      </w:pPr>
      <w:r>
        <w:rPr>
          <w:b w:val="0"/>
          <w:sz w:val="22"/>
        </w:rPr>
        <w:t>- विकल्प 4 सही है क्योंकि क्रोनबैक-अल्फा विधि (CRONBACH-ALFA METHOD) पॉलीटोमस मदों के लिए मानक आंतरिक स्थिरता अनुमान है।</w:t>
      </w:r>
    </w:p>
    <w:p>
      <w:pPr>
        <w:spacing w:before="0" w:after="0"/>
      </w:pPr>
      <w:r>
        <w:rPr>
          <w:b w:val="0"/>
          <w:sz w:val="22"/>
        </w:rPr>
        <w:t>अतिरिक्त जानकारी</w:t>
      </w:r>
    </w:p>
    <w:p>
      <w:pPr>
        <w:spacing w:before="0" w:after="0"/>
      </w:pPr>
      <w:r>
        <w:rPr>
          <w:b w:val="0"/>
          <w:sz w:val="22"/>
        </w:rPr>
        <w:t>- विश्वसनीयता का अर्थ है माप की संगति।</w:t>
      </w:r>
    </w:p>
    <w:p>
      <w:pPr>
        <w:spacing w:before="0" w:after="0"/>
      </w:pPr>
      <w:r>
        <w:rPr>
          <w:b w:val="0"/>
          <w:sz w:val="22"/>
        </w:rPr>
        <w:t>- आंतरिक स्थिरता जांचती है कि मदें कितनी अच्छी तरह एक साथ जुड़ी हुई हैं।</w:t>
      </w:r>
    </w:p>
    <w:p>
      <w:pPr>
        <w:spacing w:before="0" w:after="0"/>
      </w:pPr>
      <w:r>
        <w:rPr>
          <w:b w:val="0"/>
          <w:sz w:val="22"/>
        </w:rPr>
        <w:t>- क्रोनबैक अल्फा लिकर्ट-प्रकार की मदों के लिए उपयुक्त है।</w:t>
      </w:r>
    </w:p>
    <w:p>
      <w:pPr>
        <w:spacing w:before="0" w:after="0"/>
      </w:pPr>
      <w:r>
        <w:rPr>
          <w:b w:val="0"/>
          <w:sz w:val="22"/>
        </w:rPr>
        <w:t>- KR-20 और KR-21 का उपयोग द्विभाजित स्कोरिंग के लिए किया जाता है।</w:t>
      </w:r>
    </w:p>
    <w:p>
      <w:pPr>
        <w:spacing w:before="0" w:after="0"/>
      </w:pPr>
      <w:r>
        <w:rPr>
          <w:b w:val="0"/>
          <w:sz w:val="22"/>
        </w:rPr>
        <w:t>- परीक्षण-पुनर्परीक्षण विश्वसनीयता के लिए दो प्रशासनों की आवश्यकता होती है।</w:t>
      </w:r>
    </w:p>
    <w:p>
      <w:pPr>
        <w:spacing w:before="0" w:after="0"/>
      </w:pPr>
      <w:r>
        <w:rPr>
          <w:b w:val="0"/>
          <w:sz w:val="22"/>
        </w:rPr>
        <w:t>- समानांतर रूप विश्वसनीयता समकक्ष रूपों की तुलना करती है।</w:t>
      </w:r>
    </w:p>
    <w:p>
      <w:pPr>
        <w:spacing w:before="0" w:after="0"/>
      </w:pPr>
      <w:r>
        <w:rPr>
          <w:b w:val="0"/>
          <w:sz w:val="22"/>
        </w:rPr>
        <w:t>- स्प्लिट-हाफ विश्वसनीयता एक परीक्षण को दो हिस्सों में विभाजित करती है।</w:t>
      </w:r>
    </w:p>
    <w:p>
      <w:pPr>
        <w:spacing w:before="0" w:after="0"/>
      </w:pPr>
      <w:r>
        <w:rPr>
          <w:b w:val="0"/>
          <w:sz w:val="22"/>
        </w:rPr>
        <w:t>- विश्वसनीयता वैधता के लिए आवश्यक है लेकिन पर्याप्त नहीं है।</w:t>
      </w:r>
    </w:p>
    <w:p>
      <w:pPr>
        <w:spacing w:before="0" w:after="0"/>
      </w:pPr>
    </w:p>
    <w:p>
      <w:pPr>
        <w:spacing w:before="0" w:after="0"/>
      </w:pPr>
      <w:r>
        <w:rPr>
          <w:b w:val="0"/>
          <w:sz w:val="22"/>
        </w:rPr>
        <w:t>144. Which type of validity has been established by Ishita in March, 2022?</w:t>
      </w:r>
    </w:p>
    <w:p>
      <w:pPr>
        <w:spacing w:before="0" w:after="0"/>
      </w:pPr>
      <w:r>
        <w:rPr>
          <w:b w:val="0"/>
          <w:sz w:val="22"/>
        </w:rPr>
        <w:t>Hindi:</w:t>
      </w:r>
    </w:p>
    <w:p>
      <w:pPr>
        <w:spacing w:before="0" w:after="0"/>
      </w:pPr>
      <w:r>
        <w:rPr>
          <w:b w:val="0"/>
          <w:sz w:val="22"/>
        </w:rPr>
        <w:t>मार्च, 2022 में इशिता द्वारा किस प्रकार की वैधता स्थापित की गई है?</w:t>
      </w:r>
    </w:p>
    <w:p>
      <w:pPr>
        <w:spacing w:before="0" w:after="0"/>
      </w:pPr>
      <w:r>
        <w:rPr>
          <w:b w:val="0"/>
          <w:sz w:val="22"/>
        </w:rPr>
        <w:t>(1) Content Validity</w:t>
      </w:r>
    </w:p>
    <w:p>
      <w:pPr>
        <w:spacing w:before="0" w:after="0"/>
      </w:pPr>
      <w:r>
        <w:rPr>
          <w:b w:val="0"/>
          <w:sz w:val="22"/>
        </w:rPr>
        <w:t>(2) Construct Validity</w:t>
      </w:r>
    </w:p>
    <w:p>
      <w:pPr>
        <w:spacing w:before="0" w:after="0"/>
      </w:pPr>
      <w:r>
        <w:rPr>
          <w:b w:val="0"/>
          <w:sz w:val="22"/>
        </w:rPr>
        <w:t>(3) Concurrent Validity</w:t>
      </w:r>
    </w:p>
    <w:p>
      <w:pPr>
        <w:spacing w:before="0" w:after="0"/>
      </w:pPr>
      <w:r>
        <w:rPr>
          <w:b w:val="0"/>
          <w:sz w:val="22"/>
        </w:rPr>
        <w:t>(4) Predictive Validity</w:t>
      </w:r>
    </w:p>
    <w:p>
      <w:pPr>
        <w:spacing w:before="0" w:after="0"/>
      </w:pPr>
      <w:r>
        <w:rPr>
          <w:b w:val="0"/>
          <w:sz w:val="22"/>
        </w:rPr>
        <w:t>(5) विषय-वस्तु वैधता</w:t>
      </w:r>
    </w:p>
    <w:p>
      <w:pPr>
        <w:spacing w:before="0" w:after="0"/>
      </w:pPr>
      <w:r>
        <w:rPr>
          <w:b w:val="0"/>
          <w:sz w:val="22"/>
        </w:rPr>
        <w:t>(6) निर्मिति वैधता</w:t>
      </w:r>
    </w:p>
    <w:p>
      <w:pPr>
        <w:spacing w:before="0" w:after="0"/>
      </w:pPr>
      <w:r>
        <w:rPr>
          <w:b w:val="0"/>
          <w:sz w:val="22"/>
        </w:rPr>
        <w:t>(7) समवर्ती वैधता</w:t>
      </w:r>
    </w:p>
    <w:p>
      <w:pPr>
        <w:spacing w:before="0" w:after="0"/>
      </w:pPr>
      <w:r>
        <w:rPr>
          <w:b w:val="0"/>
          <w:sz w:val="22"/>
        </w:rPr>
        <w:t>(8) भविष्य कहनेवाला वैधता</w:t>
      </w:r>
    </w:p>
    <w:p>
      <w:pPr>
        <w:spacing w:before="0" w:after="0"/>
      </w:pPr>
      <w:r>
        <w:rPr>
          <w:b w:val="0"/>
          <w:sz w:val="22"/>
        </w:rPr>
        <w:t>Answer Key: 2</w:t>
      </w:r>
    </w:p>
    <w:p>
      <w:pPr>
        <w:spacing w:before="0" w:after="0"/>
      </w:pPr>
      <w:r>
        <w:rPr>
          <w:b w:val="0"/>
          <w:sz w:val="22"/>
        </w:rPr>
        <w:t>Solution:</w:t>
      </w:r>
    </w:p>
    <w:p>
      <w:pPr>
        <w:spacing w:before="0" w:after="0"/>
      </w:pPr>
      <w:r>
        <w:rPr>
          <w:b w:val="0"/>
          <w:sz w:val="22"/>
        </w:rPr>
        <w:t>In March 2022, Ishita extracted five dimensions through EXPLORATORY FACTOR ANALYSIS and named them. Factor analysis is used to examine the underlying theoretical structure of a tool, which is evidence of CONSTRUCT VALIDITY. Hence option 2 is correct.</w:t>
      </w:r>
    </w:p>
    <w:p>
      <w:pPr>
        <w:spacing w:before="0" w:after="0"/>
      </w:pPr>
      <w:r>
        <w:rPr>
          <w:b w:val="0"/>
          <w:sz w:val="22"/>
        </w:rPr>
        <w:t>- Option 1 is incorrect because CONTENT VALIDITY is usually established through expert judgment about item relevance before or during initial tool development.</w:t>
      </w:r>
    </w:p>
    <w:p>
      <w:pPr>
        <w:spacing w:before="0" w:after="0"/>
      </w:pPr>
      <w:r>
        <w:rPr>
          <w:b w:val="0"/>
          <w:sz w:val="22"/>
        </w:rPr>
        <w:t>- Option 2 is correct because CONSTRUCT VALIDITY is supported when factor analysis reveals meaningful dimensions of the construct.</w:t>
      </w:r>
    </w:p>
    <w:p>
      <w:pPr>
        <w:spacing w:before="0" w:after="0"/>
      </w:pPr>
      <w:r>
        <w:rPr>
          <w:b w:val="0"/>
          <w:sz w:val="22"/>
        </w:rPr>
        <w:t>- Option 3 is incorrect because CONCURRENT VALIDITY requires comparison with an external criterion measured at the same time.</w:t>
      </w:r>
    </w:p>
    <w:p>
      <w:pPr>
        <w:spacing w:before="0" w:after="0"/>
      </w:pPr>
      <w:r>
        <w:rPr>
          <w:b w:val="0"/>
          <w:sz w:val="22"/>
        </w:rPr>
        <w:t>- Option 4 is incorrect because PREDICTIVE VALIDITY requires prediction of a future outcome.</w:t>
      </w:r>
    </w:p>
    <w:p>
      <w:pPr>
        <w:spacing w:before="0" w:after="0"/>
      </w:pPr>
      <w:r>
        <w:rPr>
          <w:b w:val="0"/>
          <w:sz w:val="22"/>
        </w:rPr>
        <w:t>Further Insights</w:t>
      </w:r>
    </w:p>
    <w:p>
      <w:pPr>
        <w:spacing w:before="0" w:after="0"/>
      </w:pPr>
      <w:r>
        <w:rPr>
          <w:b w:val="0"/>
          <w:sz w:val="22"/>
        </w:rPr>
        <w:t>- Validity refers to whether a tool measures what it is intended to measure.</w:t>
      </w:r>
    </w:p>
    <w:p>
      <w:pPr>
        <w:spacing w:before="0" w:after="0"/>
      </w:pPr>
      <w:r>
        <w:rPr>
          <w:b w:val="0"/>
          <w:sz w:val="22"/>
        </w:rPr>
        <w:t>- Content validity is usually judged by experts.</w:t>
      </w:r>
    </w:p>
    <w:p>
      <w:pPr>
        <w:spacing w:before="0" w:after="0"/>
      </w:pPr>
      <w:r>
        <w:rPr>
          <w:b w:val="0"/>
          <w:sz w:val="22"/>
        </w:rPr>
        <w:t>- Construct validity concerns the theoretical meaning of scores.</w:t>
      </w:r>
    </w:p>
    <w:p>
      <w:pPr>
        <w:spacing w:before="0" w:after="0"/>
      </w:pPr>
      <w:r>
        <w:rPr>
          <w:b w:val="0"/>
          <w:sz w:val="22"/>
        </w:rPr>
        <w:t>- Exploratory factor analysis identifies latent dimensions.</w:t>
      </w:r>
    </w:p>
    <w:p>
      <w:pPr>
        <w:spacing w:before="0" w:after="0"/>
      </w:pPr>
      <w:r>
        <w:rPr>
          <w:b w:val="0"/>
          <w:sz w:val="22"/>
        </w:rPr>
        <w:t>- Confirmatory factor analysis tests a hypothesized structure.</w:t>
      </w:r>
    </w:p>
    <w:p>
      <w:pPr>
        <w:spacing w:before="0" w:after="0"/>
      </w:pPr>
      <w:r>
        <w:rPr>
          <w:b w:val="0"/>
          <w:sz w:val="22"/>
        </w:rPr>
        <w:t>- Criterion-related validity includes concurrent and predictive validity.</w:t>
      </w:r>
    </w:p>
    <w:p>
      <w:pPr>
        <w:spacing w:before="0" w:after="0"/>
      </w:pPr>
      <w:r>
        <w:rPr>
          <w:b w:val="0"/>
          <w:sz w:val="22"/>
        </w:rPr>
        <w:t>- Face validity is about apparent relevance, not statistical proof.</w:t>
      </w:r>
    </w:p>
    <w:p>
      <w:pPr>
        <w:spacing w:before="0" w:after="0"/>
      </w:pPr>
      <w:r>
        <w:rPr>
          <w:b w:val="0"/>
          <w:sz w:val="22"/>
        </w:rPr>
        <w:t>- Validity evidence can come from multiple sources.</w:t>
      </w:r>
    </w:p>
    <w:p>
      <w:pPr>
        <w:spacing w:before="0" w:after="0"/>
      </w:pPr>
      <w:r>
        <w:rPr>
          <w:b w:val="0"/>
          <w:sz w:val="22"/>
        </w:rPr>
        <w:t>Hindi:</w:t>
      </w:r>
    </w:p>
    <w:p>
      <w:pPr>
        <w:spacing w:before="0" w:after="0"/>
      </w:pPr>
      <w:r>
        <w:rPr>
          <w:b w:val="0"/>
          <w:sz w:val="22"/>
        </w:rPr>
        <w:t>मार्च 2022 में, इशिता ने अन्वेषी कारक विश्लेषण (EXPLORATORY FACTOR ANALYSIS) के माध्यम से पांच आयाम निकाले और उन्हें नाम दिया। कारक विश्लेषण का उपयोग किसी उपकरण की अंतर्निहित सैद्धांतिक संरचना की जांच के लिए किया जाता है, जो निर्मिति वैधता (CONSTRUCT VALIDITY) का प्रमाण है। इसलिए विकल्प 2 सही है।</w:t>
      </w:r>
    </w:p>
    <w:p>
      <w:pPr>
        <w:spacing w:before="0" w:after="0"/>
      </w:pPr>
      <w:r>
        <w:rPr>
          <w:b w:val="0"/>
          <w:sz w:val="22"/>
        </w:rPr>
        <w:t>- विकल्प 1 गलत है क्योंकि विषय-वस्तु वैधता (CONTENT VALIDITY) आमतौर पर प्रारंभिक उपकरण विकास से पहले या उसके दौरान मद प्रासंगिकता के बारे में विशेषज्ञ निर्णय के माध्यम से स्थापित की जाती है।</w:t>
      </w:r>
    </w:p>
    <w:p>
      <w:pPr>
        <w:spacing w:before="0" w:after="0"/>
      </w:pPr>
      <w:r>
        <w:rPr>
          <w:b w:val="0"/>
          <w:sz w:val="22"/>
        </w:rPr>
        <w:t>- विकल्प 2 सही है क्योंकि निर्मिति वैधता (CONSTRUCT VALIDITY) तब समर्थित होती है जब कारक विश्लेषण निर्मिति के सार्थक आयामों को प्रकट करता है।</w:t>
      </w:r>
    </w:p>
    <w:p>
      <w:pPr>
        <w:spacing w:before="0" w:after="0"/>
      </w:pPr>
      <w:r>
        <w:rPr>
          <w:b w:val="0"/>
          <w:sz w:val="22"/>
        </w:rPr>
        <w:t>- विकल्प 3 गलत है क्योंकि समवर्ती वैधता (CONCURRENT VALIDITY) के लिए एक ही समय में मापे गए बाहरी मानदंड के साथ तुलना की आवश्यकता होती है।</w:t>
      </w:r>
    </w:p>
    <w:p>
      <w:pPr>
        <w:spacing w:before="0" w:after="0"/>
      </w:pPr>
      <w:r>
        <w:rPr>
          <w:b w:val="0"/>
          <w:sz w:val="22"/>
        </w:rPr>
        <w:t>- विकल्प 4 गलत है क्योंकि भविष्य कहनेवाला वैधता (PREDICTIVE VALIDITY) के लिए भविष्य के परिणाम की भविष्यवाणी की आवश्यकता होती है।</w:t>
      </w:r>
    </w:p>
    <w:p>
      <w:pPr>
        <w:spacing w:before="0" w:after="0"/>
      </w:pPr>
      <w:r>
        <w:rPr>
          <w:b w:val="0"/>
          <w:sz w:val="22"/>
        </w:rPr>
        <w:t>अतिरिक्त जानकारी</w:t>
      </w:r>
    </w:p>
    <w:p>
      <w:pPr>
        <w:spacing w:before="0" w:after="0"/>
      </w:pPr>
      <w:r>
        <w:rPr>
          <w:b w:val="0"/>
          <w:sz w:val="22"/>
        </w:rPr>
        <w:t>- वैधता से तात्पर्य है कि क्या कोई उपकरण वह मापता है जिसे मापने का उसका इरादा है।</w:t>
      </w:r>
    </w:p>
    <w:p>
      <w:pPr>
        <w:spacing w:before="0" w:after="0"/>
      </w:pPr>
      <w:r>
        <w:rPr>
          <w:b w:val="0"/>
          <w:sz w:val="22"/>
        </w:rPr>
        <w:t>- विषय-वस्तु वैधता का निर्णय आमतौर पर विशेषज्ञों द्वारा किया जाता है।</w:t>
      </w:r>
    </w:p>
    <w:p>
      <w:pPr>
        <w:spacing w:before="0" w:after="0"/>
      </w:pPr>
      <w:r>
        <w:rPr>
          <w:b w:val="0"/>
          <w:sz w:val="22"/>
        </w:rPr>
        <w:t>- निर्मिति वैधता स्कोर के सैद्धांतिक अर्थ से संबंधित है।</w:t>
      </w:r>
    </w:p>
    <w:p>
      <w:pPr>
        <w:spacing w:before="0" w:after="0"/>
      </w:pPr>
      <w:r>
        <w:rPr>
          <w:b w:val="0"/>
          <w:sz w:val="22"/>
        </w:rPr>
        <w:t>- अन्वेषी कारक विश्लेषण अव्यक्त आयामों की पहचान करता है।</w:t>
      </w:r>
    </w:p>
    <w:p>
      <w:pPr>
        <w:spacing w:before="0" w:after="0"/>
      </w:pPr>
      <w:r>
        <w:rPr>
          <w:b w:val="0"/>
          <w:sz w:val="22"/>
        </w:rPr>
        <w:t>- पुष्टिकारक कारक विश्लेषण एक परिकल्पित संरचना का परीक्षण करता है।</w:t>
      </w:r>
    </w:p>
    <w:p>
      <w:pPr>
        <w:spacing w:before="0" w:after="0"/>
      </w:pPr>
      <w:r>
        <w:rPr>
          <w:b w:val="0"/>
          <w:sz w:val="22"/>
        </w:rPr>
        <w:t>- मानदंड-संबंधित वैधता में समवर्ती और भविष्य कहनेवाला वैधता शामिल है।</w:t>
      </w:r>
    </w:p>
    <w:p>
      <w:pPr>
        <w:spacing w:before="0" w:after="0"/>
      </w:pPr>
      <w:r>
        <w:rPr>
          <w:b w:val="0"/>
          <w:sz w:val="22"/>
        </w:rPr>
        <w:t>- अंकित वैधता स्पष्ट प्रासंगिकता के बारे में है, न कि सांख्यिकीय प्रमाण के बारे में।</w:t>
      </w:r>
    </w:p>
    <w:p>
      <w:pPr>
        <w:spacing w:before="0" w:after="0"/>
      </w:pPr>
      <w:r>
        <w:rPr>
          <w:b w:val="0"/>
          <w:sz w:val="22"/>
        </w:rPr>
        <w:t>- वैधता साक्ष्य कई स्रोतों से आ सकते हैं।</w:t>
      </w:r>
    </w:p>
    <w:p>
      <w:pPr>
        <w:spacing w:before="0" w:after="0"/>
      </w:pPr>
    </w:p>
    <w:p>
      <w:pPr>
        <w:spacing w:before="0" w:after="0"/>
      </w:pPr>
      <w:r>
        <w:rPr>
          <w:b w:val="0"/>
          <w:sz w:val="22"/>
        </w:rPr>
        <w:t>145. Confirmatory factor Analysis can help in examining -</w:t>
      </w:r>
    </w:p>
    <w:p>
      <w:pPr>
        <w:spacing w:before="0" w:after="0"/>
      </w:pPr>
      <w:r>
        <w:rPr>
          <w:b w:val="0"/>
          <w:sz w:val="22"/>
        </w:rPr>
        <w:t>Hindi:</w:t>
      </w:r>
    </w:p>
    <w:p>
      <w:pPr>
        <w:spacing w:before="0" w:after="0"/>
      </w:pPr>
      <w:r>
        <w:rPr>
          <w:b w:val="0"/>
          <w:sz w:val="22"/>
        </w:rPr>
        <w:t>पुष्टिकारक कारक विश्लेषण किसकी जांच में मदद कर सकता है -</w:t>
      </w:r>
    </w:p>
    <w:p>
      <w:pPr>
        <w:spacing w:before="0" w:after="0"/>
      </w:pPr>
      <w:r>
        <w:rPr>
          <w:b w:val="0"/>
          <w:sz w:val="22"/>
        </w:rPr>
        <w:t>(1) Composite Validity</w:t>
      </w:r>
    </w:p>
    <w:p>
      <w:pPr>
        <w:spacing w:before="0" w:after="0"/>
      </w:pPr>
      <w:r>
        <w:rPr>
          <w:b w:val="0"/>
          <w:sz w:val="22"/>
        </w:rPr>
        <w:t>(2) Face Validity</w:t>
      </w:r>
    </w:p>
    <w:p>
      <w:pPr>
        <w:spacing w:before="0" w:after="0"/>
      </w:pPr>
      <w:r>
        <w:rPr>
          <w:b w:val="0"/>
          <w:sz w:val="22"/>
        </w:rPr>
        <w:t>(3) Convergent Validity</w:t>
      </w:r>
    </w:p>
    <w:p>
      <w:pPr>
        <w:spacing w:before="0" w:after="0"/>
      </w:pPr>
      <w:r>
        <w:rPr>
          <w:b w:val="0"/>
          <w:sz w:val="22"/>
        </w:rPr>
        <w:t>(4) Criton-related Validity</w:t>
      </w:r>
    </w:p>
    <w:p>
      <w:pPr>
        <w:spacing w:before="0" w:after="0"/>
      </w:pPr>
      <w:r>
        <w:rPr>
          <w:b w:val="0"/>
          <w:sz w:val="22"/>
        </w:rPr>
        <w:t>(5) समग्र वैधता</w:t>
      </w:r>
    </w:p>
    <w:p>
      <w:pPr>
        <w:spacing w:before="0" w:after="0"/>
      </w:pPr>
      <w:r>
        <w:rPr>
          <w:b w:val="0"/>
          <w:sz w:val="22"/>
        </w:rPr>
        <w:t>(6) अंकित वैधता</w:t>
      </w:r>
    </w:p>
    <w:p>
      <w:pPr>
        <w:spacing w:before="0" w:after="0"/>
      </w:pPr>
      <w:r>
        <w:rPr>
          <w:b w:val="0"/>
          <w:sz w:val="22"/>
        </w:rPr>
        <w:t>(7) अभिसारी वैधता</w:t>
      </w:r>
    </w:p>
    <w:p>
      <w:pPr>
        <w:spacing w:before="0" w:after="0"/>
      </w:pPr>
      <w:r>
        <w:rPr>
          <w:b w:val="0"/>
          <w:sz w:val="22"/>
        </w:rPr>
        <w:t>(8) क्रिटन-संबंधित वैधता</w:t>
      </w:r>
    </w:p>
    <w:p>
      <w:pPr>
        <w:spacing w:before="0" w:after="0"/>
      </w:pPr>
      <w:r>
        <w:rPr>
          <w:b w:val="0"/>
          <w:sz w:val="22"/>
        </w:rPr>
        <w:t>Answer Key: 3</w:t>
      </w:r>
    </w:p>
    <w:p>
      <w:pPr>
        <w:spacing w:before="0" w:after="0"/>
      </w:pPr>
      <w:r>
        <w:rPr>
          <w:b w:val="0"/>
          <w:sz w:val="22"/>
        </w:rPr>
        <w:t>Solution:</w:t>
      </w:r>
    </w:p>
    <w:p>
      <w:pPr>
        <w:spacing w:before="0" w:after="0"/>
      </w:pPr>
      <w:r>
        <w:rPr>
          <w:b w:val="0"/>
          <w:sz w:val="22"/>
        </w:rPr>
        <w:t>CONFIRMATORY FACTOR ANALYSIS is commonly used to test whether items load properly on their intended factors. Through factor loadings, AVE, and related statistics, it helps examine CONVERGENT VALIDITY. Therefore option 3 is correct.</w:t>
      </w:r>
    </w:p>
    <w:p>
      <w:pPr>
        <w:spacing w:before="0" w:after="0"/>
      </w:pPr>
      <w:r>
        <w:rPr>
          <w:b w:val="0"/>
          <w:sz w:val="22"/>
        </w:rPr>
        <w:t>- Option 1 is incorrect because COMPOSITE VALIDITY is not the standard validity term examined in CFA; COMPOSITE RELIABILITY is the usual term.</w:t>
      </w:r>
    </w:p>
    <w:p>
      <w:pPr>
        <w:spacing w:before="0" w:after="0"/>
      </w:pPr>
      <w:r>
        <w:rPr>
          <w:b w:val="0"/>
          <w:sz w:val="22"/>
        </w:rPr>
        <w:t>- Option 2 is incorrect because FACE VALIDITY is based on appearance and expert/common judgment, not on CFA.</w:t>
      </w:r>
    </w:p>
    <w:p>
      <w:pPr>
        <w:spacing w:before="0" w:after="0"/>
      </w:pPr>
      <w:r>
        <w:rPr>
          <w:b w:val="0"/>
          <w:sz w:val="22"/>
        </w:rPr>
        <w:t>- Option 3 is correct because CONVERGENT VALIDITY is checked in CFA by seeing whether items of the same construct converge strongly.</w:t>
      </w:r>
    </w:p>
    <w:p>
      <w:pPr>
        <w:spacing w:before="0" w:after="0"/>
      </w:pPr>
      <w:r>
        <w:rPr>
          <w:b w:val="0"/>
          <w:sz w:val="22"/>
        </w:rPr>
        <w:t>- Option 4 is incorrect because CRITON-RELATED VALIDITY requires an external criterion, not just the internal factor structure.</w:t>
      </w:r>
    </w:p>
    <w:p>
      <w:pPr>
        <w:spacing w:before="0" w:after="0"/>
      </w:pPr>
      <w:r>
        <w:rPr>
          <w:b w:val="0"/>
          <w:sz w:val="22"/>
        </w:rPr>
        <w:t>Hindi:</w:t>
      </w:r>
    </w:p>
    <w:p>
      <w:pPr>
        <w:spacing w:before="0" w:after="0"/>
      </w:pPr>
      <w:r>
        <w:rPr>
          <w:b w:val="0"/>
          <w:sz w:val="22"/>
        </w:rPr>
        <w:t>पुष्टिकारक कारक विश्लेषण (CONFIRMATORY FACTOR ANALYSIS) का उपयोग आमतौर पर यह परीक्षण करने के लिए किया जाता है कि क्या मदें अपने इच्छित कारकों पर ठीक से लोड होती हैं। कारक लोडिंग, AVE और संबंधित आंकड़ों के माध्यम से, यह अभिसारी वैधता (CONVERGENT VALIDITY) की जांच करने में मदद करता है। इसलिए विकल्प 3 सही है।</w:t>
      </w:r>
    </w:p>
    <w:p>
      <w:pPr>
        <w:spacing w:before="0" w:after="0"/>
      </w:pPr>
      <w:r>
        <w:rPr>
          <w:b w:val="0"/>
          <w:sz w:val="22"/>
        </w:rPr>
        <w:t>- विकल्प 1 गलत है क्योंकि समग्र वैधता (COMPOSITE VALIDITY) CFA में जांची जाने वाली मानक वैधता शब्द नहीं है; समग्र विश्वसनीयता (COMPOSITE RELIABILITY) सामान्य शब्द है।</w:t>
      </w:r>
    </w:p>
    <w:p>
      <w:pPr>
        <w:spacing w:before="0" w:after="0"/>
      </w:pPr>
      <w:r>
        <w:rPr>
          <w:b w:val="0"/>
          <w:sz w:val="22"/>
        </w:rPr>
        <w:t>- विकल्प 2 गलत है क्योंकि अंकित वैधता (FACE VALIDITY) उपस्थिति और विशेषज्ञ/सामान्य निर्णय पर आधारित है, न कि CFA पर।</w:t>
      </w:r>
    </w:p>
    <w:p>
      <w:pPr>
        <w:spacing w:before="0" w:after="0"/>
      </w:pPr>
      <w:r>
        <w:rPr>
          <w:b w:val="0"/>
          <w:sz w:val="22"/>
        </w:rPr>
        <w:t>- विकल्प 3 सही है क्योंकि अभिसारी वैधता (CONVERGENT VALIDITY) की जांच CFA में यह देखकर की जाती है कि क्या एक ही निर्मिति की मदें दृढ़ता से अभिसरण करती हैं।</w:t>
      </w:r>
    </w:p>
    <w:p>
      <w:pPr>
        <w:spacing w:before="0" w:after="0"/>
      </w:pPr>
      <w:r>
        <w:rPr>
          <w:b w:val="0"/>
          <w:sz w:val="22"/>
        </w:rPr>
        <w:t>- विकल्प 4 गलत है क्योंकि क्रिटन-संबंधित वैधता (CRITON-RELATED VALIDITY) के लिए एक बाहरी मानदंड की आवश्यकता होती है, न कि केवल आंतरिक कारक संरचना की।</w:t>
      </w:r>
    </w:p>
    <w:p>
      <w:pPr>
        <w:spacing w:before="0" w:after="0"/>
      </w:pPr>
    </w:p>
    <w:p>
      <w:pPr>
        <w:spacing w:before="0" w:after="0"/>
      </w:pPr>
      <w:r>
        <w:rPr>
          <w:b w:val="0"/>
          <w:sz w:val="22"/>
        </w:rPr>
        <w:t>146. Square root of AVE (Average Variance Extracted) can be used to assess __________.</w:t>
      </w:r>
    </w:p>
    <w:p>
      <w:pPr>
        <w:spacing w:before="0" w:after="0"/>
      </w:pPr>
      <w:r>
        <w:rPr>
          <w:b w:val="0"/>
          <w:sz w:val="22"/>
        </w:rPr>
        <w:t>Hindi:</w:t>
      </w:r>
    </w:p>
    <w:p>
      <w:pPr>
        <w:spacing w:before="0" w:after="0"/>
      </w:pPr>
      <w:r>
        <w:rPr>
          <w:b w:val="0"/>
          <w:sz w:val="22"/>
        </w:rPr>
        <w:t>AVE (औसत प्रसरण निष्कर्षित) के वर्गमूल का उपयोग __________ का आकलन करने के लिए किया जा सकता है।</w:t>
      </w:r>
    </w:p>
    <w:p>
      <w:pPr>
        <w:spacing w:before="0" w:after="0"/>
      </w:pPr>
      <w:r>
        <w:rPr>
          <w:b w:val="0"/>
          <w:sz w:val="22"/>
        </w:rPr>
        <w:t>(1) Composite Reliability</w:t>
      </w:r>
    </w:p>
    <w:p>
      <w:pPr>
        <w:spacing w:before="0" w:after="0"/>
      </w:pPr>
      <w:r>
        <w:rPr>
          <w:b w:val="0"/>
          <w:sz w:val="22"/>
        </w:rPr>
        <w:t>(2) Inter-rater Reliability</w:t>
      </w:r>
    </w:p>
    <w:p>
      <w:pPr>
        <w:spacing w:before="0" w:after="0"/>
      </w:pPr>
      <w:r>
        <w:rPr>
          <w:b w:val="0"/>
          <w:sz w:val="22"/>
        </w:rPr>
        <w:t>(3) Convergent Validity</w:t>
      </w:r>
    </w:p>
    <w:p>
      <w:pPr>
        <w:spacing w:before="0" w:after="0"/>
      </w:pPr>
      <w:r>
        <w:rPr>
          <w:b w:val="0"/>
          <w:sz w:val="22"/>
        </w:rPr>
        <w:t>(4) Discriminant Validity</w:t>
      </w:r>
    </w:p>
    <w:p>
      <w:pPr>
        <w:spacing w:before="0" w:after="0"/>
      </w:pPr>
      <w:r>
        <w:rPr>
          <w:b w:val="0"/>
          <w:sz w:val="22"/>
        </w:rPr>
        <w:t>(5) समग्र विश्वसनीयता</w:t>
      </w:r>
    </w:p>
    <w:p>
      <w:pPr>
        <w:spacing w:before="0" w:after="0"/>
      </w:pPr>
      <w:r>
        <w:rPr>
          <w:b w:val="0"/>
          <w:sz w:val="22"/>
        </w:rPr>
        <w:t>(6) अंतर-निर्धारक विश्वसनीयता</w:t>
      </w:r>
    </w:p>
    <w:p>
      <w:pPr>
        <w:spacing w:before="0" w:after="0"/>
      </w:pPr>
      <w:r>
        <w:rPr>
          <w:b w:val="0"/>
          <w:sz w:val="22"/>
        </w:rPr>
        <w:t>(7) अभिसारी वैधता</w:t>
      </w:r>
    </w:p>
    <w:p>
      <w:pPr>
        <w:spacing w:before="0" w:after="0"/>
      </w:pPr>
      <w:r>
        <w:rPr>
          <w:b w:val="0"/>
          <w:sz w:val="22"/>
        </w:rPr>
        <w:t>(8) विभेदक वैधता</w:t>
      </w:r>
    </w:p>
    <w:p>
      <w:pPr>
        <w:spacing w:before="0" w:after="0"/>
      </w:pPr>
      <w:r>
        <w:rPr>
          <w:b w:val="0"/>
          <w:sz w:val="22"/>
        </w:rPr>
        <w:t>Answer Key: 4</w:t>
      </w:r>
    </w:p>
    <w:p>
      <w:pPr>
        <w:spacing w:before="0" w:after="0"/>
      </w:pPr>
      <w:r>
        <w:rPr>
          <w:b w:val="0"/>
          <w:sz w:val="22"/>
        </w:rPr>
        <w:t>Solution:</w:t>
      </w:r>
    </w:p>
    <w:p>
      <w:pPr>
        <w:spacing w:before="0" w:after="0"/>
      </w:pPr>
      <w:r>
        <w:rPr>
          <w:b w:val="0"/>
          <w:sz w:val="22"/>
        </w:rPr>
        <w:t>The SQUARE ROOT OF AVE is used in the Fornell-Larcker approach for assessing DISCRIMINANT VALIDITY. A construct should share more variance with its own indicators than with other constructs. Hence option 4 is correct.</w:t>
      </w:r>
    </w:p>
    <w:p>
      <w:pPr>
        <w:spacing w:before="0" w:after="0"/>
      </w:pPr>
    </w:p>
    <w:p>
      <w:pPr>
        <w:spacing w:before="0" w:after="0"/>
      </w:pPr>
      <w:r>
        <w:rPr>
          <w:b w:val="0"/>
          <w:sz w:val="22"/>
        </w:rPr>
        <w:t>- Option 1 is incorrect because COMPOSITE RELIABILITY is calculated separately from loadings and error terms, not from the square root of AVE.</w:t>
      </w:r>
    </w:p>
    <w:p>
      <w:pPr>
        <w:spacing w:before="0" w:after="0"/>
      </w:pPr>
      <w:r>
        <w:rPr>
          <w:b w:val="0"/>
          <w:sz w:val="22"/>
        </w:rPr>
        <w:t>- Option 2 is incorrect because INTER-RATER RELIABILITY concerns agreement between raters, which is unrelated to AVE.</w:t>
      </w:r>
    </w:p>
    <w:p>
      <w:pPr>
        <w:spacing w:before="0" w:after="0"/>
      </w:pPr>
      <w:r>
        <w:rPr>
          <w:b w:val="0"/>
          <w:sz w:val="22"/>
        </w:rPr>
        <w:t>- Option 3 is incorrect because CONVERGENT VALIDITY is assessed mainly by AVE itself and factor loadings, not specifically by the square root of AVE.</w:t>
      </w:r>
    </w:p>
    <w:p>
      <w:pPr>
        <w:spacing w:before="0" w:after="0"/>
      </w:pPr>
      <w:r>
        <w:rPr>
          <w:b w:val="0"/>
          <w:sz w:val="22"/>
        </w:rPr>
        <w:t>- Option 4 is correct because DISCRIMINANT VALIDITY is checked by comparing the square root of AVE with inter-construct correlations.</w:t>
      </w:r>
    </w:p>
    <w:p>
      <w:pPr>
        <w:spacing w:before="0" w:after="0"/>
      </w:pPr>
      <w:r>
        <w:rPr>
          <w:b w:val="0"/>
          <w:sz w:val="22"/>
        </w:rPr>
        <w:t>Hindi:</w:t>
      </w:r>
    </w:p>
    <w:p>
      <w:pPr>
        <w:spacing w:before="0" w:after="0"/>
      </w:pPr>
      <w:r>
        <w:rPr>
          <w:b w:val="0"/>
          <w:sz w:val="22"/>
        </w:rPr>
        <w:t>AVE के वर्गमूल का उपयोग विभेदक वैधता के आकलन के लिए फोरनेल-लार्कर दृष्टिकोण में किया जाता है। एक संरचना को अन्य संरचनाओं की तुलना में अपने स्वयं के संकेतकों के साथ अधिक प्रसरण साझा करना चाहिए। इसलिए विकल्प 4 सही है।</w:t>
      </w:r>
    </w:p>
    <w:p>
      <w:pPr>
        <w:spacing w:before="0" w:after="0"/>
      </w:pPr>
    </w:p>
    <w:p>
      <w:pPr>
        <w:spacing w:before="0" w:after="0"/>
      </w:pPr>
      <w:r>
        <w:rPr>
          <w:b w:val="0"/>
          <w:sz w:val="22"/>
        </w:rPr>
        <w:t>- विकल्प 1 गलत है क्योंकि समग्र विश्वसनीयता की गणना लोडिंग और त्रुटि शर्तों से अलग से की जाती है, न कि AVE के वर्गमूल से।</w:t>
      </w:r>
    </w:p>
    <w:p>
      <w:pPr>
        <w:spacing w:before="0" w:after="0"/>
      </w:pPr>
      <w:r>
        <w:rPr>
          <w:b w:val="0"/>
          <w:sz w:val="22"/>
        </w:rPr>
        <w:t>- विकल्प 2 गलत है क्योंकि अंतर-निर्धारक विश्वसनीयता निर्धारकों के बीच समझौते से संबंधित है, जो AVE से असंबंधित है।</w:t>
      </w:r>
    </w:p>
    <w:p>
      <w:pPr>
        <w:spacing w:before="0" w:after="0"/>
      </w:pPr>
      <w:r>
        <w:rPr>
          <w:b w:val="0"/>
          <w:sz w:val="22"/>
        </w:rPr>
        <w:t>- विकल्प 3 गलत है क्योंकि अभिसारी वैधता का आकलन मुख्य रूप से AVE और कारक लोडिंग द्वारा किया जाता है, विशेष रूप से AVE के वर्गमूल द्वारा नहीं।</w:t>
      </w:r>
    </w:p>
    <w:p>
      <w:pPr>
        <w:spacing w:before="0" w:after="0"/>
      </w:pPr>
      <w:r>
        <w:rPr>
          <w:b w:val="0"/>
          <w:sz w:val="22"/>
        </w:rPr>
        <w:t>- विकल्प 4 सही है क्योंकि विभेदक वैधता की जांच AVE के वर्गमूल की अंतर-संरचना सहसंबंधों से तुलना करके की जाती है।</w:t>
      </w:r>
    </w:p>
    <w:p>
      <w:pPr>
        <w:spacing w:before="0" w:after="0"/>
      </w:pPr>
    </w:p>
    <w:p>
      <w:pPr>
        <w:spacing w:before="0" w:after="0"/>
      </w:pPr>
      <w:r>
        <w:rPr>
          <w:b w:val="0"/>
          <w:sz w:val="22"/>
        </w:rPr>
        <w:t>147. Which principle is central to Motivational Interviewing (MI)?</w:t>
      </w:r>
    </w:p>
    <w:p>
      <w:pPr>
        <w:spacing w:before="0" w:after="0"/>
      </w:pPr>
      <w:r>
        <w:rPr>
          <w:b w:val="0"/>
          <w:sz w:val="22"/>
        </w:rPr>
        <w:t>Hindi:</w:t>
      </w:r>
    </w:p>
    <w:p>
      <w:pPr>
        <w:spacing w:before="0" w:after="0"/>
      </w:pPr>
      <w:r>
        <w:rPr>
          <w:b w:val="0"/>
          <w:sz w:val="22"/>
        </w:rPr>
        <w:t>प्रेरक साक्षात्कार (MI) का केंद्रीय सिद्धांत कौन सा है?</w:t>
      </w:r>
    </w:p>
    <w:p>
      <w:pPr>
        <w:spacing w:before="0" w:after="0"/>
      </w:pPr>
      <w:r>
        <w:rPr>
          <w:b w:val="0"/>
          <w:sz w:val="22"/>
        </w:rPr>
        <w:t>(1) Educative and Autonomy</w:t>
      </w:r>
    </w:p>
    <w:p>
      <w:pPr>
        <w:spacing w:before="0" w:after="0"/>
      </w:pPr>
      <w:r>
        <w:rPr>
          <w:b w:val="0"/>
          <w:sz w:val="22"/>
        </w:rPr>
        <w:t>(2) Confrontative and Evocative</w:t>
      </w:r>
    </w:p>
    <w:p>
      <w:pPr>
        <w:spacing w:before="0" w:after="0"/>
      </w:pPr>
      <w:r>
        <w:rPr>
          <w:b w:val="0"/>
          <w:sz w:val="22"/>
        </w:rPr>
        <w:t>(3) Collaborative and Educative</w:t>
      </w:r>
    </w:p>
    <w:p>
      <w:pPr>
        <w:spacing w:before="0" w:after="0"/>
      </w:pPr>
      <w:r>
        <w:rPr>
          <w:b w:val="0"/>
          <w:sz w:val="22"/>
        </w:rPr>
        <w:t>(4) Autonomy and Collaborative</w:t>
      </w:r>
    </w:p>
    <w:p>
      <w:pPr>
        <w:spacing w:before="0" w:after="0"/>
      </w:pPr>
      <w:r>
        <w:rPr>
          <w:b w:val="0"/>
          <w:sz w:val="22"/>
        </w:rPr>
        <w:t>(5) शिक्षाप्रद और स्वायत्तता</w:t>
      </w:r>
    </w:p>
    <w:p>
      <w:pPr>
        <w:spacing w:before="0" w:after="0"/>
      </w:pPr>
      <w:r>
        <w:rPr>
          <w:b w:val="0"/>
          <w:sz w:val="22"/>
        </w:rPr>
        <w:t>(6) टकरावपूर्ण और उद्बोधक</w:t>
      </w:r>
    </w:p>
    <w:p>
      <w:pPr>
        <w:spacing w:before="0" w:after="0"/>
      </w:pPr>
      <w:r>
        <w:rPr>
          <w:b w:val="0"/>
          <w:sz w:val="22"/>
        </w:rPr>
        <w:t>(7) सहयोगात्मक और शिक्षाप्रद</w:t>
      </w:r>
    </w:p>
    <w:p>
      <w:pPr>
        <w:spacing w:before="0" w:after="0"/>
      </w:pPr>
      <w:r>
        <w:rPr>
          <w:b w:val="0"/>
          <w:sz w:val="22"/>
        </w:rPr>
        <w:t>(8) स्वायत्तता और सहयोगात्मक</w:t>
      </w:r>
    </w:p>
    <w:p>
      <w:pPr>
        <w:spacing w:before="0" w:after="0"/>
      </w:pPr>
      <w:r>
        <w:rPr>
          <w:b w:val="0"/>
          <w:sz w:val="22"/>
        </w:rPr>
        <w:t>Answer Key: 4</w:t>
      </w:r>
    </w:p>
    <w:p>
      <w:pPr>
        <w:spacing w:before="0" w:after="0"/>
      </w:pPr>
      <w:r>
        <w:rPr>
          <w:b w:val="0"/>
          <w:sz w:val="22"/>
        </w:rPr>
        <w:t>Solution:</w:t>
      </w:r>
    </w:p>
    <w:p>
      <w:pPr>
        <w:spacing w:before="0" w:after="0"/>
      </w:pPr>
      <w:r>
        <w:rPr>
          <w:b w:val="0"/>
          <w:sz w:val="22"/>
        </w:rPr>
        <w:t>A central feature of MOTIVATIONAL INTERVIEWING is that it is COLLABORATIVE and it respects CLIENT AUTONOMY. The counsellor does not force change; instead, the client is helped to discover personal reasons for change. Therefore AUTONOMY AND COLLABORATIVE is the best answer.</w:t>
      </w:r>
    </w:p>
    <w:p>
      <w:pPr>
        <w:spacing w:before="0" w:after="0"/>
      </w:pPr>
    </w:p>
    <w:p>
      <w:pPr>
        <w:spacing w:before="0" w:after="0"/>
      </w:pPr>
      <w:r>
        <w:rPr>
          <w:b w:val="0"/>
          <w:sz w:val="22"/>
        </w:rPr>
        <w:t>- Option 1 is incorrect because EDUCATIVE is not the core spirit of MI, even though information may sometimes be provided.</w:t>
      </w:r>
    </w:p>
    <w:p>
      <w:pPr>
        <w:spacing w:before="0" w:after="0"/>
      </w:pPr>
      <w:r>
        <w:rPr>
          <w:b w:val="0"/>
          <w:sz w:val="22"/>
        </w:rPr>
        <w:t>- Option 2 is incorrect because CONFRONTATIVE goes against MI, which avoids argument and direct challenge.</w:t>
      </w:r>
    </w:p>
    <w:p>
      <w:pPr>
        <w:spacing w:before="0" w:after="0"/>
      </w:pPr>
      <w:r>
        <w:rPr>
          <w:b w:val="0"/>
          <w:sz w:val="22"/>
        </w:rPr>
        <w:t>- Option 3 is incorrect because COLLABORATIVE is correct, but EDUCATIVE is not the central paired principle.</w:t>
      </w:r>
    </w:p>
    <w:p>
      <w:pPr>
        <w:spacing w:before="0" w:after="0"/>
      </w:pPr>
      <w:r>
        <w:rPr>
          <w:b w:val="0"/>
          <w:sz w:val="22"/>
        </w:rPr>
        <w:t>- Option 4 is correct because AUTONOMY and COLLABORATIVE reflect the core spirit of MI.</w:t>
      </w:r>
    </w:p>
    <w:p>
      <w:pPr>
        <w:spacing w:before="0" w:after="0"/>
      </w:pPr>
      <w:r>
        <w:rPr>
          <w:b w:val="0"/>
          <w:sz w:val="22"/>
        </w:rPr>
        <w:t>Hindi:</w:t>
      </w:r>
    </w:p>
    <w:p>
      <w:pPr>
        <w:spacing w:before="0" w:after="0"/>
      </w:pPr>
      <w:r>
        <w:rPr>
          <w:b w:val="0"/>
          <w:sz w:val="22"/>
        </w:rPr>
        <w:t>प्रेरक साक्षात्कार की एक केंद्रीय विशेषता यह है कि यह सहयोगात्मक है और यह क्लाइंट की स्वायत्तता का सम्मान करता है। परामर्शदाता परिवर्तन के लिए मजबूर नहीं करता है; इसके बजाय, क्लाइंट को परिवर्तन के व्यक्तिगत कारणों की खोज करने में मदद की जाती है। इसलिए स्वायत्तता और सहयोगात्मक सबसे अच्छा उत्तर है।</w:t>
      </w:r>
    </w:p>
    <w:p>
      <w:pPr>
        <w:spacing w:before="0" w:after="0"/>
      </w:pPr>
    </w:p>
    <w:p>
      <w:pPr>
        <w:spacing w:before="0" w:after="0"/>
      </w:pPr>
      <w:r>
        <w:rPr>
          <w:b w:val="0"/>
          <w:sz w:val="22"/>
        </w:rPr>
        <w:t>- विकल्प 1 गलत है क्योंकि शिक्षाप्रद MI की मूल भावना नहीं है, भले ही कभी-कभी जानकारी प्रदान की जा सकती है।</w:t>
      </w:r>
    </w:p>
    <w:p>
      <w:pPr>
        <w:spacing w:before="0" w:after="0"/>
      </w:pPr>
      <w:r>
        <w:rPr>
          <w:b w:val="0"/>
          <w:sz w:val="22"/>
        </w:rPr>
        <w:t>- विकल्प 2 गलत है क्योंकि टकरावपूर्ण MI के विरुद्ध है, जो तर्क और सीधी चुनौती से बचता है।</w:t>
      </w:r>
    </w:p>
    <w:p>
      <w:pPr>
        <w:spacing w:before="0" w:after="0"/>
      </w:pPr>
      <w:r>
        <w:rPr>
          <w:b w:val="0"/>
          <w:sz w:val="22"/>
        </w:rPr>
        <w:t>- विकल्प 3 गलत है क्योंकि सहयोगात्मक सही है, लेकिन शिक्षाप्रद केंद्रीय युग्मित सिद्धांत नहीं है।</w:t>
      </w:r>
    </w:p>
    <w:p>
      <w:pPr>
        <w:spacing w:before="0" w:after="0"/>
      </w:pPr>
      <w:r>
        <w:rPr>
          <w:b w:val="0"/>
          <w:sz w:val="22"/>
        </w:rPr>
        <w:t>- विकल्प 4 सही है क्योंकि स्वायत्तता और सहयोगात्मक MI की मूल भावना को दर्शाते हैं।</w:t>
      </w:r>
    </w:p>
    <w:p>
      <w:pPr>
        <w:spacing w:before="0" w:after="0"/>
      </w:pPr>
    </w:p>
    <w:p>
      <w:pPr>
        <w:spacing w:before="0" w:after="0"/>
      </w:pPr>
      <w:r>
        <w:rPr>
          <w:b w:val="0"/>
          <w:sz w:val="22"/>
        </w:rPr>
        <w:t>148. The first step of Motivational Interviewing (MI) is:</w:t>
      </w:r>
    </w:p>
    <w:p>
      <w:pPr>
        <w:spacing w:before="0" w:after="0"/>
      </w:pPr>
      <w:r>
        <w:rPr>
          <w:b w:val="0"/>
          <w:sz w:val="22"/>
        </w:rPr>
        <w:t>Hindi:</w:t>
      </w:r>
    </w:p>
    <w:p>
      <w:pPr>
        <w:spacing w:before="0" w:after="0"/>
      </w:pPr>
      <w:r>
        <w:rPr>
          <w:b w:val="0"/>
          <w:sz w:val="22"/>
        </w:rPr>
        <w:t>प्रेरक साक्षात्कार (MI) का पहला चरण है:</w:t>
      </w:r>
    </w:p>
    <w:p>
      <w:pPr>
        <w:spacing w:before="0" w:after="0"/>
      </w:pPr>
      <w:r>
        <w:rPr>
          <w:b w:val="0"/>
          <w:sz w:val="22"/>
        </w:rPr>
        <w:t>(1) Evolving</w:t>
      </w:r>
    </w:p>
    <w:p>
      <w:pPr>
        <w:spacing w:before="0" w:after="0"/>
      </w:pPr>
      <w:r>
        <w:rPr>
          <w:b w:val="0"/>
          <w:sz w:val="22"/>
        </w:rPr>
        <w:t>(2) Engaging</w:t>
      </w:r>
    </w:p>
    <w:p>
      <w:pPr>
        <w:spacing w:before="0" w:after="0"/>
      </w:pPr>
      <w:r>
        <w:rPr>
          <w:b w:val="0"/>
          <w:sz w:val="22"/>
        </w:rPr>
        <w:t>(3) Focusing</w:t>
      </w:r>
    </w:p>
    <w:p>
      <w:pPr>
        <w:spacing w:before="0" w:after="0"/>
      </w:pPr>
      <w:r>
        <w:rPr>
          <w:b w:val="0"/>
          <w:sz w:val="22"/>
        </w:rPr>
        <w:t>(4) Planning</w:t>
      </w:r>
    </w:p>
    <w:p>
      <w:pPr>
        <w:spacing w:before="0" w:after="0"/>
      </w:pPr>
      <w:r>
        <w:rPr>
          <w:b w:val="0"/>
          <w:sz w:val="22"/>
        </w:rPr>
        <w:t>(5) विकसित होना</w:t>
      </w:r>
    </w:p>
    <w:p>
      <w:pPr>
        <w:spacing w:before="0" w:after="0"/>
      </w:pPr>
      <w:r>
        <w:rPr>
          <w:b w:val="0"/>
          <w:sz w:val="22"/>
        </w:rPr>
        <w:t>(6) संलग्न होना</w:t>
      </w:r>
    </w:p>
    <w:p>
      <w:pPr>
        <w:spacing w:before="0" w:after="0"/>
      </w:pPr>
      <w:r>
        <w:rPr>
          <w:b w:val="0"/>
          <w:sz w:val="22"/>
        </w:rPr>
        <w:t>(7) ध्यान केंद्रित करना</w:t>
      </w:r>
    </w:p>
    <w:p>
      <w:pPr>
        <w:spacing w:before="0" w:after="0"/>
      </w:pPr>
      <w:r>
        <w:rPr>
          <w:b w:val="0"/>
          <w:sz w:val="22"/>
        </w:rPr>
        <w:t>(8) योजना बनाना</w:t>
      </w:r>
    </w:p>
    <w:p>
      <w:pPr>
        <w:spacing w:before="0" w:after="0"/>
      </w:pPr>
      <w:r>
        <w:rPr>
          <w:b w:val="0"/>
          <w:sz w:val="22"/>
        </w:rPr>
        <w:t>Answer Key: 2</w:t>
      </w:r>
    </w:p>
    <w:p>
      <w:pPr>
        <w:spacing w:before="0" w:after="0"/>
      </w:pPr>
      <w:r>
        <w:rPr>
          <w:b w:val="0"/>
          <w:sz w:val="22"/>
        </w:rPr>
        <w:t>Solution:</w:t>
      </w:r>
    </w:p>
    <w:p>
      <w:pPr>
        <w:spacing w:before="0" w:after="0"/>
      </w:pPr>
      <w:r>
        <w:rPr>
          <w:b w:val="0"/>
          <w:sz w:val="22"/>
        </w:rPr>
        <w:t>In the standard sequence of MOTIVATIONAL INTERVIEWING, the first process is ENGAGING. The counsellor first builds rapport and a trusting working relationship. After that come FOCUSING, EVOKING or the intended EVOLVING stage, and then PLANNING.</w:t>
      </w:r>
    </w:p>
    <w:p>
      <w:pPr>
        <w:spacing w:before="0" w:after="0"/>
      </w:pPr>
    </w:p>
    <w:p>
      <w:pPr>
        <w:spacing w:before="0" w:after="0"/>
      </w:pPr>
      <w:r>
        <w:rPr>
          <w:b w:val="0"/>
          <w:sz w:val="22"/>
        </w:rPr>
        <w:t>- Option 1 is incorrect because EVOLVING or EVOKING comes later, after engagement and focus.</w:t>
      </w:r>
    </w:p>
    <w:p>
      <w:pPr>
        <w:spacing w:before="0" w:after="0"/>
      </w:pPr>
      <w:r>
        <w:rPr>
          <w:b w:val="0"/>
          <w:sz w:val="22"/>
        </w:rPr>
        <w:t>- Option 2 is correct because ENGAGING is the first step in MI.</w:t>
      </w:r>
    </w:p>
    <w:p>
      <w:pPr>
        <w:spacing w:before="0" w:after="0"/>
      </w:pPr>
      <w:r>
        <w:rPr>
          <w:b w:val="0"/>
          <w:sz w:val="22"/>
        </w:rPr>
        <w:t>- Option 3 is incorrect because FOCUSING comes after engaging.</w:t>
      </w:r>
    </w:p>
    <w:p>
      <w:pPr>
        <w:spacing w:before="0" w:after="0"/>
      </w:pPr>
      <w:r>
        <w:rPr>
          <w:b w:val="0"/>
          <w:sz w:val="22"/>
        </w:rPr>
        <w:t>- Option 4 is incorrect because PLANNING is the later action-oriented phase.</w:t>
      </w:r>
    </w:p>
    <w:p>
      <w:pPr>
        <w:spacing w:before="0" w:after="0"/>
      </w:pPr>
      <w:r>
        <w:rPr>
          <w:b w:val="0"/>
          <w:sz w:val="22"/>
        </w:rPr>
        <w:t>Hindi:</w:t>
      </w:r>
    </w:p>
    <w:p>
      <w:pPr>
        <w:spacing w:before="0" w:after="0"/>
      </w:pPr>
      <w:r>
        <w:rPr>
          <w:b w:val="0"/>
          <w:sz w:val="22"/>
        </w:rPr>
        <w:t>प्रेरक साक्षात्कार के मानक अनुक्रम में, पहली प्रक्रिया संलग्न होना (ENGAGING) है। परामर्शदाता पहले तालमेल और एक भरोसेमंद कामकाजी संबंध बनाता है। उसके बाद ध्यान केंद्रित करना (FOCUSING), उद्बोधन (EVOKING) या इच्छित विकसित होने वाला चरण (EVOLVING stage), और फिर योजना बनाना (PLANNING) आता है।</w:t>
      </w:r>
    </w:p>
    <w:p>
      <w:pPr>
        <w:spacing w:before="0" w:after="0"/>
      </w:pPr>
    </w:p>
    <w:p>
      <w:pPr>
        <w:spacing w:before="0" w:after="0"/>
      </w:pPr>
      <w:r>
        <w:rPr>
          <w:b w:val="0"/>
          <w:sz w:val="22"/>
        </w:rPr>
        <w:t>- विकल्प 1 गलत है क्योंकि विकसित होना (EVOLVING) या उद्बोधन (EVOKING) बाद में, संलग्नता और ध्यान केंद्रित करने के बाद आता है।</w:t>
      </w:r>
    </w:p>
    <w:p>
      <w:pPr>
        <w:spacing w:before="0" w:after="0"/>
      </w:pPr>
      <w:r>
        <w:rPr>
          <w:b w:val="0"/>
          <w:sz w:val="22"/>
        </w:rPr>
        <w:t>- विकल्प 2 सही है क्योंकि संलग्न होना (ENGAGING) MI का पहला चरण है।</w:t>
      </w:r>
    </w:p>
    <w:p>
      <w:pPr>
        <w:spacing w:before="0" w:after="0"/>
      </w:pPr>
      <w:r>
        <w:rPr>
          <w:b w:val="0"/>
          <w:sz w:val="22"/>
        </w:rPr>
        <w:t>- विकल्प 3 गलत है क्योंकि ध्यान केंद्रित करना (FOCUSING) संलग्न होने के बाद आता है।</w:t>
      </w:r>
    </w:p>
    <w:p>
      <w:pPr>
        <w:spacing w:before="0" w:after="0"/>
      </w:pPr>
      <w:r>
        <w:rPr>
          <w:b w:val="0"/>
          <w:sz w:val="22"/>
        </w:rPr>
        <w:t>- विकल्प 4 गलत है क्योंकि योजना बनाना (PLANNING) बाद का क्रिया-उन्मुख चरण है।</w:t>
      </w:r>
    </w:p>
    <w:p>
      <w:pPr>
        <w:spacing w:before="0" w:after="0"/>
      </w:pPr>
    </w:p>
    <w:p>
      <w:pPr>
        <w:spacing w:before="0" w:after="0"/>
      </w:pPr>
      <w:r>
        <w:rPr>
          <w:b w:val="0"/>
          <w:sz w:val="22"/>
        </w:rPr>
        <w:t>149. Who developed the principles of Motivational Interviewing (MI)?</w:t>
      </w:r>
    </w:p>
    <w:p>
      <w:pPr>
        <w:spacing w:before="0" w:after="0"/>
      </w:pPr>
      <w:r>
        <w:rPr>
          <w:b w:val="0"/>
          <w:sz w:val="22"/>
        </w:rPr>
        <w:t>Hindi:</w:t>
      </w:r>
    </w:p>
    <w:p>
      <w:pPr>
        <w:spacing w:before="0" w:after="0"/>
      </w:pPr>
      <w:r>
        <w:rPr>
          <w:b w:val="0"/>
          <w:sz w:val="22"/>
        </w:rPr>
        <w:t>प्रेरक साक्षात्कार (MI) के सिद्धांतों को किसने विकसित किया?</w:t>
      </w:r>
    </w:p>
    <w:p>
      <w:pPr>
        <w:spacing w:before="0" w:after="0"/>
      </w:pPr>
      <w:r>
        <w:rPr>
          <w:b w:val="0"/>
          <w:sz w:val="22"/>
        </w:rPr>
        <w:t>(1) Cormier, Nurius and Osborn</w:t>
      </w:r>
    </w:p>
    <w:p>
      <w:pPr>
        <w:spacing w:before="0" w:after="0"/>
      </w:pPr>
      <w:r>
        <w:rPr>
          <w:b w:val="0"/>
          <w:sz w:val="22"/>
        </w:rPr>
        <w:t>(2) Rollnick, Miller and Butler</w:t>
      </w:r>
    </w:p>
    <w:p>
      <w:pPr>
        <w:spacing w:before="0" w:after="0"/>
      </w:pPr>
      <w:r>
        <w:rPr>
          <w:b w:val="0"/>
          <w:sz w:val="22"/>
        </w:rPr>
        <w:t>(3) Roger, Butcher and Harlow</w:t>
      </w:r>
    </w:p>
    <w:p>
      <w:pPr>
        <w:spacing w:before="0" w:after="0"/>
      </w:pPr>
      <w:r>
        <w:rPr>
          <w:b w:val="0"/>
          <w:sz w:val="22"/>
        </w:rPr>
        <w:t>(4) Gold, Sticker and Helms</w:t>
      </w:r>
    </w:p>
    <w:p>
      <w:pPr>
        <w:spacing w:before="0" w:after="0"/>
      </w:pPr>
      <w:r>
        <w:rPr>
          <w:b w:val="0"/>
          <w:sz w:val="22"/>
        </w:rPr>
        <w:t>(5) कॉर्मियर, नुरियस और ओसबोर्न</w:t>
      </w:r>
    </w:p>
    <w:p>
      <w:pPr>
        <w:spacing w:before="0" w:after="0"/>
      </w:pPr>
      <w:r>
        <w:rPr>
          <w:b w:val="0"/>
          <w:sz w:val="22"/>
        </w:rPr>
        <w:t>(6) रॉल्निक, मिलर और बटलर</w:t>
      </w:r>
    </w:p>
    <w:p>
      <w:pPr>
        <w:spacing w:before="0" w:after="0"/>
      </w:pPr>
      <w:r>
        <w:rPr>
          <w:b w:val="0"/>
          <w:sz w:val="22"/>
        </w:rPr>
        <w:t>(7) रोजर, बुचर और हार्लो</w:t>
      </w:r>
    </w:p>
    <w:p>
      <w:pPr>
        <w:spacing w:before="0" w:after="0"/>
      </w:pPr>
      <w:r>
        <w:rPr>
          <w:b w:val="0"/>
          <w:sz w:val="22"/>
        </w:rPr>
        <w:t>(8) गोल्ड, स्टिकर और हेल्म्स</w:t>
      </w:r>
    </w:p>
    <w:p>
      <w:pPr>
        <w:spacing w:before="0" w:after="0"/>
      </w:pPr>
      <w:r>
        <w:rPr>
          <w:b w:val="0"/>
          <w:sz w:val="22"/>
        </w:rPr>
        <w:t>Answer Key: 2</w:t>
      </w:r>
    </w:p>
    <w:p>
      <w:pPr>
        <w:spacing w:before="0" w:after="0"/>
      </w:pPr>
      <w:r>
        <w:rPr>
          <w:b w:val="0"/>
          <w:sz w:val="22"/>
        </w:rPr>
        <w:t>Solution:</w:t>
      </w:r>
    </w:p>
    <w:p>
      <w:pPr>
        <w:spacing w:before="0" w:after="0"/>
      </w:pPr>
      <w:r>
        <w:rPr>
          <w:b w:val="0"/>
          <w:sz w:val="22"/>
        </w:rPr>
        <w:t>MOTIVATIONAL INTERVIEWING is chiefly associated with WILLIAM R. MILLER and STEPHEN ROLLNICK. Among the given choices, ROLLNICK, MILLER AND BUTLER is the correct and closest option. Therefore option 2 is correct.</w:t>
      </w:r>
    </w:p>
    <w:p>
      <w:pPr>
        <w:spacing w:before="0" w:after="0"/>
      </w:pPr>
    </w:p>
    <w:p>
      <w:pPr>
        <w:spacing w:before="0" w:after="0"/>
      </w:pPr>
      <w:r>
        <w:rPr>
          <w:b w:val="0"/>
          <w:sz w:val="22"/>
        </w:rPr>
        <w:t>- Option 1 is incorrect because CORMIER, NURIUS AND OSBORN are known for counselling skills literature, not for originating MI.</w:t>
      </w:r>
    </w:p>
    <w:p>
      <w:pPr>
        <w:spacing w:before="0" w:after="0"/>
      </w:pPr>
      <w:r>
        <w:rPr>
          <w:b w:val="0"/>
          <w:sz w:val="22"/>
        </w:rPr>
        <w:t>- Option 2 is correct because ROLLNICK and MILLER are the principal names linked with MI, and BUTLER is associated with MI applications in health settings.</w:t>
      </w:r>
    </w:p>
    <w:p>
      <w:pPr>
        <w:spacing w:before="0" w:after="0"/>
      </w:pPr>
      <w:r>
        <w:rPr>
          <w:b w:val="0"/>
          <w:sz w:val="22"/>
        </w:rPr>
        <w:t>- Option 3 is incorrect because these names are not the recognized developers of MI.</w:t>
      </w:r>
    </w:p>
    <w:p>
      <w:pPr>
        <w:spacing w:before="0" w:after="0"/>
      </w:pPr>
      <w:r>
        <w:rPr>
          <w:b w:val="0"/>
          <w:sz w:val="22"/>
        </w:rPr>
        <w:t>- Option 4 is incorrect because these names are not associated with the development of MI principles.</w:t>
      </w:r>
    </w:p>
    <w:p>
      <w:pPr>
        <w:spacing w:before="0" w:after="0"/>
      </w:pPr>
      <w:r>
        <w:rPr>
          <w:b w:val="0"/>
          <w:sz w:val="22"/>
        </w:rPr>
        <w:t>Hindi:</w:t>
      </w:r>
    </w:p>
    <w:p>
      <w:pPr>
        <w:spacing w:before="0" w:after="0"/>
      </w:pPr>
      <w:r>
        <w:rPr>
          <w:b w:val="0"/>
          <w:sz w:val="22"/>
        </w:rPr>
        <w:t>प्रेरक साक्षात्कार मुख्य रूप से विलियम आर. मिलर और स्टीफन रॉल्निक से जुड़ा है। दिए गए विकल्पों में से, रॉल्निक, मिलर और बटलर सही और निकटतम विकल्प है। इसलिए विकल्प 2 सही है।</w:t>
      </w:r>
    </w:p>
    <w:p>
      <w:pPr>
        <w:spacing w:before="0" w:after="0"/>
      </w:pPr>
    </w:p>
    <w:p>
      <w:pPr>
        <w:spacing w:before="0" w:after="0"/>
      </w:pPr>
      <w:r>
        <w:rPr>
          <w:b w:val="0"/>
          <w:sz w:val="22"/>
        </w:rPr>
        <w:t>- विकल्प 1 गलत है क्योंकि कॉर्मियर, नुरियस और ओसबोर्न परामर्श कौशल साहित्य के लिए जाने जाते हैं, न कि MI की उत्पत्ति के लिए।</w:t>
      </w:r>
    </w:p>
    <w:p>
      <w:pPr>
        <w:spacing w:before="0" w:after="0"/>
      </w:pPr>
      <w:r>
        <w:rPr>
          <w:b w:val="0"/>
          <w:sz w:val="22"/>
        </w:rPr>
        <w:t>- विकल्प 2 सही है क्योंकि रॉल्निक और मिलर MI से जुड़े प्रमुख नाम हैं, और बटलर स्वास्थ्य सेटिंग्स में MI अनुप्रयोगों से जुड़े हैं।</w:t>
      </w:r>
    </w:p>
    <w:p>
      <w:pPr>
        <w:spacing w:before="0" w:after="0"/>
      </w:pPr>
      <w:r>
        <w:rPr>
          <w:b w:val="0"/>
          <w:sz w:val="22"/>
        </w:rPr>
        <w:t>- विकल्प 3 गलत है क्योंकि ये नाम MI के मान्यता प्राप्त विकासकर्ता नहीं हैं।</w:t>
      </w:r>
    </w:p>
    <w:p>
      <w:pPr>
        <w:spacing w:before="0" w:after="0"/>
      </w:pPr>
      <w:r>
        <w:rPr>
          <w:b w:val="0"/>
          <w:sz w:val="22"/>
        </w:rPr>
        <w:t>- विकल्प 4 गलत है क्योंकि ये नाम MI सिद्धांतों के विकास से नहीं जुड़े हैं।</w:t>
      </w:r>
    </w:p>
    <w:p>
      <w:pPr>
        <w:spacing w:before="0" w:after="0"/>
      </w:pPr>
    </w:p>
    <w:p>
      <w:pPr>
        <w:spacing w:before="0" w:after="0"/>
      </w:pPr>
      <w:r>
        <w:rPr>
          <w:b w:val="0"/>
          <w:sz w:val="22"/>
        </w:rPr>
        <w:t>150. In Evolving stage, the role of the counsellor is to:</w:t>
      </w:r>
    </w:p>
    <w:p>
      <w:pPr>
        <w:spacing w:before="0" w:after="0"/>
      </w:pPr>
      <w:r>
        <w:rPr>
          <w:b w:val="0"/>
          <w:sz w:val="22"/>
        </w:rPr>
        <w:t>Hindi:</w:t>
      </w:r>
    </w:p>
    <w:p>
      <w:pPr>
        <w:spacing w:before="0" w:after="0"/>
      </w:pPr>
      <w:r>
        <w:rPr>
          <w:b w:val="0"/>
          <w:sz w:val="22"/>
        </w:rPr>
        <w:t>विकसित होने वाले चरण में, परामर्शदाता की भूमिका है:</w:t>
      </w:r>
    </w:p>
    <w:p>
      <w:pPr>
        <w:spacing w:before="0" w:after="0"/>
      </w:pPr>
      <w:r>
        <w:rPr>
          <w:b w:val="0"/>
          <w:sz w:val="22"/>
        </w:rPr>
        <w:t>(1) Empower and instruct the client to initiate change</w:t>
      </w:r>
    </w:p>
    <w:p>
      <w:pPr>
        <w:spacing w:before="0" w:after="0"/>
      </w:pPr>
      <w:r>
        <w:rPr>
          <w:b w:val="0"/>
          <w:sz w:val="22"/>
        </w:rPr>
        <w:t>(2) Instruct the client how to over come short comings</w:t>
      </w:r>
    </w:p>
    <w:p>
      <w:pPr>
        <w:spacing w:before="0" w:after="0"/>
      </w:pPr>
      <w:r>
        <w:rPr>
          <w:b w:val="0"/>
          <w:sz w:val="22"/>
        </w:rPr>
        <w:t>(3) Assume the clients perspective</w:t>
      </w:r>
    </w:p>
    <w:p>
      <w:pPr>
        <w:spacing w:before="0" w:after="0"/>
      </w:pPr>
      <w:r>
        <w:rPr>
          <w:b w:val="0"/>
          <w:sz w:val="22"/>
        </w:rPr>
        <w:t>(4) Encourage the client to express reasons for change</w:t>
      </w:r>
    </w:p>
    <w:p>
      <w:pPr>
        <w:spacing w:before="0" w:after="0"/>
      </w:pPr>
      <w:r>
        <w:rPr>
          <w:b w:val="0"/>
          <w:sz w:val="22"/>
        </w:rPr>
        <w:t>(5) परिवर्तन शुरू करने के लिए सेवार्थी को सशक्त और निर्देश देना</w:t>
      </w:r>
    </w:p>
    <w:p>
      <w:pPr>
        <w:spacing w:before="0" w:after="0"/>
      </w:pPr>
      <w:r>
        <w:rPr>
          <w:b w:val="0"/>
          <w:sz w:val="22"/>
        </w:rPr>
        <w:t>(6) सेवार्थी को कमियों को दूर करने का निर्देश देना</w:t>
      </w:r>
    </w:p>
    <w:p>
      <w:pPr>
        <w:spacing w:before="0" w:after="0"/>
      </w:pPr>
      <w:r>
        <w:rPr>
          <w:b w:val="0"/>
          <w:sz w:val="22"/>
        </w:rPr>
        <w:t>(7) सेवार्थी के दृष्टिकोण को मानना</w:t>
      </w:r>
    </w:p>
    <w:p>
      <w:pPr>
        <w:spacing w:before="0" w:after="0"/>
      </w:pPr>
      <w:r>
        <w:rPr>
          <w:b w:val="0"/>
          <w:sz w:val="22"/>
        </w:rPr>
        <w:t>(8) सेवार्थी को परिवर्तन के कारणों को व्यक्त करने के लिए प्रोत्साहित करना</w:t>
      </w:r>
    </w:p>
    <w:p>
      <w:pPr>
        <w:spacing w:before="0" w:after="0"/>
      </w:pPr>
      <w:r>
        <w:rPr>
          <w:b w:val="0"/>
          <w:sz w:val="22"/>
        </w:rPr>
        <w:t>Answer Key: 4</w:t>
      </w:r>
    </w:p>
    <w:p>
      <w:pPr>
        <w:spacing w:before="0" w:after="0"/>
      </w:pPr>
      <w:r>
        <w:rPr>
          <w:b w:val="0"/>
          <w:sz w:val="22"/>
        </w:rPr>
        <w:t>Solution:</w:t>
      </w:r>
    </w:p>
    <w:p>
      <w:pPr>
        <w:spacing w:before="0" w:after="0"/>
      </w:pPr>
      <w:r>
        <w:rPr>
          <w:b w:val="0"/>
          <w:sz w:val="22"/>
        </w:rPr>
        <w:t>In the intended EVOLVING or EVOKING stage of MOTIVATIONAL INTERVIEWING, the counsellor helps the client voice personal reasons for change. This process is called eliciting CHANGE TALK. Therefore the correct role is to ENCOURAGE THE CLIENT TO EXPRESS REASONS FOR CHANGE.</w:t>
      </w:r>
    </w:p>
    <w:p>
      <w:pPr>
        <w:spacing w:before="0" w:after="0"/>
      </w:pPr>
      <w:r>
        <w:rPr>
          <w:b w:val="0"/>
          <w:sz w:val="22"/>
        </w:rPr>
        <w:t>- Option 1 is incorrect because MI supports empowerment, but it does not primarily instruct the client in a directive way.</w:t>
      </w:r>
    </w:p>
    <w:p>
      <w:pPr>
        <w:spacing w:before="0" w:after="0"/>
      </w:pPr>
      <w:r>
        <w:rPr>
          <w:b w:val="0"/>
          <w:sz w:val="22"/>
        </w:rPr>
        <w:t>- Option 2 is incorrect because direct instruction about shortcomings is not the core MI approach.</w:t>
      </w:r>
    </w:p>
    <w:p>
      <w:pPr>
        <w:spacing w:before="0" w:after="0"/>
      </w:pPr>
      <w:r>
        <w:rPr>
          <w:b w:val="0"/>
          <w:sz w:val="22"/>
        </w:rPr>
        <w:t>- Option 3 is incorrect because assuming the client's perspective reflects empathy, but it is not the main task of the EVOLVING stage.</w:t>
      </w:r>
    </w:p>
    <w:p>
      <w:pPr>
        <w:spacing w:before="0" w:after="0"/>
      </w:pPr>
      <w:r>
        <w:rPr>
          <w:b w:val="0"/>
          <w:sz w:val="22"/>
        </w:rPr>
        <w:t>- Option 4 is correct because this stage is about drawing out the client's own reasons and motivation for change.</w:t>
      </w:r>
    </w:p>
    <w:p>
      <w:pPr>
        <w:spacing w:before="0" w:after="0"/>
      </w:pPr>
    </w:p>
    <w:p>
      <w:pPr>
        <w:spacing w:before="0" w:after="0"/>
      </w:pPr>
      <w:r>
        <w:rPr>
          <w:b w:val="0"/>
          <w:sz w:val="22"/>
        </w:rPr>
        <w:t>Further Insights</w:t>
      </w:r>
    </w:p>
    <w:p>
      <w:pPr>
        <w:spacing w:before="0" w:after="0"/>
      </w:pPr>
      <w:r>
        <w:rPr>
          <w:b w:val="0"/>
          <w:sz w:val="22"/>
        </w:rPr>
        <w:t>- Change talk includes desire, ability, reasons, and need for change.</w:t>
      </w:r>
    </w:p>
    <w:p>
      <w:pPr>
        <w:spacing w:before="0" w:after="0"/>
      </w:pPr>
      <w:r>
        <w:rPr>
          <w:b w:val="0"/>
          <w:sz w:val="22"/>
        </w:rPr>
        <w:t>- The counsellor uses open questions to evoke motivation.</w:t>
      </w:r>
    </w:p>
    <w:p>
      <w:pPr>
        <w:spacing w:before="0" w:after="0"/>
      </w:pPr>
      <w:r>
        <w:rPr>
          <w:b w:val="0"/>
          <w:sz w:val="22"/>
        </w:rPr>
        <w:t>- Reflective listening strengthens client self-exploration.</w:t>
      </w:r>
    </w:p>
    <w:p>
      <w:pPr>
        <w:spacing w:before="0" w:after="0"/>
      </w:pPr>
      <w:r>
        <w:rPr>
          <w:b w:val="0"/>
          <w:sz w:val="22"/>
        </w:rPr>
        <w:t>- MI avoids argument and pressure.</w:t>
      </w:r>
    </w:p>
    <w:p>
      <w:pPr>
        <w:spacing w:before="0" w:after="0"/>
      </w:pPr>
      <w:r>
        <w:rPr>
          <w:b w:val="0"/>
          <w:sz w:val="22"/>
        </w:rPr>
        <w:t>- Personal reasons for change are more powerful than imposed reasons.</w:t>
      </w:r>
    </w:p>
    <w:p>
      <w:pPr>
        <w:spacing w:before="0" w:after="0"/>
      </w:pPr>
      <w:r>
        <w:rPr>
          <w:b w:val="0"/>
          <w:sz w:val="22"/>
        </w:rPr>
        <w:t>- Evoking is different from teaching.</w:t>
      </w:r>
    </w:p>
    <w:p>
      <w:pPr>
        <w:spacing w:before="0" w:after="0"/>
      </w:pPr>
      <w:r>
        <w:rPr>
          <w:b w:val="0"/>
          <w:sz w:val="22"/>
        </w:rPr>
        <w:t>- Clients are more likely to change when motivation is self-generated.</w:t>
      </w:r>
    </w:p>
    <w:p>
      <w:pPr>
        <w:spacing w:before="0" w:after="0"/>
      </w:pPr>
      <w:r>
        <w:rPr>
          <w:b w:val="0"/>
          <w:sz w:val="22"/>
        </w:rPr>
        <w:t>- The counsellor guides rather than directs.</w:t>
      </w:r>
    </w:p>
    <w:p>
      <w:pPr>
        <w:spacing w:before="0" w:after="0"/>
      </w:pPr>
      <w:r>
        <w:rPr>
          <w:b w:val="0"/>
          <w:sz w:val="22"/>
        </w:rPr>
        <w:t>Hindi:</w:t>
      </w:r>
    </w:p>
    <w:p>
      <w:pPr>
        <w:spacing w:before="0" w:after="0"/>
      </w:pPr>
      <w:r>
        <w:rPr>
          <w:b w:val="0"/>
          <w:sz w:val="22"/>
        </w:rPr>
        <w:t>मोटिवेशनल इंटरव्यूइंग (प्रेरक साक्षात्कार) के अभिप्रेत EVOLVING (विकसित होने वाले) या EVOKING (उद्बोधन) चरण में, परामर्शदाता सेवार्थी को परिवर्तन के लिए व्यक्तिगत कारणों को व्यक्त करने में मदद करता है। इस प्रक्रिया को चेंज टॉक (परिवर्तन वार्ता) प्राप्त करना कहा जाता है। इसलिए सही भूमिका सेवार्थी को परिवर्तन के कारणों को व्यक्त करने के लिए प्रोत्साहित करना है।</w:t>
      </w:r>
    </w:p>
    <w:p>
      <w:pPr>
        <w:spacing w:before="0" w:after="0"/>
      </w:pPr>
      <w:r>
        <w:rPr>
          <w:b w:val="0"/>
          <w:sz w:val="22"/>
        </w:rPr>
        <w:t>- विकल्प 1 गलत है क्योंकि MI सशक्तिकरण का समर्थन करता है, लेकिन यह मुख्य रूप से सेवार्थी को निर्देशात्मक तरीके से निर्देश नहीं देता है।</w:t>
      </w:r>
    </w:p>
    <w:p>
      <w:pPr>
        <w:spacing w:before="0" w:after="0"/>
      </w:pPr>
      <w:r>
        <w:rPr>
          <w:b w:val="0"/>
          <w:sz w:val="22"/>
        </w:rPr>
        <w:t>- विकल्प 2 गलत है क्योंकि कमियों के बारे में प्रत्यक्ष निर्देश MI का मुख्य दृष्टिकोण नहीं है।</w:t>
      </w:r>
    </w:p>
    <w:p>
      <w:pPr>
        <w:spacing w:before="0" w:after="0"/>
      </w:pPr>
      <w:r>
        <w:rPr>
          <w:b w:val="0"/>
          <w:sz w:val="22"/>
        </w:rPr>
        <w:t>- विकल्प 3 गलत है क्योंकि सेवार्थी के दृष्टिकोण को मानना सहानुभूति को दर्शाता है, लेकिन यह EVOLVING (विकसित होने वाले) चरण का मुख्य कार्य नहीं है।</w:t>
      </w:r>
    </w:p>
    <w:p>
      <w:pPr>
        <w:spacing w:before="0" w:after="0"/>
      </w:pPr>
      <w:r>
        <w:rPr>
          <w:b w:val="0"/>
          <w:sz w:val="22"/>
        </w:rPr>
        <w:t>- विकल्प 4 सही है क्योंकि यह चरण सेवार्थी के अपने कारणों और परिवर्तन के लिए प्रेरणा को बाहर निकालने के बारे में है।</w:t>
      </w:r>
    </w:p>
    <w:p>
      <w:pPr>
        <w:spacing w:before="0" w:after="0"/>
      </w:pPr>
    </w:p>
    <w:p>
      <w:pPr>
        <w:spacing w:before="0" w:after="0"/>
      </w:pPr>
      <w:r>
        <w:rPr>
          <w:b w:val="0"/>
          <w:sz w:val="22"/>
        </w:rPr>
        <w:t>अतिरिक्त जानकारी</w:t>
      </w:r>
    </w:p>
    <w:p>
      <w:pPr>
        <w:spacing w:before="0" w:after="0"/>
      </w:pPr>
      <w:r>
        <w:rPr>
          <w:b w:val="0"/>
          <w:sz w:val="22"/>
        </w:rPr>
        <w:t>- चेंज टॉक (परिवर्तन वार्ता) में इच्छा, क्षमता, कारण और परिवर्तन की आवश्यकता शामिल है।</w:t>
      </w:r>
    </w:p>
    <w:p>
      <w:pPr>
        <w:spacing w:before="0" w:after="0"/>
      </w:pPr>
      <w:r>
        <w:rPr>
          <w:b w:val="0"/>
          <w:sz w:val="22"/>
        </w:rPr>
        <w:t>- परामर्शदाता प्रेरणा जगाने के लिए खुले प्रश्न पूछता है।</w:t>
      </w:r>
    </w:p>
    <w:p>
      <w:pPr>
        <w:spacing w:before="0" w:after="0"/>
      </w:pPr>
      <w:r>
        <w:rPr>
          <w:b w:val="0"/>
          <w:sz w:val="22"/>
        </w:rPr>
        <w:t>- चिंतनशील श्रवण सेवार्थी के आत्म-अन्वेषण को मजबूत करता है।</w:t>
      </w:r>
    </w:p>
    <w:p>
      <w:pPr>
        <w:spacing w:before="0" w:after="0"/>
      </w:pPr>
      <w:r>
        <w:rPr>
          <w:b w:val="0"/>
          <w:sz w:val="22"/>
        </w:rPr>
        <w:t>- MI तर्क और दबाव से बचता है।</w:t>
      </w:r>
    </w:p>
    <w:p>
      <w:pPr>
        <w:spacing w:before="0" w:after="0"/>
      </w:pPr>
      <w:r>
        <w:rPr>
          <w:b w:val="0"/>
          <w:sz w:val="22"/>
        </w:rPr>
        <w:t>- परिवर्तन के लिए व्यक्तिगत कारण थोपे गए कारणों से अधिक शक्तिशाली होते हैं।</w:t>
      </w:r>
    </w:p>
    <w:p>
      <w:pPr>
        <w:spacing w:before="0" w:after="0"/>
      </w:pPr>
      <w:r>
        <w:rPr>
          <w:b w:val="0"/>
          <w:sz w:val="22"/>
        </w:rPr>
        <w:t>- उद्बोधन शिक्षण से अलग है।</w:t>
      </w:r>
    </w:p>
    <w:p>
      <w:pPr>
        <w:spacing w:before="0" w:after="0"/>
      </w:pPr>
      <w:r>
        <w:rPr>
          <w:b w:val="0"/>
          <w:sz w:val="22"/>
        </w:rPr>
        <w:t>- जब प्रेरणा स्व-उत्पन्न होती है तो सेवार्थी के बदलने की अधिक संभावना होती है।</w:t>
      </w:r>
    </w:p>
    <w:p>
      <w:pPr>
        <w:spacing w:before="0" w:after="0"/>
      </w:pPr>
      <w:r>
        <w:rPr>
          <w:b w:val="0"/>
          <w:sz w:val="22"/>
        </w:rPr>
        <w:t>- परामर्शदाता निर्देश देने के बजाय मार्गदर्शन करता है।</w:t>
      </w:r>
    </w:p>
    <w:p>
      <w:pPr>
        <w:spacing w:before="0" w:after="0"/>
      </w:pPr>
    </w:p>
    <w:p>
      <w:pPr>
        <w:spacing w:before="0" w:after="0"/>
      </w:pPr>
      <w:r>
        <w:rPr>
          <w:b w:val="0"/>
          <w:sz w:val="22"/>
        </w:rPr>
        <w:t>151. Which one of the following is not the correct principles for the practitioner of MI?</w:t>
      </w:r>
    </w:p>
    <w:p>
      <w:pPr>
        <w:spacing w:before="0" w:after="0"/>
      </w:pPr>
      <w:r>
        <w:rPr>
          <w:b w:val="0"/>
          <w:sz w:val="22"/>
        </w:rPr>
        <w:t>Hindi:</w:t>
      </w:r>
    </w:p>
    <w:p>
      <w:pPr>
        <w:spacing w:before="0" w:after="0"/>
      </w:pPr>
      <w:r>
        <w:rPr>
          <w:b w:val="0"/>
          <w:sz w:val="22"/>
        </w:rPr>
        <w:t>निम्नलिखित में से कौन सा MI के अभ्यासी के लिए सही सिद्धांत नहीं है?</w:t>
      </w:r>
    </w:p>
    <w:p>
      <w:pPr>
        <w:spacing w:before="0" w:after="0"/>
      </w:pPr>
      <w:r>
        <w:rPr>
          <w:b w:val="0"/>
          <w:sz w:val="22"/>
        </w:rPr>
        <w:t>(1) Challenges the client for resistance to change</w:t>
      </w:r>
    </w:p>
    <w:p>
      <w:pPr>
        <w:spacing w:before="0" w:after="0"/>
      </w:pPr>
      <w:r>
        <w:rPr>
          <w:b w:val="0"/>
          <w:sz w:val="22"/>
        </w:rPr>
        <w:t>(2) Listening with empathy</w:t>
      </w:r>
    </w:p>
    <w:p>
      <w:pPr>
        <w:spacing w:before="0" w:after="0"/>
      </w:pPr>
      <w:r>
        <w:rPr>
          <w:b w:val="0"/>
          <w:sz w:val="22"/>
        </w:rPr>
        <w:t>(3) Empowering the client</w:t>
      </w:r>
    </w:p>
    <w:p>
      <w:pPr>
        <w:spacing w:before="0" w:after="0"/>
      </w:pPr>
      <w:r>
        <w:rPr>
          <w:b w:val="0"/>
          <w:sz w:val="22"/>
        </w:rPr>
        <w:t>(4) Resisting the righting reflex</w:t>
      </w:r>
    </w:p>
    <w:p>
      <w:pPr>
        <w:spacing w:before="0" w:after="0"/>
      </w:pPr>
      <w:r>
        <w:rPr>
          <w:b w:val="0"/>
          <w:sz w:val="22"/>
        </w:rPr>
        <w:t>(5) परिवर्तन के प्रतिरोध के लिए सेवार्थी को चुनौती देता है</w:t>
      </w:r>
    </w:p>
    <w:p>
      <w:pPr>
        <w:spacing w:before="0" w:after="0"/>
      </w:pPr>
      <w:r>
        <w:rPr>
          <w:b w:val="0"/>
          <w:sz w:val="22"/>
        </w:rPr>
        <w:t>(6) सहानुभूति के साथ सुनना</w:t>
      </w:r>
    </w:p>
    <w:p>
      <w:pPr>
        <w:spacing w:before="0" w:after="0"/>
      </w:pPr>
      <w:r>
        <w:rPr>
          <w:b w:val="0"/>
          <w:sz w:val="22"/>
        </w:rPr>
        <w:t>(7) सेवार्थी को सशक्त बनाना</w:t>
      </w:r>
    </w:p>
    <w:p>
      <w:pPr>
        <w:spacing w:before="0" w:after="0"/>
      </w:pPr>
      <w:r>
        <w:rPr>
          <w:b w:val="0"/>
          <w:sz w:val="22"/>
        </w:rPr>
        <w:t>(8) सुधारने की प्रवृत्ति का विरोध करना</w:t>
      </w:r>
    </w:p>
    <w:p>
      <w:pPr>
        <w:spacing w:before="0" w:after="0"/>
      </w:pPr>
      <w:r>
        <w:rPr>
          <w:b w:val="0"/>
          <w:sz w:val="22"/>
        </w:rPr>
        <w:t>Answer Key: 1</w:t>
      </w:r>
    </w:p>
    <w:p>
      <w:pPr>
        <w:spacing w:before="0" w:after="0"/>
      </w:pPr>
      <w:r>
        <w:rPr>
          <w:b w:val="0"/>
          <w:sz w:val="22"/>
        </w:rPr>
        <w:t>Solution:</w:t>
      </w:r>
    </w:p>
    <w:p>
      <w:pPr>
        <w:spacing w:before="0" w:after="0"/>
      </w:pPr>
      <w:r>
        <w:rPr>
          <w:b w:val="0"/>
          <w:sz w:val="22"/>
        </w:rPr>
        <w:t>MOTIVATIONAL INTERVIEWING does not ask the practitioner to CHALLENGE THE CLIENT FOR RESISTANCE TO CHANGE. Instead, MI accepts resistance as part of ambivalence and responds with empathy, collaboration, and guidance. So option 1 is the statement that is not a correct MI principle.</w:t>
      </w:r>
    </w:p>
    <w:p>
      <w:pPr>
        <w:spacing w:before="0" w:after="0"/>
      </w:pPr>
      <w:r>
        <w:rPr>
          <w:b w:val="0"/>
          <w:sz w:val="22"/>
        </w:rPr>
        <w:t>- Option 1 is correct as the answer because directly challenging resistance goes against MI.</w:t>
      </w:r>
    </w:p>
    <w:p>
      <w:pPr>
        <w:spacing w:before="0" w:after="0"/>
      </w:pPr>
      <w:r>
        <w:rPr>
          <w:b w:val="0"/>
          <w:sz w:val="22"/>
        </w:rPr>
        <w:t>- Option 2 is incorrect because LISTENING WITH EMPATHY is a core MI practice.</w:t>
      </w:r>
    </w:p>
    <w:p>
      <w:pPr>
        <w:spacing w:before="0" w:after="0"/>
      </w:pPr>
      <w:r>
        <w:rPr>
          <w:b w:val="0"/>
          <w:sz w:val="22"/>
        </w:rPr>
        <w:t>- Option 3 is incorrect because EMPOWERING THE CLIENT fits MI's emphasis on autonomy and self-efficacy.</w:t>
      </w:r>
    </w:p>
    <w:p>
      <w:pPr>
        <w:spacing w:before="0" w:after="0"/>
      </w:pPr>
      <w:r>
        <w:rPr>
          <w:b w:val="0"/>
          <w:sz w:val="22"/>
        </w:rPr>
        <w:t>- Option 4 is incorrect because RESISTING THE RIGHTING REFLEX is a classic MI principle.</w:t>
      </w:r>
    </w:p>
    <w:p>
      <w:pPr>
        <w:spacing w:before="0" w:after="0"/>
      </w:pPr>
    </w:p>
    <w:p>
      <w:pPr>
        <w:spacing w:before="0" w:after="0"/>
      </w:pPr>
      <w:r>
        <w:rPr>
          <w:b w:val="0"/>
          <w:sz w:val="22"/>
        </w:rPr>
        <w:t>Further Insights</w:t>
      </w:r>
    </w:p>
    <w:p>
      <w:pPr>
        <w:spacing w:before="0" w:after="0"/>
      </w:pPr>
      <w:r>
        <w:rPr>
          <w:b w:val="0"/>
          <w:sz w:val="22"/>
        </w:rPr>
        <w:t>- The righting reflex is the urge to correct the client immediately.</w:t>
      </w:r>
    </w:p>
    <w:p>
      <w:pPr>
        <w:spacing w:before="0" w:after="0"/>
      </w:pPr>
      <w:r>
        <w:rPr>
          <w:b w:val="0"/>
          <w:sz w:val="22"/>
        </w:rPr>
        <w:t>- MI asks counsellors to avoid premature persuasion.</w:t>
      </w:r>
    </w:p>
    <w:p>
      <w:pPr>
        <w:spacing w:before="0" w:after="0"/>
      </w:pPr>
      <w:r>
        <w:rPr>
          <w:b w:val="0"/>
          <w:sz w:val="22"/>
        </w:rPr>
        <w:t>- Empathy reduces defensiveness.</w:t>
      </w:r>
    </w:p>
    <w:p>
      <w:pPr>
        <w:spacing w:before="0" w:after="0"/>
      </w:pPr>
      <w:r>
        <w:rPr>
          <w:b w:val="0"/>
          <w:sz w:val="22"/>
        </w:rPr>
        <w:t>- Client autonomy is central in MI.</w:t>
      </w:r>
    </w:p>
    <w:p>
      <w:pPr>
        <w:spacing w:before="0" w:after="0"/>
      </w:pPr>
      <w:r>
        <w:rPr>
          <w:b w:val="0"/>
          <w:sz w:val="22"/>
        </w:rPr>
        <w:t>- Resistance is better met with reflection than confrontation.</w:t>
      </w:r>
    </w:p>
    <w:p>
      <w:pPr>
        <w:spacing w:before="0" w:after="0"/>
      </w:pPr>
      <w:r>
        <w:rPr>
          <w:b w:val="0"/>
          <w:sz w:val="22"/>
        </w:rPr>
        <w:t>- Self-efficacy is important for behaviour change.</w:t>
      </w:r>
    </w:p>
    <w:p>
      <w:pPr>
        <w:spacing w:before="0" w:after="0"/>
      </w:pPr>
      <w:r>
        <w:rPr>
          <w:b w:val="0"/>
          <w:sz w:val="22"/>
        </w:rPr>
        <w:t>- MI uses guiding rather than directing.</w:t>
      </w:r>
    </w:p>
    <w:p>
      <w:pPr>
        <w:spacing w:before="0" w:after="0"/>
      </w:pPr>
      <w:r>
        <w:rPr>
          <w:b w:val="0"/>
          <w:sz w:val="22"/>
        </w:rPr>
        <w:t>- Ambivalence is treated as normal, not as disobedience.</w:t>
      </w:r>
    </w:p>
    <w:p>
      <w:pPr>
        <w:spacing w:before="0" w:after="0"/>
      </w:pPr>
      <w:r>
        <w:rPr>
          <w:b w:val="0"/>
          <w:sz w:val="22"/>
        </w:rPr>
        <w:t>Hindi:</w:t>
      </w:r>
    </w:p>
    <w:p>
      <w:pPr>
        <w:spacing w:before="0" w:after="0"/>
      </w:pPr>
      <w:r>
        <w:rPr>
          <w:b w:val="0"/>
          <w:sz w:val="22"/>
        </w:rPr>
        <w:t>मोटिवेशनल इंटरव्यूइंग (प्रेरक साक्षात्कार) अभ्यासी को परिवर्तन के प्रतिरोध के लिए सेवार्थी को चुनौती देने के लिए नहीं कहता है। इसके बजाय, MI प्रतिरोध को उभयवृत्ति के हिस्से के रूप में स्वीकार करता है और सहानुभूति, सहयोग और मार्गदर्शन के साथ प्रतिक्रिया करता है। इसलिए विकल्प 1 वह कथन है जो एक सही MI सिद्धांत नहीं है।</w:t>
      </w:r>
    </w:p>
    <w:p>
      <w:pPr>
        <w:spacing w:before="0" w:after="0"/>
      </w:pPr>
      <w:r>
        <w:rPr>
          <w:b w:val="0"/>
          <w:sz w:val="22"/>
        </w:rPr>
        <w:t>- विकल्प 1 उत्तर के रूप में सही है क्योंकि प्रतिरोध को सीधे चुनौती देना MI के विरुद्ध है।</w:t>
      </w:r>
    </w:p>
    <w:p>
      <w:pPr>
        <w:spacing w:before="0" w:after="0"/>
      </w:pPr>
      <w:r>
        <w:rPr>
          <w:b w:val="0"/>
          <w:sz w:val="22"/>
        </w:rPr>
        <w:t>- विकल्प 2 गलत है क्योंकि सहानुभूति के साथ सुनना एक मुख्य MI अभ्यास है।</w:t>
      </w:r>
    </w:p>
    <w:p>
      <w:pPr>
        <w:spacing w:before="0" w:after="0"/>
      </w:pPr>
      <w:r>
        <w:rPr>
          <w:b w:val="0"/>
          <w:sz w:val="22"/>
        </w:rPr>
        <w:t>- विकल्प 3 गलत है क्योंकि सेवार्थी को सशक्त बनाना MI के स्वायत्तता और आत्म-प्रभावकारिता पर जोर देने के साथ मेल खाता है।</w:t>
      </w:r>
    </w:p>
    <w:p>
      <w:pPr>
        <w:spacing w:before="0" w:after="0"/>
      </w:pPr>
      <w:r>
        <w:rPr>
          <w:b w:val="0"/>
          <w:sz w:val="22"/>
        </w:rPr>
        <w:t>- विकल्प 4 गलत है क्योंकि सुधारने की प्रवृत्ति का विरोध करना एक क्लासिक MI सिद्धांत है।</w:t>
      </w:r>
    </w:p>
    <w:p>
      <w:pPr>
        <w:spacing w:before="0" w:after="0"/>
      </w:pPr>
    </w:p>
    <w:p>
      <w:pPr>
        <w:spacing w:before="0" w:after="0"/>
      </w:pPr>
      <w:r>
        <w:rPr>
          <w:b w:val="0"/>
          <w:sz w:val="22"/>
        </w:rPr>
        <w:t>अतिरिक्त जानकारी</w:t>
      </w:r>
    </w:p>
    <w:p>
      <w:pPr>
        <w:spacing w:before="0" w:after="0"/>
      </w:pPr>
      <w:r>
        <w:rPr>
          <w:b w:val="0"/>
          <w:sz w:val="22"/>
        </w:rPr>
        <w:t>- सुधारने की प्रवृत्ति सेवार्थी को तुरंत सही करने की इच्छा है।</w:t>
      </w:r>
    </w:p>
    <w:p>
      <w:pPr>
        <w:spacing w:before="0" w:after="0"/>
      </w:pPr>
      <w:r>
        <w:rPr>
          <w:b w:val="0"/>
          <w:sz w:val="22"/>
        </w:rPr>
        <w:t>- MI परामर्शदाताओं से समय से पहले मनाने से बचने के लिए कहता है।</w:t>
      </w:r>
    </w:p>
    <w:p>
      <w:pPr>
        <w:spacing w:before="0" w:after="0"/>
      </w:pPr>
      <w:r>
        <w:rPr>
          <w:b w:val="0"/>
          <w:sz w:val="22"/>
        </w:rPr>
        <w:t>- सहानुभूति रक्षात्मकता को कम करती है।</w:t>
      </w:r>
    </w:p>
    <w:p>
      <w:pPr>
        <w:spacing w:before="0" w:after="0"/>
      </w:pPr>
      <w:r>
        <w:rPr>
          <w:b w:val="0"/>
          <w:sz w:val="22"/>
        </w:rPr>
        <w:t>- MI में सेवार्थी की स्वायत्तता केंद्रीय है।</w:t>
      </w:r>
    </w:p>
    <w:p>
      <w:pPr>
        <w:spacing w:before="0" w:after="0"/>
      </w:pPr>
      <w:r>
        <w:rPr>
          <w:b w:val="0"/>
          <w:sz w:val="22"/>
        </w:rPr>
        <w:t>- प्रतिरोध का सामना करने की तुलना में चिंतन के साथ बेहतर ढंग से निपटा जाता है।</w:t>
      </w:r>
    </w:p>
    <w:p>
      <w:pPr>
        <w:spacing w:before="0" w:after="0"/>
      </w:pPr>
      <w:r>
        <w:rPr>
          <w:b w:val="0"/>
          <w:sz w:val="22"/>
        </w:rPr>
        <w:t>- व्यवहार परिवर्तन के लिए आत्म-प्रभावकारिता महत्वपूर्ण है।</w:t>
      </w:r>
    </w:p>
    <w:p>
      <w:pPr>
        <w:spacing w:before="0" w:after="0"/>
      </w:pPr>
      <w:r>
        <w:rPr>
          <w:b w:val="0"/>
          <w:sz w:val="22"/>
        </w:rPr>
        <w:t>- MI निर्देशित करने के बजाय मार्गदर्शन का उपयोग करता है।</w:t>
      </w:r>
    </w:p>
    <w:p>
      <w:pPr>
        <w:spacing w:before="0" w:after="0"/>
      </w:pPr>
      <w:r>
        <w:rPr>
          <w:b w:val="0"/>
          <w:sz w:val="22"/>
        </w:rPr>
        <w:t>- उभयवृत्ति को सामान्य माना जाता है, अवज्ञा नहीं।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