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b/>
          <w:i w:val="0"/>
          <w:sz w:val="24"/>
        </w:rPr>
        <w:t>1. Number of Laptops sold by store D in February and May together is approximately _______ % more than that by store B in January and March together.</w:t>
      </w:r>
    </w:p>
    <w:p>
      <w:pPr>
        <w:spacing w:before="120" w:after="40"/>
      </w:pPr>
      <w:r>
        <w:rPr>
          <w:b/>
          <w:i/>
          <w:color w:val="B45000"/>
          <w:sz w:val="22"/>
        </w:rPr>
        <w:t>Hindi:</w:t>
      </w:r>
    </w:p>
    <w:p>
      <w:pPr>
        <w:spacing w:before="40" w:after="40"/>
      </w:pPr>
      <w:r>
        <w:rPr>
          <w:b w:val="0"/>
          <w:i w:val="0"/>
          <w:sz w:val="22"/>
        </w:rPr>
        <w:t>स्टोर D द्वारा फरवरी और मई में मिलाकर बेचे गए लैपटॉप की संख्या, स्टोर B द्वारा जनवरी और मार्च में मिलाकर बेचे गए लैपटॉप की संख्या से लगभग _______ % अधिक है।</w:t>
      </w:r>
    </w:p>
    <w:p>
      <w:pPr>
        <w:spacing w:before="20" w:after="20"/>
        <w:ind w:left="432"/>
      </w:pPr>
      <w:r>
        <w:rPr>
          <w:b w:val="0"/>
          <w:i w:val="0"/>
          <w:sz w:val="22"/>
        </w:rPr>
        <w:t>(1) 3.24</w:t>
      </w:r>
    </w:p>
    <w:p>
      <w:pPr>
        <w:spacing w:before="20" w:after="20"/>
        <w:ind w:left="432"/>
      </w:pPr>
      <w:r>
        <w:rPr>
          <w:b w:val="0"/>
          <w:i w:val="0"/>
          <w:sz w:val="22"/>
        </w:rPr>
        <w:t>(2) 1.98</w:t>
      </w:r>
    </w:p>
    <w:p>
      <w:pPr>
        <w:spacing w:before="20" w:after="20"/>
        <w:ind w:left="432"/>
      </w:pPr>
      <w:r>
        <w:rPr>
          <w:b w:val="0"/>
          <w:i w:val="0"/>
          <w:sz w:val="22"/>
        </w:rPr>
        <w:t>(3) 2.18</w:t>
      </w:r>
    </w:p>
    <w:p>
      <w:pPr>
        <w:spacing w:before="20" w:after="20"/>
        <w:ind w:left="432"/>
      </w:pPr>
      <w:r>
        <w:rPr>
          <w:b w:val="0"/>
          <w:i w:val="0"/>
          <w:sz w:val="22"/>
        </w:rPr>
        <w:t>(4) 2.78</w:t>
      </w:r>
    </w:p>
    <w:p>
      <w:pPr>
        <w:spacing w:before="20" w:after="20"/>
        <w:ind w:left="432"/>
      </w:pPr>
      <w:r>
        <w:rPr>
          <w:b w:val="0"/>
          <w:i w:val="0"/>
          <w:sz w:val="22"/>
        </w:rPr>
        <w:t>(5) 3.24</w:t>
      </w:r>
    </w:p>
    <w:p>
      <w:pPr>
        <w:spacing w:before="20" w:after="20"/>
        <w:ind w:left="432"/>
      </w:pPr>
      <w:r>
        <w:rPr>
          <w:b w:val="0"/>
          <w:i w:val="0"/>
          <w:sz w:val="22"/>
        </w:rPr>
        <w:t>(6) 1.98</w:t>
      </w:r>
    </w:p>
    <w:p>
      <w:pPr>
        <w:spacing w:before="20" w:after="20"/>
        <w:ind w:left="432"/>
      </w:pPr>
      <w:r>
        <w:rPr>
          <w:b w:val="0"/>
          <w:i w:val="0"/>
          <w:sz w:val="22"/>
        </w:rPr>
        <w:t>(7) 2.18</w:t>
      </w:r>
    </w:p>
    <w:p>
      <w:pPr>
        <w:spacing w:before="20" w:after="20"/>
        <w:ind w:left="432"/>
      </w:pPr>
      <w:r>
        <w:rPr>
          <w:b w:val="0"/>
          <w:i w:val="0"/>
          <w:sz w:val="22"/>
        </w:rPr>
        <w:t>(8) 2.78</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Formula:Percentage more = [(First value - Second value)/Second value] x 100LetFirst value = Number of Laptops sold by store D in February and May togetherSecond value = Number of Laptops sold by store B in January and March togetherFirst value = 360 + 306First value = 666Second value = 312 + 336Second value = 648Percentage more = [(666 - 648)/648] x 100Percentage more = (18/648) x 100Percentage more = 2.777...Approximately = 2.78%</w:t>
      </w:r>
    </w:p>
    <w:p>
      <w:pPr>
        <w:spacing w:before="120" w:after="40"/>
      </w:pPr>
      <w:r>
        <w:rPr>
          <w:b/>
          <w:i/>
          <w:color w:val="B45000"/>
          <w:sz w:val="22"/>
        </w:rPr>
        <w:t>Hindi:</w:t>
      </w:r>
    </w:p>
    <w:p>
      <w:pPr>
        <w:spacing w:before="40" w:after="40"/>
      </w:pPr>
      <w:r>
        <w:rPr>
          <w:b w:val="0"/>
          <w:i w:val="0"/>
          <w:sz w:val="22"/>
        </w:rPr>
        <w:t>सूत्र:प्रतिशत अधिक = [(पहला मान - दूसरा मान)/दूसरा मान] x 100मानापहला मान = स्टोर D द्वारा फरवरी और मई में मिलाकर बेचे गए लैपटॉप की संख्यादूसरा मान = स्टोर B द्वारा जनवरी और मार्च में मिलाकर बेचे गए लैपटॉप की संख्यापहला मान = 360 + 306पहला मान = 666दूसरा मान = 312 + 336दूसरा मान = 648प्रतिशत अधिक = [(666 - 648)/648] x 100प्रतिशत अधिक = (18/648) x 100प्रतिशत अधिक = 2.777...लगभग = 2.78%</w:t>
      </w:r>
    </w:p>
    <w:p>
      <w:pPr>
        <w:spacing w:before="120" w:after="120"/>
        <w:jc w:val="center"/>
      </w:pPr>
      <w:r>
        <w:rPr>
          <w:color w:val="B4B4B4"/>
          <w:sz w:val="16"/>
        </w:rPr>
        <w:t>────────────────────────────────────────────────────────────</w:t>
      </w:r>
    </w:p>
    <w:p>
      <w:pPr>
        <w:spacing w:before="320" w:after="80"/>
      </w:pPr>
      <w:r>
        <w:rPr>
          <w:b/>
          <w:i w:val="0"/>
          <w:sz w:val="24"/>
        </w:rPr>
        <w:t>2. Number of Laptops sold in all the five months is more than 2000 for exactly _______ stores.</w:t>
      </w:r>
    </w:p>
    <w:p>
      <w:pPr>
        <w:spacing w:before="120" w:after="40"/>
      </w:pPr>
      <w:r>
        <w:rPr>
          <w:b/>
          <w:i/>
          <w:color w:val="B45000"/>
          <w:sz w:val="22"/>
        </w:rPr>
        <w:t>Hindi:</w:t>
      </w:r>
    </w:p>
    <w:p>
      <w:pPr>
        <w:spacing w:before="40" w:after="40"/>
      </w:pPr>
      <w:r>
        <w:rPr>
          <w:b w:val="0"/>
          <w:i w:val="0"/>
          <w:sz w:val="22"/>
        </w:rPr>
        <w:t>सभी पाँच महीनों में बेचे गए लैपटॉप की संख्या ठीक _______ स्टोरों के लिए 2000 से अधिक है।</w:t>
      </w:r>
    </w:p>
    <w:p>
      <w:pPr>
        <w:spacing w:before="20" w:after="20"/>
        <w:ind w:left="432"/>
      </w:pPr>
      <w:r>
        <w:rPr>
          <w:b w:val="0"/>
          <w:i w:val="0"/>
          <w:sz w:val="22"/>
        </w:rPr>
        <w:t>(1) 2</w:t>
      </w:r>
    </w:p>
    <w:p>
      <w:pPr>
        <w:spacing w:before="20" w:after="20"/>
        <w:ind w:left="432"/>
      </w:pPr>
      <w:r>
        <w:rPr>
          <w:b w:val="0"/>
          <w:i w:val="0"/>
          <w:sz w:val="22"/>
        </w:rPr>
        <w:t>(2) 3</w:t>
      </w:r>
    </w:p>
    <w:p>
      <w:pPr>
        <w:spacing w:before="20" w:after="20"/>
        <w:ind w:left="432"/>
      </w:pPr>
      <w:r>
        <w:rPr>
          <w:b w:val="0"/>
          <w:i w:val="0"/>
          <w:sz w:val="22"/>
        </w:rPr>
        <w:t>(3) 4</w:t>
      </w:r>
    </w:p>
    <w:p>
      <w:pPr>
        <w:spacing w:before="20" w:after="20"/>
        <w:ind w:left="432"/>
      </w:pPr>
      <w:r>
        <w:rPr>
          <w:b w:val="0"/>
          <w:i w:val="0"/>
          <w:sz w:val="22"/>
        </w:rPr>
        <w:t>(4) 5</w:t>
      </w:r>
    </w:p>
    <w:p>
      <w:pPr>
        <w:spacing w:before="20" w:after="20"/>
        <w:ind w:left="432"/>
      </w:pPr>
      <w:r>
        <w:rPr>
          <w:b w:val="0"/>
          <w:i w:val="0"/>
          <w:sz w:val="22"/>
        </w:rPr>
        <w:t>(5) 2</w:t>
      </w:r>
    </w:p>
    <w:p>
      <w:pPr>
        <w:spacing w:before="20" w:after="20"/>
        <w:ind w:left="432"/>
      </w:pPr>
      <w:r>
        <w:rPr>
          <w:b w:val="0"/>
          <w:i w:val="0"/>
          <w:sz w:val="22"/>
        </w:rPr>
        <w:t>(6) 3</w:t>
      </w:r>
    </w:p>
    <w:p>
      <w:pPr>
        <w:spacing w:before="20" w:after="20"/>
        <w:ind w:left="432"/>
      </w:pPr>
      <w:r>
        <w:rPr>
          <w:b w:val="0"/>
          <w:i w:val="0"/>
          <w:sz w:val="22"/>
        </w:rPr>
        <w:t>(7) 4</w:t>
      </w:r>
    </w:p>
    <w:p>
      <w:pPr>
        <w:spacing w:before="20" w:after="20"/>
        <w:ind w:left="432"/>
      </w:pPr>
      <w:r>
        <w:rPr>
          <w:b w:val="0"/>
          <w:i w:val="0"/>
          <w:sz w:val="22"/>
        </w:rPr>
        <w:t>(8) 5</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Formula:Total sales of a store = January + February + March + April + MayStore A = 430 + 376 + 440 + 346 + 408Store A = 2000Store B = 312 + 506 + 336 + 380 + 366Store B = 1900Store C = 370 + 556 + 470 + 324 + 460Store C = 2180Store D = 428 + 360 + 530 + 356 + 306Store D = 1980Store E = 420 + 382 + 384 + 484 + 500Store E = 2170Stores having sales more than 2000 are:Store CStore ENumber of such stores = 2</w:t>
      </w:r>
    </w:p>
    <w:p>
      <w:pPr>
        <w:spacing w:before="120" w:after="40"/>
      </w:pPr>
      <w:r>
        <w:rPr>
          <w:b/>
          <w:i/>
          <w:color w:val="B45000"/>
          <w:sz w:val="22"/>
        </w:rPr>
        <w:t>Hindi:</w:t>
      </w:r>
    </w:p>
    <w:p>
      <w:pPr>
        <w:spacing w:before="40" w:after="40"/>
      </w:pPr>
      <w:r>
        <w:rPr>
          <w:b w:val="0"/>
          <w:i w:val="0"/>
          <w:sz w:val="22"/>
        </w:rPr>
        <w:t>सूत्र:एक स्टोर की कुल बिक्री = जनवरी + फरवरी + मार्च + अप्रैल + मईस्टोर A = 430 + 376 + 440 + 346 + 408स्टोर A = 2000स्टोर B = 312 + 506 + 336 + 380 + 366स्टोर B = 1900स्टोर C = 370 + 556 + 470 + 324 + 460स्टोर C = 2180स्टोर D = 428 + 360 + 530 + 356 + 306स्टोर D = 1980स्टोर E = 420 + 382 + 384 + 484 + 500स्टोर E = 21702000 से अधिक बिक्री वाले स्टोर हैं:स्टोर Cस्टोर Eऐसे स्टोरों की संख्या = 2</w:t>
      </w:r>
    </w:p>
    <w:p>
      <w:pPr>
        <w:spacing w:before="120" w:after="120"/>
        <w:jc w:val="center"/>
      </w:pPr>
      <w:r>
        <w:rPr>
          <w:color w:val="B4B4B4"/>
          <w:sz w:val="16"/>
        </w:rPr>
        <w:t>────────────────────────────────────────────────────────────</w:t>
      </w:r>
    </w:p>
    <w:p>
      <w:pPr>
        <w:spacing w:before="320" w:after="80"/>
      </w:pPr>
      <w:r>
        <w:rPr>
          <w:b/>
          <w:i w:val="0"/>
          <w:sz w:val="24"/>
        </w:rPr>
        <w:t>3. What is the average number of Laptops sold by store C in February, March and April together?</w:t>
      </w:r>
    </w:p>
    <w:p>
      <w:pPr>
        <w:spacing w:before="120" w:after="40"/>
      </w:pPr>
      <w:r>
        <w:rPr>
          <w:b/>
          <w:i/>
          <w:color w:val="B45000"/>
          <w:sz w:val="22"/>
        </w:rPr>
        <w:t>Hindi:</w:t>
      </w:r>
    </w:p>
    <w:p>
      <w:pPr>
        <w:spacing w:before="40" w:after="40"/>
      </w:pPr>
      <w:r>
        <w:rPr>
          <w:b w:val="0"/>
          <w:i w:val="0"/>
          <w:sz w:val="22"/>
        </w:rPr>
        <w:t>स्टोर C द्वारा फरवरी, मार्च और अप्रैल में मिलाकर बेचे गए लैपटॉप की औसत संख्या क्या है?</w:t>
      </w:r>
    </w:p>
    <w:p>
      <w:pPr>
        <w:spacing w:before="20" w:after="20"/>
        <w:ind w:left="432"/>
      </w:pPr>
      <w:r>
        <w:rPr>
          <w:b w:val="0"/>
          <w:i w:val="0"/>
          <w:sz w:val="22"/>
        </w:rPr>
        <w:t>(1) 390</w:t>
      </w:r>
    </w:p>
    <w:p>
      <w:pPr>
        <w:spacing w:before="20" w:after="20"/>
        <w:ind w:left="432"/>
      </w:pPr>
      <w:r>
        <w:rPr>
          <w:b w:val="0"/>
          <w:i w:val="0"/>
          <w:sz w:val="22"/>
        </w:rPr>
        <w:t>(2) 450</w:t>
      </w:r>
    </w:p>
    <w:p>
      <w:pPr>
        <w:spacing w:before="20" w:after="20"/>
        <w:ind w:left="432"/>
      </w:pPr>
      <w:r>
        <w:rPr>
          <w:b w:val="0"/>
          <w:i w:val="0"/>
          <w:sz w:val="22"/>
        </w:rPr>
        <w:t>(3) 480</w:t>
      </w:r>
    </w:p>
    <w:p>
      <w:pPr>
        <w:spacing w:before="20" w:after="20"/>
        <w:ind w:left="432"/>
      </w:pPr>
      <w:r>
        <w:rPr>
          <w:b w:val="0"/>
          <w:i w:val="0"/>
          <w:sz w:val="22"/>
        </w:rPr>
        <w:t>(4) 410</w:t>
      </w:r>
    </w:p>
    <w:p>
      <w:pPr>
        <w:spacing w:before="20" w:after="20"/>
        <w:ind w:left="432"/>
      </w:pPr>
      <w:r>
        <w:rPr>
          <w:b w:val="0"/>
          <w:i w:val="0"/>
          <w:sz w:val="22"/>
        </w:rPr>
        <w:t>(5) 390</w:t>
      </w:r>
    </w:p>
    <w:p>
      <w:pPr>
        <w:spacing w:before="20" w:after="20"/>
        <w:ind w:left="432"/>
      </w:pPr>
      <w:r>
        <w:rPr>
          <w:b w:val="0"/>
          <w:i w:val="0"/>
          <w:sz w:val="22"/>
        </w:rPr>
        <w:t>(6) 450</w:t>
      </w:r>
    </w:p>
    <w:p>
      <w:pPr>
        <w:spacing w:before="20" w:after="20"/>
        <w:ind w:left="432"/>
      </w:pPr>
      <w:r>
        <w:rPr>
          <w:b w:val="0"/>
          <w:i w:val="0"/>
          <w:sz w:val="22"/>
        </w:rPr>
        <w:t>(7) 480</w:t>
      </w:r>
    </w:p>
    <w:p>
      <w:pPr>
        <w:spacing w:before="20" w:after="20"/>
        <w:ind w:left="432"/>
      </w:pPr>
      <w:r>
        <w:rPr>
          <w:b w:val="0"/>
          <w:i w:val="0"/>
          <w:sz w:val="22"/>
        </w:rPr>
        <w:t>(8) 410</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Formula:Average = Sum of observations/Number of observationsFor store C:February = 556March = 470April = 324Sum = 556 + 470 + 324Sum = 1350Average = 1350/3Average = 450</w:t>
      </w:r>
    </w:p>
    <w:p>
      <w:pPr>
        <w:spacing w:before="120" w:after="40"/>
      </w:pPr>
      <w:r>
        <w:rPr>
          <w:b/>
          <w:i/>
          <w:color w:val="B45000"/>
          <w:sz w:val="22"/>
        </w:rPr>
        <w:t>Hindi:</w:t>
      </w:r>
    </w:p>
    <w:p>
      <w:pPr>
        <w:spacing w:before="40" w:after="40"/>
      </w:pPr>
      <w:r>
        <w:rPr>
          <w:b w:val="0"/>
          <w:i w:val="0"/>
          <w:sz w:val="22"/>
        </w:rPr>
        <w:t>सूत्र:औसत = प्रेक्षणों का योग/प्रेक्षणों की संख्यास्टोर C के लिए:फरवरी = 556मार्च = 470अप्रैल = 324योग = 556 + 470 + 324योग = 1350औसत = 1350/3औसत = 450</w:t>
      </w:r>
    </w:p>
    <w:p>
      <w:pPr>
        <w:spacing w:before="120" w:after="120"/>
        <w:jc w:val="center"/>
      </w:pPr>
      <w:r>
        <w:rPr>
          <w:color w:val="B4B4B4"/>
          <w:sz w:val="16"/>
        </w:rPr>
        <w:t>────────────────────────────────────────────────────────────</w:t>
      </w:r>
    </w:p>
    <w:p>
      <w:pPr>
        <w:spacing w:before="320" w:after="80"/>
      </w:pPr>
      <w:r>
        <w:rPr>
          <w:b/>
          <w:i w:val="0"/>
          <w:sz w:val="24"/>
        </w:rPr>
        <w:t>4. By store A, the number of Laptops sold in May is approximately _______ % of that in March.</w:t>
      </w:r>
    </w:p>
    <w:p>
      <w:pPr>
        <w:spacing w:before="120" w:after="40"/>
      </w:pPr>
      <w:r>
        <w:rPr>
          <w:b/>
          <w:i/>
          <w:color w:val="B45000"/>
          <w:sz w:val="22"/>
        </w:rPr>
        <w:t>Hindi:</w:t>
      </w:r>
    </w:p>
    <w:p>
      <w:pPr>
        <w:spacing w:before="40" w:after="40"/>
      </w:pPr>
      <w:r>
        <w:rPr>
          <w:b w:val="0"/>
          <w:i w:val="0"/>
          <w:sz w:val="22"/>
        </w:rPr>
        <w:t>स्टोर A द्वारा, मई में बेचे गए लैपटॉप की संख्या, मार्च में बेचे गए लैपटॉप की संख्या का लगभग _______ % है।</w:t>
      </w:r>
    </w:p>
    <w:p>
      <w:pPr>
        <w:spacing w:before="20" w:after="20"/>
        <w:ind w:left="432"/>
      </w:pPr>
      <w:r>
        <w:rPr>
          <w:b w:val="0"/>
          <w:i w:val="0"/>
          <w:sz w:val="22"/>
        </w:rPr>
        <w:t>(1) 94.39</w:t>
      </w:r>
    </w:p>
    <w:p>
      <w:pPr>
        <w:spacing w:before="20" w:after="20"/>
        <w:ind w:left="432"/>
      </w:pPr>
      <w:r>
        <w:rPr>
          <w:b w:val="0"/>
          <w:i w:val="0"/>
          <w:sz w:val="22"/>
        </w:rPr>
        <w:t>(2) 84.77</w:t>
      </w:r>
    </w:p>
    <w:p>
      <w:pPr>
        <w:spacing w:before="20" w:after="20"/>
        <w:ind w:left="432"/>
      </w:pPr>
      <w:r>
        <w:rPr>
          <w:b w:val="0"/>
          <w:i w:val="0"/>
          <w:sz w:val="22"/>
        </w:rPr>
        <w:t>(3) 92.73</w:t>
      </w:r>
    </w:p>
    <w:p>
      <w:pPr>
        <w:spacing w:before="20" w:after="20"/>
        <w:ind w:left="432"/>
      </w:pPr>
      <w:r>
        <w:rPr>
          <w:b w:val="0"/>
          <w:i w:val="0"/>
          <w:sz w:val="22"/>
        </w:rPr>
        <w:t>(4) 88.52</w:t>
      </w:r>
    </w:p>
    <w:p>
      <w:pPr>
        <w:spacing w:before="20" w:after="20"/>
        <w:ind w:left="432"/>
      </w:pPr>
      <w:r>
        <w:rPr>
          <w:b w:val="0"/>
          <w:i w:val="0"/>
          <w:sz w:val="22"/>
        </w:rPr>
        <w:t>(5) 94.39</w:t>
      </w:r>
    </w:p>
    <w:p>
      <w:pPr>
        <w:spacing w:before="20" w:after="20"/>
        <w:ind w:left="432"/>
      </w:pPr>
      <w:r>
        <w:rPr>
          <w:b w:val="0"/>
          <w:i w:val="0"/>
          <w:sz w:val="22"/>
        </w:rPr>
        <w:t>(6) 84.77</w:t>
      </w:r>
    </w:p>
    <w:p>
      <w:pPr>
        <w:spacing w:before="20" w:after="20"/>
        <w:ind w:left="432"/>
      </w:pPr>
      <w:r>
        <w:rPr>
          <w:b w:val="0"/>
          <w:i w:val="0"/>
          <w:sz w:val="22"/>
        </w:rPr>
        <w:t>(7) 92.73</w:t>
      </w:r>
    </w:p>
    <w:p>
      <w:pPr>
        <w:spacing w:before="20" w:after="20"/>
        <w:ind w:left="432"/>
      </w:pPr>
      <w:r>
        <w:rPr>
          <w:b w:val="0"/>
          <w:i w:val="0"/>
          <w:sz w:val="22"/>
        </w:rPr>
        <w:t>(8) 88.52</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Formula:Required percentage = (May sales/March sales) x 100For store A:May sales = 408March sales = 440Required percentage = (408/440) x 100Required percentage = 0.927272... x 100Required percentage = 92.7272...Approximately = 92.73%</w:t>
      </w:r>
    </w:p>
    <w:p>
      <w:pPr>
        <w:spacing w:before="120" w:after="40"/>
      </w:pPr>
      <w:r>
        <w:rPr>
          <w:b/>
          <w:i/>
          <w:color w:val="B45000"/>
          <w:sz w:val="22"/>
        </w:rPr>
        <w:t>Hindi:</w:t>
      </w:r>
    </w:p>
    <w:p>
      <w:pPr>
        <w:spacing w:before="40" w:after="40"/>
      </w:pPr>
      <w:r>
        <w:rPr>
          <w:b w:val="0"/>
          <w:i w:val="0"/>
          <w:sz w:val="22"/>
        </w:rPr>
        <w:t>सूत्र:अपेक्षित प्रतिशत = (मई की बिक्री/मार्च की बिक्री) x 100स्टोर A के लिए:मई की बिक्री = 408मार्च की बिक्री = 440अपेक्षित प्रतिशत = (408/440) x 100अपेक्षित प्रतिशत = 0.927272... x 100अपेक्षित प्रतिशत = 92.7272...लगभग = 92.73%</w:t>
      </w:r>
    </w:p>
    <w:p>
      <w:pPr>
        <w:spacing w:before="120" w:after="120"/>
        <w:jc w:val="center"/>
      </w:pPr>
      <w:r>
        <w:rPr>
          <w:color w:val="B4B4B4"/>
          <w:sz w:val="16"/>
        </w:rPr>
        <w:t>────────────────────────────────────────────────────────────</w:t>
      </w:r>
    </w:p>
    <w:p>
      <w:pPr>
        <w:spacing w:before="320" w:after="80"/>
      </w:pPr>
      <w:r>
        <w:rPr>
          <w:b/>
          <w:i w:val="0"/>
          <w:sz w:val="24"/>
        </w:rPr>
        <w:t>5. If M is the number of Laptops sold by store B and store D together in March and N is the number of Laptops sold by store A and store E together in January, then (M - N) = _______.</w:t>
      </w:r>
    </w:p>
    <w:p>
      <w:pPr>
        <w:spacing w:before="120" w:after="40"/>
      </w:pPr>
      <w:r>
        <w:rPr>
          <w:b/>
          <w:i/>
          <w:color w:val="B45000"/>
          <w:sz w:val="22"/>
        </w:rPr>
        <w:t>Hindi:</w:t>
      </w:r>
    </w:p>
    <w:p>
      <w:pPr>
        <w:spacing w:before="40" w:after="40"/>
      </w:pPr>
      <w:r>
        <w:rPr>
          <w:b w:val="0"/>
          <w:i w:val="0"/>
          <w:sz w:val="22"/>
        </w:rPr>
        <w:t>यदि M, स्टोर B और स्टोर D द्वारा मार्च में मिलाकर बेचे गए लैपटॉप की संख्या है और N, स्टोर A और स्टोर E द्वारा जनवरी में मिलाकर बेचे गए लैपटॉप की संख्या है, तो (M - N) = _______।</w:t>
      </w:r>
    </w:p>
    <w:p>
      <w:pPr>
        <w:spacing w:before="20" w:after="20"/>
        <w:ind w:left="432"/>
      </w:pPr>
      <w:r>
        <w:rPr>
          <w:b w:val="0"/>
          <w:i w:val="0"/>
          <w:sz w:val="22"/>
        </w:rPr>
        <w:t>(1) 16</w:t>
      </w:r>
    </w:p>
    <w:p>
      <w:pPr>
        <w:spacing w:before="20" w:after="20"/>
        <w:ind w:left="432"/>
      </w:pPr>
      <w:r>
        <w:rPr>
          <w:b w:val="0"/>
          <w:i w:val="0"/>
          <w:sz w:val="22"/>
        </w:rPr>
        <w:t>(2) 30</w:t>
      </w:r>
    </w:p>
    <w:p>
      <w:pPr>
        <w:spacing w:before="20" w:after="20"/>
        <w:ind w:left="432"/>
      </w:pPr>
      <w:r>
        <w:rPr>
          <w:b w:val="0"/>
          <w:i w:val="0"/>
          <w:sz w:val="22"/>
        </w:rPr>
        <w:t>(3) 40</w:t>
      </w:r>
    </w:p>
    <w:p>
      <w:pPr>
        <w:spacing w:before="20" w:after="20"/>
        <w:ind w:left="432"/>
      </w:pPr>
      <w:r>
        <w:rPr>
          <w:b w:val="0"/>
          <w:i w:val="0"/>
          <w:sz w:val="22"/>
        </w:rPr>
        <w:t>(4) 24</w:t>
      </w:r>
    </w:p>
    <w:p>
      <w:pPr>
        <w:spacing w:before="20" w:after="20"/>
        <w:ind w:left="432"/>
      </w:pPr>
      <w:r>
        <w:rPr>
          <w:b w:val="0"/>
          <w:i w:val="0"/>
          <w:sz w:val="22"/>
        </w:rPr>
        <w:t>(5) 16</w:t>
      </w:r>
    </w:p>
    <w:p>
      <w:pPr>
        <w:spacing w:before="20" w:after="20"/>
        <w:ind w:left="432"/>
      </w:pPr>
      <w:r>
        <w:rPr>
          <w:b w:val="0"/>
          <w:i w:val="0"/>
          <w:sz w:val="22"/>
        </w:rPr>
        <w:t>(6) 30</w:t>
      </w:r>
    </w:p>
    <w:p>
      <w:pPr>
        <w:spacing w:before="20" w:after="20"/>
        <w:ind w:left="432"/>
      </w:pPr>
      <w:r>
        <w:rPr>
          <w:b w:val="0"/>
          <w:i w:val="0"/>
          <w:sz w:val="22"/>
        </w:rPr>
        <w:t>(7) 40</w:t>
      </w:r>
    </w:p>
    <w:p>
      <w:pPr>
        <w:spacing w:before="20" w:after="20"/>
        <w:ind w:left="432"/>
      </w:pPr>
      <w:r>
        <w:rPr>
          <w:b w:val="0"/>
          <w:i w:val="0"/>
          <w:sz w:val="22"/>
        </w:rPr>
        <w:t>(8) 24</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Formula:M = Sales of store B in March + Sales of store D in MarchN = Sales of store A in January + Sales of store E in JanuaryM = 336 + 530M = 866N = 430 + 420N = 850M - N = 866 - 850M - N = 16</w:t>
      </w:r>
    </w:p>
    <w:p>
      <w:pPr>
        <w:spacing w:before="120" w:after="40"/>
      </w:pPr>
      <w:r>
        <w:rPr>
          <w:b/>
          <w:i/>
          <w:color w:val="B45000"/>
          <w:sz w:val="22"/>
        </w:rPr>
        <w:t>Hindi:</w:t>
      </w:r>
    </w:p>
    <w:p>
      <w:pPr>
        <w:spacing w:before="40" w:after="40"/>
      </w:pPr>
      <w:r>
        <w:rPr>
          <w:b w:val="0"/>
          <w:i w:val="0"/>
          <w:sz w:val="22"/>
        </w:rPr>
        <w:t>सूत्र:M = मार्च में स्टोर B की बिक्री + मार्च में स्टोर D की बिक्रीN = जनवरी में स्टोर A की बिक्री + जनवरी में स्टोर E की बिक्रीM = 336 + 530M = 866N = 430 + 420N = 850M - N = 866 - 850M - N = 16</w:t>
      </w:r>
    </w:p>
    <w:p>
      <w:pPr>
        <w:spacing w:before="120" w:after="120"/>
        <w:jc w:val="center"/>
      </w:pPr>
      <w:r>
        <w:rPr>
          <w:color w:val="B4B4B4"/>
          <w:sz w:val="16"/>
        </w:rPr>
        <w:t>────────────────────────────────────────────────────────────</w:t>
      </w:r>
    </w:p>
    <w:p>
      <w:pPr>
        <w:spacing w:before="320" w:after="80"/>
      </w:pPr>
      <w:r>
        <w:rPr>
          <w:b/>
          <w:i w:val="0"/>
          <w:sz w:val="24"/>
        </w:rPr>
        <w:t>6. If a teacher asks a question about the height of Qutub Minar, then she is asking a question for</w:t>
      </w:r>
    </w:p>
    <w:p>
      <w:pPr>
        <w:spacing w:before="20" w:after="20"/>
        <w:ind w:left="432"/>
      </w:pPr>
      <w:r>
        <w:rPr>
          <w:b w:val="0"/>
          <w:i w:val="0"/>
          <w:sz w:val="22"/>
        </w:rPr>
        <w:t>(1) Reflection level</w:t>
      </w:r>
    </w:p>
    <w:p>
      <w:pPr>
        <w:spacing w:before="20" w:after="20"/>
        <w:ind w:left="432"/>
      </w:pPr>
      <w:r>
        <w:rPr>
          <w:b w:val="0"/>
          <w:i w:val="0"/>
          <w:sz w:val="22"/>
        </w:rPr>
        <w:t>(2) Understanding level</w:t>
      </w:r>
    </w:p>
    <w:p>
      <w:pPr>
        <w:spacing w:before="20" w:after="20"/>
        <w:ind w:left="432"/>
      </w:pPr>
      <w:r>
        <w:rPr>
          <w:b w:val="0"/>
          <w:i w:val="0"/>
          <w:sz w:val="22"/>
        </w:rPr>
        <w:t>(3) Memory level</w:t>
      </w:r>
    </w:p>
    <w:p>
      <w:pPr>
        <w:spacing w:before="20" w:after="20"/>
        <w:ind w:left="432"/>
      </w:pPr>
      <w:r>
        <w:rPr>
          <w:b w:val="0"/>
          <w:i w:val="0"/>
          <w:sz w:val="22"/>
        </w:rPr>
        <w:t>(4) Reasoning level</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 question about the height of Qutub Minar asks for recall of a factual piece of information. Such questions test remembering and reproduction of stored knowledge, not interpretation, analysis, or logical inference. Therefore, it belongs to MEMORY LEVEL.- OPTION 1 is incorrect because REFLECTION LEVEL involves thoughtful, critical, and evaluative thinking.- OPTION 2 is incorrect because UNDERSTANDING LEVEL checks meaning, explanation, and comprehension of ideas.- OPTION 4 is incorrect because REASONING LEVEL requires logic, inference, or problem-solving, which is not involved here.Further Insights- Memory level teaching is mainly concerned with recall and recognition.- It is often linked with facts, dates, names, and definitions.- Objective-type factual questions usually test memory level.- Understanding level goes beyond recall and checks meaning.- Reflection level is the highest level among the three classical levels of teaching.- Memory level is teacher-dominated and content-centred.- It is useful at the introductory stage of learning basic information.- Examples include questions on capitals, heights, authors, and historical dates.</w:t>
      </w:r>
    </w:p>
    <w:p>
      <w:pPr>
        <w:spacing w:before="120" w:after="40"/>
      </w:pPr>
      <w:r>
        <w:rPr>
          <w:b/>
          <w:i/>
          <w:color w:val="B45000"/>
          <w:sz w:val="22"/>
        </w:rPr>
        <w:t>Hindi:</w:t>
      </w:r>
    </w:p>
    <w:p>
      <w:pPr>
        <w:spacing w:before="40" w:after="40"/>
      </w:pPr>
      <w:r>
        <w:rPr>
          <w:b w:val="0"/>
          <w:i w:val="0"/>
          <w:sz w:val="22"/>
        </w:rPr>
        <w:t>यदि कोई शिक्षिका कुतुब मीनार की ऊंचाई के बारे में प्रश्न पूछती है, तो वह प्रश्न पूछ रही है</w:t>
      </w:r>
    </w:p>
    <w:p>
      <w:pPr>
        <w:spacing w:before="20" w:after="20"/>
        <w:ind w:left="432"/>
      </w:pPr>
      <w:r>
        <w:rPr>
          <w:b w:val="0"/>
          <w:i w:val="0"/>
          <w:sz w:val="22"/>
        </w:rPr>
        <w:t>(1) चिंतन स्तर के लिए</w:t>
      </w:r>
    </w:p>
    <w:p>
      <w:pPr>
        <w:spacing w:before="20" w:after="20"/>
        <w:ind w:left="432"/>
      </w:pPr>
      <w:r>
        <w:rPr>
          <w:b w:val="0"/>
          <w:i w:val="0"/>
          <w:sz w:val="22"/>
        </w:rPr>
        <w:t>(2) अवबोध स्तर के लिए</w:t>
      </w:r>
    </w:p>
    <w:p>
      <w:pPr>
        <w:spacing w:before="20" w:after="20"/>
        <w:ind w:left="432"/>
      </w:pPr>
      <w:r>
        <w:rPr>
          <w:b w:val="0"/>
          <w:i w:val="0"/>
          <w:sz w:val="22"/>
        </w:rPr>
        <w:t>(3) स्मृति स्तर के लिए</w:t>
      </w:r>
    </w:p>
    <w:p>
      <w:pPr>
        <w:spacing w:before="20" w:after="20"/>
        <w:ind w:left="432"/>
      </w:pPr>
      <w:r>
        <w:rPr>
          <w:b w:val="0"/>
          <w:i w:val="0"/>
          <w:sz w:val="22"/>
        </w:rPr>
        <w:t>(4) तर्क स्तर के लिए</w:t>
      </w:r>
    </w:p>
    <w:p>
      <w:pPr>
        <w:spacing w:before="20" w:after="20"/>
        <w:ind w:left="432"/>
      </w:pPr>
      <w:r>
        <w:rPr>
          <w:b w:val="0"/>
          <w:i w:val="0"/>
          <w:sz w:val="22"/>
        </w:rPr>
        <w:t>(5) चिंतन स्तर</w:t>
      </w:r>
    </w:p>
    <w:p>
      <w:pPr>
        <w:spacing w:before="20" w:after="20"/>
        <w:ind w:left="432"/>
      </w:pPr>
      <w:r>
        <w:rPr>
          <w:b w:val="0"/>
          <w:i w:val="0"/>
          <w:sz w:val="22"/>
        </w:rPr>
        <w:t>(6) अवबोध स्तर</w:t>
      </w:r>
    </w:p>
    <w:p>
      <w:pPr>
        <w:spacing w:before="20" w:after="20"/>
        <w:ind w:left="432"/>
      </w:pPr>
      <w:r>
        <w:rPr>
          <w:b w:val="0"/>
          <w:i w:val="0"/>
          <w:sz w:val="22"/>
        </w:rPr>
        <w:t>(7) स्मृति स्तर</w:t>
      </w:r>
    </w:p>
    <w:p>
      <w:pPr>
        <w:spacing w:before="20" w:after="20"/>
        <w:ind w:left="432"/>
      </w:pPr>
      <w:r>
        <w:rPr>
          <w:b w:val="0"/>
          <w:i w:val="0"/>
          <w:sz w:val="22"/>
        </w:rPr>
        <w:t>(8) तर्क स्तर</w:t>
      </w:r>
    </w:p>
    <w:p>
      <w:pPr>
        <w:spacing w:before="160" w:after="80"/>
      </w:pPr>
      <w:r>
        <w:rPr>
          <w:b/>
          <w:i w:val="0"/>
          <w:color w:val="00783C"/>
          <w:sz w:val="22"/>
        </w:rPr>
        <w:t>Answer Key: 3</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कुतुब मीनार की ऊंचाई के बारे में एक प्रश्न तथ्यात्मक जानकारी को याद करने के लिए कहता है। ऐसे प्रश्न संग्रहीत ज्ञान को याद रखने और पुनरुत्पादन का परीक्षण करते हैं, न कि व्याख्या, विश्लेषण या तार्किक अनुमान का। इसलिए, यह स्मृति स्तर से संबंधित है।- विकल्प 1 गलत है क्योंकि चिंतन स्तर में विचारशील, आलोचनात्मक और मूल्यांकनपरक सोच शामिल होती है।- विकल्प 2 गलत है क्योंकि अवबोध स्तर विचारों के अर्थ, स्पष्टीकरण और समझ की जांच करता है।- विकल्प 4 गलत है क्योंकि तर्क स्तर के लिए तर्क, अनुमान या समस्या-समाधान की आवश्यकता होती है, जो यहां शामिल नहीं है।अतिरिक्त जानकारी- स्मृति स्तर का शिक्षण मुख्य रूप से याद करने और पहचानने से संबंधित है।- यह अक्सर तथ्यों, तिथियों, नामों और परिभाषाओं से जुड़ा होता है।- वस्तुनिष्ठ प्रकार के तथ्यात्मक प्रश्न आमतौर पर स्मृति स्तर का परीक्षण करते हैं।- अवबोध स्तर याद करने से परे है और अर्थ की जांच करता है।- शिक्षण के तीन पारंपरिक स्तरों में चिंतन स्तर उच्चतम स्तर है।- स्मृति स्तर शिक्षक-प्रधान और विषय-वस्तु-केंद्रित होता है।- यह बुनियादी जानकारी सीखने के प्रारंभिक चरण में उपयोगी है।- उदाहरणों में राजधानियों, ऊंचाइयों, लेखकों और ऐतिहासिक तिथियों पर प्रश्न शामिल हैं।</w:t>
      </w:r>
    </w:p>
    <w:p>
      <w:pPr>
        <w:spacing w:before="120" w:after="120"/>
        <w:jc w:val="center"/>
      </w:pPr>
      <w:r>
        <w:rPr>
          <w:color w:val="B4B4B4"/>
          <w:sz w:val="16"/>
        </w:rPr>
        <w:t>────────────────────────────────────────────────────────────</w:t>
      </w:r>
    </w:p>
    <w:p>
      <w:pPr>
        <w:spacing w:before="320" w:after="80"/>
      </w:pPr>
      <w:r>
        <w:rPr>
          <w:b/>
          <w:i w:val="0"/>
          <w:sz w:val="24"/>
        </w:rPr>
        <w:t>7. Given below are two statements: one is labelled as Assertion A and the other is labelled as Reason R</w:t>
      </w:r>
    </w:p>
    <w:p>
      <w:pPr>
        <w:spacing w:before="40" w:after="40"/>
      </w:pPr>
      <w:r>
        <w:rPr>
          <w:b w:val="0"/>
          <w:i w:val="0"/>
          <w:sz w:val="22"/>
        </w:rPr>
        <w:t>Assertion A: Intrinsic motivation is the most important factor for individual's learning.</w:t>
      </w:r>
    </w:p>
    <w:p>
      <w:pPr>
        <w:spacing w:before="40" w:after="40"/>
      </w:pPr>
      <w:r>
        <w:rPr>
          <w:b w:val="0"/>
          <w:i w:val="0"/>
          <w:sz w:val="22"/>
        </w:rPr>
        <w:t>Reason R: A teacher cannot motivate enough such that the learner gets interested in learning.</w:t>
      </w:r>
    </w:p>
    <w:p>
      <w:pPr>
        <w:spacing w:before="40" w:after="40"/>
      </w:pPr>
      <w:r>
        <w:rPr>
          <w:b w:val="0"/>
          <w:i w:val="0"/>
          <w:sz w:val="22"/>
        </w:rPr>
        <w:t>In the light of the above statements, choose the most appropriate answer from the options given below</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intrinsic motivation creates genuine interest, sustained engagement, and self-driven learning, all of which strongly improve achievement and retention. REASON R is not correct because a teacher can significantly motivate learners through methods, environment, encouragement, and meaningful activities, even though intrinsic motivation remains highly important.- OPTION 1 is incorrect because R is not correct.- OPTION 2 is incorrect because R is not correct.- OPTION 4 is incorrect because A is correct while R is not correct.Further Insights- Intrinsic motivation comes from interest, curiosity, and personal satisfaction.- Extrinsic motivation comes from rewards, grades, praise, or punishment.- Intrinsic motivation usually leads to deeper and longer-lasting learning.- Teachers can foster motivation by using relevant and engaging tasks.- Classroom climate affects motivation significantly.- Choice and autonomy increase learner motivation.- Feedback should support competence and confidence.- Motivation is closely linked with attention, persistence, and achievement.</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अंकित किया गया है</w:t>
      </w:r>
    </w:p>
    <w:p>
      <w:pPr>
        <w:spacing w:before="40" w:after="40"/>
      </w:pPr>
      <w:r>
        <w:rPr>
          <w:b w:val="0"/>
          <w:i w:val="0"/>
          <w:sz w:val="22"/>
        </w:rPr>
        <w:t>अभिकथन A: व्यक्ति के अधिगम के लिए आंतरिक प्रेरणा सबसे महत्वपूर्ण कारक है।</w:t>
      </w:r>
    </w:p>
    <w:p>
      <w:pPr>
        <w:spacing w:before="40" w:after="40"/>
      </w:pPr>
      <w:r>
        <w:rPr>
          <w:b w:val="0"/>
          <w:i w:val="0"/>
          <w:sz w:val="22"/>
        </w:rPr>
        <w:t>कारण R: एक शिक्षक इतना प्रेरित नहीं कर सकता कि शिक्षार्थी सीखने में रुचि ले।</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A और R दोनों सही हैं और R, A की सही व्याख्या है</w:t>
      </w:r>
    </w:p>
    <w:p>
      <w:pPr>
        <w:spacing w:before="20" w:after="20"/>
        <w:ind w:left="432"/>
      </w:pPr>
      <w:r>
        <w:rPr>
          <w:b w:val="0"/>
          <w:i w:val="0"/>
          <w:sz w:val="22"/>
        </w:rPr>
        <w:t>(2) A और R दोनों सही हैं लेकिन R, A की सही व्याख्या नहीं है</w:t>
      </w:r>
    </w:p>
    <w:p>
      <w:pPr>
        <w:spacing w:before="20" w:after="20"/>
        <w:ind w:left="432"/>
      </w:pPr>
      <w:r>
        <w:rPr>
          <w:b w:val="0"/>
          <w:i w:val="0"/>
          <w:sz w:val="22"/>
        </w:rPr>
        <w:t>(3) A सही है लेकिन R सही नहीं है</w:t>
      </w:r>
    </w:p>
    <w:p>
      <w:pPr>
        <w:spacing w:before="20" w:after="20"/>
        <w:ind w:left="432"/>
      </w:pPr>
      <w:r>
        <w:rPr>
          <w:b w:val="0"/>
          <w:i w:val="0"/>
          <w:sz w:val="22"/>
        </w:rPr>
        <w:t>(4) A सही नहीं है लेकिन R सही है</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अभिकथन A सही है क्योंकि आंतरिक प्रेरणा वास्तविक रुचि, निरंतर संलग्नता और स्व-प्रेरित अधिगम का निर्माण करती है, ये सभी उपलब्धि और धारण को दृढ़ता से सुधारते हैं। कारण R सही नहीं है क्योंकि एक शिक्षक विधियों, पर्यावरण, प्रोत्साहन और सार्थक गतिविधियों के माध्यम से शिक्षार्थियों को महत्वपूर्ण रूप से प्रेरित कर सकता है, भले ही आंतरिक प्रेरणा अत्यधिक महत्वपूर्ण बनी रहे।- विकल्प 1 गलत है क्योंकि R सही नहीं है।- विकल्प 2 गलत है क्योंकि R सही नहीं है।- विकल्प 4 गलत है क्योंकि A सही है जबकि R सही नहीं है।अतिरिक्त जानकारी- आंतरिक प्रेरणा रुचि, जिज्ञासा और व्यक्तिगत संतुष्टि से आती है।- बाह्य प्रेरणा पुरस्कार, ग्रेड, प्रशंसा या दंड से आती है।- आंतरिक प्रेरणा आमतौर पर गहरे और लंबे समय तक चलने वाले अधिगम की ओर ले जाती है।- शिक्षक प्रासंगिक और आकर्षक कार्यों का उपयोग करके प्रेरणा को बढ़ावा दे सकते हैं।- कक्षा का माहौल प्रेरणा को महत्वपूर्ण रूप से प्रभावित करता है।- विकल्प और स्वायत्तता शिक्षार्थी की प्रेरणा को बढ़ाते हैं।- प्रतिपुष्टि (फीडबैक) को क्षमता और आत्मविश्वास का समर्थन करना चाहिए।- प्रेरणा ध्यान, दृढ़ता और उपलब्धि से निकटता से जुड़ी हुई है।</w:t>
      </w:r>
    </w:p>
    <w:p>
      <w:pPr>
        <w:spacing w:before="120" w:after="120"/>
        <w:jc w:val="center"/>
      </w:pPr>
      <w:r>
        <w:rPr>
          <w:color w:val="B4B4B4"/>
          <w:sz w:val="16"/>
        </w:rPr>
        <w:t>────────────────────────────────────────────────────────────</w:t>
      </w:r>
    </w:p>
    <w:p>
      <w:pPr>
        <w:spacing w:before="320" w:after="80"/>
      </w:pPr>
      <w:r>
        <w:rPr>
          <w:b/>
          <w:i w:val="0"/>
          <w:sz w:val="24"/>
        </w:rPr>
        <w:t>8. For a general Lesson Plan, arrange the following in appropriate order:</w:t>
      </w:r>
    </w:p>
    <w:p>
      <w:pPr>
        <w:spacing w:before="40" w:after="40"/>
      </w:pPr>
      <w:r>
        <w:rPr>
          <w:b w:val="0"/>
          <w:i w:val="0"/>
          <w:sz w:val="22"/>
        </w:rPr>
        <w:t>A. Assessment</w:t>
      </w:r>
    </w:p>
    <w:p>
      <w:pPr>
        <w:spacing w:before="40" w:after="40"/>
      </w:pPr>
      <w:r>
        <w:rPr>
          <w:b w:val="0"/>
          <w:i w:val="0"/>
          <w:sz w:val="22"/>
        </w:rPr>
        <w:t>B. Selection of text-teaching material</w:t>
      </w:r>
    </w:p>
    <w:p>
      <w:pPr>
        <w:spacing w:before="40" w:after="40"/>
      </w:pPr>
      <w:r>
        <w:rPr>
          <w:b w:val="0"/>
          <w:i w:val="0"/>
          <w:sz w:val="22"/>
        </w:rPr>
        <w:t>C. Recapitulation</w:t>
      </w:r>
    </w:p>
    <w:p>
      <w:pPr>
        <w:spacing w:before="40" w:after="40"/>
      </w:pPr>
      <w:r>
        <w:rPr>
          <w:b w:val="0"/>
          <w:i w:val="0"/>
          <w:sz w:val="22"/>
        </w:rPr>
        <w:t>D. Content Delivery</w:t>
      </w:r>
    </w:p>
    <w:p>
      <w:pPr>
        <w:spacing w:before="40" w:after="40"/>
      </w:pPr>
      <w:r>
        <w:rPr>
          <w:b w:val="0"/>
          <w:i w:val="0"/>
          <w:sz w:val="22"/>
        </w:rPr>
        <w:t>E. Formulation of Objectives</w:t>
      </w:r>
    </w:p>
    <w:p>
      <w:pPr>
        <w:spacing w:before="40" w:after="40"/>
      </w:pPr>
      <w:r>
        <w:rPr>
          <w:b w:val="0"/>
          <w:i w:val="0"/>
          <w:sz w:val="22"/>
        </w:rPr>
        <w:t>Choose the correct answer from the options given below:</w:t>
      </w:r>
    </w:p>
    <w:p>
      <w:pPr>
        <w:spacing w:before="20" w:after="20"/>
        <w:ind w:left="432"/>
      </w:pPr>
      <w:r>
        <w:rPr>
          <w:b w:val="0"/>
          <w:i w:val="0"/>
          <w:sz w:val="22"/>
        </w:rPr>
        <w:t>(1) E, B, D, C, A</w:t>
      </w:r>
    </w:p>
    <w:p>
      <w:pPr>
        <w:spacing w:before="20" w:after="20"/>
        <w:ind w:left="432"/>
      </w:pPr>
      <w:r>
        <w:rPr>
          <w:b w:val="0"/>
          <w:i w:val="0"/>
          <w:sz w:val="22"/>
        </w:rPr>
        <w:t>(2) A, C, E, B, D</w:t>
      </w:r>
    </w:p>
    <w:p>
      <w:pPr>
        <w:spacing w:before="20" w:after="20"/>
        <w:ind w:left="432"/>
      </w:pPr>
      <w:r>
        <w:rPr>
          <w:b w:val="0"/>
          <w:i w:val="0"/>
          <w:sz w:val="22"/>
        </w:rPr>
        <w:t>(3) A, D, C, B, E</w:t>
      </w:r>
    </w:p>
    <w:p>
      <w:pPr>
        <w:spacing w:before="20" w:after="20"/>
        <w:ind w:left="432"/>
      </w:pPr>
      <w:r>
        <w:rPr>
          <w:b w:val="0"/>
          <w:i w:val="0"/>
          <w:sz w:val="22"/>
        </w:rPr>
        <w:t>(4) E, C, D, B, A</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A general lesson plan begins with FORMULATION OF OBJECTIVES, because the teacher must first decide what learners should achieve. After that comes SELECTION OF TEXT-TEACHING MATERIAL, then CONTENT DELIVERY, followed by RECAPITULATION to review key learning, and finally ASSESSMENT to judge achievement. Hence the correct order is E, B, D, C, A.- OPTION 2 is incorrect because it starts with ASSESSMENT, whereas assessment comes after teaching.- OPTION 3 is incorrect because it also begins with ASSESSMENT and places teaching material after recapitulation.- OPTION 4 is incorrect because RECAPITULATION cannot come before CONTENT DELIVERY.Further Insights- A lesson plan gives direction and structure to classroom teaching.- Objectives should be clear, specific, and measurable.- Teaching material must match learner level and lesson goals.- Content delivery includes explanation, interaction, and examples.- Recapitulation reinforces important points at the end of teaching.- Assessment checks whether objectives were achieved.- Good lesson plans improve time management in class.- Lesson planning helps align teaching methods with outcomes.</w:t>
      </w:r>
    </w:p>
    <w:p>
      <w:pPr>
        <w:spacing w:before="120" w:after="40"/>
      </w:pPr>
      <w:r>
        <w:rPr>
          <w:b/>
          <w:i/>
          <w:color w:val="B45000"/>
          <w:sz w:val="22"/>
        </w:rPr>
        <w:t>Hindi:</w:t>
      </w:r>
    </w:p>
    <w:p>
      <w:pPr>
        <w:spacing w:before="40" w:after="40"/>
      </w:pPr>
      <w:r>
        <w:rPr>
          <w:b w:val="0"/>
          <w:i w:val="0"/>
          <w:sz w:val="22"/>
        </w:rPr>
        <w:t>एक सामान्य पाठ योजना के लिए, निम्नलिखित को उचित क्रम में व्यवस्थित करें:</w:t>
      </w:r>
    </w:p>
    <w:p>
      <w:pPr>
        <w:spacing w:before="40" w:after="40"/>
      </w:pPr>
      <w:r>
        <w:rPr>
          <w:b w:val="0"/>
          <w:i w:val="0"/>
          <w:sz w:val="22"/>
        </w:rPr>
        <w:t>A. मूल्यांकन</w:t>
      </w:r>
    </w:p>
    <w:p>
      <w:pPr>
        <w:spacing w:before="40" w:after="40"/>
      </w:pPr>
      <w:r>
        <w:rPr>
          <w:b w:val="0"/>
          <w:i w:val="0"/>
          <w:sz w:val="22"/>
        </w:rPr>
        <w:t>B. पाठ-शिक्षण सामग्री का चयन</w:t>
      </w:r>
    </w:p>
    <w:p>
      <w:pPr>
        <w:spacing w:before="40" w:after="40"/>
      </w:pPr>
      <w:r>
        <w:rPr>
          <w:b w:val="0"/>
          <w:i w:val="0"/>
          <w:sz w:val="22"/>
        </w:rPr>
        <w:t>C. पुनरावृत्ति</w:t>
      </w:r>
    </w:p>
    <w:p>
      <w:pPr>
        <w:spacing w:before="40" w:after="40"/>
      </w:pPr>
      <w:r>
        <w:rPr>
          <w:b w:val="0"/>
          <w:i w:val="0"/>
          <w:sz w:val="22"/>
        </w:rPr>
        <w:t>D. विषय-वस्तु का प्रस्तुतीकरण</w:t>
      </w:r>
    </w:p>
    <w:p>
      <w:pPr>
        <w:spacing w:before="40" w:after="40"/>
      </w:pPr>
      <w:r>
        <w:rPr>
          <w:b w:val="0"/>
          <w:i w:val="0"/>
          <w:sz w:val="22"/>
        </w:rPr>
        <w:t>E. उद्देश्यों का निरूपण</w:t>
      </w:r>
    </w:p>
    <w:p>
      <w:pPr>
        <w:spacing w:before="40" w:after="40"/>
      </w:pPr>
      <w:r>
        <w:rPr>
          <w:b w:val="0"/>
          <w:i w:val="0"/>
          <w:sz w:val="22"/>
        </w:rPr>
        <w:t>नीचे दिए गए विकल्पों में से सही उत्तर चुनें:</w:t>
      </w:r>
    </w:p>
    <w:p>
      <w:pPr>
        <w:spacing w:before="20" w:after="20"/>
        <w:ind w:left="432"/>
      </w:pPr>
      <w:r>
        <w:rPr>
          <w:b w:val="0"/>
          <w:i w:val="0"/>
          <w:sz w:val="22"/>
        </w:rPr>
        <w:t>(1) E, B, D, C, A</w:t>
      </w:r>
    </w:p>
    <w:p>
      <w:pPr>
        <w:spacing w:before="20" w:after="20"/>
        <w:ind w:left="432"/>
      </w:pPr>
      <w:r>
        <w:rPr>
          <w:b w:val="0"/>
          <w:i w:val="0"/>
          <w:sz w:val="22"/>
        </w:rPr>
        <w:t>(2) A, C, E, B, D</w:t>
      </w:r>
    </w:p>
    <w:p>
      <w:pPr>
        <w:spacing w:before="20" w:after="20"/>
        <w:ind w:left="432"/>
      </w:pPr>
      <w:r>
        <w:rPr>
          <w:b w:val="0"/>
          <w:i w:val="0"/>
          <w:sz w:val="22"/>
        </w:rPr>
        <w:t>(3) A, D, C, B, E</w:t>
      </w:r>
    </w:p>
    <w:p>
      <w:pPr>
        <w:spacing w:before="20" w:after="20"/>
        <w:ind w:left="432"/>
      </w:pPr>
      <w:r>
        <w:rPr>
          <w:b w:val="0"/>
          <w:i w:val="0"/>
          <w:sz w:val="22"/>
        </w:rPr>
        <w:t>(4) E, C, D, B, A</w:t>
      </w:r>
    </w:p>
    <w:p>
      <w:pPr>
        <w:spacing w:before="20" w:after="20"/>
        <w:ind w:left="432"/>
      </w:pPr>
      <w:r>
        <w:rPr>
          <w:b w:val="0"/>
          <w:i w:val="0"/>
          <w:sz w:val="22"/>
        </w:rPr>
        <w:t>(5) E, B, D, C, A</w:t>
      </w:r>
    </w:p>
    <w:p>
      <w:pPr>
        <w:spacing w:before="20" w:after="20"/>
        <w:ind w:left="432"/>
      </w:pPr>
      <w:r>
        <w:rPr>
          <w:b w:val="0"/>
          <w:i w:val="0"/>
          <w:sz w:val="22"/>
        </w:rPr>
        <w:t>(6) A, C, E, B, D</w:t>
      </w:r>
    </w:p>
    <w:p>
      <w:pPr>
        <w:spacing w:before="20" w:after="20"/>
        <w:ind w:left="432"/>
      </w:pPr>
      <w:r>
        <w:rPr>
          <w:b w:val="0"/>
          <w:i w:val="0"/>
          <w:sz w:val="22"/>
        </w:rPr>
        <w:t>(7) A, D, C, B, E</w:t>
      </w:r>
    </w:p>
    <w:p>
      <w:pPr>
        <w:spacing w:before="20" w:after="20"/>
        <w:ind w:left="432"/>
      </w:pPr>
      <w:r>
        <w:rPr>
          <w:b w:val="0"/>
          <w:i w:val="0"/>
          <w:sz w:val="22"/>
        </w:rPr>
        <w:t>(8) E, C, D, B, A</w:t>
      </w:r>
    </w:p>
    <w:p>
      <w:pPr>
        <w:spacing w:before="160" w:after="80"/>
      </w:pPr>
      <w:r>
        <w:rPr>
          <w:b/>
          <w:i w:val="0"/>
          <w:color w:val="00783C"/>
          <w:sz w:val="22"/>
        </w:rPr>
        <w:t>Answer Key: 1</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एक सामान्य पाठ योजना उद्देश्यों के निरूपण से शुरू होती है, क्योंकि शिक्षक को पहले यह तय करना होता है कि शिक्षार्थियों को क्या हासिल करना चाहिए। उसके बाद पाठ-शिक्षण सामग्री का चयन, फिर विषय-वस्तु का प्रस्तुतीकरण, उसके बाद मुख्य अधिगम की समीक्षा के लिए पुनरावृत्ति, और अंत में उपलब्धि का आकलन करने के लिए मूल्यांकन आता है। इसलिए सही क्रम E, B, D, C, A है।- विकल्प 2 गलत है क्योंकि यह मूल्यांकन से शुरू होता है, जबकि मूल्यांकन शिक्षण के बाद आता है।- विकल्प 3 गलत है क्योंकि यह भी मूल्यांकन से शुरू होता है और शिक्षण सामग्री को पुनरावृत्ति के बाद रखता है।- विकल्प 4 गलत है क्योंकि पुनरावृत्ति विषय-वस्तु के प्रस्तुतीकरण से पहले नहीं आ सकती है।अतिरिक्त जानकारी- एक पाठ योजना कक्षा शिक्षण को दिशा और संरचना देती है।- उद्देश्य स्पष्ट, विशिष्ट और मापने योग्य होने चाहिए।- शिक्षण सामग्री शिक्षार्थी के स्तर और पाठ के लक्ष्यों से मेल खानी चाहिए।- विषय-वस्तु के प्रस्तुतीकरण में स्पष्टीकरण, अंतःक्रिया और उदाहरण शामिल हैं।- पुनरावृत्ति शिक्षण के अंत में महत्वपूर्ण बिंदुओं को पुष्ट करती है।- मूल्यांकन यह जांचता है कि उद्देश्य प्राप्त हुए या नहीं।- अच्छी पाठ योजनाएं कक्षा में समय प्रबंधन में सुधार करती हैं।- पाठ योजना शिक्षण विधियों को परिणामों के साथ संरेखित करने में मदद करती है।</w:t>
      </w:r>
    </w:p>
    <w:p>
      <w:pPr>
        <w:spacing w:before="120" w:after="120"/>
        <w:jc w:val="center"/>
      </w:pPr>
      <w:r>
        <w:rPr>
          <w:color w:val="B4B4B4"/>
          <w:sz w:val="16"/>
        </w:rPr>
        <w:t>────────────────────────────────────────────────────────────</w:t>
      </w:r>
    </w:p>
    <w:p>
      <w:pPr>
        <w:spacing w:before="320" w:after="80"/>
      </w:pPr>
      <w:r>
        <w:rPr>
          <w:b/>
          <w:i w:val="0"/>
          <w:sz w:val="24"/>
        </w:rPr>
        <w:t>9. Select the CORRECT statements.</w:t>
      </w:r>
    </w:p>
    <w:p>
      <w:pPr>
        <w:spacing w:before="40" w:after="40"/>
      </w:pPr>
      <w:r>
        <w:rPr>
          <w:b w:val="0"/>
          <w:i w:val="0"/>
          <w:sz w:val="22"/>
        </w:rPr>
        <w:t>A. Task specific rubric makes scoring easier.</w:t>
      </w:r>
    </w:p>
    <w:p>
      <w:pPr>
        <w:spacing w:before="40" w:after="40"/>
      </w:pPr>
      <w:r>
        <w:rPr>
          <w:b w:val="0"/>
          <w:i w:val="0"/>
          <w:sz w:val="22"/>
        </w:rPr>
        <w:t>B. Artificial Intelligence is the evolved intelligence in adult human beings.</w:t>
      </w:r>
    </w:p>
    <w:p>
      <w:pPr>
        <w:spacing w:before="40" w:after="40"/>
      </w:pPr>
      <w:r>
        <w:rPr>
          <w:b w:val="0"/>
          <w:i w:val="0"/>
          <w:sz w:val="22"/>
        </w:rPr>
        <w:t>C. An assessment rubric can be used in individual assessment.</w:t>
      </w:r>
    </w:p>
    <w:p>
      <w:pPr>
        <w:spacing w:before="40" w:after="40"/>
      </w:pPr>
      <w:r>
        <w:rPr>
          <w:b w:val="0"/>
          <w:i w:val="0"/>
          <w:sz w:val="22"/>
        </w:rPr>
        <w:t>D. Super Intelligence refers to general and strong artificial Intelligence surpassing human intelligence.</w:t>
      </w:r>
    </w:p>
    <w:p>
      <w:pPr>
        <w:spacing w:before="40" w:after="40"/>
      </w:pPr>
      <w:r>
        <w:rPr>
          <w:b w:val="0"/>
          <w:i w:val="0"/>
          <w:sz w:val="22"/>
        </w:rPr>
        <w:t>E. Analytic Rubric is good for summative evaluation.</w:t>
      </w:r>
    </w:p>
    <w:p>
      <w:pPr>
        <w:spacing w:before="40" w:after="40"/>
      </w:pPr>
      <w:r>
        <w:rPr>
          <w:b w:val="0"/>
          <w:i w:val="0"/>
          <w:sz w:val="22"/>
        </w:rPr>
        <w:t>Choose the correct answer from the options given below:</w:t>
      </w:r>
    </w:p>
    <w:p>
      <w:pPr>
        <w:spacing w:before="20" w:after="20"/>
        <w:ind w:left="432"/>
      </w:pPr>
      <w:r>
        <w:rPr>
          <w:b w:val="0"/>
          <w:i w:val="0"/>
          <w:sz w:val="22"/>
        </w:rPr>
        <w:t>(1) A, C and D Only</w:t>
      </w:r>
    </w:p>
    <w:p>
      <w:pPr>
        <w:spacing w:before="20" w:after="20"/>
        <w:ind w:left="432"/>
      </w:pPr>
      <w:r>
        <w:rPr>
          <w:b w:val="0"/>
          <w:i w:val="0"/>
          <w:sz w:val="22"/>
        </w:rPr>
        <w:t>(2) B and E Only</w:t>
      </w:r>
    </w:p>
    <w:p>
      <w:pPr>
        <w:spacing w:before="20" w:after="20"/>
        <w:ind w:left="432"/>
      </w:pPr>
      <w:r>
        <w:rPr>
          <w:b w:val="0"/>
          <w:i w:val="0"/>
          <w:sz w:val="22"/>
        </w:rPr>
        <w:t>(3) A, B, C and D Only</w:t>
      </w:r>
    </w:p>
    <w:p>
      <w:pPr>
        <w:spacing w:before="20" w:after="20"/>
        <w:ind w:left="432"/>
      </w:pPr>
      <w:r>
        <w:rPr>
          <w:b w:val="0"/>
          <w:i w:val="0"/>
          <w:sz w:val="22"/>
        </w:rPr>
        <w:t>(4) C, D and E Only</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Statement A is correct because a TASK SPECIFIC RUBRIC gives precise criteria for a particular task, making scoring easier and more consistent. Statement C is correct because rubrics can be used for INDIVIDUAL assessment as well as group assessment. Statement D is correct because SUPER INTELLIGENCE refers to artificial intelligence surpassing human cognitive capabilities. Statement B is incorrect because ARTIFICIAL INTELLIGENCE refers to machine intelligence, not evolved human intelligence. Statement E is incorrect because ANALYTIC RUBRICS are especially useful for detailed feedback and formative purposes; holistic rubrics are more commonly preferred for broad summative scoring.- OPTION 2 is incorrect because B and E are not correct.- OPTION 3 is incorrect because B is not correct.- OPTION 4 is incorrect because E is not correct and A is omitted though correct.Further Insights- A rubric is a scoring guide with criteria and performance levels.- Task specific rubrics are designed for a particular assignment.- General rubrics can be reused across similar tasks.- Analytic rubrics score different criteria separately.- Holistic rubrics give one overall score.- AI includes machine learning, natural language processing, and robotics.- Artificial General Intelligence aims at human-like broad intelligence.- Super Intelligence is a hypothetical level beyond human intelligence.</w:t>
      </w:r>
    </w:p>
    <w:p>
      <w:pPr>
        <w:spacing w:before="120" w:after="40"/>
      </w:pPr>
      <w:r>
        <w:rPr>
          <w:b/>
          <w:i/>
          <w:color w:val="B45000"/>
          <w:sz w:val="22"/>
        </w:rPr>
        <w:t>Hindi:</w:t>
      </w:r>
    </w:p>
    <w:p>
      <w:pPr>
        <w:spacing w:before="40" w:after="40"/>
      </w:pPr>
      <w:r>
        <w:rPr>
          <w:b w:val="0"/>
          <w:i w:val="0"/>
          <w:sz w:val="22"/>
        </w:rPr>
        <w:t>सही कथनों का चयन करें।</w:t>
      </w:r>
    </w:p>
    <w:p>
      <w:pPr>
        <w:spacing w:before="40" w:after="40"/>
      </w:pPr>
      <w:r>
        <w:rPr>
          <w:b w:val="0"/>
          <w:i w:val="0"/>
          <w:sz w:val="22"/>
        </w:rPr>
        <w:t>A. कार्य विशिष्ट रूब्रिक अंकन को आसान बनाता है।</w:t>
      </w:r>
    </w:p>
    <w:p>
      <w:pPr>
        <w:spacing w:before="40" w:after="40"/>
      </w:pPr>
      <w:r>
        <w:rPr>
          <w:b w:val="0"/>
          <w:i w:val="0"/>
          <w:sz w:val="22"/>
        </w:rPr>
        <w:t>B. कृत्रिम बुद्धिमत्ता वयस्क मनुष्यों में विकसित बुद्धिमत्ता है।</w:t>
      </w:r>
    </w:p>
    <w:p>
      <w:pPr>
        <w:spacing w:before="40" w:after="40"/>
      </w:pPr>
      <w:r>
        <w:rPr>
          <w:b w:val="0"/>
          <w:i w:val="0"/>
          <w:sz w:val="22"/>
        </w:rPr>
        <w:t>C. एक मूल्यांकन रूब्रिक का उपयोग व्यक्तिगत मूल्यांकन में किया जा सकता है।</w:t>
      </w:r>
    </w:p>
    <w:p>
      <w:pPr>
        <w:spacing w:before="40" w:after="40"/>
      </w:pPr>
      <w:r>
        <w:rPr>
          <w:b w:val="0"/>
          <w:i w:val="0"/>
          <w:sz w:val="22"/>
        </w:rPr>
        <w:t>D. सुपर इंटेलिजेंस का तात्पर्य मानव बुद्धिमत्ता से बेहतर सामान्य और मजबूत कृत्रिम बुद्धिमत्ता से है।</w:t>
      </w:r>
    </w:p>
    <w:p>
      <w:pPr>
        <w:spacing w:before="40" w:after="40"/>
      </w:pPr>
      <w:r>
        <w:rPr>
          <w:b w:val="0"/>
          <w:i w:val="0"/>
          <w:sz w:val="22"/>
        </w:rPr>
        <w:t>E. विश्लेषणात्मक रूब्रिक योगात्मक मूल्यांकन के लिए अच्छा है।</w:t>
      </w:r>
    </w:p>
    <w:p>
      <w:pPr>
        <w:spacing w:before="40" w:after="40"/>
      </w:pPr>
      <w:r>
        <w:rPr>
          <w:b w:val="0"/>
          <w:i w:val="0"/>
          <w:sz w:val="22"/>
        </w:rPr>
        <w:t>नीचे दिए गए विकल्पों में से सही उत्तर चुनें:</w:t>
      </w:r>
    </w:p>
    <w:p>
      <w:pPr>
        <w:spacing w:before="20" w:after="20"/>
        <w:ind w:left="432"/>
      </w:pPr>
      <w:r>
        <w:rPr>
          <w:b w:val="0"/>
          <w:i w:val="0"/>
          <w:sz w:val="22"/>
        </w:rPr>
        <w:t>(1) केवल A, C और D</w:t>
      </w:r>
    </w:p>
    <w:p>
      <w:pPr>
        <w:spacing w:before="20" w:after="20"/>
        <w:ind w:left="432"/>
      </w:pPr>
      <w:r>
        <w:rPr>
          <w:b w:val="0"/>
          <w:i w:val="0"/>
          <w:sz w:val="22"/>
        </w:rPr>
        <w:t>(2) केवल B और E</w:t>
      </w:r>
    </w:p>
    <w:p>
      <w:pPr>
        <w:spacing w:before="20" w:after="20"/>
        <w:ind w:left="432"/>
      </w:pPr>
      <w:r>
        <w:rPr>
          <w:b w:val="0"/>
          <w:i w:val="0"/>
          <w:sz w:val="22"/>
        </w:rPr>
        <w:t>(3) केवल A, B, C और D</w:t>
      </w:r>
    </w:p>
    <w:p>
      <w:pPr>
        <w:spacing w:before="20" w:after="20"/>
        <w:ind w:left="432"/>
      </w:pPr>
      <w:r>
        <w:rPr>
          <w:b w:val="0"/>
          <w:i w:val="0"/>
          <w:sz w:val="22"/>
        </w:rPr>
        <w:t>(4) केवल C, D और E</w:t>
      </w:r>
    </w:p>
    <w:p>
      <w:pPr>
        <w:spacing w:before="20" w:after="20"/>
        <w:ind w:left="432"/>
      </w:pPr>
      <w:r>
        <w:rPr>
          <w:b w:val="0"/>
          <w:i w:val="0"/>
          <w:sz w:val="22"/>
        </w:rPr>
        <w:t>(5) केवल A, C और D</w:t>
      </w:r>
    </w:p>
    <w:p>
      <w:pPr>
        <w:spacing w:before="20" w:after="20"/>
        <w:ind w:left="432"/>
      </w:pPr>
      <w:r>
        <w:rPr>
          <w:b w:val="0"/>
          <w:i w:val="0"/>
          <w:sz w:val="22"/>
        </w:rPr>
        <w:t>(6) केवल B और E</w:t>
      </w:r>
    </w:p>
    <w:p>
      <w:pPr>
        <w:spacing w:before="20" w:after="20"/>
        <w:ind w:left="432"/>
      </w:pPr>
      <w:r>
        <w:rPr>
          <w:b w:val="0"/>
          <w:i w:val="0"/>
          <w:sz w:val="22"/>
        </w:rPr>
        <w:t>(7) केवल A, B, C और D</w:t>
      </w:r>
    </w:p>
    <w:p>
      <w:pPr>
        <w:spacing w:before="20" w:after="20"/>
        <w:ind w:left="432"/>
      </w:pPr>
      <w:r>
        <w:rPr>
          <w:b w:val="0"/>
          <w:i w:val="0"/>
          <w:sz w:val="22"/>
        </w:rPr>
        <w:t>(8) केवल C, D और E</w:t>
      </w:r>
    </w:p>
    <w:p>
      <w:pPr>
        <w:spacing w:before="160" w:after="80"/>
      </w:pPr>
      <w:r>
        <w:rPr>
          <w:b/>
          <w:i w:val="0"/>
          <w:color w:val="00783C"/>
          <w:sz w:val="22"/>
        </w:rPr>
        <w:t>Answer Key: 1</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कथन A सही है क्योंकि एक कार्य विशिष्ट रूब्रिक किसी विशेष कार्य के लिए सटीक मानदंड देता है, जिससे अंकन आसान और अधिक सुसंगत हो जाता है। कथन C सही है क्योंकि रूब्रिक का उपयोग व्यक्तिगत मूल्यांकन के साथ-साथ समूह मूल्यांकन के लिए भी किया जा सकता है। कथन D सही है क्योंकि सुपर इंटेलिजेंस का तात्पर्य मानव संज्ञानात्मक क्षमताओं से बेहतर कृत्रिम बुद्धिमत्ता से है। कथन B गलत है क्योंकि कृत्रिम बुद्धिमत्ता का तात्पर्य मशीन की बुद्धिमत्ता से है, न कि विकसित मानव बुद्धिमत्ता से। कथन E गलत है क्योंकि विश्लेषणात्मक रूब्रिक विशेष रूप से विस्तृत प्रतिपुष्टि और रचनात्मक उद्देश्यों के लिए उपयोगी होते हैं; समग्र रूब्रिक को व्यापक योगात्मक अंकन के लिए अधिक पसंद किया जाता है।- विकल्प 2 गलत है क्योंकि B और E सही नहीं हैं।- विकल्प 3 गलत है क्योंकि B सही नहीं है।- विकल्प 4 गलत है क्योंकि E सही नहीं है और A को छोड़ दिया गया है जबकि वह सही है।अतिरिक्त जानकारी- रूब्रिक मानदंडों और प्रदर्शन स्तरों के साथ एक अंकन मार्गदर्शिका है।- कार्य विशिष्ट रूब्रिक किसी विशेष नियत कार्य के लिए डिज़ाइन किए जाते हैं।- सामान्य रूब्रिक को समान कार्यों में पुन: उपयोग किया जा सकता है।- विश्लेषणात्मक रूब्रिक विभिन्न मानदंडों का अलग-अलग अंकन करते हैं।- समग्र रूब्रिक एक समग्र अंक देते हैं।- AI में मशीन लर्निंग, प्राकृतिक भाषा प्रसंस्करण और रोबोटिक्स शामिल हैं।- आर्टिफिशियल जनरल इंटेलिजेंस का उद्देश्य मानव जैसी व्यापक बुद्धिमत्ता है।- सुपर इंटेलिजेंस मानव बुद्धिमत्ता से परे एक काल्पनिक स्तर है।</w:t>
      </w:r>
    </w:p>
    <w:p>
      <w:pPr>
        <w:spacing w:before="120" w:after="120"/>
        <w:jc w:val="center"/>
      </w:pPr>
      <w:r>
        <w:rPr>
          <w:color w:val="B4B4B4"/>
          <w:sz w:val="16"/>
        </w:rPr>
        <w:t>────────────────────────────────────────────────────────────</w:t>
      </w:r>
    </w:p>
    <w:p>
      <w:pPr>
        <w:spacing w:before="320" w:after="80"/>
      </w:pPr>
      <w:r>
        <w:rPr>
          <w:b/>
          <w:i w:val="0"/>
          <w:sz w:val="24"/>
        </w:rPr>
        <w:t>10. Match the LIST-I with LIST-II</w:t>
      </w:r>
    </w:p>
    <w:p>
      <w:pPr>
        <w:spacing w:before="40" w:after="40"/>
      </w:pPr>
      <w:r>
        <w:rPr>
          <w:b w:val="0"/>
          <w:i w:val="0"/>
          <w:sz w:val="22"/>
        </w:rPr>
        <w:t>LIST-I (Function)                                   LIST-II (Types of Evaluation)</w:t>
      </w:r>
    </w:p>
    <w:p>
      <w:pPr>
        <w:spacing w:before="40" w:after="40"/>
      </w:pPr>
      <w:r>
        <w:rPr>
          <w:b w:val="0"/>
          <w:i w:val="0"/>
          <w:sz w:val="22"/>
        </w:rPr>
        <w:t>A. To monitor the learning process of the learner    I. Placement</w:t>
      </w:r>
    </w:p>
    <w:p>
      <w:pPr>
        <w:spacing w:before="40" w:after="40"/>
      </w:pPr>
      <w:r>
        <w:rPr>
          <w:b w:val="0"/>
          <w:i w:val="0"/>
          <w:sz w:val="22"/>
        </w:rPr>
        <w:t>B. To know cause and to provide remedies for         II. Formative</w:t>
      </w:r>
    </w:p>
    <w:p>
      <w:pPr>
        <w:spacing w:before="40" w:after="40"/>
      </w:pPr>
      <w:r>
        <w:rPr>
          <w:b w:val="0"/>
          <w:i w:val="0"/>
          <w:sz w:val="22"/>
        </w:rPr>
        <w:t>learning difficulties</w:t>
      </w:r>
    </w:p>
    <w:p>
      <w:pPr>
        <w:spacing w:before="40" w:after="40"/>
      </w:pPr>
      <w:r>
        <w:rPr>
          <w:b w:val="0"/>
          <w:i w:val="0"/>
          <w:sz w:val="22"/>
        </w:rPr>
        <w:t>C. First stage of evaluation, provides information   III. Diagnostic</w:t>
      </w:r>
    </w:p>
    <w:p>
      <w:pPr>
        <w:spacing w:before="40" w:after="40"/>
      </w:pPr>
      <w:r>
        <w:rPr>
          <w:b w:val="0"/>
          <w:i w:val="0"/>
          <w:sz w:val="22"/>
        </w:rPr>
        <w:t>about learners</w:t>
      </w:r>
    </w:p>
    <w:p>
      <w:pPr>
        <w:spacing w:before="40" w:after="40"/>
      </w:pPr>
      <w:r>
        <w:rPr>
          <w:b w:val="0"/>
          <w:i w:val="0"/>
          <w:sz w:val="22"/>
        </w:rPr>
        <w:t>D. To find out to what extent instruction            IV. Summative</w:t>
      </w:r>
    </w:p>
    <w:p>
      <w:pPr>
        <w:spacing w:before="40" w:after="40"/>
      </w:pPr>
      <w:r>
        <w:rPr>
          <w:b w:val="0"/>
          <w:i w:val="0"/>
          <w:sz w:val="22"/>
        </w:rPr>
        <w:t>objectives have been achieved</w:t>
      </w:r>
    </w:p>
    <w:p>
      <w:pPr>
        <w:spacing w:before="40" w:after="40"/>
      </w:pPr>
      <w:r>
        <w:rPr>
          <w:b w:val="0"/>
          <w:i w:val="0"/>
          <w:sz w:val="22"/>
        </w:rPr>
        <w:t>Choose the correct answer from the options given below:</w:t>
      </w:r>
    </w:p>
    <w:p>
      <w:pPr>
        <w:spacing w:before="20" w:after="20"/>
        <w:ind w:left="432"/>
      </w:pPr>
      <w:r>
        <w:rPr>
          <w:b w:val="0"/>
          <w:i w:val="0"/>
          <w:sz w:val="22"/>
        </w:rPr>
        <w:t>(1) A-II, B-I, C-III, D-IV</w:t>
      </w:r>
    </w:p>
    <w:p>
      <w:pPr>
        <w:spacing w:before="20" w:after="20"/>
        <w:ind w:left="432"/>
      </w:pPr>
      <w:r>
        <w:rPr>
          <w:b w:val="0"/>
          <w:i w:val="0"/>
          <w:sz w:val="22"/>
        </w:rPr>
        <w:t>(2) A-III, B-IV, C-II, D-I</w:t>
      </w:r>
    </w:p>
    <w:p>
      <w:pPr>
        <w:spacing w:before="20" w:after="20"/>
        <w:ind w:left="432"/>
      </w:pPr>
      <w:r>
        <w:rPr>
          <w:b w:val="0"/>
          <w:i w:val="0"/>
          <w:sz w:val="22"/>
        </w:rPr>
        <w:t>(3) A-II, B-III, C-I, D-IV</w:t>
      </w:r>
    </w:p>
    <w:p>
      <w:pPr>
        <w:spacing w:before="20" w:after="20"/>
        <w:ind w:left="432"/>
      </w:pPr>
      <w:r>
        <w:rPr>
          <w:b w:val="0"/>
          <w:i w:val="0"/>
          <w:sz w:val="22"/>
        </w:rPr>
        <w:t>(4) A-IV, B-II, C-III, D-I</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correct matching is:A. To monitor the learning process of the learner = II. FORMATIVEB. To know cause and to provide remedies for learning difficulties = III. DIAGNOSTICC. First stage of evaluation, provides information about learners = I. PLACEMENTD. To find out to what extent instruction objectives have been achieved = IV. SUMMATIVETherefore, the correct option is A-II, B-III, C-I, D-IV.- OPTION 1 is incorrect because B should match DIAGNOSTIC and C should match PLACEMENT.- OPTION 2 is incorrect because A should be FORMATIVE, not DIAGNOSTIC, and B should be DIAGNOSTIC, not SUMMATIVE.- OPTION 4 is incorrect because A should be FORMATIVE and C should be PLACEMENT.Further Insights- Placement evaluation is done before instruction begins.- It helps identify prior knowledge and learner readiness.- Formative evaluation is continuous during teaching-learning.- Diagnostic evaluation finds causes of learner difficulties.- Diagnostic evaluation is remedial in nature.- Summative evaluation is done at the end of a unit or course.- Summative evaluation judges overall achievement.- Effective evaluation improves teaching as well as learning.</w:t>
      </w:r>
    </w:p>
    <w:p>
      <w:pPr>
        <w:spacing w:before="120" w:after="40"/>
      </w:pPr>
      <w:r>
        <w:rPr>
          <w:b/>
          <w:i/>
          <w:color w:val="B45000"/>
          <w:sz w:val="22"/>
        </w:rPr>
        <w:t>Hindi:</w:t>
      </w:r>
    </w:p>
    <w:p>
      <w:pPr>
        <w:spacing w:before="40" w:after="40"/>
      </w:pPr>
      <w:r>
        <w:rPr>
          <w:b w:val="0"/>
          <w:i w:val="0"/>
          <w:sz w:val="22"/>
        </w:rPr>
        <w:t>सूची-I को सूची-II से सुमेलित कीजिए</w:t>
      </w:r>
    </w:p>
    <w:p>
      <w:pPr>
        <w:spacing w:before="40" w:after="40"/>
      </w:pPr>
      <w:r>
        <w:rPr>
          <w:b w:val="0"/>
          <w:i w:val="0"/>
          <w:sz w:val="22"/>
        </w:rPr>
        <w:t>सूची-I (कार्य)                                       सूची-II (मूल्यांकन के प्रकार)</w:t>
      </w:r>
    </w:p>
    <w:p>
      <w:pPr>
        <w:spacing w:before="40" w:after="40"/>
      </w:pPr>
      <w:r>
        <w:rPr>
          <w:b w:val="0"/>
          <w:i w:val="0"/>
          <w:sz w:val="22"/>
        </w:rPr>
        <w:t>A. शिक्षार्थी की अधिगम प्रक्रिया की निगरानी करना        I. स्थानन</w:t>
      </w:r>
    </w:p>
    <w:p>
      <w:pPr>
        <w:spacing w:before="40" w:after="40"/>
      </w:pPr>
      <w:r>
        <w:rPr>
          <w:b w:val="0"/>
          <w:i w:val="0"/>
          <w:sz w:val="22"/>
        </w:rPr>
        <w:t>B. अधिगम की कठिनाइयों का कारण जानना और उपचार प्रदान करना II. निर्माणात्मक</w:t>
      </w:r>
    </w:p>
    <w:p>
      <w:pPr>
        <w:spacing w:before="40" w:after="40"/>
      </w:pPr>
      <w:r>
        <w:rPr>
          <w:b w:val="0"/>
          <w:i w:val="0"/>
          <w:sz w:val="22"/>
        </w:rPr>
        <w:t>C. मूल्यांकन का प्रथम चरण, शिक्षार्थियों के बारे में     III. नैदानिक</w:t>
      </w:r>
    </w:p>
    <w:p>
      <w:pPr>
        <w:spacing w:before="40" w:after="40"/>
      </w:pPr>
      <w:r>
        <w:rPr>
          <w:b w:val="0"/>
          <w:i w:val="0"/>
          <w:sz w:val="22"/>
        </w:rPr>
        <w:t>जानकारी प्रदान करता है</w:t>
      </w:r>
    </w:p>
    <w:p>
      <w:pPr>
        <w:spacing w:before="40" w:after="40"/>
      </w:pPr>
      <w:r>
        <w:rPr>
          <w:b w:val="0"/>
          <w:i w:val="0"/>
          <w:sz w:val="22"/>
        </w:rPr>
        <w:t>D. यह पता लगाना कि अनुदेशात्मक उद्देश्यों को किस सीमा तक IV. योगात्मक</w:t>
      </w:r>
    </w:p>
    <w:p>
      <w:pPr>
        <w:spacing w:before="40" w:after="40"/>
      </w:pPr>
      <w:r>
        <w:rPr>
          <w:b w:val="0"/>
          <w:i w:val="0"/>
          <w:sz w:val="22"/>
        </w:rPr>
        <w:t>प्राप्त किया गया है</w:t>
      </w:r>
    </w:p>
    <w:p>
      <w:pPr>
        <w:spacing w:before="40" w:after="40"/>
      </w:pPr>
      <w:r>
        <w:rPr>
          <w:b w:val="0"/>
          <w:i w:val="0"/>
          <w:sz w:val="22"/>
        </w:rPr>
        <w:t>नीचे दिए गए विकल्पों में से सही उत्तर चुनें:</w:t>
      </w:r>
    </w:p>
    <w:p>
      <w:pPr>
        <w:spacing w:before="20" w:after="20"/>
        <w:ind w:left="432"/>
      </w:pPr>
      <w:r>
        <w:rPr>
          <w:b w:val="0"/>
          <w:i w:val="0"/>
          <w:sz w:val="22"/>
        </w:rPr>
        <w:t>(1) A-II, B-I, C-III, D-IV</w:t>
      </w:r>
    </w:p>
    <w:p>
      <w:pPr>
        <w:spacing w:before="20" w:after="20"/>
        <w:ind w:left="432"/>
      </w:pPr>
      <w:r>
        <w:rPr>
          <w:b w:val="0"/>
          <w:i w:val="0"/>
          <w:sz w:val="22"/>
        </w:rPr>
        <w:t>(2) A-III, B-IV, C-II, D-I</w:t>
      </w:r>
    </w:p>
    <w:p>
      <w:pPr>
        <w:spacing w:before="20" w:after="20"/>
        <w:ind w:left="432"/>
      </w:pPr>
      <w:r>
        <w:rPr>
          <w:b w:val="0"/>
          <w:i w:val="0"/>
          <w:sz w:val="22"/>
        </w:rPr>
        <w:t>(3) A-II, B-III, C-I, D-IV</w:t>
      </w:r>
    </w:p>
    <w:p>
      <w:pPr>
        <w:spacing w:before="20" w:after="20"/>
        <w:ind w:left="432"/>
      </w:pPr>
      <w:r>
        <w:rPr>
          <w:b w:val="0"/>
          <w:i w:val="0"/>
          <w:sz w:val="22"/>
        </w:rPr>
        <w:t>(4) A-IV, B-II, C-III, D-I</w:t>
      </w:r>
    </w:p>
    <w:p>
      <w:pPr>
        <w:spacing w:before="20" w:after="20"/>
        <w:ind w:left="432"/>
      </w:pPr>
      <w:r>
        <w:rPr>
          <w:b w:val="0"/>
          <w:i w:val="0"/>
          <w:sz w:val="22"/>
        </w:rPr>
        <w:t>(5) A-II, B-I, C-III, D-IV</w:t>
      </w:r>
    </w:p>
    <w:p>
      <w:pPr>
        <w:spacing w:before="20" w:after="20"/>
        <w:ind w:left="432"/>
      </w:pPr>
      <w:r>
        <w:rPr>
          <w:b w:val="0"/>
          <w:i w:val="0"/>
          <w:sz w:val="22"/>
        </w:rPr>
        <w:t>(6) A-III, B-IV, C-II, D-I</w:t>
      </w:r>
    </w:p>
    <w:p>
      <w:pPr>
        <w:spacing w:before="20" w:after="20"/>
        <w:ind w:left="432"/>
      </w:pPr>
      <w:r>
        <w:rPr>
          <w:b w:val="0"/>
          <w:i w:val="0"/>
          <w:sz w:val="22"/>
        </w:rPr>
        <w:t>(7) A-II, B-III, C-I, D-IV</w:t>
      </w:r>
    </w:p>
    <w:p>
      <w:pPr>
        <w:spacing w:before="20" w:after="20"/>
        <w:ind w:left="432"/>
      </w:pPr>
      <w:r>
        <w:rPr>
          <w:b w:val="0"/>
          <w:i w:val="0"/>
          <w:sz w:val="22"/>
        </w:rPr>
        <w:t>(8) A-IV, B-II, C-III, D-I</w:t>
      </w:r>
    </w:p>
    <w:p>
      <w:pPr>
        <w:spacing w:before="160" w:after="80"/>
      </w:pPr>
      <w:r>
        <w:rPr>
          <w:b/>
          <w:i w:val="0"/>
          <w:color w:val="00783C"/>
          <w:sz w:val="22"/>
        </w:rPr>
        <w:t>Answer Key: 3</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सही मिलान है:A. शिक्षार्थी की अधिगम प्रक्रिया की निगरानी करना = II. निर्माणात्मकB. अधिगम की कठिनाइयों का कारण जानना और उपचार प्रदान करना = III. नैदानिकC. मूल्यांकन का प्रथम चरण, शिक्षार्थियों के बारे में जानकारी प्रदान करता है = I. स्थाननD. यह पता लगाना कि अनुदेशात्मक उद्देश्यों को किस सीमा तक प्राप्त किया गया है = IV. योगात्मकइसलिए, सही विकल्प A-II, B-III, C-I, D-IV है।- विकल्प 1 गलत है क्योंकि B का मिलान नैदानिक से और C का मिलान स्थानन से होना चाहिए।- विकल्प 2 गलत है क्योंकि A निर्माणात्मक होना चाहिए, नैदानिक नहीं, और B नैदानिक होना चाहिए, योगात्मक नहीं।- विकल्प 4 गलत है क्योंकि A निर्माणात्मक और C स्थानन होना चाहिए।अतिरिक्त जानकारी- स्थानन मूल्यांकन अनुदेश शुरू होने से पहले किया जाता है।- यह पूर्व ज्ञान और शिक्षार्थी की तत्परता की पहचान करने में मदद करता है।- निर्माणात्मक मूल्यांकन शिक्षण-अधिगम के दौरान निरंतर होता है।- नैदानिक मूल्यांकन शिक्षार्थी की कठिनाइयों के कारणों का पता लगाता है।- नैदानिक मूल्यांकन प्रकृति में उपचारात्मक होता है।- योगात्मक मूल्यांकन एक इकाई या पाठ्यक्रम के अंत में किया जाता है।- योगात्मक मूल्यांकन समग्र उपलब्धि का आकलन करता है।- प्रभावी मूल्यांकन शिक्षण के साथ-साथ अधिगम में भी सुधार करता है।</w:t>
      </w:r>
    </w:p>
    <w:p>
      <w:pPr>
        <w:spacing w:before="120" w:after="120"/>
        <w:jc w:val="center"/>
      </w:pPr>
      <w:r>
        <w:rPr>
          <w:color w:val="B4B4B4"/>
          <w:sz w:val="16"/>
        </w:rPr>
        <w:t>────────────────────────────────────────────────────────────</w:t>
      </w:r>
    </w:p>
    <w:p>
      <w:pPr>
        <w:spacing w:before="320" w:after="80"/>
      </w:pPr>
      <w:r>
        <w:rPr>
          <w:b/>
          <w:i w:val="0"/>
          <w:sz w:val="24"/>
        </w:rPr>
        <w:t>11. Which of the following statements best describes the p-value in statistical hypothesis testing?</w:t>
      </w:r>
    </w:p>
    <w:p>
      <w:pPr>
        <w:spacing w:before="20" w:after="20"/>
        <w:ind w:left="432"/>
      </w:pPr>
      <w:r>
        <w:rPr>
          <w:b w:val="0"/>
          <w:i w:val="0"/>
          <w:sz w:val="22"/>
        </w:rPr>
        <w:t>(1) The probability of failing to reject the null hypothesis, given the observed results.</w:t>
      </w:r>
    </w:p>
    <w:p>
      <w:pPr>
        <w:spacing w:before="20" w:after="20"/>
        <w:ind w:left="432"/>
      </w:pPr>
      <w:r>
        <w:rPr>
          <w:b w:val="0"/>
          <w:i w:val="0"/>
          <w:sz w:val="22"/>
        </w:rPr>
        <w:t>(2) The probability that the null hypothesis is true, given the observed results.</w:t>
      </w:r>
    </w:p>
    <w:p>
      <w:pPr>
        <w:spacing w:before="20" w:after="20"/>
        <w:ind w:left="432"/>
      </w:pPr>
      <w:r>
        <w:rPr>
          <w:b w:val="0"/>
          <w:i w:val="0"/>
          <w:sz w:val="22"/>
        </w:rPr>
        <w:t>(3) The probability that the observed results are statistically significant, given that the null hypothesis is true.</w:t>
      </w:r>
    </w:p>
    <w:p>
      <w:pPr>
        <w:spacing w:before="20" w:after="20"/>
        <w:ind w:left="432"/>
      </w:pPr>
      <w:r>
        <w:rPr>
          <w:b w:val="0"/>
          <w:i w:val="0"/>
          <w:sz w:val="22"/>
        </w:rPr>
        <w:t>(4) The probability of observing results as extreme or more extreme than currently observed, given that the null hypothesis is true.</w:t>
      </w:r>
    </w:p>
    <w:p>
      <w:pPr>
        <w:spacing w:before="120" w:after="40"/>
      </w:pPr>
      <w:r>
        <w:rPr>
          <w:b/>
          <w:i/>
          <w:color w:val="B45000"/>
          <w:sz w:val="22"/>
        </w:rPr>
        <w:t>Hindi:</w:t>
      </w:r>
    </w:p>
    <w:p>
      <w:pPr>
        <w:spacing w:before="40" w:after="40"/>
      </w:pPr>
      <w:r>
        <w:rPr>
          <w:b w:val="0"/>
          <w:i w:val="0"/>
          <w:sz w:val="22"/>
        </w:rPr>
        <w:t>सांख्यिकीय परिकल्पना परीक्षण में निम्नलिखित में से कौन सा कथन पी-मान (p-value) का सबसे अच्छा वर्णन करता है?</w:t>
      </w:r>
    </w:p>
    <w:p>
      <w:pPr>
        <w:spacing w:before="20" w:after="20"/>
        <w:ind w:left="432"/>
      </w:pPr>
      <w:r>
        <w:rPr>
          <w:b w:val="0"/>
          <w:i w:val="0"/>
          <w:sz w:val="22"/>
        </w:rPr>
        <w:t>(1) देखे गए परिणामों को देखते हुए, शून्य परिकल्पना को अस्वीकार करने में विफल रहने की प्रायिकता।</w:t>
      </w:r>
    </w:p>
    <w:p>
      <w:pPr>
        <w:spacing w:before="20" w:after="20"/>
        <w:ind w:left="432"/>
      </w:pPr>
      <w:r>
        <w:rPr>
          <w:b w:val="0"/>
          <w:i w:val="0"/>
          <w:sz w:val="22"/>
        </w:rPr>
        <w:t>(2) देखे गए परिणामों को देखते हुए, शून्य परिकल्पना के सत्य होने की प्रायिकता।</w:t>
      </w:r>
    </w:p>
    <w:p>
      <w:pPr>
        <w:spacing w:before="20" w:after="20"/>
        <w:ind w:left="432"/>
      </w:pPr>
      <w:r>
        <w:rPr>
          <w:b w:val="0"/>
          <w:i w:val="0"/>
          <w:sz w:val="22"/>
        </w:rPr>
        <w:t>(3) यह देखते हुए कि शून्य परिकल्पना सत्य है, देखे गए परिणामों के सांख्यिकीय रूप से महत्वपूर्ण होने की प्रायिकता।</w:t>
      </w:r>
    </w:p>
    <w:p>
      <w:pPr>
        <w:spacing w:before="20" w:after="20"/>
        <w:ind w:left="432"/>
      </w:pPr>
      <w:r>
        <w:rPr>
          <w:b w:val="0"/>
          <w:i w:val="0"/>
          <w:sz w:val="22"/>
        </w:rPr>
        <w:t>(4) यह देखते हुए कि शून्य परिकल्पना सत्य है, वर्तमान में देखे गए परिणामों जितने चरम या उससे अधिक चरम परिणामों को देखने की प्रायिकता।</w:t>
      </w:r>
    </w:p>
    <w:p>
      <w:pPr>
        <w:spacing w:before="20" w:after="20"/>
        <w:ind w:left="432"/>
      </w:pPr>
      <w:r>
        <w:rPr>
          <w:b w:val="0"/>
          <w:i w:val="0"/>
          <w:sz w:val="22"/>
        </w:rPr>
        <w:t>(5) देखे गए परिणामों को देखते हुए, शून्य परिकल्पना को अस्वीकार करने में विफल रहने की प्रायिकता।</w:t>
      </w:r>
    </w:p>
    <w:p>
      <w:pPr>
        <w:spacing w:before="20" w:after="20"/>
        <w:ind w:left="432"/>
      </w:pPr>
      <w:r>
        <w:rPr>
          <w:b w:val="0"/>
          <w:i w:val="0"/>
          <w:sz w:val="22"/>
        </w:rPr>
        <w:t>(6) देखे गए परिणामों को देखते हुए, शून्य परिकल्पना के सत्य होने की प्रायिकता।</w:t>
      </w:r>
    </w:p>
    <w:p>
      <w:pPr>
        <w:spacing w:before="20" w:after="20"/>
        <w:ind w:left="432"/>
      </w:pPr>
      <w:r>
        <w:rPr>
          <w:b w:val="0"/>
          <w:i w:val="0"/>
          <w:sz w:val="22"/>
        </w:rPr>
        <w:t>(7) यह देखते हुए कि शून्य परिकल्पना सत्य है, देखे गए परिणामों के सांख्यिकीय रूप से महत्वपूर्ण होने की प्रायिकता।</w:t>
      </w:r>
    </w:p>
    <w:p>
      <w:pPr>
        <w:spacing w:before="20" w:after="20"/>
        <w:ind w:left="432"/>
      </w:pPr>
      <w:r>
        <w:rPr>
          <w:b w:val="0"/>
          <w:i w:val="0"/>
          <w:sz w:val="22"/>
        </w:rPr>
        <w:t>(8) यह देखते हुए कि शून्य परिकल्पना सत्य है, वर्तमान में देखे गए परिणामों जितने चरम या उससे अधिक चरम परिणामों को देखने की प्रायिकता।</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P-VALUE is the probability of obtaining the observed result, or something more extreme, assuming that the NULL HYPOTHESIS is true. This is the standard definition used in hypothesis testing. Therefore, OPTION 4 is correct.- OPTION 1 is incorrect because the p-value is not the probability of failing to reject the null hypothesis.- OPTION 2 is incorrect because p-value does not tell the probability that the null hypothesis is true.- OPTION 3 is incorrect because statistical significance is decided by comparing p-value with a significance level such as 0.05; p-value itself is not that probability.Further Insights- The null hypothesis is usually denoted by H0.- The alternative hypothesis is usually denoted by H1 or Ha.- A small p-value provides evidence against H0.- If p-value &lt;= alpha, H0 is rejected.- Common significance levels are 0.05 and 0.01.- P-value does not measure effect size.- P-value does not prove the alternative hypothesis true.- Statistical significance and practical significance are not the same.</w:t>
      </w:r>
    </w:p>
    <w:p>
      <w:pPr>
        <w:spacing w:before="120" w:after="40"/>
      </w:pPr>
      <w:r>
        <w:rPr>
          <w:b/>
          <w:i/>
          <w:color w:val="B45000"/>
          <w:sz w:val="22"/>
        </w:rPr>
        <w:t>Hindi:</w:t>
      </w:r>
    </w:p>
    <w:p>
      <w:pPr>
        <w:spacing w:before="40" w:after="40"/>
      </w:pPr>
      <w:r>
        <w:rPr>
          <w:b w:val="0"/>
          <w:i w:val="0"/>
          <w:sz w:val="22"/>
        </w:rPr>
        <w:t>पी-मान (P-VALUE) देखे गए परिणाम, या कुछ और अधिक चरम, प्राप्त करने की प्रायिकता है, यह मानते हुए कि शून्य परिकल्पना (NULL HYPOTHESIS) सत्य है। यह परिकल्पना परीक्षण में प्रयुक्त मानक परिभाषा है। इसलिए, विकल्प 4 सही है।- विकल्प 1 गलत है क्योंकि पी-मान शून्य परिकल्पना को अस्वीकार करने में विफल रहने की प्रायिकता नहीं है।- विकल्प 2 गलत है क्योंकि पी-मान यह नहीं बताता है कि शून्य परिकल्पना के सत्य होने की प्रायिकता क्या है।- विकल्प 3 गलत है क्योंकि सांख्यिकीय महत्व का निर्णय पी-मान की तुलना 0.05 जैसे महत्व स्तर से करके किया जाता है; पी-मान स्वयं वह प्रायिकता नहीं है।अतिरिक्त जानकारी- शून्य परिकल्पना को आमतौर पर H0 द्वारा दर्शाया जाता है।- वैकल्पिक परिकल्पना को आमतौर पर H1 या Ha द्वारा दर्शाया जाता है।- एक छोटा पी-मान H0 के विरुद्ध साक्ष्य प्रदान करता है।- यदि पी-मान &lt;= अल्फा, तो H0 को अस्वीकार कर दिया जाता है।- सामान्य महत्व स्तर 0.05 और 0.01 हैं।- पी-मान प्रभाव के आकार को नहीं मापता है।- पी-मान वैकल्पिक परिकल्पना को सत्य सिद्ध नहीं करता है।- सांख्यिकीय महत्व और व्यावहारिक महत्व एक समान नहीं हैं।</w:t>
      </w:r>
    </w:p>
    <w:p>
      <w:pPr>
        <w:spacing w:before="120" w:after="120"/>
        <w:jc w:val="center"/>
      </w:pPr>
      <w:r>
        <w:rPr>
          <w:color w:val="B4B4B4"/>
          <w:sz w:val="16"/>
        </w:rPr>
        <w:t>────────────────────────────────────────────────────────────</w:t>
      </w:r>
    </w:p>
    <w:p>
      <w:pPr>
        <w:spacing w:before="320" w:after="80"/>
      </w:pPr>
      <w:r>
        <w:rPr>
          <w:b/>
          <w:i w:val="0"/>
          <w:sz w:val="24"/>
        </w:rPr>
        <w:t>12. Given below are two statements: one is labelled as Assertion A and the other is labelled as Reason R</w:t>
      </w:r>
    </w:p>
    <w:p>
      <w:pPr>
        <w:spacing w:before="40" w:after="40"/>
      </w:pPr>
      <w:r>
        <w:rPr>
          <w:b w:val="0"/>
          <w:i w:val="0"/>
          <w:sz w:val="22"/>
        </w:rPr>
        <w:t>Assertion A: Online survey tools have made the surveying and data analysis easier.</w:t>
      </w:r>
    </w:p>
    <w:p>
      <w:pPr>
        <w:spacing w:before="40" w:after="40"/>
      </w:pPr>
      <w:r>
        <w:rPr>
          <w:b w:val="0"/>
          <w:i w:val="0"/>
          <w:sz w:val="22"/>
        </w:rPr>
        <w:t>Reason R: Online surveys do not present challenges like selection bias.</w:t>
      </w:r>
    </w:p>
    <w:p>
      <w:pPr>
        <w:spacing w:before="40" w:after="40"/>
      </w:pPr>
      <w:r>
        <w:rPr>
          <w:b w:val="0"/>
          <w:i w:val="0"/>
          <w:sz w:val="22"/>
        </w:rPr>
        <w:t>In the light of the above statements, choose the most appropriate answer from the options given below</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ऑनलाइन सर्वेक्षण उपकरणों ने सर्वेक्षण और डेटा विश्लेषण को आसान बना दिया है।</w:t>
      </w:r>
    </w:p>
    <w:p>
      <w:pPr>
        <w:spacing w:before="40" w:after="40"/>
      </w:pPr>
      <w:r>
        <w:rPr>
          <w:b w:val="0"/>
          <w:i w:val="0"/>
          <w:sz w:val="22"/>
        </w:rPr>
        <w:t>कारण R: ऑनलाइन सर्वेक्षण चयन पूर्वाग्रह जैसी चुनौतियाँ प्रस्तुत नहीं करते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A और R दोनों सही हैं और R, A की सही व्याख्या है</w:t>
      </w:r>
    </w:p>
    <w:p>
      <w:pPr>
        <w:spacing w:before="20" w:after="20"/>
        <w:ind w:left="432"/>
      </w:pPr>
      <w:r>
        <w:rPr>
          <w:b w:val="0"/>
          <w:i w:val="0"/>
          <w:sz w:val="22"/>
        </w:rPr>
        <w:t>(2) A और R दोनों सही हैं लेकिन R, A की सही व्याख्या नहीं है</w:t>
      </w:r>
    </w:p>
    <w:p>
      <w:pPr>
        <w:spacing w:before="20" w:after="20"/>
        <w:ind w:left="432"/>
      </w:pPr>
      <w:r>
        <w:rPr>
          <w:b w:val="0"/>
          <w:i w:val="0"/>
          <w:sz w:val="22"/>
        </w:rPr>
        <w:t>(3) A सही है लेकिन R सही नहीं है</w:t>
      </w:r>
    </w:p>
    <w:p>
      <w:pPr>
        <w:spacing w:before="20" w:after="20"/>
        <w:ind w:left="432"/>
      </w:pPr>
      <w:r>
        <w:rPr>
          <w:b w:val="0"/>
          <w:i w:val="0"/>
          <w:sz w:val="22"/>
        </w:rPr>
        <w:t>(4) A सही नहीं है लेकिन R सही है</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online survey tools simplify questionnaire distribution, response collection, coding, and automatic data summarisation. REASON R is not correct because online surveys can still suffer from SELECTION BIAS, non-response bias, digital divide issues, and self-selection problems.- OPTION 1 is incorrect because R is not correct.- OPTION 2 is incorrect because R is not correct.- OPTION 4 is incorrect because A is correct while R is not correct.Further Insights- Online surveys are fast and cost-effective.- They can automatically tabulate and export data.- Online tools often provide charts and basic analytics.- Selection bias occurs when the sample is not representative.- Non-response bias affects validity when many people do not respond.- Internet access inequality can exclude some groups.- Question wording still affects online survey quality.- Pilot testing improves reliability of online questionnaires.</w:t>
      </w:r>
    </w:p>
    <w:p>
      <w:pPr>
        <w:spacing w:before="120" w:after="40"/>
      </w:pPr>
      <w:r>
        <w:rPr>
          <w:b/>
          <w:i/>
          <w:color w:val="B45000"/>
          <w:sz w:val="22"/>
        </w:rPr>
        <w:t>Hindi:</w:t>
      </w:r>
    </w:p>
    <w:p>
      <w:pPr>
        <w:spacing w:before="40" w:after="40"/>
      </w:pPr>
      <w:r>
        <w:rPr>
          <w:b w:val="0"/>
          <w:i w:val="0"/>
          <w:sz w:val="22"/>
        </w:rPr>
        <w:t>अभिकथन A सही है क्योंकि ऑनलाइन सर्वेक्षण उपकरण प्रश्नावली वितरण, प्रतिक्रिया संग्रह, कोडिंग और स्वचालित डेटा सारांश को सरल बनाते हैं। कारण R सही नहीं है क्योंकि ऑनलाइन सर्वेक्षण अभी भी चयन पूर्वाग्रह (SELECTION BIAS), गैर-प्रतिक्रिया पूर्वाग्रह, डिजिटल डिवाइड के मुद्दों और स्व-चयन समस्याओं से ग्रस्त हो सकते हैं।- विकल्प 1 गलत है क्योंकि R सही नहीं है।- विकल्प 2 गलत है क्योंकि R सही नहीं है।- विकल्प 4 गलत है क्योंकि A सही है जबकि R सही नहीं है।अतिरिक्त जानकारी- ऑनलाइन सर्वेक्षण तेज़ और लागत प्रभावी होते हैं।- वे स्वचालित रूप से डेटा को सारणीबद्ध और निर्यात कर सकते हैं।- ऑनलाइन उपकरण अक्सर चार्ट और बुनियादी विश्लेषण प्रदान करते हैं।- चयन पूर्वाग्रह तब होता है जब नमूना प्रतिनिधि नहीं होता है।- जब बहुत से लोग प्रतिक्रिया नहीं देते हैं तो गैर-प्रतिक्रिया पूर्वाग्रह वैधता को प्रभावित करता है।- इंटरनेट तक पहुंच की असमानता कुछ समूहों को बाहर कर सकती है।- प्रश्नों की शब्दावली अभी भी ऑनलाइन सर्वेक्षण की गुणवत्ता को प्रभावित करती है।- पायलट परीक्षण ऑनलाइन प्रश्नावली की विश्वसनीयता में सुधार करता है।</w:t>
      </w:r>
    </w:p>
    <w:p>
      <w:pPr>
        <w:spacing w:before="120" w:after="120"/>
        <w:jc w:val="center"/>
      </w:pPr>
      <w:r>
        <w:rPr>
          <w:color w:val="B4B4B4"/>
          <w:sz w:val="16"/>
        </w:rPr>
        <w:t>────────────────────────────────────────────────────────────</w:t>
      </w:r>
    </w:p>
    <w:p>
      <w:pPr>
        <w:spacing w:before="320" w:after="80"/>
      </w:pPr>
      <w:r>
        <w:rPr>
          <w:b/>
          <w:i w:val="0"/>
          <w:sz w:val="24"/>
        </w:rPr>
        <w:t>13. Population standard deviation (σ) and N1​∑xi2​(xi​&gt;0) of different datasets are given in A-D below. Compute the population mean of each dataset and arrange in descending order.A. σ = 5, N1​∑xi2​=61</w:t>
      </w:r>
    </w:p>
    <w:p>
      <w:pPr>
        <w:spacing w:before="40" w:after="40"/>
      </w:pPr>
      <w:r>
        <w:rPr>
          <w:b w:val="0"/>
          <w:i w:val="0"/>
          <w:sz w:val="22"/>
        </w:rPr>
        <w:t>B. σ = 7, N1​∑xi2​=113</w:t>
      </w:r>
    </w:p>
    <w:p>
      <w:pPr>
        <w:spacing w:before="40" w:after="40"/>
      </w:pPr>
      <w:r>
        <w:rPr>
          <w:b w:val="0"/>
          <w:i w:val="0"/>
          <w:sz w:val="22"/>
        </w:rPr>
        <w:t>C. σ = 8, N1​∑xi2​=145</w:t>
      </w:r>
    </w:p>
    <w:p>
      <w:pPr>
        <w:spacing w:before="40" w:after="40"/>
      </w:pPr>
      <w:r>
        <w:rPr>
          <w:b w:val="0"/>
          <w:i w:val="0"/>
          <w:sz w:val="22"/>
        </w:rPr>
        <w:t>D. σ = 6, N1​∑xi2​=85</w:t>
      </w:r>
    </w:p>
    <w:p>
      <w:pPr>
        <w:spacing w:before="40" w:after="40"/>
      </w:pPr>
      <w:r>
        <w:rPr>
          <w:b w:val="0"/>
          <w:i w:val="0"/>
          <w:sz w:val="22"/>
        </w:rPr>
        <w:t>Choose the correct answer from the options given below:</w:t>
      </w:r>
    </w:p>
    <w:p>
      <w:pPr>
        <w:spacing w:before="20" w:after="20"/>
        <w:ind w:left="432"/>
      </w:pPr>
      <w:r>
        <w:rPr>
          <w:b w:val="0"/>
          <w:i w:val="0"/>
          <w:sz w:val="22"/>
        </w:rPr>
        <w:t>(1) C, B, D, A</w:t>
      </w:r>
    </w:p>
    <w:p>
      <w:pPr>
        <w:spacing w:before="20" w:after="20"/>
        <w:ind w:left="432"/>
      </w:pPr>
      <w:r>
        <w:rPr>
          <w:b w:val="0"/>
          <w:i w:val="0"/>
          <w:sz w:val="22"/>
        </w:rPr>
        <w:t>(2) A, B, D, C</w:t>
      </w:r>
    </w:p>
    <w:p>
      <w:pPr>
        <w:spacing w:before="20" w:after="20"/>
        <w:ind w:left="432"/>
      </w:pPr>
      <w:r>
        <w:rPr>
          <w:b w:val="0"/>
          <w:i w:val="0"/>
          <w:sz w:val="22"/>
        </w:rPr>
        <w:t>(3) D, C, A, B</w:t>
      </w:r>
    </w:p>
    <w:p>
      <w:pPr>
        <w:spacing w:before="20" w:after="20"/>
        <w:ind w:left="432"/>
      </w:pPr>
      <w:r>
        <w:rPr>
          <w:b w:val="0"/>
          <w:i w:val="0"/>
          <w:sz w:val="22"/>
        </w:rPr>
        <w:t>(4) B, A, C, D</w:t>
      </w:r>
    </w:p>
    <w:p>
      <w:pPr>
        <w:spacing w:before="120" w:after="40"/>
      </w:pPr>
      <w:r>
        <w:rPr>
          <w:b/>
          <w:i/>
          <w:color w:val="B45000"/>
          <w:sz w:val="22"/>
        </w:rPr>
        <w:t>Hindi:</w:t>
      </w:r>
    </w:p>
    <w:p>
      <w:pPr>
        <w:spacing w:before="40" w:after="40"/>
      </w:pPr>
      <w:r>
        <w:rPr>
          <w:b w:val="0"/>
          <w:i w:val="0"/>
          <w:sz w:val="22"/>
        </w:rPr>
        <w:t>विभिन्न डेटासेट के समष्टि मानक विचलन (σ) और N1​∑xi2​(xi​&gt;0) नीचे A-D में दिए गए हैं। प्रत्येक डेटासेट के समष्टि माध्य की गणना करें और अवरोही क्रम में व्यवस्थित करें।</w:t>
      </w:r>
    </w:p>
    <w:p>
      <w:pPr>
        <w:spacing w:before="40" w:after="40"/>
      </w:pPr>
      <w:r>
        <w:rPr>
          <w:b w:val="0"/>
          <w:i w:val="0"/>
          <w:sz w:val="22"/>
        </w:rPr>
        <w:t>A. σ = 5, N1​∑xi2​=61</w:t>
      </w:r>
    </w:p>
    <w:p>
      <w:pPr>
        <w:spacing w:before="40" w:after="40"/>
      </w:pPr>
      <w:r>
        <w:rPr>
          <w:b w:val="0"/>
          <w:i w:val="0"/>
          <w:sz w:val="22"/>
        </w:rPr>
        <w:t>B. σ = 7, N1​∑xi2​=113</w:t>
      </w:r>
    </w:p>
    <w:p>
      <w:pPr>
        <w:spacing w:before="40" w:after="40"/>
      </w:pPr>
      <w:r>
        <w:rPr>
          <w:b w:val="0"/>
          <w:i w:val="0"/>
          <w:sz w:val="22"/>
        </w:rPr>
        <w:t>C. σ = 8, N1​∑xi2​=145</w:t>
      </w:r>
    </w:p>
    <w:p>
      <w:pPr>
        <w:spacing w:before="40" w:after="40"/>
      </w:pPr>
      <w:r>
        <w:rPr>
          <w:b w:val="0"/>
          <w:i w:val="0"/>
          <w:sz w:val="22"/>
        </w:rPr>
        <w:t>D. σ = 6, N1​∑xi2​=85</w:t>
      </w:r>
    </w:p>
    <w:p>
      <w:pPr>
        <w:spacing w:before="40" w:after="40"/>
      </w:pPr>
      <w:r>
        <w:rPr>
          <w:b w:val="0"/>
          <w:i w:val="0"/>
          <w:sz w:val="22"/>
        </w:rPr>
        <w:t>नीचे दिए गए विकल्पों में से सही उत्तर चुनें:</w:t>
      </w:r>
    </w:p>
    <w:p>
      <w:pPr>
        <w:spacing w:before="20" w:after="20"/>
        <w:ind w:left="432"/>
      </w:pPr>
      <w:r>
        <w:rPr>
          <w:b w:val="0"/>
          <w:i w:val="0"/>
          <w:sz w:val="22"/>
        </w:rPr>
        <w:t>(1) C, B, D, A</w:t>
      </w:r>
    </w:p>
    <w:p>
      <w:pPr>
        <w:spacing w:before="20" w:after="20"/>
        <w:ind w:left="432"/>
      </w:pPr>
      <w:r>
        <w:rPr>
          <w:b w:val="0"/>
          <w:i w:val="0"/>
          <w:sz w:val="22"/>
        </w:rPr>
        <w:t>(2) A, B, D, C</w:t>
      </w:r>
    </w:p>
    <w:p>
      <w:pPr>
        <w:spacing w:before="20" w:after="20"/>
        <w:ind w:left="432"/>
      </w:pPr>
      <w:r>
        <w:rPr>
          <w:b w:val="0"/>
          <w:i w:val="0"/>
          <w:sz w:val="22"/>
        </w:rPr>
        <w:t>(3) D, C, A, B</w:t>
      </w:r>
    </w:p>
    <w:p>
      <w:pPr>
        <w:spacing w:before="20" w:after="20"/>
        <w:ind w:left="432"/>
      </w:pPr>
      <w:r>
        <w:rPr>
          <w:b w:val="0"/>
          <w:i w:val="0"/>
          <w:sz w:val="22"/>
        </w:rPr>
        <w:t>(4) B, A, C, D</w:t>
      </w:r>
    </w:p>
    <w:p>
      <w:pPr>
        <w:spacing w:before="20" w:after="20"/>
        <w:ind w:left="432"/>
      </w:pPr>
      <w:r>
        <w:rPr>
          <w:b w:val="0"/>
          <w:i w:val="0"/>
          <w:sz w:val="22"/>
        </w:rPr>
        <w:t>(5) C, B, D, A</w:t>
      </w:r>
    </w:p>
    <w:p>
      <w:pPr>
        <w:spacing w:before="20" w:after="20"/>
        <w:ind w:left="432"/>
      </w:pPr>
      <w:r>
        <w:rPr>
          <w:b w:val="0"/>
          <w:i w:val="0"/>
          <w:sz w:val="22"/>
        </w:rPr>
        <w:t>(6) A, B, D, C</w:t>
      </w:r>
    </w:p>
    <w:p>
      <w:pPr>
        <w:spacing w:before="20" w:after="20"/>
        <w:ind w:left="432"/>
      </w:pPr>
      <w:r>
        <w:rPr>
          <w:b w:val="0"/>
          <w:i w:val="0"/>
          <w:sz w:val="22"/>
        </w:rPr>
        <w:t>(7) D, C, A, B</w:t>
      </w:r>
    </w:p>
    <w:p>
      <w:pPr>
        <w:spacing w:before="20" w:after="20"/>
        <w:ind w:left="432"/>
      </w:pPr>
      <w:r>
        <w:rPr>
          <w:b w:val="0"/>
          <w:i w:val="0"/>
          <w:sz w:val="22"/>
        </w:rPr>
        <w:t>(8) B, A, C, D</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Formula:Population variance = (1/N) sum x_i^2 - mu^2sigma^2 = (1/N) sum x_i^2 - mu^2Wheresigma = population standard deviationmu = population meanSomu^2 = (1/N) sum x_i^2 - sigma^2Since x_i &gt; 0, mean mu will be positive.Thereforemu = positive square root of [(1/N) sum x_i^2 - sigma^2]For A:sigma = 5(1/N) sum x_i^2 = 61mu^2 = 61 - 5^2mu^2 = 61 - 25mu^2 = 36mu = 6For B:sigma = 7(1/N) sum x_i^2 = 113mu^2 = 113 - 7^2mu^2 = 113 - 49mu^2 = 64mu = 8For C:sigma = 8(1/N) sum x_i^2 = 145mu^2 = 145 - 8^2mu^2 = 145 - 64mu^2 = 81mu = 9For D:sigma = 6(1/N) sum x_i^2 = 85mu^2 = 85 - 6^2mu^2 = 85 - 36mu^2 = 49mu = 7Descending order of means:C = 9B = 8D = 7A = 6Required order = C, B, D, A</w:t>
      </w:r>
    </w:p>
    <w:p>
      <w:pPr>
        <w:spacing w:before="120" w:after="40"/>
      </w:pPr>
      <w:r>
        <w:rPr>
          <w:b/>
          <w:i/>
          <w:color w:val="B45000"/>
          <w:sz w:val="22"/>
        </w:rPr>
        <w:t>Hindi:</w:t>
      </w:r>
    </w:p>
    <w:p>
      <w:pPr>
        <w:spacing w:before="40" w:after="40"/>
      </w:pPr>
      <w:r>
        <w:rPr>
          <w:b w:val="0"/>
          <w:i w:val="0"/>
          <w:sz w:val="22"/>
        </w:rPr>
        <w:t>सूत्र:समष्टि प्रसरण = (1/N) योग x_i^2 - mu^2sigma^2 = (1/N) योग x_i^2 - mu^2जहाँsigma = समष्टि मानक विचलनmu = समष्टि माध्यइसलिएmu^2 = (1/N) योग x_i^2 - sigma^2चूंकि x_i &gt; 0, माध्य mu धनात्मक होगा।इसलिएmu = [(1/N) योग x_i^2 - sigma^2] का धनात्मक वर्गमूलA के लिए:sigma = 5(1/N) योग x_i^2 = 61mu^2 = 61 - 5^2mu^2 = 61 - 25mu^2 = 36mu = 6B के लिए:sigma = 7(1/N) योग x_i^2 = 113mu^2 = 113 - 7^2mu^2 = 113 - 49mu^2 = 64mu = 8C के लिए:sigma = 8(1/N) योग x_i^2 = 145mu^2 = 145 - 8^2mu^2 = 145 - 64mu^2 = 81mu = 9D के लिए:sigma = 6(1/N) योग x_i^2 = 85mu^2 = 85 - 6^2mu^2 = 85 - 36mu^2 = 49mu = 7माध्यों का अवरोही क्रम:C = 9B = 8D = 7A = 6आवश्यक क्रम = C, B, D, A</w:t>
      </w:r>
    </w:p>
    <w:p>
      <w:pPr>
        <w:spacing w:before="120" w:after="120"/>
        <w:jc w:val="center"/>
      </w:pPr>
      <w:r>
        <w:rPr>
          <w:color w:val="B4B4B4"/>
          <w:sz w:val="16"/>
        </w:rPr>
        <w:t>────────────────────────────────────────────────────────────</w:t>
      </w:r>
    </w:p>
    <w:p>
      <w:pPr>
        <w:spacing w:before="320" w:after="80"/>
      </w:pPr>
      <w:r>
        <w:rPr>
          <w:b/>
          <w:i w:val="0"/>
          <w:sz w:val="24"/>
        </w:rPr>
        <w:t>14. Quantitative research can be characterised as exhibiting certain preoccupations the most central of which are:</w:t>
      </w:r>
    </w:p>
    <w:p>
      <w:pPr>
        <w:spacing w:before="40" w:after="40"/>
      </w:pPr>
      <w:r>
        <w:rPr>
          <w:b w:val="0"/>
          <w:i w:val="0"/>
          <w:sz w:val="22"/>
        </w:rPr>
        <w:t>A. Causality</w:t>
      </w:r>
    </w:p>
    <w:p>
      <w:pPr>
        <w:spacing w:before="40" w:after="40"/>
      </w:pPr>
      <w:r>
        <w:rPr>
          <w:b w:val="0"/>
          <w:i w:val="0"/>
          <w:sz w:val="22"/>
        </w:rPr>
        <w:t>B. Replication</w:t>
      </w:r>
    </w:p>
    <w:p>
      <w:pPr>
        <w:spacing w:before="40" w:after="40"/>
      </w:pPr>
      <w:r>
        <w:rPr>
          <w:b w:val="0"/>
          <w:i w:val="0"/>
          <w:sz w:val="22"/>
        </w:rPr>
        <w:t>C. Generalisation</w:t>
      </w:r>
    </w:p>
    <w:p>
      <w:pPr>
        <w:spacing w:before="40" w:after="40"/>
      </w:pPr>
      <w:r>
        <w:rPr>
          <w:b w:val="0"/>
          <w:i w:val="0"/>
          <w:sz w:val="22"/>
        </w:rPr>
        <w:t>D. Measurement</w:t>
      </w:r>
    </w:p>
    <w:p>
      <w:pPr>
        <w:spacing w:before="40" w:after="40"/>
      </w:pPr>
      <w:r>
        <w:rPr>
          <w:b w:val="0"/>
          <w:i w:val="0"/>
          <w:sz w:val="22"/>
        </w:rPr>
        <w:t>Choose the correct answer from the options given below:</w:t>
      </w:r>
    </w:p>
    <w:p>
      <w:pPr>
        <w:spacing w:before="20" w:after="20"/>
        <w:ind w:left="432"/>
      </w:pPr>
      <w:r>
        <w:rPr>
          <w:b w:val="0"/>
          <w:i w:val="0"/>
          <w:sz w:val="22"/>
        </w:rPr>
        <w:t>(1) C and D Only</w:t>
      </w:r>
    </w:p>
    <w:p>
      <w:pPr>
        <w:spacing w:before="20" w:after="20"/>
        <w:ind w:left="432"/>
      </w:pPr>
      <w:r>
        <w:rPr>
          <w:b w:val="0"/>
          <w:i w:val="0"/>
          <w:sz w:val="22"/>
        </w:rPr>
        <w:t>(2) A and B Only</w:t>
      </w:r>
    </w:p>
    <w:p>
      <w:pPr>
        <w:spacing w:before="20" w:after="20"/>
        <w:ind w:left="432"/>
      </w:pPr>
      <w:r>
        <w:rPr>
          <w:b w:val="0"/>
          <w:i w:val="0"/>
          <w:sz w:val="22"/>
        </w:rPr>
        <w:t>(3) A, B and C Only</w:t>
      </w:r>
    </w:p>
    <w:p>
      <w:pPr>
        <w:spacing w:before="20" w:after="20"/>
        <w:ind w:left="432"/>
      </w:pPr>
      <w:r>
        <w:rPr>
          <w:b w:val="0"/>
          <w:i w:val="0"/>
          <w:sz w:val="22"/>
        </w:rPr>
        <w:t>(4) A, B, C and D</w:t>
      </w:r>
    </w:p>
    <w:p>
      <w:pPr>
        <w:spacing w:before="120" w:after="40"/>
      </w:pPr>
      <w:r>
        <w:rPr>
          <w:b/>
          <w:i/>
          <w:color w:val="B45000"/>
          <w:sz w:val="22"/>
        </w:rPr>
        <w:t>Hindi:</w:t>
      </w:r>
    </w:p>
    <w:p>
      <w:pPr>
        <w:spacing w:before="40" w:after="40"/>
      </w:pPr>
      <w:r>
        <w:rPr>
          <w:b w:val="0"/>
          <w:i w:val="0"/>
          <w:sz w:val="22"/>
        </w:rPr>
        <w:t>मात्रात्मक अनुसंधान को कुछ विशेष चिंताओं को प्रदर्शित करने के रूप में वर्णित किया जा सकता है, जिनमें से सबसे केंद्रीय हैं:</w:t>
      </w:r>
    </w:p>
    <w:p>
      <w:pPr>
        <w:spacing w:before="40" w:after="40"/>
      </w:pPr>
      <w:r>
        <w:rPr>
          <w:b w:val="0"/>
          <w:i w:val="0"/>
          <w:sz w:val="22"/>
        </w:rPr>
        <w:t>A. कारणता</w:t>
      </w:r>
    </w:p>
    <w:p>
      <w:pPr>
        <w:spacing w:before="40" w:after="40"/>
      </w:pPr>
      <w:r>
        <w:rPr>
          <w:b w:val="0"/>
          <w:i w:val="0"/>
          <w:sz w:val="22"/>
        </w:rPr>
        <w:t>B. पुनरावृत्ति</w:t>
      </w:r>
    </w:p>
    <w:p>
      <w:pPr>
        <w:spacing w:before="40" w:after="40"/>
      </w:pPr>
      <w:r>
        <w:rPr>
          <w:b w:val="0"/>
          <w:i w:val="0"/>
          <w:sz w:val="22"/>
        </w:rPr>
        <w:t>C. सामान्यीकरण</w:t>
      </w:r>
    </w:p>
    <w:p>
      <w:pPr>
        <w:spacing w:before="40" w:after="40"/>
      </w:pPr>
      <w:r>
        <w:rPr>
          <w:b w:val="0"/>
          <w:i w:val="0"/>
          <w:sz w:val="22"/>
        </w:rPr>
        <w:t>D. मापन</w:t>
      </w:r>
    </w:p>
    <w:p>
      <w:pPr>
        <w:spacing w:before="40" w:after="40"/>
      </w:pPr>
      <w:r>
        <w:rPr>
          <w:b w:val="0"/>
          <w:i w:val="0"/>
          <w:sz w:val="22"/>
        </w:rPr>
        <w:t>नीचे दिए गए विकल्पों में से सही उत्तर चुनें:</w:t>
      </w:r>
    </w:p>
    <w:p>
      <w:pPr>
        <w:spacing w:before="20" w:after="20"/>
        <w:ind w:left="432"/>
      </w:pPr>
      <w:r>
        <w:rPr>
          <w:b w:val="0"/>
          <w:i w:val="0"/>
          <w:sz w:val="22"/>
        </w:rPr>
        <w:t>(1) केवल C और D</w:t>
      </w:r>
    </w:p>
    <w:p>
      <w:pPr>
        <w:spacing w:before="20" w:after="20"/>
        <w:ind w:left="432"/>
      </w:pPr>
      <w:r>
        <w:rPr>
          <w:b w:val="0"/>
          <w:i w:val="0"/>
          <w:sz w:val="22"/>
        </w:rPr>
        <w:t>(2) केवल A और B</w:t>
      </w:r>
    </w:p>
    <w:p>
      <w:pPr>
        <w:spacing w:before="20" w:after="20"/>
        <w:ind w:left="432"/>
      </w:pPr>
      <w:r>
        <w:rPr>
          <w:b w:val="0"/>
          <w:i w:val="0"/>
          <w:sz w:val="22"/>
        </w:rPr>
        <w:t>(3) केवल A, B और C</w:t>
      </w:r>
    </w:p>
    <w:p>
      <w:pPr>
        <w:spacing w:before="20" w:after="20"/>
        <w:ind w:left="432"/>
      </w:pPr>
      <w:r>
        <w:rPr>
          <w:b w:val="0"/>
          <w:i w:val="0"/>
          <w:sz w:val="22"/>
        </w:rPr>
        <w:t>(4) A, B, C और D</w:t>
      </w:r>
    </w:p>
    <w:p>
      <w:pPr>
        <w:spacing w:before="20" w:after="20"/>
        <w:ind w:left="432"/>
      </w:pPr>
      <w:r>
        <w:rPr>
          <w:b w:val="0"/>
          <w:i w:val="0"/>
          <w:sz w:val="22"/>
        </w:rPr>
        <w:t>(5) केवल C और D</w:t>
      </w:r>
    </w:p>
    <w:p>
      <w:pPr>
        <w:spacing w:before="20" w:after="20"/>
        <w:ind w:left="432"/>
      </w:pPr>
      <w:r>
        <w:rPr>
          <w:b w:val="0"/>
          <w:i w:val="0"/>
          <w:sz w:val="22"/>
        </w:rPr>
        <w:t>(6) केवल A और B</w:t>
      </w:r>
    </w:p>
    <w:p>
      <w:pPr>
        <w:spacing w:before="20" w:after="20"/>
        <w:ind w:left="432"/>
      </w:pPr>
      <w:r>
        <w:rPr>
          <w:b w:val="0"/>
          <w:i w:val="0"/>
          <w:sz w:val="22"/>
        </w:rPr>
        <w:t>(7) केवल A, B और C</w:t>
      </w:r>
    </w:p>
    <w:p>
      <w:pPr>
        <w:spacing w:before="20" w:after="20"/>
        <w:ind w:left="432"/>
      </w:pPr>
      <w:r>
        <w:rPr>
          <w:b w:val="0"/>
          <w:i w:val="0"/>
          <w:sz w:val="22"/>
        </w:rPr>
        <w:t>(8) A, B, C और D</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QUANTITATIVE RESEARCH centrally emphasises MEASUREMENT, CAUSALITY, GENERALISATION, and REPLICATION. These are core features because it relies on numerical data, tests relationships, aims to generalise findings to larger populations, and expects studies to be repeatable. Therefore, all four statements are correct.- OPTION 1 is incorrect because CAUSALITY and REPLICATION are also central concerns.- OPTION 2 is incorrect because GENERALISATION and MEASUREMENT are also essential.- OPTION 3 is incorrect because MEASUREMENT is missing, and it is a fundamental feature of quantitative research.Further Insights- Quantitative research uses numerical data.- It often uses structured tools such as questionnaires and tests.- Measurement converts concepts into variables.- Causality is often studied through experimental or quasi-experimental designs.- Generalisation depends on proper sampling.- Replication improves reliability and scientific credibility.- Statistical analysis is central to quantitative studies.- Objectivity is strongly valued in quantitative research.</w:t>
      </w:r>
    </w:p>
    <w:p>
      <w:pPr>
        <w:spacing w:before="120" w:after="40"/>
      </w:pPr>
      <w:r>
        <w:rPr>
          <w:b/>
          <w:i/>
          <w:color w:val="B45000"/>
          <w:sz w:val="22"/>
        </w:rPr>
        <w:t>Hindi:</w:t>
      </w:r>
    </w:p>
    <w:p>
      <w:pPr>
        <w:spacing w:before="40" w:after="40"/>
      </w:pPr>
      <w:r>
        <w:rPr>
          <w:b w:val="0"/>
          <w:i w:val="0"/>
          <w:sz w:val="22"/>
        </w:rPr>
        <w:t>मात्रात्मक अनुसंधान (QUANTITATIVE RESEARCH) केंद्रीय रूप से मापन (MEASUREMENT), कारणता (CAUSALITY), सामान्यीकरण (GENERALISATION), और पुनरावृत्ति (REPLICATION) पर जोर देता है। ये मुख्य विशेषताएं हैं क्योंकि यह संख्यात्मक डेटा पर निर्भर करता है, संबंधों का परीक्षण करता है, निष्कर्षों को बड़ी आबादी के लिए सामान्यीकृत करने का लक्ष्य रखता है, और अध्ययनों के दोहराने योग्य होने की उम्मीद करता है। इसलिए, सभी चार कथन सही हैं।- विकल्प 1 गलत है क्योंकि कारणता और पुनरावृत्ति भी केंद्रीय चिंताएं हैं।- विकल्प 2 गलत है क्योंकि सामान्यीकरण और मापन भी आवश्यक हैं।- विकल्प 3 गलत है क्योंकि मापन गायब है, और यह मात्रात्मक अनुसंधान की एक मौलिक विशेषता है।अतिरिक्त जानकारी- मात्रात्मक अनुसंधान संख्यात्मक डेटा का उपयोग करता है।- यह अक्सर प्रश्नावली और परीक्षण जैसे संरचित उपकरणों का उपयोग करता है।- मापन अवधारणाओं को चरों में परिवर्तित करता है।- कारणता का अध्ययन अक्सर प्रयोगात्मक या अर्ध-प्रयोगात्मक डिजाइनों के माध्यम से किया जाता है।- सामान्यीकरण उचित नमूनाकरण पर निर्भर करता है।- पुनरावृत्ति विश्वसनीयता और वैज्ञानिक विश्वसनीयता में सुधार करती है।- सांख्यिकीय विश्लेषण मात्रात्मक अध्ययनों का केंद्र है।- मात्रात्मक अनुसंधान में वस्तुनिष्ठता को बहुत महत्व दिया जाता है।</w:t>
      </w:r>
    </w:p>
    <w:p>
      <w:pPr>
        <w:spacing w:before="120" w:after="120"/>
        <w:jc w:val="center"/>
      </w:pPr>
      <w:r>
        <w:rPr>
          <w:color w:val="B4B4B4"/>
          <w:sz w:val="16"/>
        </w:rPr>
        <w:t>────────────────────────────────────────────────────────────</w:t>
      </w:r>
    </w:p>
    <w:p>
      <w:pPr>
        <w:spacing w:before="320" w:after="80"/>
      </w:pPr>
      <w:r>
        <w:rPr>
          <w:b/>
          <w:i w:val="0"/>
          <w:sz w:val="24"/>
        </w:rPr>
        <w:t>15. Match the LIST-I with LIST-II</w:t>
      </w:r>
    </w:p>
    <w:p>
      <w:pPr>
        <w:spacing w:before="40" w:after="40"/>
      </w:pPr>
      <w:r>
        <w:rPr>
          <w:b w:val="0"/>
          <w:i w:val="0"/>
          <w:sz w:val="22"/>
        </w:rPr>
        <w:t>LIST-I                     LIST-II</w:t>
      </w:r>
    </w:p>
    <w:p>
      <w:pPr>
        <w:spacing w:before="40" w:after="40"/>
      </w:pPr>
      <w:r>
        <w:rPr>
          <w:b w:val="0"/>
          <w:i w:val="0"/>
          <w:sz w:val="22"/>
        </w:rPr>
        <w:t>(Research Method)          (Difficulty)</w:t>
      </w:r>
    </w:p>
    <w:p>
      <w:pPr>
        <w:spacing w:before="40" w:after="40"/>
      </w:pPr>
      <w:r>
        <w:rPr>
          <w:b w:val="0"/>
          <w:i w:val="0"/>
          <w:sz w:val="22"/>
        </w:rPr>
        <w:t>A. Case Study              I. Respondents may distort their responses to make them socially acceptable</w:t>
      </w:r>
    </w:p>
    <w:p>
      <w:pPr>
        <w:spacing w:before="40" w:after="40"/>
      </w:pPr>
      <w:r>
        <w:rPr>
          <w:b w:val="0"/>
          <w:i w:val="0"/>
          <w:sz w:val="22"/>
        </w:rPr>
        <w:t>B. Correlational Research  II. Difficulties in generalising to the population at large</w:t>
      </w:r>
    </w:p>
    <w:p>
      <w:pPr>
        <w:spacing w:before="40" w:after="40"/>
      </w:pPr>
      <w:r>
        <w:rPr>
          <w:b w:val="0"/>
          <w:i w:val="0"/>
          <w:sz w:val="22"/>
        </w:rPr>
        <w:t>C. Observation             III. The behaviour of the persons may change, when they are aware of the process of data collection</w:t>
      </w:r>
    </w:p>
    <w:p>
      <w:pPr>
        <w:spacing w:before="40" w:after="40"/>
      </w:pPr>
      <w:r>
        <w:rPr>
          <w:b w:val="0"/>
          <w:i w:val="0"/>
          <w:sz w:val="22"/>
        </w:rPr>
        <w:t>D. Survey Research         IV. The findings show the nature of association, but not cause-and-effect relationship</w:t>
      </w:r>
    </w:p>
    <w:p>
      <w:pPr>
        <w:spacing w:before="40" w:after="40"/>
      </w:pPr>
      <w:r>
        <w:rPr>
          <w:b w:val="0"/>
          <w:i w:val="0"/>
          <w:sz w:val="22"/>
        </w:rPr>
        <w:t>Choose the correct answer from the options given below:</w:t>
      </w:r>
    </w:p>
    <w:p>
      <w:pPr>
        <w:spacing w:before="20" w:after="20"/>
        <w:ind w:left="432"/>
      </w:pPr>
      <w:r>
        <w:rPr>
          <w:b w:val="0"/>
          <w:i w:val="0"/>
          <w:sz w:val="22"/>
        </w:rPr>
        <w:t>(1) A-III, B-II, C-IV, D-I</w:t>
      </w:r>
    </w:p>
    <w:p>
      <w:pPr>
        <w:spacing w:before="20" w:after="20"/>
        <w:ind w:left="432"/>
      </w:pPr>
      <w:r>
        <w:rPr>
          <w:b w:val="0"/>
          <w:i w:val="0"/>
          <w:sz w:val="22"/>
        </w:rPr>
        <w:t>(2) A-I, B-IV, C-III, D-II</w:t>
      </w:r>
    </w:p>
    <w:p>
      <w:pPr>
        <w:spacing w:before="20" w:after="20"/>
        <w:ind w:left="432"/>
      </w:pPr>
      <w:r>
        <w:rPr>
          <w:b w:val="0"/>
          <w:i w:val="0"/>
          <w:sz w:val="22"/>
        </w:rPr>
        <w:t>(3) A-IV, B-I, C-II, D-III</w:t>
      </w:r>
    </w:p>
    <w:p>
      <w:pPr>
        <w:spacing w:before="20" w:after="20"/>
        <w:ind w:left="432"/>
      </w:pPr>
      <w:r>
        <w:rPr>
          <w:b w:val="0"/>
          <w:i w:val="0"/>
          <w:sz w:val="22"/>
        </w:rPr>
        <w:t>(4) A-II, B-IV, C-III, D-I</w:t>
      </w:r>
    </w:p>
    <w:p>
      <w:pPr>
        <w:spacing w:before="120" w:after="40"/>
      </w:pPr>
      <w:r>
        <w:rPr>
          <w:b/>
          <w:i/>
          <w:color w:val="B45000"/>
          <w:sz w:val="22"/>
        </w:rPr>
        <w:t>Hindi:</w:t>
      </w:r>
    </w:p>
    <w:p>
      <w:pPr>
        <w:spacing w:before="40" w:after="40"/>
      </w:pPr>
      <w:r>
        <w:rPr>
          <w:b w:val="0"/>
          <w:i w:val="0"/>
          <w:sz w:val="22"/>
        </w:rPr>
        <w:t>सूची-I का सूची-II से मिलान करें</w:t>
      </w:r>
    </w:p>
    <w:p>
      <w:pPr>
        <w:spacing w:before="40" w:after="40"/>
      </w:pPr>
      <w:r>
        <w:rPr>
          <w:b w:val="0"/>
          <w:i w:val="0"/>
          <w:sz w:val="22"/>
        </w:rPr>
        <w:t>सूची-I (अनुसंधान विधि) सूची-II (कठिनाई)</w:t>
      </w:r>
    </w:p>
    <w:p>
      <w:pPr>
        <w:spacing w:before="40" w:after="40"/>
      </w:pPr>
      <w:r>
        <w:rPr>
          <w:b w:val="0"/>
          <w:i w:val="0"/>
          <w:sz w:val="22"/>
        </w:rPr>
        <w:t>A. केस स्टडी (व्यक्ति अध्ययन) I. उत्तरदाता अपनी प्रतिक्रियाओं को सामाजिक रूप से स्वीकार्य बनाने के लिए विकृत कर सकते हैं</w:t>
      </w:r>
    </w:p>
    <w:p>
      <w:pPr>
        <w:spacing w:before="40" w:after="40"/>
      </w:pPr>
      <w:r>
        <w:rPr>
          <w:b w:val="0"/>
          <w:i w:val="0"/>
          <w:sz w:val="22"/>
        </w:rPr>
        <w:t>B. सहसंबंधात्मक अनुसंधान II. समग्र रूप से जनसंख्या के लिए सामान्यीकरण करने में कठिनाइयाँ</w:t>
      </w:r>
    </w:p>
    <w:p>
      <w:pPr>
        <w:spacing w:before="40" w:after="40"/>
      </w:pPr>
      <w:r>
        <w:rPr>
          <w:b w:val="0"/>
          <w:i w:val="0"/>
          <w:sz w:val="22"/>
        </w:rPr>
        <w:t>C. अवलोकन III. जब व्यक्ति डेटा संग्रह की प्रक्रिया से अवगत होते हैं, तो उनका व्यवहार बदल सकता है</w:t>
      </w:r>
    </w:p>
    <w:p>
      <w:pPr>
        <w:spacing w:before="40" w:after="40"/>
      </w:pPr>
      <w:r>
        <w:rPr>
          <w:b w:val="0"/>
          <w:i w:val="0"/>
          <w:sz w:val="22"/>
        </w:rPr>
        <w:t>D. सर्वेक्षण अनुसंधान IV. निष्कर्ष संबंध की प्रकृति को दर्शाते हैं, लेकिन कारण-और-प्रभाव संबंध को नहीं</w:t>
      </w:r>
    </w:p>
    <w:p>
      <w:pPr>
        <w:spacing w:before="40" w:after="40"/>
      </w:pPr>
      <w:r>
        <w:rPr>
          <w:b w:val="0"/>
          <w:i w:val="0"/>
          <w:sz w:val="22"/>
        </w:rPr>
        <w:t>नीचे दिए गए विकल्पों में से सही उत्तर चुनें:</w:t>
      </w:r>
    </w:p>
    <w:p>
      <w:pPr>
        <w:spacing w:before="20" w:after="20"/>
        <w:ind w:left="432"/>
      </w:pPr>
      <w:r>
        <w:rPr>
          <w:b w:val="0"/>
          <w:i w:val="0"/>
          <w:sz w:val="22"/>
        </w:rPr>
        <w:t>(1) A-III, B-II, C-IV, D-I</w:t>
      </w:r>
    </w:p>
    <w:p>
      <w:pPr>
        <w:spacing w:before="20" w:after="20"/>
        <w:ind w:left="432"/>
      </w:pPr>
      <w:r>
        <w:rPr>
          <w:b w:val="0"/>
          <w:i w:val="0"/>
          <w:sz w:val="22"/>
        </w:rPr>
        <w:t>(2) A-I, B-IV, C-III, D-II</w:t>
      </w:r>
    </w:p>
    <w:p>
      <w:pPr>
        <w:spacing w:before="20" w:after="20"/>
        <w:ind w:left="432"/>
      </w:pPr>
      <w:r>
        <w:rPr>
          <w:b w:val="0"/>
          <w:i w:val="0"/>
          <w:sz w:val="22"/>
        </w:rPr>
        <w:t>(3) A-IV, B-I, C-II, D-III</w:t>
      </w:r>
    </w:p>
    <w:p>
      <w:pPr>
        <w:spacing w:before="20" w:after="20"/>
        <w:ind w:left="432"/>
      </w:pPr>
      <w:r>
        <w:rPr>
          <w:b w:val="0"/>
          <w:i w:val="0"/>
          <w:sz w:val="22"/>
        </w:rPr>
        <w:t>(4) A-II, B-IV, C-III, D-I</w:t>
      </w:r>
    </w:p>
    <w:p>
      <w:pPr>
        <w:spacing w:before="20" w:after="20"/>
        <w:ind w:left="432"/>
      </w:pPr>
      <w:r>
        <w:rPr>
          <w:b w:val="0"/>
          <w:i w:val="0"/>
          <w:sz w:val="22"/>
        </w:rPr>
        <w:t>(5) A-III, B-II, C-IV, D-I</w:t>
      </w:r>
    </w:p>
    <w:p>
      <w:pPr>
        <w:spacing w:before="20" w:after="20"/>
        <w:ind w:left="432"/>
      </w:pPr>
      <w:r>
        <w:rPr>
          <w:b w:val="0"/>
          <w:i w:val="0"/>
          <w:sz w:val="22"/>
        </w:rPr>
        <w:t>(6) A-I, B-IV, C-III, D-II</w:t>
      </w:r>
    </w:p>
    <w:p>
      <w:pPr>
        <w:spacing w:before="20" w:after="20"/>
        <w:ind w:left="432"/>
      </w:pPr>
      <w:r>
        <w:rPr>
          <w:b w:val="0"/>
          <w:i w:val="0"/>
          <w:sz w:val="22"/>
        </w:rPr>
        <w:t>(7) A-IV, B-I, C-II, D-III</w:t>
      </w:r>
    </w:p>
    <w:p>
      <w:pPr>
        <w:spacing w:before="20" w:after="20"/>
        <w:ind w:left="432"/>
      </w:pPr>
      <w:r>
        <w:rPr>
          <w:b w:val="0"/>
          <w:i w:val="0"/>
          <w:sz w:val="22"/>
        </w:rPr>
        <w:t>(8) A-II, B-IV, C-III, D-I</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correct matching is:A. CASE STUDY = II. Difficulties in generalising to the population at largeB. CORRELATIONAL RESEARCH = IV. The findings show the nature of association, but not cause-and-effect relationshipC. OBSERVATION = III. The behaviour of the persons may change, when they are aware of the process of data collectionD. SURVEY RESEARCH = I. Respondents may distort their responses to make them socially acceptableTherefore, the correct option is A-II, B-IV, C-III, D-I.- OPTION 1 is incorrect because A should be II and C should be III.- OPTION 2 is incorrect because A should not be I and D should not be II.- OPTION 3 is incorrect because A should be II, B should be IV, and C should be III.Further Insights- Case studies provide deep and detailed understanding of a case.- Their major limitation is low generalisability.- Correlational research studies relationships among variables.- Correlation does not imply causation.- Observation may create reactivity or the Hawthorne effect.- Survey research is useful for large samples.- Survey responses can be affected by social desirability bias.- Choice of method depends on research purpose and design.</w:t>
      </w:r>
    </w:p>
    <w:p>
      <w:pPr>
        <w:spacing w:before="120" w:after="40"/>
      </w:pPr>
      <w:r>
        <w:rPr>
          <w:b/>
          <w:i/>
          <w:color w:val="B45000"/>
          <w:sz w:val="22"/>
        </w:rPr>
        <w:t>Hindi:</w:t>
      </w:r>
    </w:p>
    <w:p>
      <w:pPr>
        <w:spacing w:before="40" w:after="40"/>
      </w:pPr>
      <w:r>
        <w:rPr>
          <w:b w:val="0"/>
          <w:i w:val="0"/>
          <w:sz w:val="22"/>
        </w:rPr>
        <w:t>सही मिलान है:A. केस स्टडी = II. समग्र रूप से जनसंख्या के लिए सामान्यीकरण करने में कठिनाइयाँB. सहसंबंधात्मक अनुसंधान = IV. निष्कर्ष संबंध की प्रकृति को दर्शाते हैं, लेकिन कारण-और-प्रभाव संबंध को नहींC. अवलोकन = III. जब व्यक्ति डेटा संग्रह की प्रक्रिया से अवगत होते हैं, तो उनका व्यवहार बदल सकता हैD. सर्वेक्षण अनुसंधान = I. उत्तरदाता अपनी प्रतिक्रियाओं को सामाजिक रूप से स्वीकार्य बनाने के लिए विकृत कर सकते हैंइसलिए, सही विकल्प A-II, B-IV, C-III, D-I है।- विकल्प 1 गलत है क्योंकि A का मिलान II से और C का मिलान III से होना चाहिए।- विकल्प 2 गलत है क्योंकि A का मिलान I से और D का मिलान II से नहीं होना चाहिए।- विकल्प 3 गलत है क्योंकि A का मिलान II से, B का IV से, और C का III से होना चाहिए।अतिरिक्त जानकारी- केस स्टडी किसी मामले की गहरी और विस्तृत समझ प्रदान करते हैं।- उनकी प्रमुख सीमा कम सामान्यीकरण क्षमता है।- सहसंबंधात्मक अनुसंधान चरों के बीच संबंधों का अध्ययन करता है।- सहसंबंध का अर्थ कारणता नहीं है।- अवलोकन प्रतिक्रियाशीलता या हॉथोर्न प्रभाव पैदा कर सकता है।- सर्वेक्षण अनुसंधान बड़े नमूनों के लिए उपयोगी है।- सर्वेक्षण प्रतिक्रियाएं सामाजिक वांछनीयता पूर्वाग्रह से प्रभावित हो सकती हैं।- विधि का चुनाव अनुसंधान के उद्देश्य और डिजाइन पर निर्भर करता है।</w:t>
      </w:r>
    </w:p>
    <w:p>
      <w:pPr>
        <w:spacing w:before="120" w:after="120"/>
        <w:jc w:val="center"/>
      </w:pPr>
      <w:r>
        <w:rPr>
          <w:color w:val="B4B4B4"/>
          <w:sz w:val="16"/>
        </w:rPr>
        <w:t>────────────────────────────────────────────────────────────</w:t>
      </w:r>
    </w:p>
    <w:p>
      <w:pPr>
        <w:spacing w:before="320" w:after="80"/>
      </w:pPr>
      <w:r>
        <w:rPr>
          <w:b/>
          <w:i w:val="0"/>
          <w:sz w:val="24"/>
        </w:rPr>
        <w:t>16. 'Who; Says what; In which channel; To whom; With what effect?'</w:t>
      </w:r>
    </w:p>
    <w:p>
      <w:pPr>
        <w:spacing w:before="40" w:after="40"/>
      </w:pPr>
      <w:r>
        <w:rPr>
          <w:b w:val="0"/>
          <w:i w:val="0"/>
          <w:sz w:val="22"/>
        </w:rPr>
        <w:t>The above communication model was given by</w:t>
      </w:r>
    </w:p>
    <w:p>
      <w:pPr>
        <w:spacing w:before="20" w:after="20"/>
        <w:ind w:left="432"/>
      </w:pPr>
      <w:r>
        <w:rPr>
          <w:b w:val="0"/>
          <w:i w:val="0"/>
          <w:sz w:val="22"/>
        </w:rPr>
        <w:t>(1) Aristotle</w:t>
      </w:r>
    </w:p>
    <w:p>
      <w:pPr>
        <w:spacing w:before="20" w:after="20"/>
        <w:ind w:left="432"/>
      </w:pPr>
      <w:r>
        <w:rPr>
          <w:b w:val="0"/>
          <w:i w:val="0"/>
          <w:sz w:val="22"/>
        </w:rPr>
        <w:t>(2) Shannon and Weaver</w:t>
      </w:r>
    </w:p>
    <w:p>
      <w:pPr>
        <w:spacing w:before="20" w:after="20"/>
        <w:ind w:left="432"/>
      </w:pPr>
      <w:r>
        <w:rPr>
          <w:b w:val="0"/>
          <w:i w:val="0"/>
          <w:sz w:val="22"/>
        </w:rPr>
        <w:t>(3) Harold D. Lasswell</w:t>
      </w:r>
    </w:p>
    <w:p>
      <w:pPr>
        <w:spacing w:before="20" w:after="20"/>
        <w:ind w:left="432"/>
      </w:pPr>
      <w:r>
        <w:rPr>
          <w:b w:val="0"/>
          <w:i w:val="0"/>
          <w:sz w:val="22"/>
        </w:rPr>
        <w:t>(4) Osgood and Schramm</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model expressed as “WHO says WHAT in WHICH CHANNEL to WHOM with WHAT EFFECT” was proposed by HAROLD D. LASSWELL. It is a classic linear communication model that identifies communicator, message, medium, receiver, and effect. Hence, OPTION 3 is correct.- OPTION 1 is incorrect because ARISTOTLE focused on speaker, speech, occasion, audience, and effect in rhetoric, but this exact formulation is not his.- OPTION 2 is incorrect because SHANNON AND WEAVER developed a mathematical model of communication involving source, transmitter, signal, noise, receiver, and destination.- OPTION 4 is incorrect because OSGOOD AND SCHRAMM proposed a circular model emphasising two-way communication and feedback.Further Insights- Lasswell’s model is a linear model of communication.- It is especially useful in media and propaganda analysis.- The model highlights communication effects.- It does not strongly emphasise feedback.- Shannon-Weaver model introduced the concept of noise.- Osgood-Schramm model treats sender and receiver as interchangeable roles.- Aristotle’s model is one of the earliest communication models.- Communication models help analyse message flow and audience impact.</w:t>
      </w:r>
    </w:p>
    <w:p>
      <w:pPr>
        <w:spacing w:before="120" w:after="40"/>
      </w:pPr>
      <w:r>
        <w:rPr>
          <w:b/>
          <w:i/>
          <w:color w:val="B45000"/>
          <w:sz w:val="22"/>
        </w:rPr>
        <w:t>Hindi:</w:t>
      </w:r>
    </w:p>
    <w:p>
      <w:pPr>
        <w:spacing w:before="40" w:after="40"/>
      </w:pPr>
      <w:r>
        <w:rPr>
          <w:b w:val="0"/>
          <w:i w:val="0"/>
          <w:sz w:val="22"/>
        </w:rPr>
        <w:t>'कौन; क्या कहता है; किस चैनल में; किससे; किस प्रभाव से?'</w:t>
      </w:r>
    </w:p>
    <w:p>
      <w:pPr>
        <w:spacing w:before="40" w:after="40"/>
      </w:pPr>
      <w:r>
        <w:rPr>
          <w:b w:val="0"/>
          <w:i w:val="0"/>
          <w:sz w:val="22"/>
        </w:rPr>
        <w:t>उपरोक्त संचार मॉडल किसके द्वारा दिया गया था?</w:t>
      </w:r>
    </w:p>
    <w:p>
      <w:pPr>
        <w:spacing w:before="20" w:after="20"/>
        <w:ind w:left="432"/>
      </w:pPr>
      <w:r>
        <w:rPr>
          <w:b w:val="0"/>
          <w:i w:val="0"/>
          <w:sz w:val="22"/>
        </w:rPr>
        <w:t>(1) Aristotle</w:t>
      </w:r>
    </w:p>
    <w:p>
      <w:pPr>
        <w:spacing w:before="20" w:after="20"/>
        <w:ind w:left="432"/>
      </w:pPr>
      <w:r>
        <w:rPr>
          <w:b w:val="0"/>
          <w:i w:val="0"/>
          <w:sz w:val="22"/>
        </w:rPr>
        <w:t>(2) Shannon and Weaver</w:t>
      </w:r>
    </w:p>
    <w:p>
      <w:pPr>
        <w:spacing w:before="20" w:after="20"/>
        <w:ind w:left="432"/>
      </w:pPr>
      <w:r>
        <w:rPr>
          <w:b w:val="0"/>
          <w:i w:val="0"/>
          <w:sz w:val="22"/>
        </w:rPr>
        <w:t>(3) Harold D. Lasswell</w:t>
      </w:r>
    </w:p>
    <w:p>
      <w:pPr>
        <w:spacing w:before="20" w:after="20"/>
        <w:ind w:left="432"/>
      </w:pPr>
      <w:r>
        <w:rPr>
          <w:b w:val="0"/>
          <w:i w:val="0"/>
          <w:sz w:val="22"/>
        </w:rPr>
        <w:t>(4) Osgood and Schramm</w:t>
      </w:r>
    </w:p>
    <w:p>
      <w:pPr>
        <w:spacing w:before="20" w:after="20"/>
        <w:ind w:left="432"/>
      </w:pPr>
      <w:r>
        <w:rPr>
          <w:b w:val="0"/>
          <w:i w:val="0"/>
          <w:sz w:val="22"/>
        </w:rPr>
        <w:t>(5) अरस्तू</w:t>
      </w:r>
    </w:p>
    <w:p>
      <w:pPr>
        <w:spacing w:before="20" w:after="20"/>
        <w:ind w:left="432"/>
      </w:pPr>
      <w:r>
        <w:rPr>
          <w:b w:val="0"/>
          <w:i w:val="0"/>
          <w:sz w:val="22"/>
        </w:rPr>
        <w:t>(6) शैनन और वीवर</w:t>
      </w:r>
    </w:p>
    <w:p>
      <w:pPr>
        <w:spacing w:before="20" w:after="20"/>
        <w:ind w:left="432"/>
      </w:pPr>
      <w:r>
        <w:rPr>
          <w:b w:val="0"/>
          <w:i w:val="0"/>
          <w:sz w:val="22"/>
        </w:rPr>
        <w:t>(7) हेरोल्ड डी. लासवेल</w:t>
      </w:r>
    </w:p>
    <w:p>
      <w:pPr>
        <w:spacing w:before="20" w:after="20"/>
        <w:ind w:left="432"/>
      </w:pPr>
      <w:r>
        <w:rPr>
          <w:b w:val="0"/>
          <w:i w:val="0"/>
          <w:sz w:val="22"/>
        </w:rPr>
        <w:t>(8) ऑसगुड और श्राम</w:t>
      </w:r>
    </w:p>
    <w:p>
      <w:pPr>
        <w:spacing w:before="160" w:after="80"/>
      </w:pPr>
      <w:r>
        <w:rPr>
          <w:b/>
          <w:i w:val="0"/>
          <w:color w:val="00783C"/>
          <w:sz w:val="22"/>
        </w:rPr>
        <w:t>Answer Key: 3</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"कौन कहता है क्या, किस चैनल में, किससे, किस प्रभाव से" के रूप में व्यक्त मॉडल हेरोल्ड डी. लासवेल द्वारा प्रस्तावित किया गया था। यह एक क्लासिक रैखिक संचार मॉडल है जो संचारक, संदेश, माध्यम, प्राप्तकर्ता और प्रभाव की पहचान करता है। इसलिए, विकल्प 3 सही है। - विकल्प 1 गलत है क्योंकि अरस्तू ने वक्रपटुता में वक्ता, भाषण, अवसर, दर्शक और प्रभाव पर ध्यान केंद्रित किया, लेकिन यह सटीक सूत्रीकरण उनका नहीं है। - विकल्प 2 गलत है क्योंकि शैनन और वीवर ने संचार का एक गणितीय मॉडल विकसित किया जिसमें स्रोत, ट्रांसमीटर, सिग्नल, शोर, रिसीवर और गंतव्य शामिल थे। - विकल्प 4 गलत है क्योंकि ऑसगुड और श्राम ने दो-तरफा संचार और फीडबैक पर जोर देते हुए एक वृत्ताकार मॉडल प्रस्तावित किया। अतिरिक्त जानकारी- लासवेल का मॉडल संचार का एक रैखिक मॉडल है। - यह मीडिया और प्रचार विश्लेषण में विशेष रूप से उपयोगी है। - यह मॉडल संचार प्रभावों पर प्रकाश डालता है। - यह फीडबैक पर अधिक जोर नहीं देता है। - शैनन-वीवर मॉडल ने शोर की अवधारणा पेश की। - ऑसगुड-श्राम मॉडल प्रेषक और प्राप्तकर्ता को विनिमेय भूमिकाओं के रूप में मानता है। - अरस्तू का मॉडल सबसे शुरुआती संचार मॉडलों में से एक है। - संचार मॉडल संदेश प्रवाह और दर्शकों पर प्रभाव का विश्लेषण करने में मदद करते हैं।</w:t>
      </w:r>
    </w:p>
    <w:p>
      <w:pPr>
        <w:spacing w:before="120" w:after="120"/>
        <w:jc w:val="center"/>
      </w:pPr>
      <w:r>
        <w:rPr>
          <w:color w:val="B4B4B4"/>
          <w:sz w:val="16"/>
        </w:rPr>
        <w:t>────────────────────────────────────────────────────────────</w:t>
      </w:r>
    </w:p>
    <w:p>
      <w:pPr>
        <w:spacing w:before="320" w:after="80"/>
      </w:pPr>
      <w:r>
        <w:rPr>
          <w:b/>
          <w:i w:val="0"/>
          <w:sz w:val="24"/>
        </w:rPr>
        <w:t>17. Given below are two statements: one is labelled as Assertion A and the other is labelled as Reason R</w:t>
      </w:r>
    </w:p>
    <w:p>
      <w:pPr>
        <w:spacing w:before="40" w:after="40"/>
      </w:pPr>
      <w:r>
        <w:rPr>
          <w:b w:val="0"/>
          <w:i w:val="0"/>
          <w:sz w:val="22"/>
        </w:rPr>
        <w:t>Assertion A: The world has become a ‘global village’ due to Mass Media.</w:t>
      </w:r>
    </w:p>
    <w:p>
      <w:pPr>
        <w:spacing w:before="40" w:after="40"/>
      </w:pPr>
      <w:r>
        <w:rPr>
          <w:b w:val="0"/>
          <w:i w:val="0"/>
          <w:sz w:val="22"/>
        </w:rPr>
        <w:t>Reason R: People cannot share their opinions and views freely on social networking sites.</w:t>
      </w:r>
    </w:p>
    <w:p>
      <w:pPr>
        <w:spacing w:before="40" w:after="40"/>
      </w:pPr>
      <w:r>
        <w:rPr>
          <w:b w:val="0"/>
          <w:i w:val="0"/>
          <w:sz w:val="22"/>
        </w:rPr>
        <w:t>In the light of the above statements, choose the most appropriate answer from the options given below</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mass media and digital media have connected distant societies rapidly, spreading information, culture, and events worldwide, which supports the idea of a GLOBAL VILLAGE. REASON R is not correct because people generally can share views on social networking sites, though subject to platform rules, laws, and moderation.- OPTION 1 is incorrect because R is not correct.- OPTION 2 is incorrect because R is not correct.- OPTION 4 is incorrect because A is correct while R is not correct.Further Insights- The term “global village” is associated with Marshall McLuhan.- Electronic media compress time and space in communication.- Mass media includes print, radio, television, and digital platforms.- Social media allows interactive and user-generated communication.- Information now spreads globally in real time.- Media also shapes public opinion and culture.- Networked communication has increased global awareness.- Freedom of expression online still operates within legal and policy boundaries.</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जनसंचार माध्यमों के कारण दुनिया एक 'वैश्विक ग्राम' बन गई है।</w:t>
      </w:r>
    </w:p>
    <w:p>
      <w:pPr>
        <w:spacing w:before="40" w:after="40"/>
      </w:pPr>
      <w:r>
        <w:rPr>
          <w:b w:val="0"/>
          <w:i w:val="0"/>
          <w:sz w:val="22"/>
        </w:rPr>
        <w:t>कारण R: लोग सोशल नेटवर्किंग साइटों पर अपनी राय और विचार स्वतंत्र रूप से साझा नहीं कर सकते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अभिकथन A सही है क्योंकि जनसंचार माध्यमों और डिजिटल मीडिया ने दूरस्थ समाजों को तेजी से जोड़ा है, जिससे दुनिया भर में सूचना, संस्कृति और घटनाओं का प्रसार हुआ है, जो एक वैश्विक ग्राम (GLOBAL VILLAGE) के विचार का समर्थन करता है। कारण R सही नहीं है क्योंकि लोग आम तौर पर सोशल नेटवर्किंग साइटों पर विचार साझा कर सकते हैं, हालांकि यह प्लेटफॉर्म के नियमों, कानूनों और मॉडरेशन के अधीन है। - विकल्प 1 गलत है क्योंकि R सही नहीं है। - विकल्प 2 गलत है क्योंकि R सही नहीं है। - विकल्प 4 गलत है क्योंकि A सही है जबकि R सही नहीं है। अतिरिक्त जानकारी- "वैश्विक ग्राम" शब्द मार्शल मैक्लुहान से जुड़ा है। - इलेक्ट्रॉनिक मीडिया संचार में समय और स्थान को संकुचित करता है। - जनसंचार माध्यमों में प्रिंट, रेडियो, टेलीविजन और डिजिटल प्लेटफॉर्म शामिल हैं। - सोशल मीडिया इंटरैक्टिव और उपयोगकर्ता-जनित संचार की अनुमति देता है। - सूचना अब वास्तविक समय में विश्व स्तर पर फैलती है। - मीडिया जनमत और संस्कृति को भी आकार देता है। - नेटवर्क संचार ने वैश्विक जागरूकता बढ़ाई है। - ऑनलाइन अभिव्यक्ति की स्वतंत्रता अभी भी कानूनी और नीतिगत सीमाओं के भीतर काम करती है।</w:t>
      </w:r>
    </w:p>
    <w:p>
      <w:pPr>
        <w:spacing w:before="120" w:after="120"/>
        <w:jc w:val="center"/>
      </w:pPr>
      <w:r>
        <w:rPr>
          <w:color w:val="B4B4B4"/>
          <w:sz w:val="16"/>
        </w:rPr>
        <w:t>────────────────────────────────────────────────────────────</w:t>
      </w:r>
    </w:p>
    <w:p>
      <w:pPr>
        <w:spacing w:before="320" w:after="80"/>
      </w:pPr>
      <w:r>
        <w:rPr>
          <w:b/>
          <w:i w:val="0"/>
          <w:sz w:val="24"/>
        </w:rPr>
        <w:t>18. Chronologically arrange the following communication models:</w:t>
      </w:r>
    </w:p>
    <w:p>
      <w:pPr>
        <w:spacing w:before="40" w:after="40"/>
      </w:pPr>
      <w:r>
        <w:rPr>
          <w:b w:val="0"/>
          <w:i w:val="0"/>
          <w:sz w:val="22"/>
        </w:rPr>
        <w:t>A. Westley and Maclean's Communication Model</w:t>
      </w:r>
    </w:p>
    <w:p>
      <w:pPr>
        <w:spacing w:before="40" w:after="40"/>
      </w:pPr>
      <w:r>
        <w:rPr>
          <w:b w:val="0"/>
          <w:i w:val="0"/>
          <w:sz w:val="22"/>
        </w:rPr>
        <w:t>B. Osgood's Communication Model</w:t>
      </w:r>
    </w:p>
    <w:p>
      <w:pPr>
        <w:spacing w:before="40" w:after="40"/>
      </w:pPr>
      <w:r>
        <w:rPr>
          <w:b w:val="0"/>
          <w:i w:val="0"/>
          <w:sz w:val="22"/>
        </w:rPr>
        <w:t>C. Harold D. Lasswell's Communication Model</w:t>
      </w:r>
    </w:p>
    <w:p>
      <w:pPr>
        <w:spacing w:before="40" w:after="40"/>
      </w:pPr>
      <w:r>
        <w:rPr>
          <w:b w:val="0"/>
          <w:i w:val="0"/>
          <w:sz w:val="22"/>
        </w:rPr>
        <w:t>D. Theodore M. Newcomb's Communication Model</w:t>
      </w:r>
    </w:p>
    <w:p>
      <w:pPr>
        <w:spacing w:before="40" w:after="40"/>
      </w:pPr>
      <w:r>
        <w:rPr>
          <w:b w:val="0"/>
          <w:i w:val="0"/>
          <w:sz w:val="22"/>
        </w:rPr>
        <w:t>E. Claude Shannon and Warren Weaver's Communication Model</w:t>
      </w:r>
    </w:p>
    <w:p>
      <w:pPr>
        <w:spacing w:before="40" w:after="40"/>
      </w:pPr>
      <w:r>
        <w:rPr>
          <w:b w:val="0"/>
          <w:i w:val="0"/>
          <w:sz w:val="22"/>
        </w:rPr>
        <w:t>Choose the correct answer from the options given below:</w:t>
      </w:r>
    </w:p>
    <w:p>
      <w:pPr>
        <w:spacing w:before="20" w:after="20"/>
        <w:ind w:left="432"/>
      </w:pPr>
      <w:r>
        <w:rPr>
          <w:b w:val="0"/>
          <w:i w:val="0"/>
          <w:sz w:val="22"/>
        </w:rPr>
        <w:t>(1) A, B, C, D, E</w:t>
      </w:r>
    </w:p>
    <w:p>
      <w:pPr>
        <w:spacing w:before="20" w:after="20"/>
        <w:ind w:left="432"/>
      </w:pPr>
      <w:r>
        <w:rPr>
          <w:b w:val="0"/>
          <w:i w:val="0"/>
          <w:sz w:val="22"/>
        </w:rPr>
        <w:t>(2) E, D, C, B, A</w:t>
      </w:r>
    </w:p>
    <w:p>
      <w:pPr>
        <w:spacing w:before="20" w:after="20"/>
        <w:ind w:left="432"/>
      </w:pPr>
      <w:r>
        <w:rPr>
          <w:b w:val="0"/>
          <w:i w:val="0"/>
          <w:sz w:val="22"/>
        </w:rPr>
        <w:t>(3) D, B, A, E, C</w:t>
      </w:r>
    </w:p>
    <w:p>
      <w:pPr>
        <w:spacing w:before="20" w:after="20"/>
        <w:ind w:left="432"/>
      </w:pPr>
      <w:r>
        <w:rPr>
          <w:b w:val="0"/>
          <w:i w:val="0"/>
          <w:sz w:val="22"/>
        </w:rPr>
        <w:t>(4) C, E, D, B, A</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chronological order is:C. HAROLD D. LASSWELL'S COMMUNICATION MODEL = 1948E. CLAUDE SHANNON AND WARREN WEAVER'S COMMUNICATION MODEL = 1949D. THEODORE M. NEWCOMB'S COMMUNICATION MODEL = 1953B. OSGOOD'S COMMUNICATION MODEL = 1954A. WESTLEY AND MACLEAN'S COMMUNICATION MODEL = 1957Therefore, the correct order is C, E, D, B, A.- OPTION 1 is incorrect because it places later models before earlier ones.- OPTION 2 is incorrect because SHANNON-WEAVER comes after LASSWELL, not before it.- OPTION 3 is incorrect because NEWCOMB does not come before LASSWELL and SHANNON-WEAVER.Further Insights- Lasswell’s model is an early linear model.- Shannon-Weaver model came from information theory.- Newcomb’s model introduced social relationship balance.- Osgood’s model highlighted circular communication.- Westley-Maclean model is important for mass communication.- Chronology helps understand the evolution from linear to interactive models.- Later models increasingly recognised feedback and social context.- Communication theory developed alongside media expansion.</w:t>
      </w:r>
    </w:p>
    <w:p>
      <w:pPr>
        <w:spacing w:before="120" w:after="40"/>
      </w:pPr>
      <w:r>
        <w:rPr>
          <w:b/>
          <w:i/>
          <w:color w:val="B45000"/>
          <w:sz w:val="22"/>
        </w:rPr>
        <w:t>Hindi:</w:t>
      </w:r>
    </w:p>
    <w:p>
      <w:pPr>
        <w:spacing w:before="40" w:after="40"/>
      </w:pPr>
      <w:r>
        <w:rPr>
          <w:b w:val="0"/>
          <w:i w:val="0"/>
          <w:sz w:val="22"/>
        </w:rPr>
        <w:t>निम्नलिखित संचार मॉडलों को कालानुक्रमिक रूप से व्यवस्थित करें:</w:t>
      </w:r>
    </w:p>
    <w:p>
      <w:pPr>
        <w:spacing w:before="40" w:after="40"/>
      </w:pPr>
      <w:r>
        <w:rPr>
          <w:b w:val="0"/>
          <w:i w:val="0"/>
          <w:sz w:val="22"/>
        </w:rPr>
        <w:t>A. वेस्टली और मैक्लीन का संचार मॉडल</w:t>
      </w:r>
    </w:p>
    <w:p>
      <w:pPr>
        <w:spacing w:before="40" w:after="40"/>
      </w:pPr>
      <w:r>
        <w:rPr>
          <w:b w:val="0"/>
          <w:i w:val="0"/>
          <w:sz w:val="22"/>
        </w:rPr>
        <w:t>B. ऑसगुड का संचार मॉडल</w:t>
      </w:r>
    </w:p>
    <w:p>
      <w:pPr>
        <w:spacing w:before="40" w:after="40"/>
      </w:pPr>
      <w:r>
        <w:rPr>
          <w:b w:val="0"/>
          <w:i w:val="0"/>
          <w:sz w:val="22"/>
        </w:rPr>
        <w:t>C. हेरोल्ड डी. लासवेल का संचार मॉडल</w:t>
      </w:r>
    </w:p>
    <w:p>
      <w:pPr>
        <w:spacing w:before="40" w:after="40"/>
      </w:pPr>
      <w:r>
        <w:rPr>
          <w:b w:val="0"/>
          <w:i w:val="0"/>
          <w:sz w:val="22"/>
        </w:rPr>
        <w:t>D. थियोडोर एम. न्यूकॉम्ब का संचार मॉडल</w:t>
      </w:r>
    </w:p>
    <w:p>
      <w:pPr>
        <w:spacing w:before="40" w:after="40"/>
      </w:pPr>
      <w:r>
        <w:rPr>
          <w:b w:val="0"/>
          <w:i w:val="0"/>
          <w:sz w:val="22"/>
        </w:rPr>
        <w:t>E. क्लॉड शैनन और वॉरेन वीवर का संचार मॉडल</w:t>
      </w:r>
    </w:p>
    <w:p>
      <w:pPr>
        <w:spacing w:before="40" w:after="40"/>
      </w:pPr>
      <w:r>
        <w:rPr>
          <w:b w:val="0"/>
          <w:i w:val="0"/>
          <w:sz w:val="22"/>
        </w:rPr>
        <w:t>नीचे दिए गए विकल्पों में से सही उत्तर चुनें:</w:t>
      </w:r>
    </w:p>
    <w:p>
      <w:pPr>
        <w:spacing w:before="20" w:after="20"/>
        <w:ind w:left="432"/>
      </w:pPr>
      <w:r>
        <w:rPr>
          <w:b w:val="0"/>
          <w:i w:val="0"/>
          <w:sz w:val="22"/>
        </w:rPr>
        <w:t>(1) A, B, C, D, E</w:t>
      </w:r>
    </w:p>
    <w:p>
      <w:pPr>
        <w:spacing w:before="20" w:after="20"/>
        <w:ind w:left="432"/>
      </w:pPr>
      <w:r>
        <w:rPr>
          <w:b w:val="0"/>
          <w:i w:val="0"/>
          <w:sz w:val="22"/>
        </w:rPr>
        <w:t>(2) E, D, C, B, A</w:t>
      </w:r>
    </w:p>
    <w:p>
      <w:pPr>
        <w:spacing w:before="20" w:after="20"/>
        <w:ind w:left="432"/>
      </w:pPr>
      <w:r>
        <w:rPr>
          <w:b w:val="0"/>
          <w:i w:val="0"/>
          <w:sz w:val="22"/>
        </w:rPr>
        <w:t>(3) D, B, A, E, C</w:t>
      </w:r>
    </w:p>
    <w:p>
      <w:pPr>
        <w:spacing w:before="20" w:after="20"/>
        <w:ind w:left="432"/>
      </w:pPr>
      <w:r>
        <w:rPr>
          <w:b w:val="0"/>
          <w:i w:val="0"/>
          <w:sz w:val="22"/>
        </w:rPr>
        <w:t>(4) C, E, D, B, A</w:t>
      </w:r>
    </w:p>
    <w:p>
      <w:pPr>
        <w:spacing w:before="20" w:after="20"/>
        <w:ind w:left="432"/>
      </w:pPr>
      <w:r>
        <w:rPr>
          <w:b w:val="0"/>
          <w:i w:val="0"/>
          <w:sz w:val="22"/>
        </w:rPr>
        <w:t>(5) A, B, C, D, E</w:t>
      </w:r>
    </w:p>
    <w:p>
      <w:pPr>
        <w:spacing w:before="20" w:after="20"/>
        <w:ind w:left="432"/>
      </w:pPr>
      <w:r>
        <w:rPr>
          <w:b w:val="0"/>
          <w:i w:val="0"/>
          <w:sz w:val="22"/>
        </w:rPr>
        <w:t>(6) E, D, C, B, A</w:t>
      </w:r>
    </w:p>
    <w:p>
      <w:pPr>
        <w:spacing w:before="20" w:after="20"/>
        <w:ind w:left="432"/>
      </w:pPr>
      <w:r>
        <w:rPr>
          <w:b w:val="0"/>
          <w:i w:val="0"/>
          <w:sz w:val="22"/>
        </w:rPr>
        <w:t>(7) D, B, A, E, C</w:t>
      </w:r>
    </w:p>
    <w:p>
      <w:pPr>
        <w:spacing w:before="20" w:after="20"/>
        <w:ind w:left="432"/>
      </w:pPr>
      <w:r>
        <w:rPr>
          <w:b w:val="0"/>
          <w:i w:val="0"/>
          <w:sz w:val="22"/>
        </w:rPr>
        <w:t>(8) C, E, D, B, A</w:t>
      </w:r>
    </w:p>
    <w:p>
      <w:pPr>
        <w:spacing w:before="160" w:after="80"/>
      </w:pPr>
      <w:r>
        <w:rPr>
          <w:b/>
          <w:i w:val="0"/>
          <w:color w:val="00783C"/>
          <w:sz w:val="22"/>
        </w:rPr>
        <w:t>Answer Key: 4</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कालानुक्रमिक क्रम है: C. हेरोल्ड डी. लासवेल का संचार मॉडल = 1948 E. क्लॉड शैनन और वॉरेन वीवर का संचार मॉडल = 1949 D. थियोडोर एम. न्यूकॉम्ब का संचार मॉडल = 1953 B. ऑसगुड का संचार मॉडल = 1954 A. वेस्टली और मैक्लीन का संचार मॉडल = 1957 इसलिए, सही क्रम C, E, D, B, A है। - विकल्प 1 गलत है क्योंकि यह बाद के मॉडलों को पहले के मॉडलों से पहले रखता है। - विकल्प 2 गलत है क्योंकि शैनन-वीवर लासवेल के बाद आता है, उससे पहले नहीं। - विकल्प 3 गलत है क्योंकि न्यूकॉम्ब लासवेल और शैनन-वीवर से पहले नहीं आता है। अतिरिक्त जानकारी- लासवेल का मॉडल एक प्रारंभिक रैखिक मॉडल है। - शैनन-वीवर मॉडल सूचना सिद्धांत से आया है। - न्यूकॉम्ब के मॉडल ने सामाजिक संबंध संतुलन पेश किया। - ऑसगुड के मॉडल ने वृत्ताकार संचार पर प्रकाश डाला। - वेस्टली-मैक्लीन मॉडल जनसंचार के लिए महत्वपूर्ण है। - कालक्रम रैखिक से इंटरैक्टिव मॉडल तक के विकास को समझने में मदद करता है। - बाद के मॉडलों ने तेजी से फीडबैक और सामाजिक संदर्भ को मान्यता दी। - संचार सिद्धांत मीडिया विस्तार के साथ-साथ विकसित हुआ।</w:t>
      </w:r>
    </w:p>
    <w:p>
      <w:pPr>
        <w:spacing w:before="120" w:after="120"/>
        <w:jc w:val="center"/>
      </w:pPr>
      <w:r>
        <w:rPr>
          <w:color w:val="B4B4B4"/>
          <w:sz w:val="16"/>
        </w:rPr>
        <w:t>────────────────────────────────────────────────────────────</w:t>
      </w:r>
    </w:p>
    <w:p>
      <w:pPr>
        <w:spacing w:before="320" w:after="80"/>
      </w:pPr>
      <w:r>
        <w:rPr>
          <w:b/>
          <w:i w:val="0"/>
          <w:sz w:val="24"/>
        </w:rPr>
        <w:t>19. What among the following are sources of News /News Agencies?</w:t>
      </w:r>
    </w:p>
    <w:p>
      <w:pPr>
        <w:spacing w:before="40" w:after="40"/>
      </w:pPr>
      <w:r>
        <w:rPr>
          <w:b w:val="0"/>
          <w:i w:val="0"/>
          <w:sz w:val="22"/>
        </w:rPr>
        <w:t>A. Reuters</w:t>
      </w:r>
    </w:p>
    <w:p>
      <w:pPr>
        <w:spacing w:before="40" w:after="40"/>
      </w:pPr>
      <w:r>
        <w:rPr>
          <w:b w:val="0"/>
          <w:i w:val="0"/>
          <w:sz w:val="22"/>
        </w:rPr>
        <w:t>B. Associated Press</w:t>
      </w:r>
    </w:p>
    <w:p>
      <w:pPr>
        <w:spacing w:before="40" w:after="40"/>
      </w:pPr>
      <w:r>
        <w:rPr>
          <w:b w:val="0"/>
          <w:i w:val="0"/>
          <w:sz w:val="22"/>
        </w:rPr>
        <w:t>C. United News of India</w:t>
      </w:r>
    </w:p>
    <w:p>
      <w:pPr>
        <w:spacing w:before="40" w:after="40"/>
      </w:pPr>
      <w:r>
        <w:rPr>
          <w:b w:val="0"/>
          <w:i w:val="0"/>
          <w:sz w:val="22"/>
        </w:rPr>
        <w:t>D. National Institute of Design</w:t>
      </w:r>
    </w:p>
    <w:p>
      <w:pPr>
        <w:spacing w:before="40" w:after="40"/>
      </w:pPr>
      <w:r>
        <w:rPr>
          <w:b w:val="0"/>
          <w:i w:val="0"/>
          <w:sz w:val="22"/>
        </w:rPr>
        <w:t>E. Asian Academy of Film and Television</w:t>
      </w:r>
    </w:p>
    <w:p>
      <w:pPr>
        <w:spacing w:before="40" w:after="40"/>
      </w:pPr>
      <w:r>
        <w:rPr>
          <w:b w:val="0"/>
          <w:i w:val="0"/>
          <w:sz w:val="22"/>
        </w:rPr>
        <w:t>Choose the correct answer from the options given below:</w:t>
      </w:r>
    </w:p>
    <w:p>
      <w:pPr>
        <w:spacing w:before="20" w:after="20"/>
        <w:ind w:left="432"/>
      </w:pPr>
      <w:r>
        <w:rPr>
          <w:b w:val="0"/>
          <w:i w:val="0"/>
          <w:sz w:val="22"/>
        </w:rPr>
        <w:t>(1) A, B and C Only</w:t>
      </w:r>
    </w:p>
    <w:p>
      <w:pPr>
        <w:spacing w:before="20" w:after="20"/>
        <w:ind w:left="432"/>
      </w:pPr>
      <w:r>
        <w:rPr>
          <w:b w:val="0"/>
          <w:i w:val="0"/>
          <w:sz w:val="22"/>
        </w:rPr>
        <w:t>(2) D and E Only</w:t>
      </w:r>
    </w:p>
    <w:p>
      <w:pPr>
        <w:spacing w:before="20" w:after="20"/>
        <w:ind w:left="432"/>
      </w:pPr>
      <w:r>
        <w:rPr>
          <w:b w:val="0"/>
          <w:i w:val="0"/>
          <w:sz w:val="22"/>
        </w:rPr>
        <w:t>(3) B, C and D Only</w:t>
      </w:r>
    </w:p>
    <w:p>
      <w:pPr>
        <w:spacing w:before="20" w:after="20"/>
        <w:ind w:left="432"/>
      </w:pPr>
      <w:r>
        <w:rPr>
          <w:b w:val="0"/>
          <w:i w:val="0"/>
          <w:sz w:val="22"/>
        </w:rPr>
        <w:t>(4) C, D and E Only</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REUTERS, ASSOCIATED PRESS, and UNITED NEWS OF INDIA are all recognised news agencies or sources of news. NATIONAL INSTITUTE OF DESIGN is an educational and design institution, and ASIAN ACADEMY OF FILM AND TELEVISION is a media education institution, not a news agency. Therefore, OPTION 1 is correct.- OPTION 2 is incorrect because D and E are not news agencies.- OPTION 3 is incorrect because D is not a news agency.- OPTION 4 is incorrect because D and E are not news agencies, though C is one.Further Insights- Reuters is a major international news agency.- Associated Press is commonly known as AP.- United News of India is an Indian news agency.- News agencies collect and distribute news to media organisations.- PTI is another major Indian news agency.- AFP stands for Agence France-Presse.- News agencies support newspapers, radio, TV, and digital media.- They play a key role in international news flow.</w:t>
      </w:r>
    </w:p>
    <w:p>
      <w:pPr>
        <w:spacing w:before="120" w:after="40"/>
      </w:pPr>
      <w:r>
        <w:rPr>
          <w:b/>
          <w:i/>
          <w:color w:val="B45000"/>
          <w:sz w:val="22"/>
        </w:rPr>
        <w:t>Hindi:</w:t>
      </w:r>
    </w:p>
    <w:p>
      <w:pPr>
        <w:spacing w:before="40" w:after="40"/>
      </w:pPr>
      <w:r>
        <w:rPr>
          <w:b w:val="0"/>
          <w:i w:val="0"/>
          <w:sz w:val="22"/>
        </w:rPr>
        <w:t>निम्नलिखित में से कौन समाचार/समाचार एजेंसियों के स्रोत हैं?</w:t>
      </w:r>
    </w:p>
    <w:p>
      <w:pPr>
        <w:spacing w:before="40" w:after="40"/>
      </w:pPr>
      <w:r>
        <w:rPr>
          <w:b w:val="0"/>
          <w:i w:val="0"/>
          <w:sz w:val="22"/>
        </w:rPr>
        <w:t>A. रॉयटर्स</w:t>
      </w:r>
    </w:p>
    <w:p>
      <w:pPr>
        <w:spacing w:before="40" w:after="40"/>
      </w:pPr>
      <w:r>
        <w:rPr>
          <w:b w:val="0"/>
          <w:i w:val="0"/>
          <w:sz w:val="22"/>
        </w:rPr>
        <w:t>B. एसोसिएटेड प्रेस</w:t>
      </w:r>
    </w:p>
    <w:p>
      <w:pPr>
        <w:spacing w:before="40" w:after="40"/>
      </w:pPr>
      <w:r>
        <w:rPr>
          <w:b w:val="0"/>
          <w:i w:val="0"/>
          <w:sz w:val="22"/>
        </w:rPr>
        <w:t>C. यूनाइटेड न्यूज ऑफ इंडिया</w:t>
      </w:r>
    </w:p>
    <w:p>
      <w:pPr>
        <w:spacing w:before="40" w:after="40"/>
      </w:pPr>
      <w:r>
        <w:rPr>
          <w:b w:val="0"/>
          <w:i w:val="0"/>
          <w:sz w:val="22"/>
        </w:rPr>
        <w:t>D. नेशनल इंस्टीट्यूट ऑफ डिजाइन</w:t>
      </w:r>
    </w:p>
    <w:p>
      <w:pPr>
        <w:spacing w:before="40" w:after="40"/>
      </w:pPr>
      <w:r>
        <w:rPr>
          <w:b w:val="0"/>
          <w:i w:val="0"/>
          <w:sz w:val="22"/>
        </w:rPr>
        <w:t>E. एशियन एकेडमी ऑफ फिल्म एंड टेलीविजन</w:t>
      </w:r>
    </w:p>
    <w:p>
      <w:pPr>
        <w:spacing w:before="40" w:after="40"/>
      </w:pPr>
      <w:r>
        <w:rPr>
          <w:b w:val="0"/>
          <w:i w:val="0"/>
          <w:sz w:val="22"/>
        </w:rPr>
        <w:t>नीचे दिए गए विकल्पों में से सही उत्तर चुनें:</w:t>
      </w:r>
    </w:p>
    <w:p>
      <w:pPr>
        <w:spacing w:before="20" w:after="20"/>
        <w:ind w:left="432"/>
      </w:pPr>
      <w:r>
        <w:rPr>
          <w:b w:val="0"/>
          <w:i w:val="0"/>
          <w:sz w:val="22"/>
        </w:rPr>
        <w:t>(1) A, B and C Only</w:t>
      </w:r>
    </w:p>
    <w:p>
      <w:pPr>
        <w:spacing w:before="20" w:after="20"/>
        <w:ind w:left="432"/>
      </w:pPr>
      <w:r>
        <w:rPr>
          <w:b w:val="0"/>
          <w:i w:val="0"/>
          <w:sz w:val="22"/>
        </w:rPr>
        <w:t>(2) D and E Only</w:t>
      </w:r>
    </w:p>
    <w:p>
      <w:pPr>
        <w:spacing w:before="20" w:after="20"/>
        <w:ind w:left="432"/>
      </w:pPr>
      <w:r>
        <w:rPr>
          <w:b w:val="0"/>
          <w:i w:val="0"/>
          <w:sz w:val="22"/>
        </w:rPr>
        <w:t>(3) B, C and D Only</w:t>
      </w:r>
    </w:p>
    <w:p>
      <w:pPr>
        <w:spacing w:before="20" w:after="20"/>
        <w:ind w:left="432"/>
      </w:pPr>
      <w:r>
        <w:rPr>
          <w:b w:val="0"/>
          <w:i w:val="0"/>
          <w:sz w:val="22"/>
        </w:rPr>
        <w:t>(4) C, D and E Only</w:t>
      </w:r>
    </w:p>
    <w:p>
      <w:pPr>
        <w:spacing w:before="20" w:after="20"/>
        <w:ind w:left="432"/>
      </w:pPr>
      <w:r>
        <w:rPr>
          <w:b w:val="0"/>
          <w:i w:val="0"/>
          <w:sz w:val="22"/>
        </w:rPr>
        <w:t>(5) केवल A, B और C</w:t>
      </w:r>
    </w:p>
    <w:p>
      <w:pPr>
        <w:spacing w:before="20" w:after="20"/>
        <w:ind w:left="432"/>
      </w:pPr>
      <w:r>
        <w:rPr>
          <w:b w:val="0"/>
          <w:i w:val="0"/>
          <w:sz w:val="22"/>
        </w:rPr>
        <w:t>(6) केवल D और E</w:t>
      </w:r>
    </w:p>
    <w:p>
      <w:pPr>
        <w:spacing w:before="20" w:after="20"/>
        <w:ind w:left="432"/>
      </w:pPr>
      <w:r>
        <w:rPr>
          <w:b w:val="0"/>
          <w:i w:val="0"/>
          <w:sz w:val="22"/>
        </w:rPr>
        <w:t>(7) केवल B, C और D</w:t>
      </w:r>
    </w:p>
    <w:p>
      <w:pPr>
        <w:spacing w:before="20" w:after="20"/>
        <w:ind w:left="432"/>
      </w:pPr>
      <w:r>
        <w:rPr>
          <w:b w:val="0"/>
          <w:i w:val="0"/>
          <w:sz w:val="22"/>
        </w:rPr>
        <w:t>(8) केवल C, D और E</w:t>
      </w:r>
    </w:p>
    <w:p>
      <w:pPr>
        <w:spacing w:before="160" w:after="80"/>
      </w:pPr>
      <w:r>
        <w:rPr>
          <w:b/>
          <w:i w:val="0"/>
          <w:color w:val="00783C"/>
          <w:sz w:val="22"/>
        </w:rPr>
        <w:t>Answer Key: 1</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रॉयटर्स, एसोसिएटेड प्रेस, और यूनाइटेड न्यूज ऑफ इंडिया सभी मान्यता प्राप्त समाचार एजेंसियां या समाचार के स्रोत हैं। नेशनल इंस्टीट्यूट ऑफ डिजाइन एक शैक्षिक और डिजाइन संस्थान है, और एशियन एकेडमी ऑफ फिल्म एंड टेलीविजन एक मीडिया शिक्षा संस्थान है, न कि कोई समाचार एजेंसी। इसलिए, विकल्प 1 सही है। - विकल्प 2 गलत है क्योंकि D और E समाचार एजेंसियां नहीं हैं। - विकल्प 3 गलत है क्योंकि D एक समाचार एजेंसी नहीं है। - विकल्प 4 गलत है क्योंकि D और E समाचार एजेंसियां नहीं हैं, हालांकि C एक है। अतिरिक्त जानकारी- रॉयटर्स एक प्रमुख अंतरराष्ट्रीय समाचार एजेंसी है। - एसोसिएटेड प्रेस को आमतौर पर AP के नाम से जाना जाता है। - यूनाइटेड न्यूज ऑफ इंडिया एक भारतीय समाचार एजेंसी है। - समाचार एजेंसियां समाचार एकत्र करती हैं और मीडिया संगठनों को वितरित करती हैं। - PTI एक और प्रमुख भारतीय समाचार एजेंसी है। - AFP का मतलब एजेंसे फ्रांस-प्रेसे है। - समाचार एजेंसियां समाचार पत्रों, रेडियो, टीवी और डिजिटल मीडिया का समर्थन करती हैं। - वे अंतरराष्ट्रीय समाचार प्रवाह में महत्वपूर्ण भूमिका निभाती हैं।</w:t>
      </w:r>
    </w:p>
    <w:p>
      <w:pPr>
        <w:spacing w:before="120" w:after="120"/>
        <w:jc w:val="center"/>
      </w:pPr>
      <w:r>
        <w:rPr>
          <w:color w:val="B4B4B4"/>
          <w:sz w:val="16"/>
        </w:rPr>
        <w:t>────────────────────────────────────────────────────────────</w:t>
      </w:r>
    </w:p>
    <w:p>
      <w:pPr>
        <w:spacing w:before="320" w:after="80"/>
      </w:pPr>
      <w:r>
        <w:rPr>
          <w:b/>
          <w:i w:val="0"/>
          <w:sz w:val="24"/>
        </w:rPr>
        <w:t>20. Match the LIST-I with LIST-II</w:t>
      </w:r>
    </w:p>
    <w:p>
      <w:pPr>
        <w:spacing w:before="40" w:after="40"/>
      </w:pPr>
      <w:r>
        <w:rPr>
          <w:b w:val="0"/>
          <w:i w:val="0"/>
          <w:sz w:val="22"/>
        </w:rPr>
        <w:t>LIST-I (TV Services)                                    LIST-II (Starting Year)</w:t>
      </w:r>
    </w:p>
    <w:p>
      <w:pPr>
        <w:spacing w:before="40" w:after="40"/>
      </w:pPr>
      <w:r>
        <w:rPr>
          <w:b w:val="0"/>
          <w:i w:val="0"/>
          <w:sz w:val="22"/>
        </w:rPr>
        <w:t>A. International Satellite System, Intelsat began operating in     I. September 15, 1959</w:t>
      </w:r>
    </w:p>
    <w:p>
      <w:pPr>
        <w:spacing w:before="40" w:after="40"/>
      </w:pPr>
      <w:r>
        <w:rPr>
          <w:b w:val="0"/>
          <w:i w:val="0"/>
          <w:sz w:val="22"/>
        </w:rPr>
        <w:t>B. International Satellite System, Intersputnik began operating in II. January 1, 1976</w:t>
      </w:r>
    </w:p>
    <w:p>
      <w:pPr>
        <w:spacing w:before="40" w:after="40"/>
      </w:pPr>
      <w:r>
        <w:rPr>
          <w:b w:val="0"/>
          <w:i w:val="0"/>
          <w:sz w:val="22"/>
        </w:rPr>
        <w:t>C. Delhi Television Centre went on air                           III. 1971</w:t>
      </w:r>
    </w:p>
    <w:p>
      <w:pPr>
        <w:spacing w:before="40" w:after="40"/>
      </w:pPr>
      <w:r>
        <w:rPr>
          <w:b w:val="0"/>
          <w:i w:val="0"/>
          <w:sz w:val="22"/>
        </w:rPr>
        <w:t>D. ‘Commercials’ came to be telecast at all the TV centres from   IV. 1965</w:t>
      </w:r>
    </w:p>
    <w:p>
      <w:pPr>
        <w:spacing w:before="40" w:after="40"/>
      </w:pPr>
      <w:r>
        <w:rPr>
          <w:b w:val="0"/>
          <w:i w:val="0"/>
          <w:sz w:val="22"/>
        </w:rPr>
        <w:t>Choose the correct answer from the options given below:</w:t>
      </w:r>
    </w:p>
    <w:p>
      <w:pPr>
        <w:spacing w:before="20" w:after="20"/>
        <w:ind w:left="432"/>
      </w:pPr>
      <w:r>
        <w:rPr>
          <w:b w:val="0"/>
          <w:i w:val="0"/>
          <w:sz w:val="22"/>
        </w:rPr>
        <w:t>(1) A-I, B-II, C-III, D-IV</w:t>
      </w:r>
    </w:p>
    <w:p>
      <w:pPr>
        <w:spacing w:before="20" w:after="20"/>
        <w:ind w:left="432"/>
      </w:pPr>
      <w:r>
        <w:rPr>
          <w:b w:val="0"/>
          <w:i w:val="0"/>
          <w:sz w:val="22"/>
        </w:rPr>
        <w:t>(2) A-IV, B-III, C-II, D-I</w:t>
      </w:r>
    </w:p>
    <w:p>
      <w:pPr>
        <w:spacing w:before="20" w:after="20"/>
        <w:ind w:left="432"/>
      </w:pPr>
      <w:r>
        <w:rPr>
          <w:b w:val="0"/>
          <w:i w:val="0"/>
          <w:sz w:val="22"/>
        </w:rPr>
        <w:t>(3) A-IV, B-III, C-I, D-II</w:t>
      </w:r>
    </w:p>
    <w:p>
      <w:pPr>
        <w:spacing w:before="20" w:after="20"/>
        <w:ind w:left="432"/>
      </w:pPr>
      <w:r>
        <w:rPr>
          <w:b w:val="0"/>
          <w:i w:val="0"/>
          <w:sz w:val="22"/>
        </w:rPr>
        <w:t>(4) A-III, B-II, C-IV, D-I</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correct matching is:A. International Satellite System, INTELSAT began operating in = IV. 1965B. International Satellite System, INTERSPUTNIK began operating in = III. 1971C. DELHI TELEVISION CENTRE went on air = I. September 15, 1959D. ‘COMMERCIALS’ came to be telecast at all the TV centres from = II. January 1, 1976Therefore, the correct option is A-IV, B-III, C-I, D-II.- OPTION 1 is incorrect because A should be IV, not I, and C should be I, not III.- OPTION 2 is incorrect because C should be I, not II, and D should be II, not I.- OPTION 4 is incorrect because A should be IV, not III, and B should be III, not II.Further Insights- Delhi Television Centre marked the beginning of television service in India.- Early Indian television was introduced under All India Radio.- Commercial television in India expanded gradually.- Intelsat is an international satellite communications system.- Intersputnik was created as an international satellite communication organisation.- Satellite systems transformed global TV transmission.- Television history is important for communication and journalism exams.- Growth of TV broadcasting supported education, information, and advertising.</w:t>
      </w:r>
    </w:p>
    <w:p>
      <w:pPr>
        <w:spacing w:before="120" w:after="40"/>
      </w:pPr>
      <w:r>
        <w:rPr>
          <w:b/>
          <w:i/>
          <w:color w:val="B45000"/>
          <w:sz w:val="22"/>
        </w:rPr>
        <w:t>Hindi:</w:t>
      </w:r>
    </w:p>
    <w:p>
      <w:pPr>
        <w:spacing w:before="40" w:after="40"/>
      </w:pPr>
      <w:r>
        <w:rPr>
          <w:b w:val="0"/>
          <w:i w:val="0"/>
          <w:sz w:val="22"/>
        </w:rPr>
        <w:t>सूची-I को सूची-II से सुमेलित कीजिए</w:t>
      </w:r>
    </w:p>
    <w:p>
      <w:pPr>
        <w:spacing w:before="40" w:after="40"/>
      </w:pPr>
      <w:r>
        <w:rPr>
          <w:b w:val="0"/>
          <w:i w:val="0"/>
          <w:sz w:val="22"/>
        </w:rPr>
        <w:t>सूची-I (टीवी सेवाएं)                                    सूची-II (प्रारंभ वर्ष)</w:t>
      </w:r>
    </w:p>
    <w:p>
      <w:pPr>
        <w:spacing w:before="40" w:after="40"/>
      </w:pPr>
      <w:r>
        <w:rPr>
          <w:b w:val="0"/>
          <w:i w:val="0"/>
          <w:sz w:val="22"/>
        </w:rPr>
        <w:t>A. अंतर्राष्ट्रीय उपग्रह प्रणाली, इंटेलसैट ने परिचालन शुरू किया     I. 15 सितंबर, 1959</w:t>
      </w:r>
    </w:p>
    <w:p>
      <w:pPr>
        <w:spacing w:before="40" w:after="40"/>
      </w:pPr>
      <w:r>
        <w:rPr>
          <w:b w:val="0"/>
          <w:i w:val="0"/>
          <w:sz w:val="22"/>
        </w:rPr>
        <w:t>B. अंतर्राष्ट्रीय उपग्रह प्रणाली, इंटरस्पुतनिक ने परिचालन शुरू किया II. 1 जनवरी, 1976</w:t>
      </w:r>
    </w:p>
    <w:p>
      <w:pPr>
        <w:spacing w:before="40" w:after="40"/>
      </w:pPr>
      <w:r>
        <w:rPr>
          <w:b w:val="0"/>
          <w:i w:val="0"/>
          <w:sz w:val="22"/>
        </w:rPr>
        <w:t>C. दिल्ली टेलीविजन केंद्र का प्रसारण शुरू हुआ                           III. 1971</w:t>
      </w:r>
    </w:p>
    <w:p>
      <w:pPr>
        <w:spacing w:before="40" w:after="40"/>
      </w:pPr>
      <w:r>
        <w:rPr>
          <w:b w:val="0"/>
          <w:i w:val="0"/>
          <w:sz w:val="22"/>
        </w:rPr>
        <w:t>D. सभी टीवी केंद्रों से 'विज्ञापनों' का प्रसारण शुरू हुआ   IV. 1965</w:t>
      </w:r>
    </w:p>
    <w:p>
      <w:pPr>
        <w:spacing w:before="40" w:after="40"/>
      </w:pPr>
      <w:r>
        <w:rPr>
          <w:b w:val="0"/>
          <w:i w:val="0"/>
          <w:sz w:val="22"/>
        </w:rPr>
        <w:t>नीचे दिए गए विकल्पों में से सही उत्तर चुनें:</w:t>
      </w:r>
    </w:p>
    <w:p>
      <w:pPr>
        <w:spacing w:before="20" w:after="20"/>
        <w:ind w:left="432"/>
      </w:pPr>
      <w:r>
        <w:rPr>
          <w:b w:val="0"/>
          <w:i w:val="0"/>
          <w:sz w:val="22"/>
        </w:rPr>
        <w:t>(1) A-I, B-II, C-III, D-IV</w:t>
      </w:r>
    </w:p>
    <w:p>
      <w:pPr>
        <w:spacing w:before="20" w:after="20"/>
        <w:ind w:left="432"/>
      </w:pPr>
      <w:r>
        <w:rPr>
          <w:b w:val="0"/>
          <w:i w:val="0"/>
          <w:sz w:val="22"/>
        </w:rPr>
        <w:t>(2) A-IV, B-III, C-II, D-I</w:t>
      </w:r>
    </w:p>
    <w:p>
      <w:pPr>
        <w:spacing w:before="20" w:after="20"/>
        <w:ind w:left="432"/>
      </w:pPr>
      <w:r>
        <w:rPr>
          <w:b w:val="0"/>
          <w:i w:val="0"/>
          <w:sz w:val="22"/>
        </w:rPr>
        <w:t>(3) A-IV, B-III, C-I, D-II</w:t>
      </w:r>
    </w:p>
    <w:p>
      <w:pPr>
        <w:spacing w:before="20" w:after="20"/>
        <w:ind w:left="432"/>
      </w:pPr>
      <w:r>
        <w:rPr>
          <w:b w:val="0"/>
          <w:i w:val="0"/>
          <w:sz w:val="22"/>
        </w:rPr>
        <w:t>(4) A-III, B-II, C-IV, D-I</w:t>
      </w:r>
    </w:p>
    <w:p>
      <w:pPr>
        <w:spacing w:before="20" w:after="20"/>
        <w:ind w:left="432"/>
      </w:pPr>
      <w:r>
        <w:rPr>
          <w:b w:val="0"/>
          <w:i w:val="0"/>
          <w:sz w:val="22"/>
        </w:rPr>
        <w:t>(5) A-I, B-II, C-III, D-IV</w:t>
      </w:r>
    </w:p>
    <w:p>
      <w:pPr>
        <w:spacing w:before="20" w:after="20"/>
        <w:ind w:left="432"/>
      </w:pPr>
      <w:r>
        <w:rPr>
          <w:b w:val="0"/>
          <w:i w:val="0"/>
          <w:sz w:val="22"/>
        </w:rPr>
        <w:t>(6) A-IV, B-III, C-II, D-I</w:t>
      </w:r>
    </w:p>
    <w:p>
      <w:pPr>
        <w:spacing w:before="20" w:after="20"/>
        <w:ind w:left="432"/>
      </w:pPr>
      <w:r>
        <w:rPr>
          <w:b w:val="0"/>
          <w:i w:val="0"/>
          <w:sz w:val="22"/>
        </w:rPr>
        <w:t>(7) A-IV, B-III, C-I, D-II</w:t>
      </w:r>
    </w:p>
    <w:p>
      <w:pPr>
        <w:spacing w:before="20" w:after="20"/>
        <w:ind w:left="432"/>
      </w:pPr>
      <w:r>
        <w:rPr>
          <w:b w:val="0"/>
          <w:i w:val="0"/>
          <w:sz w:val="22"/>
        </w:rPr>
        <w:t>(8) A-III, B-II, C-IV, D-I</w:t>
      </w:r>
    </w:p>
    <w:p>
      <w:pPr>
        <w:spacing w:before="160" w:after="80"/>
      </w:pPr>
      <w:r>
        <w:rPr>
          <w:b/>
          <w:i w:val="0"/>
          <w:color w:val="00783C"/>
          <w:sz w:val="22"/>
        </w:rPr>
        <w:t>Answer Key: 3</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सही मिलान है: A. अंतर्राष्ट्रीय उपग्रह प्रणाली, इंटेलसैट (INTELSAT) ने परिचालन शुरू किया = IV. 1965 B. अंतर्राष्ट्रीय उपग्रह प्रणाली, इंटरस्पुतनिक (INTERSPUTNIK) ने परिचालन शुरू किया = III. 1971 C. दिल्ली टेलीविजन केंद्र का प्रसारण शुरू हुआ = I. 15 सितंबर, 1959 D. सभी टीवी केंद्रों से 'विज्ञापनों' (COMMERCIALS) का प्रसारण शुरू हुआ = II. 1 जनवरी, 1976 इसलिए, सही विकल्प A-IV, B-III, C-I, D-II है। - विकल्प 1 गलत है क्योंकि A का मिलान IV से होना चाहिए, I से नहीं, और C का मिलान I से होना चाहिए, III से नहीं। - विकल्प 2 गलत है क्योंकि C का मिलान I से होना चाहिए, II से नहीं, और D का मिलान II से होना चाहिए, I से नहीं। - विकल्प 4 गलत है क्योंकि A का मिलान IV से होना चाहिए, III से नहीं, और B का मिलान III से होना चाहिए, II से नहीं। अतिरिक्त जानकारी- दिल्ली टेलीविजन केंद्र ने भारत में टेलीविजन सेवा की शुरुआत को चिह्नित किया। - प्रारंभिक भारतीय टेलीविजन को ऑल इंडिया रेडियो के तहत पेश किया गया था। - भारत में वाणिज्यिक टेलीविजन का धीरे-धीरे विस्तार हुआ। - इंटेलसैट एक अंतरराष्ट्रीय उपग्रह संचार प्रणाली है। - इंटरस्पुतनिक को एक अंतरराष्ट्रीय उपग्रह संचार संगठन के रूप में बनाया गया था। - उपग्रह प्रणालियों ने वैश्विक टीवी प्रसारण को बदल दिया। - संचार और पत्रकारिता परीक्षाओं के लिए टेलीविजन का इतिहास महत्वपूर्ण है। - टीवी प्रसारण के विकास ने शिक्षा, सूचना और विज्ञापन का समर्थन किया।</w:t>
      </w:r>
    </w:p>
    <w:p>
      <w:pPr>
        <w:spacing w:before="120" w:after="120"/>
        <w:jc w:val="center"/>
      </w:pPr>
      <w:r>
        <w:rPr>
          <w:color w:val="B4B4B4"/>
          <w:sz w:val="16"/>
        </w:rPr>
        <w:t>────────────────────────────────────────────────────────────</w:t>
      </w:r>
    </w:p>
    <w:p>
      <w:pPr>
        <w:spacing w:before="320" w:after="80"/>
      </w:pPr>
      <w:r>
        <w:rPr>
          <w:b/>
          <w:i w:val="0"/>
          <w:sz w:val="24"/>
        </w:rPr>
        <w:t>21. Find the missing term in the series below:</w:t>
      </w:r>
    </w:p>
    <w:p>
      <w:pPr>
        <w:spacing w:before="40" w:after="40"/>
      </w:pPr>
      <w:r>
        <w:rPr>
          <w:b w:val="0"/>
          <w:i w:val="0"/>
          <w:sz w:val="22"/>
        </w:rPr>
        <w:t>2, 6, 12, 20, ?, 42</w:t>
      </w:r>
    </w:p>
    <w:p>
      <w:pPr>
        <w:spacing w:before="120" w:after="40"/>
      </w:pPr>
      <w:r>
        <w:rPr>
          <w:b/>
          <w:i/>
          <w:color w:val="B45000"/>
          <w:sz w:val="22"/>
        </w:rPr>
        <w:t>Hindi:</w:t>
      </w:r>
    </w:p>
    <w:p>
      <w:pPr>
        <w:spacing w:before="40" w:after="40"/>
      </w:pPr>
      <w:r>
        <w:rPr>
          <w:b w:val="0"/>
          <w:i w:val="0"/>
          <w:sz w:val="22"/>
        </w:rPr>
        <w:t>नीचे दी गई श्रृंखला में लुप्त पद ज्ञात कीजिए:</w:t>
      </w:r>
    </w:p>
    <w:p>
      <w:pPr>
        <w:spacing w:before="40" w:after="40"/>
      </w:pPr>
      <w:r>
        <w:rPr>
          <w:b w:val="0"/>
          <w:i w:val="0"/>
          <w:sz w:val="22"/>
        </w:rPr>
        <w:t>2, 6, 12, 20, ?, 42</w:t>
      </w:r>
    </w:p>
    <w:p>
      <w:pPr>
        <w:spacing w:before="20" w:after="20"/>
        <w:ind w:left="432"/>
      </w:pPr>
      <w:r>
        <w:rPr>
          <w:b w:val="0"/>
          <w:i w:val="0"/>
          <w:sz w:val="22"/>
        </w:rPr>
        <w:t>(1) 26</w:t>
      </w:r>
    </w:p>
    <w:p>
      <w:pPr>
        <w:spacing w:before="20" w:after="20"/>
        <w:ind w:left="432"/>
      </w:pPr>
      <w:r>
        <w:rPr>
          <w:b w:val="0"/>
          <w:i w:val="0"/>
          <w:sz w:val="22"/>
        </w:rPr>
        <w:t>(2) 32</w:t>
      </w:r>
    </w:p>
    <w:p>
      <w:pPr>
        <w:spacing w:before="20" w:after="20"/>
        <w:ind w:left="432"/>
      </w:pPr>
      <w:r>
        <w:rPr>
          <w:b w:val="0"/>
          <w:i w:val="0"/>
          <w:sz w:val="22"/>
        </w:rPr>
        <w:t>(3) 28</w:t>
      </w:r>
    </w:p>
    <w:p>
      <w:pPr>
        <w:spacing w:before="20" w:after="20"/>
        <w:ind w:left="432"/>
      </w:pPr>
      <w:r>
        <w:rPr>
          <w:b w:val="0"/>
          <w:i w:val="0"/>
          <w:sz w:val="22"/>
        </w:rPr>
        <w:t>(4) 30</w:t>
      </w:r>
    </w:p>
    <w:p>
      <w:pPr>
        <w:spacing w:before="20" w:after="20"/>
        <w:ind w:left="432"/>
      </w:pPr>
      <w:r>
        <w:rPr>
          <w:b w:val="0"/>
          <w:i w:val="0"/>
          <w:sz w:val="22"/>
        </w:rPr>
        <w:t>(5) 26</w:t>
      </w:r>
    </w:p>
    <w:p>
      <w:pPr>
        <w:spacing w:before="20" w:after="20"/>
        <w:ind w:left="432"/>
      </w:pPr>
      <w:r>
        <w:rPr>
          <w:b w:val="0"/>
          <w:i w:val="0"/>
          <w:sz w:val="22"/>
        </w:rPr>
        <w:t>(6) 32</w:t>
      </w:r>
    </w:p>
    <w:p>
      <w:pPr>
        <w:spacing w:before="20" w:after="20"/>
        <w:ind w:left="432"/>
      </w:pPr>
      <w:r>
        <w:rPr>
          <w:b w:val="0"/>
          <w:i w:val="0"/>
          <w:sz w:val="22"/>
        </w:rPr>
        <w:t>(7) 28</w:t>
      </w:r>
    </w:p>
    <w:p>
      <w:pPr>
        <w:spacing w:before="20" w:after="20"/>
        <w:ind w:left="432"/>
      </w:pPr>
      <w:r>
        <w:rPr>
          <w:b w:val="0"/>
          <w:i w:val="0"/>
          <w:sz w:val="22"/>
        </w:rPr>
        <w:t>(8) 30</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Formula:nth term = n x (n + 1)For n = 1:1 x 2 = 2For n = 2:2 x 3 = 6For n = 3:3 x 4 = 12For n = 4:4 x 5 = 20For n = 5:5 x 6 = 30For n = 6:6 x 7 = 42So, the missing term is 30.</w:t>
      </w:r>
    </w:p>
    <w:p>
      <w:pPr>
        <w:spacing w:before="120" w:after="40"/>
      </w:pPr>
      <w:r>
        <w:rPr>
          <w:b/>
          <w:i/>
          <w:color w:val="B45000"/>
          <w:sz w:val="22"/>
        </w:rPr>
        <w:t>Hindi:</w:t>
      </w:r>
    </w:p>
    <w:p>
      <w:pPr>
        <w:spacing w:before="40" w:after="40"/>
      </w:pPr>
      <w:r>
        <w:rPr>
          <w:b w:val="0"/>
          <w:i w:val="0"/>
          <w:sz w:val="22"/>
        </w:rPr>
        <w:t>सूत्र: nवां पद = n x (n + 1)</w:t>
      </w:r>
    </w:p>
    <w:p>
      <w:pPr>
        <w:spacing w:before="40" w:after="40"/>
      </w:pPr>
      <w:r>
        <w:rPr>
          <w:b w:val="0"/>
          <w:i w:val="0"/>
          <w:sz w:val="22"/>
        </w:rPr>
        <w:t>n = 1 के लिए: 1 x 2 = 2</w:t>
      </w:r>
    </w:p>
    <w:p>
      <w:pPr>
        <w:spacing w:before="40" w:after="40"/>
      </w:pPr>
      <w:r>
        <w:rPr>
          <w:b w:val="0"/>
          <w:i w:val="0"/>
          <w:sz w:val="22"/>
        </w:rPr>
        <w:t>n = 2 के लिए: 2 x 3 = 6</w:t>
      </w:r>
    </w:p>
    <w:p>
      <w:pPr>
        <w:spacing w:before="40" w:after="40"/>
      </w:pPr>
      <w:r>
        <w:rPr>
          <w:b w:val="0"/>
          <w:i w:val="0"/>
          <w:sz w:val="22"/>
        </w:rPr>
        <w:t>n = 3 के लिए: 3 x 4 = 12</w:t>
      </w:r>
    </w:p>
    <w:p>
      <w:pPr>
        <w:spacing w:before="40" w:after="40"/>
      </w:pPr>
      <w:r>
        <w:rPr>
          <w:b w:val="0"/>
          <w:i w:val="0"/>
          <w:sz w:val="22"/>
        </w:rPr>
        <w:t>n = 4 के लिए: 4 x 5 = 20</w:t>
      </w:r>
    </w:p>
    <w:p>
      <w:pPr>
        <w:spacing w:before="40" w:after="40"/>
      </w:pPr>
      <w:r>
        <w:rPr>
          <w:b w:val="0"/>
          <w:i w:val="0"/>
          <w:sz w:val="22"/>
        </w:rPr>
        <w:t>n = 5 के लिए: 5 x 6 = 30</w:t>
      </w:r>
    </w:p>
    <w:p>
      <w:pPr>
        <w:spacing w:before="40" w:after="40"/>
      </w:pPr>
      <w:r>
        <w:rPr>
          <w:b w:val="0"/>
          <w:i w:val="0"/>
          <w:sz w:val="22"/>
        </w:rPr>
        <w:t>n = 6 के लिए: 6 x 7 = 42</w:t>
      </w:r>
    </w:p>
    <w:p>
      <w:pPr>
        <w:spacing w:before="40" w:after="40"/>
      </w:pPr>
      <w:r>
        <w:rPr>
          <w:b w:val="0"/>
          <w:i w:val="0"/>
          <w:sz w:val="22"/>
        </w:rPr>
        <w:t>अतः, लुप्त पद 30 है।</w:t>
      </w:r>
    </w:p>
    <w:p>
      <w:pPr>
        <w:spacing w:before="120" w:after="120"/>
        <w:jc w:val="center"/>
      </w:pPr>
      <w:r>
        <w:rPr>
          <w:color w:val="B4B4B4"/>
          <w:sz w:val="16"/>
        </w:rPr>
        <w:t>────────────────────────────────────────────────────────────</w:t>
      </w:r>
    </w:p>
    <w:p>
      <w:pPr>
        <w:spacing w:before="320" w:after="80"/>
      </w:pPr>
      <w:r>
        <w:rPr>
          <w:b/>
          <w:i w:val="0"/>
          <w:sz w:val="24"/>
        </w:rPr>
        <w:t>22. If in a certain code language:</w:t>
      </w:r>
    </w:p>
    <w:p>
      <w:pPr>
        <w:spacing w:before="40" w:after="40"/>
      </w:pPr>
      <w:r>
        <w:rPr>
          <w:b w:val="0"/>
          <w:i w:val="0"/>
          <w:sz w:val="22"/>
        </w:rPr>
        <w:t>'EARTH' is coded as: 102364016</w:t>
      </w:r>
    </w:p>
    <w:p>
      <w:pPr>
        <w:spacing w:before="40" w:after="40"/>
      </w:pPr>
      <w:r>
        <w:rPr>
          <w:b w:val="0"/>
          <w:i w:val="0"/>
          <w:sz w:val="22"/>
        </w:rPr>
        <w:t>'HEART' is coded as: 161023640</w:t>
      </w:r>
    </w:p>
    <w:p>
      <w:pPr>
        <w:spacing w:before="40" w:after="40"/>
      </w:pPr>
      <w:r>
        <w:rPr>
          <w:b w:val="0"/>
          <w:i w:val="0"/>
          <w:sz w:val="22"/>
        </w:rPr>
        <w:t>Then how BIRTH shall be coded in that language?</w:t>
      </w:r>
    </w:p>
    <w:p>
      <w:pPr>
        <w:spacing w:before="20" w:after="20"/>
        <w:ind w:left="432"/>
      </w:pPr>
      <w:r>
        <w:rPr>
          <w:b w:val="0"/>
          <w:i w:val="0"/>
          <w:sz w:val="22"/>
        </w:rPr>
        <w:t>(1) 418364016</w:t>
      </w:r>
    </w:p>
    <w:p>
      <w:pPr>
        <w:spacing w:before="20" w:after="20"/>
        <w:ind w:left="432"/>
      </w:pPr>
      <w:r>
        <w:rPr>
          <w:b w:val="0"/>
          <w:i w:val="0"/>
          <w:sz w:val="22"/>
        </w:rPr>
        <w:t>(2) 184364016</w:t>
      </w:r>
    </w:p>
    <w:p>
      <w:pPr>
        <w:spacing w:before="20" w:after="20"/>
        <w:ind w:left="432"/>
      </w:pPr>
      <w:r>
        <w:rPr>
          <w:b w:val="0"/>
          <w:i w:val="0"/>
          <w:sz w:val="22"/>
        </w:rPr>
        <w:t>(3) 814361640</w:t>
      </w:r>
    </w:p>
    <w:p>
      <w:pPr>
        <w:spacing w:before="20" w:after="20"/>
        <w:ind w:left="432"/>
      </w:pPr>
      <w:r>
        <w:rPr>
          <w:b w:val="0"/>
          <w:i w:val="0"/>
          <w:sz w:val="22"/>
        </w:rPr>
        <w:t>(4) 418346016</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From the given codes:EARTH = E A R T H102364016 = 10 2 36 40 16So,E = 10A = 2R = 36T = 40H = 16Now check HEART:H E A R T16 10 2 36 40This matches 161023640.Hence, each letter is coded as:Alphabet position x 2So,B = 2 x 2 = 4I = 9 x 2 = 18R = 18 x 2 = 36T = 20 x 2 = 40H = 8 x 2 = 16Therefore,BIRTH = 4 18 36 40 16BIRTH = 418364016Elimination of options:Option 2 gives B as 18, which is wrong.Option 3 gives B as 8 and R as 36, so the pattern breaks at the start.Option 4 gives R as 34, which is wrong.Hence, the correct code is 418364016.</w:t>
      </w:r>
    </w:p>
    <w:p>
      <w:pPr>
        <w:spacing w:before="120" w:after="40"/>
      </w:pPr>
      <w:r>
        <w:rPr>
          <w:b/>
          <w:i/>
          <w:color w:val="B45000"/>
          <w:sz w:val="22"/>
        </w:rPr>
        <w:t>Hindi:</w:t>
      </w:r>
    </w:p>
    <w:p>
      <w:pPr>
        <w:spacing w:before="40" w:after="40"/>
      </w:pPr>
      <w:r>
        <w:rPr>
          <w:b w:val="0"/>
          <w:i w:val="0"/>
          <w:sz w:val="22"/>
        </w:rPr>
        <w:t>यदि एक निश्चित कूट भाषा में:</w:t>
      </w:r>
    </w:p>
    <w:p>
      <w:pPr>
        <w:spacing w:before="40" w:after="40"/>
      </w:pPr>
      <w:r>
        <w:rPr>
          <w:b w:val="0"/>
          <w:i w:val="0"/>
          <w:sz w:val="22"/>
        </w:rPr>
        <w:t>'EARTH' को 102364016 के रूप में कूटबद्ध किया गया है</w:t>
      </w:r>
    </w:p>
    <w:p>
      <w:pPr>
        <w:spacing w:before="40" w:after="40"/>
      </w:pPr>
      <w:r>
        <w:rPr>
          <w:b w:val="0"/>
          <w:i w:val="0"/>
          <w:sz w:val="22"/>
        </w:rPr>
        <w:t>'HEART' को 161023640 के रूप में कूटबद्ध किया गया है</w:t>
      </w:r>
    </w:p>
    <w:p>
      <w:pPr>
        <w:spacing w:before="40" w:after="40"/>
      </w:pPr>
      <w:r>
        <w:rPr>
          <w:b w:val="0"/>
          <w:i w:val="0"/>
          <w:sz w:val="22"/>
        </w:rPr>
        <w:t>तो उसी भाषा में BIRTH को कैसे कूटबद्ध किया जाएगा?</w:t>
      </w:r>
    </w:p>
    <w:p>
      <w:pPr>
        <w:spacing w:before="20" w:after="20"/>
        <w:ind w:left="432"/>
      </w:pPr>
      <w:r>
        <w:rPr>
          <w:b w:val="0"/>
          <w:i w:val="0"/>
          <w:sz w:val="22"/>
        </w:rPr>
        <w:t>(1) 418364016</w:t>
      </w:r>
    </w:p>
    <w:p>
      <w:pPr>
        <w:spacing w:before="20" w:after="20"/>
        <w:ind w:left="432"/>
      </w:pPr>
      <w:r>
        <w:rPr>
          <w:b w:val="0"/>
          <w:i w:val="0"/>
          <w:sz w:val="22"/>
        </w:rPr>
        <w:t>(2) 184364016</w:t>
      </w:r>
    </w:p>
    <w:p>
      <w:pPr>
        <w:spacing w:before="20" w:after="20"/>
        <w:ind w:left="432"/>
      </w:pPr>
      <w:r>
        <w:rPr>
          <w:b w:val="0"/>
          <w:i w:val="0"/>
          <w:sz w:val="22"/>
        </w:rPr>
        <w:t>(3) 814361640</w:t>
      </w:r>
    </w:p>
    <w:p>
      <w:pPr>
        <w:spacing w:before="20" w:after="20"/>
        <w:ind w:left="432"/>
      </w:pPr>
      <w:r>
        <w:rPr>
          <w:b w:val="0"/>
          <w:i w:val="0"/>
          <w:sz w:val="22"/>
        </w:rPr>
        <w:t>(4) 418346016</w:t>
      </w:r>
    </w:p>
    <w:p>
      <w:pPr>
        <w:spacing w:before="20" w:after="20"/>
        <w:ind w:left="432"/>
      </w:pPr>
      <w:r>
        <w:rPr>
          <w:b w:val="0"/>
          <w:i w:val="0"/>
          <w:sz w:val="22"/>
        </w:rPr>
        <w:t>(5) 418364016</w:t>
      </w:r>
    </w:p>
    <w:p>
      <w:pPr>
        <w:spacing w:before="20" w:after="20"/>
        <w:ind w:left="432"/>
      </w:pPr>
      <w:r>
        <w:rPr>
          <w:b w:val="0"/>
          <w:i w:val="0"/>
          <w:sz w:val="22"/>
        </w:rPr>
        <w:t>(6) 184364016</w:t>
      </w:r>
    </w:p>
    <w:p>
      <w:pPr>
        <w:spacing w:before="20" w:after="20"/>
        <w:ind w:left="432"/>
      </w:pPr>
      <w:r>
        <w:rPr>
          <w:b w:val="0"/>
          <w:i w:val="0"/>
          <w:sz w:val="22"/>
        </w:rPr>
        <w:t>(7) 814361640</w:t>
      </w:r>
    </w:p>
    <w:p>
      <w:pPr>
        <w:spacing w:before="20" w:after="20"/>
        <w:ind w:left="432"/>
      </w:pPr>
      <w:r>
        <w:rPr>
          <w:b w:val="0"/>
          <w:i w:val="0"/>
          <w:sz w:val="22"/>
        </w:rPr>
        <w:t>(8) 418346016</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दिए गए कूटों से:</w:t>
      </w:r>
    </w:p>
    <w:p>
      <w:pPr>
        <w:spacing w:before="40" w:after="40"/>
      </w:pPr>
      <w:r>
        <w:rPr>
          <w:b w:val="0"/>
          <w:i w:val="0"/>
          <w:sz w:val="22"/>
        </w:rPr>
        <w:t>EARTH = E A R T H</w:t>
      </w:r>
    </w:p>
    <w:p>
      <w:pPr>
        <w:spacing w:before="40" w:after="40"/>
      </w:pPr>
      <w:r>
        <w:rPr>
          <w:b w:val="0"/>
          <w:i w:val="0"/>
          <w:sz w:val="22"/>
        </w:rPr>
        <w:t>102364016 = 10 2 36 40 16</w:t>
      </w:r>
    </w:p>
    <w:p>
      <w:pPr>
        <w:spacing w:before="40" w:after="40"/>
      </w:pPr>
      <w:r>
        <w:rPr>
          <w:b w:val="0"/>
          <w:i w:val="0"/>
          <w:sz w:val="22"/>
        </w:rPr>
        <w:t>तो,</w:t>
      </w:r>
    </w:p>
    <w:p>
      <w:pPr>
        <w:spacing w:before="40" w:after="40"/>
      </w:pPr>
      <w:r>
        <w:rPr>
          <w:b w:val="0"/>
          <w:i w:val="0"/>
          <w:sz w:val="22"/>
        </w:rPr>
        <w:t>E = 10</w:t>
      </w:r>
    </w:p>
    <w:p>
      <w:pPr>
        <w:spacing w:before="40" w:after="40"/>
      </w:pPr>
      <w:r>
        <w:rPr>
          <w:b w:val="0"/>
          <w:i w:val="0"/>
          <w:sz w:val="22"/>
        </w:rPr>
        <w:t>A = 2</w:t>
      </w:r>
    </w:p>
    <w:p>
      <w:pPr>
        <w:spacing w:before="40" w:after="40"/>
      </w:pPr>
      <w:r>
        <w:rPr>
          <w:b w:val="0"/>
          <w:i w:val="0"/>
          <w:sz w:val="22"/>
        </w:rPr>
        <w:t>R = 36</w:t>
      </w:r>
    </w:p>
    <w:p>
      <w:pPr>
        <w:spacing w:before="40" w:after="40"/>
      </w:pPr>
      <w:r>
        <w:rPr>
          <w:b w:val="0"/>
          <w:i w:val="0"/>
          <w:sz w:val="22"/>
        </w:rPr>
        <w:t>T = 40</w:t>
      </w:r>
    </w:p>
    <w:p>
      <w:pPr>
        <w:spacing w:before="40" w:after="40"/>
      </w:pPr>
      <w:r>
        <w:rPr>
          <w:b w:val="0"/>
          <w:i w:val="0"/>
          <w:sz w:val="22"/>
        </w:rPr>
        <w:t>H = 16</w:t>
      </w:r>
    </w:p>
    <w:p>
      <w:pPr>
        <w:spacing w:before="40" w:after="40"/>
      </w:pPr>
      <w:r>
        <w:rPr>
          <w:b w:val="0"/>
          <w:i w:val="0"/>
          <w:sz w:val="22"/>
        </w:rPr>
        <w:t>अब HEART की जाँच करें:</w:t>
      </w:r>
    </w:p>
    <w:p>
      <w:pPr>
        <w:spacing w:before="40" w:after="40"/>
      </w:pPr>
      <w:r>
        <w:rPr>
          <w:b w:val="0"/>
          <w:i w:val="0"/>
          <w:sz w:val="22"/>
        </w:rPr>
        <w:t>H E A R T</w:t>
      </w:r>
    </w:p>
    <w:p>
      <w:pPr>
        <w:spacing w:before="40" w:after="40"/>
      </w:pPr>
      <w:r>
        <w:rPr>
          <w:b w:val="0"/>
          <w:i w:val="0"/>
          <w:sz w:val="22"/>
        </w:rPr>
        <w:t>16 10 2 36 40</w:t>
      </w:r>
    </w:p>
    <w:p>
      <w:pPr>
        <w:spacing w:before="40" w:after="40"/>
      </w:pPr>
      <w:r>
        <w:rPr>
          <w:b w:val="0"/>
          <w:i w:val="0"/>
          <w:sz w:val="22"/>
        </w:rPr>
        <w:t>यह 161023640 से मेल खाता है।</w:t>
      </w:r>
    </w:p>
    <w:p>
      <w:pPr>
        <w:spacing w:before="40" w:after="40"/>
      </w:pPr>
      <w:r>
        <w:rPr>
          <w:b w:val="0"/>
          <w:i w:val="0"/>
          <w:sz w:val="22"/>
        </w:rPr>
        <w:t>अतः, प्रत्येक अक्षर को इस प्रकार कूटबद्ध किया गया है:</w:t>
      </w:r>
    </w:p>
    <w:p>
      <w:pPr>
        <w:spacing w:before="40" w:after="40"/>
      </w:pPr>
      <w:r>
        <w:rPr>
          <w:b w:val="0"/>
          <w:i w:val="0"/>
          <w:sz w:val="22"/>
        </w:rPr>
        <w:t>वर्णमाला स्थिति x 2</w:t>
      </w:r>
    </w:p>
    <w:p>
      <w:pPr>
        <w:spacing w:before="40" w:after="40"/>
      </w:pPr>
      <w:r>
        <w:rPr>
          <w:b w:val="0"/>
          <w:i w:val="0"/>
          <w:sz w:val="22"/>
        </w:rPr>
        <w:t>तो,</w:t>
      </w:r>
    </w:p>
    <w:p>
      <w:pPr>
        <w:spacing w:before="40" w:after="40"/>
      </w:pPr>
      <w:r>
        <w:rPr>
          <w:b w:val="0"/>
          <w:i w:val="0"/>
          <w:sz w:val="22"/>
        </w:rPr>
        <w:t>B = 2 x 2 = 4</w:t>
      </w:r>
    </w:p>
    <w:p>
      <w:pPr>
        <w:spacing w:before="40" w:after="40"/>
      </w:pPr>
      <w:r>
        <w:rPr>
          <w:b w:val="0"/>
          <w:i w:val="0"/>
          <w:sz w:val="22"/>
        </w:rPr>
        <w:t>I = 9 x 2 = 18</w:t>
      </w:r>
    </w:p>
    <w:p>
      <w:pPr>
        <w:spacing w:before="40" w:after="40"/>
      </w:pPr>
      <w:r>
        <w:rPr>
          <w:b w:val="0"/>
          <w:i w:val="0"/>
          <w:sz w:val="22"/>
        </w:rPr>
        <w:t>R = 18 x 2 = 36</w:t>
      </w:r>
    </w:p>
    <w:p>
      <w:pPr>
        <w:spacing w:before="40" w:after="40"/>
      </w:pPr>
      <w:r>
        <w:rPr>
          <w:b w:val="0"/>
          <w:i w:val="0"/>
          <w:sz w:val="22"/>
        </w:rPr>
        <w:t>T = 20 x 2 = 40</w:t>
      </w:r>
    </w:p>
    <w:p>
      <w:pPr>
        <w:spacing w:before="40" w:after="40"/>
      </w:pPr>
      <w:r>
        <w:rPr>
          <w:b w:val="0"/>
          <w:i w:val="0"/>
          <w:sz w:val="22"/>
        </w:rPr>
        <w:t>H = 8 x 2 = 16</w:t>
      </w:r>
    </w:p>
    <w:p>
      <w:pPr>
        <w:spacing w:before="40" w:after="40"/>
      </w:pPr>
      <w:r>
        <w:rPr>
          <w:b w:val="0"/>
          <w:i w:val="0"/>
          <w:sz w:val="22"/>
        </w:rPr>
        <w:t>इसलिए,</w:t>
      </w:r>
    </w:p>
    <w:p>
      <w:pPr>
        <w:spacing w:before="40" w:after="40"/>
      </w:pPr>
      <w:r>
        <w:rPr>
          <w:b w:val="0"/>
          <w:i w:val="0"/>
          <w:sz w:val="22"/>
        </w:rPr>
        <w:t>BIRTH = 4 18 36 40 16</w:t>
      </w:r>
    </w:p>
    <w:p>
      <w:pPr>
        <w:spacing w:before="40" w:after="40"/>
      </w:pPr>
      <w:r>
        <w:rPr>
          <w:b w:val="0"/>
          <w:i w:val="0"/>
          <w:sz w:val="22"/>
        </w:rPr>
        <w:t>BIRTH = 418364016</w:t>
      </w:r>
    </w:p>
    <w:p>
      <w:pPr>
        <w:spacing w:before="40" w:after="40"/>
      </w:pPr>
      <w:r>
        <w:rPr>
          <w:b w:val="0"/>
          <w:i w:val="0"/>
          <w:sz w:val="22"/>
        </w:rPr>
        <w:t>विकल्पों का निराकरण:</w:t>
      </w:r>
    </w:p>
    <w:p>
      <w:pPr>
        <w:spacing w:before="40" w:after="40"/>
      </w:pPr>
      <w:r>
        <w:rPr>
          <w:b w:val="0"/>
          <w:i w:val="0"/>
          <w:sz w:val="22"/>
        </w:rPr>
        <w:t>विकल्प 2 में B को 18 दिया गया है, जो गलत है।</w:t>
      </w:r>
    </w:p>
    <w:p>
      <w:pPr>
        <w:spacing w:before="40" w:after="40"/>
      </w:pPr>
      <w:r>
        <w:rPr>
          <w:b w:val="0"/>
          <w:i w:val="0"/>
          <w:sz w:val="22"/>
        </w:rPr>
        <w:t>विकल्प 3 में B को 8 और R को 36 दिया गया है, इसलिए पैटर्न शुरुआत में ही टूट जाता है।</w:t>
      </w:r>
    </w:p>
    <w:p>
      <w:pPr>
        <w:spacing w:before="40" w:after="40"/>
      </w:pPr>
      <w:r>
        <w:rPr>
          <w:b w:val="0"/>
          <w:i w:val="0"/>
          <w:sz w:val="22"/>
        </w:rPr>
        <w:t>विकल्प 4 में R को 34 दिया गया है, जो गलत है।</w:t>
      </w:r>
    </w:p>
    <w:p>
      <w:pPr>
        <w:spacing w:before="40" w:after="40"/>
      </w:pPr>
      <w:r>
        <w:rPr>
          <w:b w:val="0"/>
          <w:i w:val="0"/>
          <w:sz w:val="22"/>
        </w:rPr>
        <w:t>अतः, सही कूट 418364016 है।</w:t>
      </w:r>
    </w:p>
    <w:p>
      <w:pPr>
        <w:spacing w:before="120" w:after="120"/>
        <w:jc w:val="center"/>
      </w:pPr>
      <w:r>
        <w:rPr>
          <w:color w:val="B4B4B4"/>
          <w:sz w:val="16"/>
        </w:rPr>
        <w:t>────────────────────────────────────────────────────────────</w:t>
      </w:r>
    </w:p>
    <w:p>
      <w:pPr>
        <w:spacing w:before="320" w:after="80"/>
      </w:pPr>
      <w:r>
        <w:rPr>
          <w:b/>
          <w:i w:val="0"/>
          <w:sz w:val="24"/>
        </w:rPr>
        <w:t>23. The average marks of a group of 30 students in a class reduces by 2 when a good student who scored 90 marks leaves the class and a new student joins the class. Find the marks of the new student.</w:t>
      </w:r>
    </w:p>
    <w:p>
      <w:pPr>
        <w:spacing w:before="20" w:after="20"/>
        <w:ind w:left="432"/>
      </w:pPr>
      <w:r>
        <w:rPr>
          <w:b w:val="0"/>
          <w:i w:val="0"/>
          <w:sz w:val="22"/>
        </w:rPr>
        <w:t>(1) 50 marks</w:t>
      </w:r>
    </w:p>
    <w:p>
      <w:pPr>
        <w:spacing w:before="20" w:after="20"/>
        <w:ind w:left="432"/>
      </w:pPr>
      <w:r>
        <w:rPr>
          <w:b w:val="0"/>
          <w:i w:val="0"/>
          <w:sz w:val="22"/>
        </w:rPr>
        <w:t>(2) 30 marks</w:t>
      </w:r>
    </w:p>
    <w:p>
      <w:pPr>
        <w:spacing w:before="20" w:after="20"/>
        <w:ind w:left="432"/>
      </w:pPr>
      <w:r>
        <w:rPr>
          <w:b w:val="0"/>
          <w:i w:val="0"/>
          <w:sz w:val="22"/>
        </w:rPr>
        <w:t>(3) 35 marks</w:t>
      </w:r>
    </w:p>
    <w:p>
      <w:pPr>
        <w:spacing w:before="20" w:after="20"/>
        <w:ind w:left="432"/>
      </w:pPr>
      <w:r>
        <w:rPr>
          <w:b w:val="0"/>
          <w:i w:val="0"/>
          <w:sz w:val="22"/>
        </w:rPr>
        <w:t>(4) 60 marks</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Let the original average marks of 30 students be x.Original total marks = 30xAfter one student leaves and one new student joins, the number of students remains 30.New average = x - 2New total marks = 30(x - 2)New total marks = 30x - 60Also,New total marks = Original total - Marks of leaving student + Marks of new studentSo,30x - 90 + y = 30x - 60Subtract 30x from both sides:-90 + y = -60y = 30Therefore, the marks of the new student are 30 marks.</w:t>
      </w:r>
    </w:p>
    <w:p>
      <w:pPr>
        <w:spacing w:before="120" w:after="40"/>
      </w:pPr>
      <w:r>
        <w:rPr>
          <w:b/>
          <w:i/>
          <w:color w:val="B45000"/>
          <w:sz w:val="22"/>
        </w:rPr>
        <w:t>Hindi:</w:t>
      </w:r>
    </w:p>
    <w:p>
      <w:pPr>
        <w:spacing w:before="40" w:after="40"/>
      </w:pPr>
      <w:r>
        <w:rPr>
          <w:b w:val="0"/>
          <w:i w:val="0"/>
          <w:sz w:val="22"/>
        </w:rPr>
        <w:t>एक कक्षा में 30 छात्रों के एक समूह के औसत अंक 2 कम हो जाते हैं जब 90 अंक प्राप्त करने वाला एक अच्छा छात्र कक्षा छोड़ देता है और एक नया छात्र कक्षा में शामिल हो जाता है। नए छात्र के अंक ज्ञात कीजिए।</w:t>
      </w:r>
    </w:p>
    <w:p>
      <w:pPr>
        <w:spacing w:before="20" w:after="20"/>
        <w:ind w:left="432"/>
      </w:pPr>
      <w:r>
        <w:rPr>
          <w:b w:val="0"/>
          <w:i w:val="0"/>
          <w:sz w:val="22"/>
        </w:rPr>
        <w:t>(1) 50 marks</w:t>
      </w:r>
    </w:p>
    <w:p>
      <w:pPr>
        <w:spacing w:before="20" w:after="20"/>
        <w:ind w:left="432"/>
      </w:pPr>
      <w:r>
        <w:rPr>
          <w:b w:val="0"/>
          <w:i w:val="0"/>
          <w:sz w:val="22"/>
        </w:rPr>
        <w:t>(2) 30 marks</w:t>
      </w:r>
    </w:p>
    <w:p>
      <w:pPr>
        <w:spacing w:before="20" w:after="20"/>
        <w:ind w:left="432"/>
      </w:pPr>
      <w:r>
        <w:rPr>
          <w:b w:val="0"/>
          <w:i w:val="0"/>
          <w:sz w:val="22"/>
        </w:rPr>
        <w:t>(3) 35 marks</w:t>
      </w:r>
    </w:p>
    <w:p>
      <w:pPr>
        <w:spacing w:before="20" w:after="20"/>
        <w:ind w:left="432"/>
      </w:pPr>
      <w:r>
        <w:rPr>
          <w:b w:val="0"/>
          <w:i w:val="0"/>
          <w:sz w:val="22"/>
        </w:rPr>
        <w:t>(4) 60 marks</w:t>
      </w:r>
    </w:p>
    <w:p>
      <w:pPr>
        <w:spacing w:before="20" w:after="20"/>
        <w:ind w:left="432"/>
      </w:pPr>
      <w:r>
        <w:rPr>
          <w:b w:val="0"/>
          <w:i w:val="0"/>
          <w:sz w:val="22"/>
        </w:rPr>
        <w:t>(5) 50 अंक</w:t>
      </w:r>
    </w:p>
    <w:p>
      <w:pPr>
        <w:spacing w:before="20" w:after="20"/>
        <w:ind w:left="432"/>
      </w:pPr>
      <w:r>
        <w:rPr>
          <w:b w:val="0"/>
          <w:i w:val="0"/>
          <w:sz w:val="22"/>
        </w:rPr>
        <w:t>(6) 30 अंक</w:t>
      </w:r>
    </w:p>
    <w:p>
      <w:pPr>
        <w:spacing w:before="20" w:after="20"/>
        <w:ind w:left="432"/>
      </w:pPr>
      <w:r>
        <w:rPr>
          <w:b w:val="0"/>
          <w:i w:val="0"/>
          <w:sz w:val="22"/>
        </w:rPr>
        <w:t>(7) 35 अंक</w:t>
      </w:r>
    </w:p>
    <w:p>
      <w:pPr>
        <w:spacing w:before="20" w:after="20"/>
        <w:ind w:left="432"/>
      </w:pPr>
      <w:r>
        <w:rPr>
          <w:b w:val="0"/>
          <w:i w:val="0"/>
          <w:sz w:val="22"/>
        </w:rPr>
        <w:t>(8) 60 अंक</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मान लीजिए कि 30 छात्रों के मूल औसत अंक x हैं।</w:t>
      </w:r>
    </w:p>
    <w:p>
      <w:pPr>
        <w:spacing w:before="40" w:after="40"/>
      </w:pPr>
      <w:r>
        <w:rPr>
          <w:b w:val="0"/>
          <w:i w:val="0"/>
          <w:sz w:val="22"/>
        </w:rPr>
        <w:t>मूल कुल अंक = 30x</w:t>
      </w:r>
    </w:p>
    <w:p>
      <w:pPr>
        <w:spacing w:before="40" w:after="40"/>
      </w:pPr>
      <w:r>
        <w:rPr>
          <w:b w:val="0"/>
          <w:i w:val="0"/>
          <w:sz w:val="22"/>
        </w:rPr>
        <w:t>एक छात्र के जाने और एक नए छात्र के शामिल होने के बाद, छात्रों की संख्या 30 ही रहती है।</w:t>
      </w:r>
    </w:p>
    <w:p>
      <w:pPr>
        <w:spacing w:before="40" w:after="40"/>
      </w:pPr>
      <w:r>
        <w:rPr>
          <w:b w:val="0"/>
          <w:i w:val="0"/>
          <w:sz w:val="22"/>
        </w:rPr>
        <w:t>नया औसत = x - 2</w:t>
      </w:r>
    </w:p>
    <w:p>
      <w:pPr>
        <w:spacing w:before="40" w:after="40"/>
      </w:pPr>
      <w:r>
        <w:rPr>
          <w:b w:val="0"/>
          <w:i w:val="0"/>
          <w:sz w:val="22"/>
        </w:rPr>
        <w:t>नए कुल अंक = 30(x - 2)</w:t>
      </w:r>
    </w:p>
    <w:p>
      <w:pPr>
        <w:spacing w:before="40" w:after="40"/>
      </w:pPr>
      <w:r>
        <w:rPr>
          <w:b w:val="0"/>
          <w:i w:val="0"/>
          <w:sz w:val="22"/>
        </w:rPr>
        <w:t>नए कुल अंक = 30x - 60</w:t>
      </w:r>
    </w:p>
    <w:p>
      <w:pPr>
        <w:spacing w:before="40" w:after="40"/>
      </w:pPr>
      <w:r>
        <w:rPr>
          <w:b w:val="0"/>
          <w:i w:val="0"/>
          <w:sz w:val="22"/>
        </w:rPr>
        <w:t>साथ ही,</w:t>
      </w:r>
    </w:p>
    <w:p>
      <w:pPr>
        <w:spacing w:before="40" w:after="40"/>
      </w:pPr>
      <w:r>
        <w:rPr>
          <w:b w:val="0"/>
          <w:i w:val="0"/>
          <w:sz w:val="22"/>
        </w:rPr>
        <w:t>नए कुल अंक = मूल कुल - जाने वाले छात्र के अंक + नए छात्र के अंक</w:t>
      </w:r>
    </w:p>
    <w:p>
      <w:pPr>
        <w:spacing w:before="40" w:after="40"/>
      </w:pPr>
      <w:r>
        <w:rPr>
          <w:b w:val="0"/>
          <w:i w:val="0"/>
          <w:sz w:val="22"/>
        </w:rPr>
        <w:t>तो,</w:t>
      </w:r>
    </w:p>
    <w:p>
      <w:pPr>
        <w:spacing w:before="40" w:after="40"/>
      </w:pPr>
      <w:r>
        <w:rPr>
          <w:b w:val="0"/>
          <w:i w:val="0"/>
          <w:sz w:val="22"/>
        </w:rPr>
        <w:t>30x - 90 + y = 30x - 60</w:t>
      </w:r>
    </w:p>
    <w:p>
      <w:pPr>
        <w:spacing w:before="40" w:after="40"/>
      </w:pPr>
      <w:r>
        <w:rPr>
          <w:b w:val="0"/>
          <w:i w:val="0"/>
          <w:sz w:val="22"/>
        </w:rPr>
        <w:t>दोनों पक्षों से 30x घटाएं:</w:t>
      </w:r>
    </w:p>
    <w:p>
      <w:pPr>
        <w:spacing w:before="40" w:after="40"/>
      </w:pPr>
      <w:r>
        <w:rPr>
          <w:b w:val="0"/>
          <w:i w:val="0"/>
          <w:sz w:val="22"/>
        </w:rPr>
        <w:t>-90 + y = -60</w:t>
      </w:r>
    </w:p>
    <w:p>
      <w:pPr>
        <w:spacing w:before="40" w:after="40"/>
      </w:pPr>
      <w:r>
        <w:rPr>
          <w:b w:val="0"/>
          <w:i w:val="0"/>
          <w:sz w:val="22"/>
        </w:rPr>
        <w:t>y = 30</w:t>
      </w:r>
    </w:p>
    <w:p>
      <w:pPr>
        <w:spacing w:before="40" w:after="40"/>
      </w:pPr>
      <w:r>
        <w:rPr>
          <w:b w:val="0"/>
          <w:i w:val="0"/>
          <w:sz w:val="22"/>
        </w:rPr>
        <w:t>इसलिए, नए छात्र के अंक 30 हैं।</w:t>
      </w:r>
    </w:p>
    <w:p>
      <w:pPr>
        <w:spacing w:before="120" w:after="120"/>
        <w:jc w:val="center"/>
      </w:pPr>
      <w:r>
        <w:rPr>
          <w:color w:val="B4B4B4"/>
          <w:sz w:val="16"/>
        </w:rPr>
        <w:t>────────────────────────────────────────────────────────────</w:t>
      </w:r>
    </w:p>
    <w:p>
      <w:pPr>
        <w:spacing w:before="320" w:after="80"/>
      </w:pPr>
      <w:r>
        <w:rPr>
          <w:b/>
          <w:i w:val="0"/>
          <w:sz w:val="24"/>
        </w:rPr>
        <w:t>24. Choose the correct statements:</w:t>
      </w:r>
    </w:p>
    <w:p>
      <w:pPr>
        <w:spacing w:before="40" w:after="40"/>
      </w:pPr>
      <w:r>
        <w:rPr>
          <w:b w:val="0"/>
          <w:i w:val="0"/>
          <w:sz w:val="22"/>
        </w:rPr>
        <w:t>A. If a shopkeeper incurs a loss of 20% by selling an item for ₹560, the cost price of the item is ₹750.</w:t>
      </w:r>
    </w:p>
    <w:p>
      <w:pPr>
        <w:spacing w:before="40" w:after="40"/>
      </w:pPr>
      <w:r>
        <w:rPr>
          <w:b w:val="0"/>
          <w:i w:val="0"/>
          <w:sz w:val="22"/>
        </w:rPr>
        <w:t>B. 10% of 20% of 25% of 200 is equal to 1 (one).</w:t>
      </w:r>
    </w:p>
    <w:p>
      <w:pPr>
        <w:spacing w:before="40" w:after="40"/>
      </w:pPr>
      <w:r>
        <w:rPr>
          <w:b w:val="0"/>
          <w:i w:val="0"/>
          <w:sz w:val="22"/>
        </w:rPr>
        <w:t>C. If 25% of x = 30% of y, then the value of x for y = 5000 is 6000.</w:t>
      </w:r>
    </w:p>
    <w:p>
      <w:pPr>
        <w:spacing w:before="40" w:after="40"/>
      </w:pPr>
      <w:r>
        <w:rPr>
          <w:b w:val="0"/>
          <w:i w:val="0"/>
          <w:sz w:val="22"/>
        </w:rPr>
        <w:t>D. If a person gains 6.25% by selling an item for ₹29.75, the cost price of the item is ₹26.</w:t>
      </w:r>
    </w:p>
    <w:p>
      <w:pPr>
        <w:spacing w:before="40" w:after="40"/>
      </w:pPr>
      <w:r>
        <w:rPr>
          <w:b w:val="0"/>
          <w:i w:val="0"/>
          <w:sz w:val="22"/>
        </w:rPr>
        <w:t>Choose the correct answer from the options given below:</w:t>
      </w:r>
    </w:p>
    <w:p>
      <w:pPr>
        <w:spacing w:before="20" w:after="20"/>
        <w:ind w:left="432"/>
      </w:pPr>
      <w:r>
        <w:rPr>
          <w:b w:val="0"/>
          <w:i w:val="0"/>
          <w:sz w:val="22"/>
        </w:rPr>
        <w:t>(1) A and D Only</w:t>
      </w:r>
    </w:p>
    <w:p>
      <w:pPr>
        <w:spacing w:before="20" w:after="20"/>
        <w:ind w:left="432"/>
      </w:pPr>
      <w:r>
        <w:rPr>
          <w:b w:val="0"/>
          <w:i w:val="0"/>
          <w:sz w:val="22"/>
        </w:rPr>
        <w:t>(2) A and C Only</w:t>
      </w:r>
    </w:p>
    <w:p>
      <w:pPr>
        <w:spacing w:before="20" w:after="20"/>
        <w:ind w:left="432"/>
      </w:pPr>
      <w:r>
        <w:rPr>
          <w:b w:val="0"/>
          <w:i w:val="0"/>
          <w:sz w:val="22"/>
        </w:rPr>
        <w:t>(3) B and C Only</w:t>
      </w:r>
    </w:p>
    <w:p>
      <w:pPr>
        <w:spacing w:before="20" w:after="20"/>
        <w:ind w:left="432"/>
      </w:pPr>
      <w:r>
        <w:rPr>
          <w:b w:val="0"/>
          <w:i w:val="0"/>
          <w:sz w:val="22"/>
        </w:rPr>
        <w:t>(4) B, C and D Only</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Check statement A:Loss = 20%Formula:SP = CP x (100 - Loss%)/100560 = CP x 80/100CP = 560 x 100/80CP = 700So, statement A is false.Check statement B:10% of 20% of 25% of 200= (10/100) x (20/100) x (25/100) x 200= (1/10) x (1/5) x (1/4) x 200= 200/200= 1So, statement B is true.Check statement C:25% of x = 30% of y(25/100)x = (30/100)yx = (30/25)yFor y = 5000:x = (30/25) x 5000x = (6/5) x 5000x = 6000So, statement C is true.Check statement D:Gain = 6.25% = 1/16Formula:SP = CP x (1 + Gain%)SP = CP x 17/1629.75 = CP x 17/16</w:t>
      </w:r>
    </w:p>
    <w:p>
      <w:pPr>
        <w:spacing w:before="40" w:after="40"/>
      </w:pPr>
      <w:r>
        <w:rPr>
          <w:b w:val="0"/>
          <w:i w:val="0"/>
          <w:sz w:val="22"/>
        </w:rPr>
        <w:t>CP = 29.75 x 16/17</w:t>
      </w:r>
    </w:p>
    <w:p>
      <w:pPr>
        <w:spacing w:before="40" w:after="40"/>
      </w:pPr>
      <w:r>
        <w:rPr>
          <w:b w:val="0"/>
          <w:i w:val="0"/>
          <w:sz w:val="22"/>
        </w:rPr>
        <w:t>CP = 28</w:t>
      </w:r>
    </w:p>
    <w:p>
      <w:pPr>
        <w:spacing w:before="40" w:after="40"/>
      </w:pPr>
      <w:r>
        <w:rPr>
          <w:b w:val="0"/>
          <w:i w:val="0"/>
          <w:sz w:val="22"/>
        </w:rPr>
        <w:t>So, statement D is false.</w:t>
      </w:r>
    </w:p>
    <w:p>
      <w:pPr>
        <w:spacing w:before="40" w:after="40"/>
      </w:pPr>
      <w:r>
        <w:rPr>
          <w:b w:val="0"/>
          <w:i w:val="0"/>
          <w:sz w:val="22"/>
        </w:rPr>
        <w:t>Therefore, only B and C are correct.</w:t>
      </w:r>
    </w:p>
    <w:p>
      <w:pPr>
        <w:spacing w:before="40" w:after="40"/>
      </w:pPr>
      <w:r>
        <w:rPr>
          <w:b w:val="0"/>
          <w:i w:val="0"/>
          <w:sz w:val="22"/>
        </w:rPr>
        <w:t>Hence, the correct answer is B and C Only.</w:t>
      </w:r>
    </w:p>
    <w:p>
      <w:pPr>
        <w:spacing w:before="120" w:after="40"/>
      </w:pPr>
      <w:r>
        <w:rPr>
          <w:b/>
          <w:i/>
          <w:color w:val="B45000"/>
          <w:sz w:val="22"/>
        </w:rPr>
        <w:t>Hindi:</w:t>
      </w:r>
    </w:p>
    <w:p>
      <w:pPr>
        <w:spacing w:before="40" w:after="40"/>
      </w:pPr>
      <w:r>
        <w:rPr>
          <w:b w:val="0"/>
          <w:i w:val="0"/>
          <w:sz w:val="22"/>
        </w:rPr>
        <w:t>सही कथनों का चयन कीजिए:</w:t>
      </w:r>
    </w:p>
    <w:p>
      <w:pPr>
        <w:spacing w:before="40" w:after="40"/>
      </w:pPr>
      <w:r>
        <w:rPr>
          <w:b w:val="0"/>
          <w:i w:val="0"/>
          <w:sz w:val="22"/>
        </w:rPr>
        <w:t>A. यदि एक दुकानदार एक वस्तु को ₹560 में बेचकर 20% की हानि उठाता है, तो वस्तु का क्रय मूल्य ₹750 है।</w:t>
      </w:r>
    </w:p>
    <w:p>
      <w:pPr>
        <w:spacing w:before="40" w:after="40"/>
      </w:pPr>
      <w:r>
        <w:rPr>
          <w:b w:val="0"/>
          <w:i w:val="0"/>
          <w:sz w:val="22"/>
        </w:rPr>
        <w:t>B. 200 के 25% के 20% का 10%, 1 (एक) के बराबर है।</w:t>
      </w:r>
    </w:p>
    <w:p>
      <w:pPr>
        <w:spacing w:before="40" w:after="40"/>
      </w:pPr>
      <w:r>
        <w:rPr>
          <w:b w:val="0"/>
          <w:i w:val="0"/>
          <w:sz w:val="22"/>
        </w:rPr>
        <w:t>C. यदि x का 25% = y का 30% है, तो y = 5000 के लिए x का मान 6000 है।</w:t>
      </w:r>
    </w:p>
    <w:p>
      <w:pPr>
        <w:spacing w:before="40" w:after="40"/>
      </w:pPr>
      <w:r>
        <w:rPr>
          <w:b w:val="0"/>
          <w:i w:val="0"/>
          <w:sz w:val="22"/>
        </w:rPr>
        <w:t>D. यदि एक व्यक्ति एक वस्तु को ₹29.75 में बेचकर 6.25% का लाभ प्राप्त करता है, तो वस्तु का क्रय मूल्य ₹26 है।</w:t>
      </w:r>
    </w:p>
    <w:p>
      <w:pPr>
        <w:spacing w:before="40" w:after="40"/>
      </w:pPr>
      <w:r>
        <w:rPr>
          <w:b w:val="0"/>
          <w:i w:val="0"/>
          <w:sz w:val="22"/>
        </w:rPr>
        <w:t>नीचे दिए गए विकल्पों में से सही उत्तर चुनिए:</w:t>
      </w:r>
    </w:p>
    <w:p>
      <w:pPr>
        <w:spacing w:before="20" w:after="20"/>
        <w:ind w:left="432"/>
      </w:pPr>
      <w:r>
        <w:rPr>
          <w:b w:val="0"/>
          <w:i w:val="0"/>
          <w:sz w:val="22"/>
        </w:rPr>
        <w:t>(1) A and D Only</w:t>
      </w:r>
    </w:p>
    <w:p>
      <w:pPr>
        <w:spacing w:before="20" w:after="20"/>
        <w:ind w:left="432"/>
      </w:pPr>
      <w:r>
        <w:rPr>
          <w:b w:val="0"/>
          <w:i w:val="0"/>
          <w:sz w:val="22"/>
        </w:rPr>
        <w:t>(2) A and C Only</w:t>
      </w:r>
    </w:p>
    <w:p>
      <w:pPr>
        <w:spacing w:before="20" w:after="20"/>
        <w:ind w:left="432"/>
      </w:pPr>
      <w:r>
        <w:rPr>
          <w:b w:val="0"/>
          <w:i w:val="0"/>
          <w:sz w:val="22"/>
        </w:rPr>
        <w:t>(3) B and C Only</w:t>
      </w:r>
    </w:p>
    <w:p>
      <w:pPr>
        <w:spacing w:before="20" w:after="20"/>
        <w:ind w:left="432"/>
      </w:pPr>
      <w:r>
        <w:rPr>
          <w:b w:val="0"/>
          <w:i w:val="0"/>
          <w:sz w:val="22"/>
        </w:rPr>
        <w:t>(4) B, C and D Only</w:t>
      </w:r>
    </w:p>
    <w:p>
      <w:pPr>
        <w:spacing w:before="20" w:after="20"/>
        <w:ind w:left="432"/>
      </w:pPr>
      <w:r>
        <w:rPr>
          <w:b w:val="0"/>
          <w:i w:val="0"/>
          <w:sz w:val="22"/>
        </w:rPr>
        <w:t>(5) केवल A और D</w:t>
      </w:r>
    </w:p>
    <w:p>
      <w:pPr>
        <w:spacing w:before="20" w:after="20"/>
        <w:ind w:left="432"/>
      </w:pPr>
      <w:r>
        <w:rPr>
          <w:b w:val="0"/>
          <w:i w:val="0"/>
          <w:sz w:val="22"/>
        </w:rPr>
        <w:t>(6) केवल A और C</w:t>
      </w:r>
    </w:p>
    <w:p>
      <w:pPr>
        <w:spacing w:before="20" w:after="20"/>
        <w:ind w:left="432"/>
      </w:pPr>
      <w:r>
        <w:rPr>
          <w:b w:val="0"/>
          <w:i w:val="0"/>
          <w:sz w:val="22"/>
        </w:rPr>
        <w:t>(7) केवल B और C</w:t>
      </w:r>
    </w:p>
    <w:p>
      <w:pPr>
        <w:spacing w:before="20" w:after="20"/>
        <w:ind w:left="432"/>
      </w:pPr>
      <w:r>
        <w:rPr>
          <w:b w:val="0"/>
          <w:i w:val="0"/>
          <w:sz w:val="22"/>
        </w:rPr>
        <w:t>(8) केवल B, C और D</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कथन A की जाँच करें:</w:t>
      </w:r>
    </w:p>
    <w:p>
      <w:pPr>
        <w:spacing w:before="40" w:after="40"/>
      </w:pPr>
      <w:r>
        <w:rPr>
          <w:b w:val="0"/>
          <w:i w:val="0"/>
          <w:sz w:val="22"/>
        </w:rPr>
        <w:t>हानि = 20%</w:t>
      </w:r>
    </w:p>
    <w:p>
      <w:pPr>
        <w:spacing w:before="40" w:after="40"/>
      </w:pPr>
      <w:r>
        <w:rPr>
          <w:b w:val="0"/>
          <w:i w:val="0"/>
          <w:sz w:val="22"/>
        </w:rPr>
        <w:t>सूत्र: वि.मू. = क्र.मू. x (100 - हानि%)/100</w:t>
      </w:r>
    </w:p>
    <w:p>
      <w:pPr>
        <w:spacing w:before="40" w:after="40"/>
      </w:pPr>
      <w:r>
        <w:rPr>
          <w:b w:val="0"/>
          <w:i w:val="0"/>
          <w:sz w:val="22"/>
        </w:rPr>
        <w:t>560 = क्र.मू. x 80/100</w:t>
      </w:r>
    </w:p>
    <w:p>
      <w:pPr>
        <w:spacing w:before="40" w:after="40"/>
      </w:pPr>
      <w:r>
        <w:rPr>
          <w:b w:val="0"/>
          <w:i w:val="0"/>
          <w:sz w:val="22"/>
        </w:rPr>
        <w:t>क्र.मू. = 560 x 100/80</w:t>
      </w:r>
    </w:p>
    <w:p>
      <w:pPr>
        <w:spacing w:before="40" w:after="40"/>
      </w:pPr>
      <w:r>
        <w:rPr>
          <w:b w:val="0"/>
          <w:i w:val="0"/>
          <w:sz w:val="22"/>
        </w:rPr>
        <w:t>क्र.मू. = 700</w:t>
      </w:r>
    </w:p>
    <w:p>
      <w:pPr>
        <w:spacing w:before="40" w:after="40"/>
      </w:pPr>
      <w:r>
        <w:rPr>
          <w:b w:val="0"/>
          <w:i w:val="0"/>
          <w:sz w:val="22"/>
        </w:rPr>
        <w:t>अतः, कथन A असत्य है।</w:t>
      </w:r>
    </w:p>
    <w:p>
      <w:pPr>
        <w:spacing w:before="40" w:after="40"/>
      </w:pPr>
      <w:r>
        <w:rPr>
          <w:b w:val="0"/>
          <w:i w:val="0"/>
          <w:sz w:val="22"/>
        </w:rPr>
        <w:t>कथन B की जाँच करें:</w:t>
      </w:r>
    </w:p>
    <w:p>
      <w:pPr>
        <w:spacing w:before="40" w:after="40"/>
      </w:pPr>
      <w:r>
        <w:rPr>
          <w:b w:val="0"/>
          <w:i w:val="0"/>
          <w:sz w:val="22"/>
        </w:rPr>
        <w:t>200 के 25% के 20% का 10%</w:t>
      </w:r>
    </w:p>
    <w:p>
      <w:pPr>
        <w:spacing w:before="40" w:after="40"/>
      </w:pPr>
      <w:r>
        <w:rPr>
          <w:b w:val="0"/>
          <w:i w:val="0"/>
          <w:sz w:val="22"/>
        </w:rPr>
        <w:t>= (10/100) x (20/100) x (25/100) x 200</w:t>
      </w:r>
    </w:p>
    <w:p>
      <w:pPr>
        <w:spacing w:before="40" w:after="40"/>
      </w:pPr>
      <w:r>
        <w:rPr>
          <w:b w:val="0"/>
          <w:i w:val="0"/>
          <w:sz w:val="22"/>
        </w:rPr>
        <w:t>= (1/10) x (1/5) x (1/4) x 200</w:t>
      </w:r>
    </w:p>
    <w:p>
      <w:pPr>
        <w:spacing w:before="40" w:after="40"/>
      </w:pPr>
      <w:r>
        <w:rPr>
          <w:b w:val="0"/>
          <w:i w:val="0"/>
          <w:sz w:val="22"/>
        </w:rPr>
        <w:t>= 200/200</w:t>
      </w:r>
    </w:p>
    <w:p>
      <w:pPr>
        <w:spacing w:before="40" w:after="40"/>
      </w:pPr>
      <w:r>
        <w:rPr>
          <w:b w:val="0"/>
          <w:i w:val="0"/>
          <w:sz w:val="22"/>
        </w:rPr>
        <w:t>= 1</w:t>
      </w:r>
    </w:p>
    <w:p>
      <w:pPr>
        <w:spacing w:before="40" w:after="40"/>
      </w:pPr>
      <w:r>
        <w:rPr>
          <w:b w:val="0"/>
          <w:i w:val="0"/>
          <w:sz w:val="22"/>
        </w:rPr>
        <w:t>अतः, कथन B सत्य है।</w:t>
      </w:r>
    </w:p>
    <w:p>
      <w:pPr>
        <w:spacing w:before="40" w:after="40"/>
      </w:pPr>
      <w:r>
        <w:rPr>
          <w:b w:val="0"/>
          <w:i w:val="0"/>
          <w:sz w:val="22"/>
        </w:rPr>
        <w:t>कथन C की जाँच करें:</w:t>
      </w:r>
    </w:p>
    <w:p>
      <w:pPr>
        <w:spacing w:before="40" w:after="40"/>
      </w:pPr>
      <w:r>
        <w:rPr>
          <w:b w:val="0"/>
          <w:i w:val="0"/>
          <w:sz w:val="22"/>
        </w:rPr>
        <w:t>x का 25% = y का 30%</w:t>
      </w:r>
    </w:p>
    <w:p>
      <w:pPr>
        <w:spacing w:before="40" w:after="40"/>
      </w:pPr>
      <w:r>
        <w:rPr>
          <w:b w:val="0"/>
          <w:i w:val="0"/>
          <w:sz w:val="22"/>
        </w:rPr>
        <w:t>(25/100)x = (30/100)y</w:t>
      </w:r>
    </w:p>
    <w:p>
      <w:pPr>
        <w:spacing w:before="40" w:after="40"/>
      </w:pPr>
      <w:r>
        <w:rPr>
          <w:b w:val="0"/>
          <w:i w:val="0"/>
          <w:sz w:val="22"/>
        </w:rPr>
        <w:t>x = (30/25)y</w:t>
      </w:r>
    </w:p>
    <w:p>
      <w:pPr>
        <w:spacing w:before="40" w:after="40"/>
      </w:pPr>
      <w:r>
        <w:rPr>
          <w:b w:val="0"/>
          <w:i w:val="0"/>
          <w:sz w:val="22"/>
        </w:rPr>
        <w:t>y = 5000 के लिए:</w:t>
      </w:r>
    </w:p>
    <w:p>
      <w:pPr>
        <w:spacing w:before="40" w:after="40"/>
      </w:pPr>
      <w:r>
        <w:rPr>
          <w:b w:val="0"/>
          <w:i w:val="0"/>
          <w:sz w:val="22"/>
        </w:rPr>
        <w:t>x = (30/25) x 5000</w:t>
      </w:r>
    </w:p>
    <w:p>
      <w:pPr>
        <w:spacing w:before="40" w:after="40"/>
      </w:pPr>
      <w:r>
        <w:rPr>
          <w:b w:val="0"/>
          <w:i w:val="0"/>
          <w:sz w:val="22"/>
        </w:rPr>
        <w:t>x = (6/5) x 5000</w:t>
      </w:r>
    </w:p>
    <w:p>
      <w:pPr>
        <w:spacing w:before="40" w:after="40"/>
      </w:pPr>
      <w:r>
        <w:rPr>
          <w:b w:val="0"/>
          <w:i w:val="0"/>
          <w:sz w:val="22"/>
        </w:rPr>
        <w:t>x = 6000</w:t>
      </w:r>
    </w:p>
    <w:p>
      <w:pPr>
        <w:spacing w:before="40" w:after="40"/>
      </w:pPr>
      <w:r>
        <w:rPr>
          <w:b w:val="0"/>
          <w:i w:val="0"/>
          <w:sz w:val="22"/>
        </w:rPr>
        <w:t>अतः, कथन C सत्य है।</w:t>
      </w:r>
    </w:p>
    <w:p>
      <w:pPr>
        <w:spacing w:before="40" w:after="40"/>
      </w:pPr>
      <w:r>
        <w:rPr>
          <w:b w:val="0"/>
          <w:i w:val="0"/>
          <w:sz w:val="22"/>
        </w:rPr>
        <w:t>कथन D की जाँच करें:</w:t>
      </w:r>
    </w:p>
    <w:p>
      <w:pPr>
        <w:spacing w:before="40" w:after="40"/>
      </w:pPr>
      <w:r>
        <w:rPr>
          <w:b w:val="0"/>
          <w:i w:val="0"/>
          <w:sz w:val="22"/>
        </w:rPr>
        <w:t>लाभ = 6.25% = 1/16</w:t>
      </w:r>
    </w:p>
    <w:p>
      <w:pPr>
        <w:spacing w:before="40" w:after="40"/>
      </w:pPr>
      <w:r>
        <w:rPr>
          <w:b w:val="0"/>
          <w:i w:val="0"/>
          <w:sz w:val="22"/>
        </w:rPr>
        <w:t>सूत्र: वि.मू. = क्र.मू. x (1 + लाभ%)</w:t>
      </w:r>
    </w:p>
    <w:p>
      <w:pPr>
        <w:spacing w:before="40" w:after="40"/>
      </w:pPr>
      <w:r>
        <w:rPr>
          <w:b w:val="0"/>
          <w:i w:val="0"/>
          <w:sz w:val="22"/>
        </w:rPr>
        <w:t>वि.मू. = क्र.मू. x 17/16</w:t>
      </w:r>
    </w:p>
    <w:p>
      <w:pPr>
        <w:spacing w:before="40" w:after="40"/>
      </w:pPr>
      <w:r>
        <w:rPr>
          <w:b w:val="0"/>
          <w:i w:val="0"/>
          <w:sz w:val="22"/>
        </w:rPr>
        <w:t>29.75 = क्र.मू. x 17/16</w:t>
      </w:r>
    </w:p>
    <w:p>
      <w:pPr>
        <w:spacing w:before="40" w:after="40"/>
      </w:pPr>
      <w:r>
        <w:rPr>
          <w:b w:val="0"/>
          <w:i w:val="0"/>
          <w:sz w:val="22"/>
        </w:rPr>
        <w:t>क्र.मू. = 29.75 x 16/17</w:t>
      </w:r>
    </w:p>
    <w:p>
      <w:pPr>
        <w:spacing w:before="40" w:after="40"/>
      </w:pPr>
      <w:r>
        <w:rPr>
          <w:b w:val="0"/>
          <w:i w:val="0"/>
          <w:sz w:val="22"/>
        </w:rPr>
        <w:t>क्र.मू. = 28</w:t>
      </w:r>
    </w:p>
    <w:p>
      <w:pPr>
        <w:spacing w:before="40" w:after="40"/>
      </w:pPr>
      <w:r>
        <w:rPr>
          <w:b w:val="0"/>
          <w:i w:val="0"/>
          <w:sz w:val="22"/>
        </w:rPr>
        <w:t>अतः, कथन D असत्य है।</w:t>
      </w:r>
    </w:p>
    <w:p>
      <w:pPr>
        <w:spacing w:before="40" w:after="40"/>
      </w:pPr>
      <w:r>
        <w:rPr>
          <w:b w:val="0"/>
          <w:i w:val="0"/>
          <w:sz w:val="22"/>
        </w:rPr>
        <w:t>इसलिए, केवल B और C सही हैं।</w:t>
      </w:r>
    </w:p>
    <w:p>
      <w:pPr>
        <w:spacing w:before="40" w:after="40"/>
      </w:pPr>
      <w:r>
        <w:rPr>
          <w:b w:val="0"/>
          <w:i w:val="0"/>
          <w:sz w:val="22"/>
        </w:rPr>
        <w:t>अतः, सही उत्तर केवल B और C है।</w:t>
      </w:r>
    </w:p>
    <w:p>
      <w:pPr>
        <w:spacing w:before="120" w:after="120"/>
        <w:jc w:val="center"/>
      </w:pPr>
      <w:r>
        <w:rPr>
          <w:color w:val="B4B4B4"/>
          <w:sz w:val="16"/>
        </w:rPr>
        <w:t>────────────────────────────────────────────────────────────</w:t>
      </w:r>
    </w:p>
    <w:p>
      <w:pPr>
        <w:spacing w:before="320" w:after="80"/>
      </w:pPr>
      <w:r>
        <w:rPr>
          <w:b/>
          <w:i w:val="0"/>
          <w:sz w:val="24"/>
        </w:rPr>
        <w:t>25. If the difference between Simple Interest and Compound Interest on a certain amount of money deposited at the rate 12% per annum for two years is ₹72, then find the amount of money deposited (i.e principal amount).</w:t>
      </w:r>
    </w:p>
    <w:p>
      <w:pPr>
        <w:spacing w:before="20" w:after="20"/>
        <w:ind w:left="432"/>
      </w:pPr>
      <w:r>
        <w:rPr>
          <w:b w:val="0"/>
          <w:i w:val="0"/>
          <w:sz w:val="22"/>
        </w:rPr>
        <w:t>(1) ₹5700</w:t>
      </w:r>
    </w:p>
    <w:p>
      <w:pPr>
        <w:spacing w:before="20" w:after="20"/>
        <w:ind w:left="432"/>
      </w:pPr>
      <w:r>
        <w:rPr>
          <w:b w:val="0"/>
          <w:i w:val="0"/>
          <w:sz w:val="22"/>
        </w:rPr>
        <w:t>(2) ₹5500</w:t>
      </w:r>
    </w:p>
    <w:p>
      <w:pPr>
        <w:spacing w:before="20" w:after="20"/>
        <w:ind w:left="432"/>
      </w:pPr>
      <w:r>
        <w:rPr>
          <w:b w:val="0"/>
          <w:i w:val="0"/>
          <w:sz w:val="22"/>
        </w:rPr>
        <w:t>(3) ₹5200</w:t>
      </w:r>
    </w:p>
    <w:p>
      <w:pPr>
        <w:spacing w:before="20" w:after="20"/>
        <w:ind w:left="432"/>
      </w:pPr>
      <w:r>
        <w:rPr>
          <w:b w:val="0"/>
          <w:i w:val="0"/>
          <w:sz w:val="22"/>
        </w:rPr>
        <w:t>(4) ₹5000</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Formula:Difference between CI and SI for 2 years = P x (r/100)^2Where,P = principal amountr = rate of interestGiven:Difference = 72r = 12So,72 = P x (12/100)^272 = P x 144/10000P = 72 x 10000/144P = 5000Therefore, the principal amount is ₹5000.</w:t>
      </w:r>
    </w:p>
    <w:p>
      <w:pPr>
        <w:spacing w:before="120" w:after="40"/>
      </w:pPr>
      <w:r>
        <w:rPr>
          <w:b/>
          <w:i/>
          <w:color w:val="B45000"/>
          <w:sz w:val="22"/>
        </w:rPr>
        <w:t>Hindi:</w:t>
      </w:r>
    </w:p>
    <w:p>
      <w:pPr>
        <w:spacing w:before="40" w:after="40"/>
      </w:pPr>
      <w:r>
        <w:rPr>
          <w:b w:val="0"/>
          <w:i w:val="0"/>
          <w:sz w:val="22"/>
        </w:rPr>
        <w:t>यदि 12% प्रति वर्ष की दर से दो वर्षों के लिए जमा की गई एक निश्चित धनराशि पर साधारण ब्याज और चक्रवृद्धि ब्याज के बीच का अंतर ₹72 है, तो जमा की गई धनराशि (अर्थात मूलधन) ज्ञात कीजिए।</w:t>
      </w:r>
    </w:p>
    <w:p>
      <w:pPr>
        <w:spacing w:before="20" w:after="20"/>
        <w:ind w:left="432"/>
      </w:pPr>
      <w:r>
        <w:rPr>
          <w:b w:val="0"/>
          <w:i w:val="0"/>
          <w:sz w:val="22"/>
        </w:rPr>
        <w:t>(1) ₹5700</w:t>
      </w:r>
    </w:p>
    <w:p>
      <w:pPr>
        <w:spacing w:before="20" w:after="20"/>
        <w:ind w:left="432"/>
      </w:pPr>
      <w:r>
        <w:rPr>
          <w:b w:val="0"/>
          <w:i w:val="0"/>
          <w:sz w:val="22"/>
        </w:rPr>
        <w:t>(2) ₹5500</w:t>
      </w:r>
    </w:p>
    <w:p>
      <w:pPr>
        <w:spacing w:before="20" w:after="20"/>
        <w:ind w:left="432"/>
      </w:pPr>
      <w:r>
        <w:rPr>
          <w:b w:val="0"/>
          <w:i w:val="0"/>
          <w:sz w:val="22"/>
        </w:rPr>
        <w:t>(3) ₹5200</w:t>
      </w:r>
    </w:p>
    <w:p>
      <w:pPr>
        <w:spacing w:before="20" w:after="20"/>
        <w:ind w:left="432"/>
      </w:pPr>
      <w:r>
        <w:rPr>
          <w:b w:val="0"/>
          <w:i w:val="0"/>
          <w:sz w:val="22"/>
        </w:rPr>
        <w:t>(4) ₹5000</w:t>
      </w:r>
    </w:p>
    <w:p>
      <w:pPr>
        <w:spacing w:before="20" w:after="20"/>
        <w:ind w:left="432"/>
      </w:pPr>
      <w:r>
        <w:rPr>
          <w:b w:val="0"/>
          <w:i w:val="0"/>
          <w:sz w:val="22"/>
        </w:rPr>
        <w:t>(5) ₹5700</w:t>
      </w:r>
    </w:p>
    <w:p>
      <w:pPr>
        <w:spacing w:before="20" w:after="20"/>
        <w:ind w:left="432"/>
      </w:pPr>
      <w:r>
        <w:rPr>
          <w:b w:val="0"/>
          <w:i w:val="0"/>
          <w:sz w:val="22"/>
        </w:rPr>
        <w:t>(6) ₹5500</w:t>
      </w:r>
    </w:p>
    <w:p>
      <w:pPr>
        <w:spacing w:before="20" w:after="20"/>
        <w:ind w:left="432"/>
      </w:pPr>
      <w:r>
        <w:rPr>
          <w:b w:val="0"/>
          <w:i w:val="0"/>
          <w:sz w:val="22"/>
        </w:rPr>
        <w:t>(7) ₹5200</w:t>
      </w:r>
    </w:p>
    <w:p>
      <w:pPr>
        <w:spacing w:before="20" w:after="20"/>
        <w:ind w:left="432"/>
      </w:pPr>
      <w:r>
        <w:rPr>
          <w:b w:val="0"/>
          <w:i w:val="0"/>
          <w:sz w:val="22"/>
        </w:rPr>
        <w:t>(8) ₹5000</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सूत्र:</w:t>
      </w:r>
    </w:p>
    <w:p>
      <w:pPr>
        <w:spacing w:before="40" w:after="40"/>
      </w:pPr>
      <w:r>
        <w:rPr>
          <w:b w:val="0"/>
          <w:i w:val="0"/>
          <w:sz w:val="22"/>
        </w:rPr>
        <w:t>2 वर्षों के लिए CI और SI के बीच का अंतर = P x (r/100)^2</w:t>
      </w:r>
    </w:p>
    <w:p>
      <w:pPr>
        <w:spacing w:before="40" w:after="40"/>
      </w:pPr>
      <w:r>
        <w:rPr>
          <w:b w:val="0"/>
          <w:i w:val="0"/>
          <w:sz w:val="22"/>
        </w:rPr>
        <w:t>जहाँ,</w:t>
      </w:r>
    </w:p>
    <w:p>
      <w:pPr>
        <w:spacing w:before="40" w:after="40"/>
      </w:pPr>
      <w:r>
        <w:rPr>
          <w:b w:val="0"/>
          <w:i w:val="0"/>
          <w:sz w:val="22"/>
        </w:rPr>
        <w:t>P = मूलधन</w:t>
      </w:r>
    </w:p>
    <w:p>
      <w:pPr>
        <w:spacing w:before="40" w:after="40"/>
      </w:pPr>
      <w:r>
        <w:rPr>
          <w:b w:val="0"/>
          <w:i w:val="0"/>
          <w:sz w:val="22"/>
        </w:rPr>
        <w:t>r = ब्याज दर</w:t>
      </w:r>
    </w:p>
    <w:p>
      <w:pPr>
        <w:spacing w:before="40" w:after="40"/>
      </w:pPr>
      <w:r>
        <w:rPr>
          <w:b w:val="0"/>
          <w:i w:val="0"/>
          <w:sz w:val="22"/>
        </w:rPr>
        <w:t>दिया गया है:</w:t>
      </w:r>
    </w:p>
    <w:p>
      <w:pPr>
        <w:spacing w:before="40" w:after="40"/>
      </w:pPr>
      <w:r>
        <w:rPr>
          <w:b w:val="0"/>
          <w:i w:val="0"/>
          <w:sz w:val="22"/>
        </w:rPr>
        <w:t>अंतर = 72</w:t>
      </w:r>
    </w:p>
    <w:p>
      <w:pPr>
        <w:spacing w:before="40" w:after="40"/>
      </w:pPr>
      <w:r>
        <w:rPr>
          <w:b w:val="0"/>
          <w:i w:val="0"/>
          <w:sz w:val="22"/>
        </w:rPr>
        <w:t>r = 12</w:t>
      </w:r>
    </w:p>
    <w:p>
      <w:pPr>
        <w:spacing w:before="40" w:after="40"/>
      </w:pPr>
      <w:r>
        <w:rPr>
          <w:b w:val="0"/>
          <w:i w:val="0"/>
          <w:sz w:val="22"/>
        </w:rPr>
        <w:t>तो,</w:t>
      </w:r>
    </w:p>
    <w:p>
      <w:pPr>
        <w:spacing w:before="40" w:after="40"/>
      </w:pPr>
      <w:r>
        <w:rPr>
          <w:b w:val="0"/>
          <w:i w:val="0"/>
          <w:sz w:val="22"/>
        </w:rPr>
        <w:t>72 = P x (12/100)^2</w:t>
      </w:r>
    </w:p>
    <w:p>
      <w:pPr>
        <w:spacing w:before="40" w:after="40"/>
      </w:pPr>
      <w:r>
        <w:rPr>
          <w:b w:val="0"/>
          <w:i w:val="0"/>
          <w:sz w:val="22"/>
        </w:rPr>
        <w:t>72 = P x 144/10000</w:t>
      </w:r>
    </w:p>
    <w:p>
      <w:pPr>
        <w:spacing w:before="40" w:after="40"/>
      </w:pPr>
      <w:r>
        <w:rPr>
          <w:b w:val="0"/>
          <w:i w:val="0"/>
          <w:sz w:val="22"/>
        </w:rPr>
        <w:t>P = 72 x 10000/144</w:t>
      </w:r>
    </w:p>
    <w:p>
      <w:pPr>
        <w:spacing w:before="40" w:after="40"/>
      </w:pPr>
      <w:r>
        <w:rPr>
          <w:b w:val="0"/>
          <w:i w:val="0"/>
          <w:sz w:val="22"/>
        </w:rPr>
        <w:t>P = 5000</w:t>
      </w:r>
    </w:p>
    <w:p>
      <w:pPr>
        <w:spacing w:before="40" w:after="40"/>
      </w:pPr>
      <w:r>
        <w:rPr>
          <w:b w:val="0"/>
          <w:i w:val="0"/>
          <w:sz w:val="22"/>
        </w:rPr>
        <w:t>इसलिए, मूलधन ₹5000 है।</w:t>
      </w:r>
    </w:p>
    <w:p>
      <w:pPr>
        <w:spacing w:before="120" w:after="120"/>
        <w:jc w:val="center"/>
      </w:pPr>
      <w:r>
        <w:rPr>
          <w:color w:val="B4B4B4"/>
          <w:sz w:val="16"/>
        </w:rPr>
        <w:t>────────────────────────────────────────────────────────────</w:t>
      </w:r>
    </w:p>
    <w:p>
      <w:pPr>
        <w:spacing w:before="320" w:after="80"/>
      </w:pPr>
      <w:r>
        <w:rPr>
          <w:b/>
          <w:i w:val="0"/>
          <w:sz w:val="24"/>
        </w:rPr>
        <w:t>26. Given below are two statements: one is labelled as Assertion A and the other is labelled as Reason R</w:t>
      </w:r>
    </w:p>
    <w:p>
      <w:pPr>
        <w:spacing w:before="40" w:after="40"/>
      </w:pPr>
      <w:r>
        <w:rPr>
          <w:b w:val="0"/>
          <w:i w:val="0"/>
          <w:sz w:val="22"/>
        </w:rPr>
        <w:t>Assertion A: As per Classical Indian School of Logic the argument "wherever there is fire, there is smoke" is fallacious.</w:t>
      </w:r>
    </w:p>
    <w:p>
      <w:pPr>
        <w:spacing w:before="40" w:after="40"/>
      </w:pPr>
      <w:r>
        <w:rPr>
          <w:b w:val="0"/>
          <w:i w:val="0"/>
          <w:sz w:val="22"/>
        </w:rPr>
        <w:t>Reason R: In the above argument the middle term is non-exclusive.</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शास्त्रीय भारतीय तर्कशास्त्र के अनुसार "जहाँ भी आग है, वहाँ धुआँ है" तर्क दोषपूर्ण है।</w:t>
      </w:r>
    </w:p>
    <w:p>
      <w:pPr>
        <w:spacing w:before="40" w:after="40"/>
      </w:pPr>
      <w:r>
        <w:rPr>
          <w:b w:val="0"/>
          <w:i w:val="0"/>
          <w:sz w:val="22"/>
        </w:rPr>
        <w:t>कारण R: उपरोक्त तर्क में, मध्य पद अनन्य नहीं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20" w:after="120"/>
        <w:jc w:val="center"/>
      </w:pPr>
      <w:r>
        <w:rPr>
          <w:color w:val="B4B4B4"/>
          <w:sz w:val="16"/>
        </w:rPr>
        <w:t>────────────────────────────────────────────────────────────</w:t>
      </w:r>
    </w:p>
    <w:p>
      <w:pPr>
        <w:spacing w:before="320" w:after="80"/>
      </w:pPr>
      <w:r>
        <w:rPr>
          <w:b/>
          <w:i w:val="0"/>
          <w:sz w:val="24"/>
        </w:rPr>
        <w:t>27. Arrange the following in order of increasing connotation:</w:t>
      </w:r>
    </w:p>
    <w:p>
      <w:pPr>
        <w:spacing w:before="40" w:after="40"/>
      </w:pPr>
      <w:r>
        <w:rPr>
          <w:b w:val="0"/>
          <w:i w:val="0"/>
          <w:sz w:val="22"/>
        </w:rPr>
        <w:t>A. Prime number</w:t>
      </w:r>
    </w:p>
    <w:p>
      <w:pPr>
        <w:spacing w:before="40" w:after="40"/>
      </w:pPr>
      <w:r>
        <w:rPr>
          <w:b w:val="0"/>
          <w:i w:val="0"/>
          <w:sz w:val="22"/>
        </w:rPr>
        <w:t>B. Positive Integer</w:t>
      </w:r>
    </w:p>
    <w:p>
      <w:pPr>
        <w:spacing w:before="40" w:after="40"/>
      </w:pPr>
      <w:r>
        <w:rPr>
          <w:b w:val="0"/>
          <w:i w:val="0"/>
          <w:sz w:val="22"/>
        </w:rPr>
        <w:t>C. Real number</w:t>
      </w:r>
    </w:p>
    <w:p>
      <w:pPr>
        <w:spacing w:before="40" w:after="40"/>
      </w:pPr>
      <w:r>
        <w:rPr>
          <w:b w:val="0"/>
          <w:i w:val="0"/>
          <w:sz w:val="22"/>
        </w:rPr>
        <w:t>D. Integer</w:t>
      </w:r>
    </w:p>
    <w:p>
      <w:pPr>
        <w:spacing w:before="40" w:after="40"/>
      </w:pPr>
      <w:r>
        <w:rPr>
          <w:b w:val="0"/>
          <w:i w:val="0"/>
          <w:sz w:val="22"/>
        </w:rPr>
        <w:t>Choose the correct answer from the options given below:</w:t>
      </w:r>
    </w:p>
    <w:p>
      <w:pPr>
        <w:spacing w:before="20" w:after="20"/>
        <w:ind w:left="432"/>
      </w:pPr>
      <w:r>
        <w:rPr>
          <w:b w:val="0"/>
          <w:i w:val="0"/>
          <w:sz w:val="22"/>
        </w:rPr>
        <w:t>(1) A, B, D, C</w:t>
      </w:r>
    </w:p>
    <w:p>
      <w:pPr>
        <w:spacing w:before="20" w:after="20"/>
        <w:ind w:left="432"/>
      </w:pPr>
      <w:r>
        <w:rPr>
          <w:b w:val="0"/>
          <w:i w:val="0"/>
          <w:sz w:val="22"/>
        </w:rPr>
        <w:t>(2) B, A, D, C</w:t>
      </w:r>
    </w:p>
    <w:p>
      <w:pPr>
        <w:spacing w:before="20" w:after="20"/>
        <w:ind w:left="432"/>
      </w:pPr>
      <w:r>
        <w:rPr>
          <w:b w:val="0"/>
          <w:i w:val="0"/>
          <w:sz w:val="22"/>
        </w:rPr>
        <w:t>(3) D, C, B, A</w:t>
      </w:r>
    </w:p>
    <w:p>
      <w:pPr>
        <w:spacing w:before="20" w:after="20"/>
        <w:ind w:left="432"/>
      </w:pPr>
      <w:r>
        <w:rPr>
          <w:b w:val="0"/>
          <w:i w:val="0"/>
          <w:sz w:val="22"/>
        </w:rPr>
        <w:t>(4) C, D, B, A</w:t>
      </w:r>
    </w:p>
    <w:p>
      <w:pPr>
        <w:spacing w:before="120" w:after="40"/>
      </w:pPr>
      <w:r>
        <w:rPr>
          <w:b/>
          <w:i/>
          <w:color w:val="B45000"/>
          <w:sz w:val="22"/>
        </w:rPr>
        <w:t>Hindi:</w:t>
      </w:r>
    </w:p>
    <w:p>
      <w:pPr>
        <w:spacing w:before="40" w:after="40"/>
      </w:pPr>
      <w:r>
        <w:rPr>
          <w:b w:val="0"/>
          <w:i w:val="0"/>
          <w:sz w:val="22"/>
        </w:rPr>
        <w:t>निम्नलिखित को बढ़ते हुए गुणार्थ के क्रम में व्यवस्थित करें:</w:t>
      </w:r>
    </w:p>
    <w:p>
      <w:pPr>
        <w:spacing w:before="40" w:after="40"/>
      </w:pPr>
      <w:r>
        <w:rPr>
          <w:b w:val="0"/>
          <w:i w:val="0"/>
          <w:sz w:val="22"/>
        </w:rPr>
        <w:t>A. अभाज्य संख्या</w:t>
      </w:r>
    </w:p>
    <w:p>
      <w:pPr>
        <w:spacing w:before="40" w:after="40"/>
      </w:pPr>
      <w:r>
        <w:rPr>
          <w:b w:val="0"/>
          <w:i w:val="0"/>
          <w:sz w:val="22"/>
        </w:rPr>
        <w:t>B. धनात्मक पूर्णांक</w:t>
      </w:r>
    </w:p>
    <w:p>
      <w:pPr>
        <w:spacing w:before="40" w:after="40"/>
      </w:pPr>
      <w:r>
        <w:rPr>
          <w:b w:val="0"/>
          <w:i w:val="0"/>
          <w:sz w:val="22"/>
        </w:rPr>
        <w:t>C. वास्तविक संख्या</w:t>
      </w:r>
    </w:p>
    <w:p>
      <w:pPr>
        <w:spacing w:before="40" w:after="40"/>
      </w:pPr>
      <w:r>
        <w:rPr>
          <w:b w:val="0"/>
          <w:i w:val="0"/>
          <w:sz w:val="22"/>
        </w:rPr>
        <w:t>D. पूर्णांक</w:t>
      </w:r>
    </w:p>
    <w:p>
      <w:pPr>
        <w:spacing w:before="40" w:after="40"/>
      </w:pPr>
      <w:r>
        <w:rPr>
          <w:b w:val="0"/>
          <w:i w:val="0"/>
          <w:sz w:val="22"/>
        </w:rPr>
        <w:t>नीचे दिए गए विकल्पों में से सही उत्तर चुनें:</w:t>
      </w:r>
    </w:p>
    <w:p>
      <w:pPr>
        <w:spacing w:before="20" w:after="20"/>
        <w:ind w:left="432"/>
      </w:pPr>
      <w:r>
        <w:rPr>
          <w:b w:val="0"/>
          <w:i w:val="0"/>
          <w:sz w:val="22"/>
        </w:rPr>
        <w:t>(5) A, B, D, C</w:t>
      </w:r>
    </w:p>
    <w:p>
      <w:pPr>
        <w:spacing w:before="20" w:after="20"/>
        <w:ind w:left="432"/>
      </w:pPr>
      <w:r>
        <w:rPr>
          <w:b w:val="0"/>
          <w:i w:val="0"/>
          <w:sz w:val="22"/>
        </w:rPr>
        <w:t>(6) B, A, D, C</w:t>
      </w:r>
    </w:p>
    <w:p>
      <w:pPr>
        <w:spacing w:before="20" w:after="20"/>
        <w:ind w:left="432"/>
      </w:pPr>
      <w:r>
        <w:rPr>
          <w:b w:val="0"/>
          <w:i w:val="0"/>
          <w:sz w:val="22"/>
        </w:rPr>
        <w:t>(7) D, C, B, A</w:t>
      </w:r>
    </w:p>
    <w:p>
      <w:pPr>
        <w:spacing w:before="20" w:after="20"/>
        <w:ind w:left="432"/>
      </w:pPr>
      <w:r>
        <w:rPr>
          <w:b w:val="0"/>
          <w:i w:val="0"/>
          <w:sz w:val="22"/>
        </w:rPr>
        <w:t>(8) C, D, B, A</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Connotation increases when the number of attributes increases.REAL NUMBER has the least attributes.INTEGER has more attributes than real number.POSITIVE INTEGER has more attributes than integer.PRIME NUMBER has the maximum attributes among these because it is a positive integer with exactly two distinct positive divisors.So, the increasing order of connotation is:C. Real numberD. IntegerB. Positive IntegerA. Prime numberHence, the correct order is C, D, B, A.Elimination:Option 1 starts with PRIME NUMBER, which has the highest connotation, so it cannot come first.Option 2 places POSITIVE INTEGER before REAL NUMBER, which is incorrect.Option 3 places INTEGER before REAL NUMBER, which is incorrect.</w:t>
      </w:r>
    </w:p>
    <w:p>
      <w:pPr>
        <w:spacing w:before="120" w:after="40"/>
      </w:pPr>
      <w:r>
        <w:rPr>
          <w:b/>
          <w:i/>
          <w:color w:val="B45000"/>
          <w:sz w:val="22"/>
        </w:rPr>
        <w:t>Hindi:</w:t>
      </w:r>
    </w:p>
    <w:p>
      <w:pPr>
        <w:spacing w:before="40" w:after="40"/>
      </w:pPr>
      <w:r>
        <w:rPr>
          <w:b w:val="0"/>
          <w:i w:val="0"/>
          <w:sz w:val="22"/>
        </w:rPr>
        <w:t>गुणार्थ तब बढ़ता है जब गुणों की संख्या बढ़ती है। वास्तविक संख्या (REAL NUMBER) में सबसे कम गुण होते हैं। पूर्णांक (INTEGER) में वास्तविक संख्या से अधिक गुण होते हैं। धनात्मक पूर्णांक (POSITIVE INTEGER) में पूर्णांक से अधिक गुण होते हैं। अभाज्य संख्या (PRIME NUMBER) में इन सब में सबसे अधिक गुण होते हैं क्योंकि यह एक धनात्मक पूर्णांक है जिसके ठीक दो अलग-अलग धनात्मक भाजक होते हैं। तो, गुणार्थ का बढ़ता क्रम है: C. वास्तविक संख्या D. पूर्णांक B. धनात्मक पूर्णांक A. अभाज्य संख्या इसलिए, सही क्रम C, D, B, A है। निराकरण: विकल्प 1 अभाज्य संख्या (PRIME NUMBER) से शुरू होता है, जिसमें उच्चतम गुणार्थ है, इसलिए यह पहले नहीं आ सकता है। विकल्प 2 धनात्मक पूर्णांक (POSITIVE INTEGER) को वास्तविक संख्या (REAL NUMBER) से पहले रखता है, जो गलत है। विकल्प 3 पूर्णांक (INTEGER) को वास्तविक संख्या (REAL NUMBER) से पहले रखता है, जो गलत है।</w:t>
      </w:r>
    </w:p>
    <w:p>
      <w:pPr>
        <w:spacing w:before="120" w:after="120"/>
        <w:jc w:val="center"/>
      </w:pPr>
      <w:r>
        <w:rPr>
          <w:color w:val="B4B4B4"/>
          <w:sz w:val="16"/>
        </w:rPr>
        <w:t>────────────────────────────────────────────────────────────</w:t>
      </w:r>
    </w:p>
    <w:p>
      <w:pPr>
        <w:spacing w:before="320" w:after="80"/>
      </w:pPr>
      <w:r>
        <w:rPr>
          <w:b/>
          <w:i w:val="0"/>
          <w:sz w:val="24"/>
        </w:rPr>
        <w:t>28. Which of the following statements are logically equivalent?</w:t>
      </w:r>
    </w:p>
    <w:p>
      <w:pPr>
        <w:spacing w:before="40" w:after="40"/>
      </w:pPr>
      <w:r>
        <w:rPr>
          <w:b w:val="0"/>
          <w:i w:val="0"/>
          <w:sz w:val="22"/>
        </w:rPr>
        <w:t>A. All pens are non-pencils.</w:t>
      </w:r>
    </w:p>
    <w:p>
      <w:pPr>
        <w:spacing w:before="40" w:after="40"/>
      </w:pPr>
      <w:r>
        <w:rPr>
          <w:b w:val="0"/>
          <w:i w:val="0"/>
          <w:sz w:val="22"/>
        </w:rPr>
        <w:t>B. All non-pencils are pens.</w:t>
      </w:r>
    </w:p>
    <w:p>
      <w:pPr>
        <w:spacing w:before="40" w:after="40"/>
      </w:pPr>
      <w:r>
        <w:rPr>
          <w:b w:val="0"/>
          <w:i w:val="0"/>
          <w:sz w:val="22"/>
        </w:rPr>
        <w:t>C. No pencils are pens.</w:t>
      </w:r>
    </w:p>
    <w:p>
      <w:pPr>
        <w:spacing w:before="40" w:after="40"/>
      </w:pPr>
      <w:r>
        <w:rPr>
          <w:b w:val="0"/>
          <w:i w:val="0"/>
          <w:sz w:val="22"/>
        </w:rPr>
        <w:t>D. No pens are pencils.</w:t>
      </w:r>
    </w:p>
    <w:p>
      <w:pPr>
        <w:spacing w:before="40" w:after="40"/>
      </w:pPr>
      <w:r>
        <w:rPr>
          <w:b w:val="0"/>
          <w:i w:val="0"/>
          <w:sz w:val="22"/>
        </w:rPr>
        <w:t>Choose the correct answer from the options given below:</w:t>
      </w:r>
    </w:p>
    <w:p>
      <w:pPr>
        <w:spacing w:before="20" w:after="20"/>
        <w:ind w:left="432"/>
      </w:pPr>
      <w:r>
        <w:rPr>
          <w:b w:val="0"/>
          <w:i w:val="0"/>
          <w:sz w:val="22"/>
        </w:rPr>
        <w:t>(1) B and D Only</w:t>
      </w:r>
    </w:p>
    <w:p>
      <w:pPr>
        <w:spacing w:before="20" w:after="20"/>
        <w:ind w:left="432"/>
      </w:pPr>
      <w:r>
        <w:rPr>
          <w:b w:val="0"/>
          <w:i w:val="0"/>
          <w:sz w:val="22"/>
        </w:rPr>
        <w:t>(2) A and B Only</w:t>
      </w:r>
    </w:p>
    <w:p>
      <w:pPr>
        <w:spacing w:before="20" w:after="20"/>
        <w:ind w:left="432"/>
      </w:pPr>
      <w:r>
        <w:rPr>
          <w:b w:val="0"/>
          <w:i w:val="0"/>
          <w:sz w:val="22"/>
        </w:rPr>
        <w:t>(3) B, C and D Only</w:t>
      </w:r>
    </w:p>
    <w:p>
      <w:pPr>
        <w:spacing w:before="20" w:after="20"/>
        <w:ind w:left="432"/>
      </w:pPr>
      <w:r>
        <w:rPr>
          <w:b w:val="0"/>
          <w:i w:val="0"/>
          <w:sz w:val="22"/>
        </w:rPr>
        <w:t>(4) A, C, and D Only</w:t>
      </w:r>
    </w:p>
    <w:p>
      <w:pPr>
        <w:spacing w:before="120" w:after="40"/>
      </w:pPr>
      <w:r>
        <w:rPr>
          <w:b/>
          <w:i/>
          <w:color w:val="B45000"/>
          <w:sz w:val="22"/>
        </w:rPr>
        <w:t>Hindi:</w:t>
      </w:r>
    </w:p>
    <w:p>
      <w:pPr>
        <w:spacing w:before="40" w:after="40"/>
      </w:pPr>
      <w:r>
        <w:rPr>
          <w:b w:val="0"/>
          <w:i w:val="0"/>
          <w:sz w:val="22"/>
        </w:rPr>
        <w:t>निम्नलिखित में से कौन से कथन तार्किक रूप से समतुल्य हैं?</w:t>
      </w:r>
    </w:p>
    <w:p>
      <w:pPr>
        <w:spacing w:before="40" w:after="40"/>
      </w:pPr>
      <w:r>
        <w:rPr>
          <w:b w:val="0"/>
          <w:i w:val="0"/>
          <w:sz w:val="22"/>
        </w:rPr>
        <w:t>A. सभी पेन गैर-पेंसिल हैं।</w:t>
      </w:r>
    </w:p>
    <w:p>
      <w:pPr>
        <w:spacing w:before="40" w:after="40"/>
      </w:pPr>
      <w:r>
        <w:rPr>
          <w:b w:val="0"/>
          <w:i w:val="0"/>
          <w:sz w:val="22"/>
        </w:rPr>
        <w:t>B. सभी गैर-पेंसिल पेन हैं।</w:t>
      </w:r>
    </w:p>
    <w:p>
      <w:pPr>
        <w:spacing w:before="40" w:after="40"/>
      </w:pPr>
      <w:r>
        <w:rPr>
          <w:b w:val="0"/>
          <w:i w:val="0"/>
          <w:sz w:val="22"/>
        </w:rPr>
        <w:t>C. कोई भी पेंसिल पेन नहीं है।</w:t>
      </w:r>
    </w:p>
    <w:p>
      <w:pPr>
        <w:spacing w:before="40" w:after="40"/>
      </w:pPr>
      <w:r>
        <w:rPr>
          <w:b w:val="0"/>
          <w:i w:val="0"/>
          <w:sz w:val="22"/>
        </w:rPr>
        <w:t>D. कोई भी पेन पेंसिल नहीं है।</w:t>
      </w:r>
    </w:p>
    <w:p>
      <w:pPr>
        <w:spacing w:before="40" w:after="40"/>
      </w:pPr>
      <w:r>
        <w:rPr>
          <w:b w:val="0"/>
          <w:i w:val="0"/>
          <w:sz w:val="22"/>
        </w:rPr>
        <w:t>नीचे दिए गए विकल्पों में से सही उत्तर चुनें:</w:t>
      </w:r>
    </w:p>
    <w:p>
      <w:pPr>
        <w:spacing w:before="20" w:after="20"/>
        <w:ind w:left="432"/>
      </w:pPr>
      <w:r>
        <w:rPr>
          <w:b w:val="0"/>
          <w:i w:val="0"/>
          <w:sz w:val="22"/>
        </w:rPr>
        <w:t>(5) केवल B और D</w:t>
      </w:r>
    </w:p>
    <w:p>
      <w:pPr>
        <w:spacing w:before="20" w:after="20"/>
        <w:ind w:left="432"/>
      </w:pPr>
      <w:r>
        <w:rPr>
          <w:b w:val="0"/>
          <w:i w:val="0"/>
          <w:sz w:val="22"/>
        </w:rPr>
        <w:t>(6) केवल A और B</w:t>
      </w:r>
    </w:p>
    <w:p>
      <w:pPr>
        <w:spacing w:before="20" w:after="20"/>
        <w:ind w:left="432"/>
      </w:pPr>
      <w:r>
        <w:rPr>
          <w:b w:val="0"/>
          <w:i w:val="0"/>
          <w:sz w:val="22"/>
        </w:rPr>
        <w:t>(7) केवल B, C और D</w:t>
      </w:r>
    </w:p>
    <w:p>
      <w:pPr>
        <w:spacing w:before="20" w:after="20"/>
        <w:ind w:left="432"/>
      </w:pPr>
      <w:r>
        <w:rPr>
          <w:b w:val="0"/>
          <w:i w:val="0"/>
          <w:sz w:val="22"/>
        </w:rPr>
        <w:t>(8) केवल A, C, और D</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Statement A, "All pens are non-pencils", means that no pen belongs to the class of pencils.So A is equivalent to D, "No pens are pencils".Statement C, "No pencils are pens", expresses the same relation as D, only with the subject and predicate interchanged.Thus:A equivalent to CC equivalent to DTherefore A, C, and D are logically equivalent.Statement B, "All non-pencils are pens", is a converse statement and is not equivalent to the others.Hence, the correct answer is A, C, and D Only.Elimination:Option 1 includes B, which is not equivalent.Option 2 includes B and excludes C and D, so it is incorrect.Option 3 again includes B, so it is incorrect.</w:t>
      </w:r>
    </w:p>
    <w:p>
      <w:pPr>
        <w:spacing w:before="120" w:after="40"/>
      </w:pPr>
      <w:r>
        <w:rPr>
          <w:b/>
          <w:i/>
          <w:color w:val="B45000"/>
          <w:sz w:val="22"/>
        </w:rPr>
        <w:t>Hindi:</w:t>
      </w:r>
    </w:p>
    <w:p>
      <w:pPr>
        <w:spacing w:before="40" w:after="40"/>
      </w:pPr>
      <w:r>
        <w:rPr>
          <w:b w:val="0"/>
          <w:i w:val="0"/>
          <w:sz w:val="22"/>
        </w:rPr>
        <w:t>कथन A, "सभी पेन गैर-पेंसिल हैं", का अर्थ है कि कोई भी पेन पेंसिल के वर्ग से संबंधित नहीं है। इसलिए A, D के समतुल्य है, "कोई भी पेन पेंसिल नहीं है"। कथन C, "कोई भी पेंसिल पेन नहीं है", D के समान संबंध व्यक्त करता है, केवल विषय और विधेय को आपस में बदल दिया गया है। इस प्रकार: A, C के समतुल्य है C, D के समतुल्य है इसलिए A, C, और D तार्किक रूप से समतुल्य हैं। कथन B, "सभी गैर-पेंसिल पेन हैं", एक प्रतिलोम कथन है और दूसरों के समतुल्य नहीं है। अतः, सही उत्तर केवल A, C, और D है। निराकरण: विकल्प 1 में B शामिल है, जो समतुल्य नहीं है। विकल्प 2 में B शामिल है और C और D को बाहर रखा गया है, इसलिए यह गलत है। विकल्प 3 में फिर से B शामिल है, इसलिए यह गलत है।</w:t>
      </w:r>
    </w:p>
    <w:p>
      <w:pPr>
        <w:spacing w:before="120" w:after="120"/>
        <w:jc w:val="center"/>
      </w:pPr>
      <w:r>
        <w:rPr>
          <w:color w:val="B4B4B4"/>
          <w:sz w:val="16"/>
        </w:rPr>
        <w:t>────────────────────────────────────────────────────────────</w:t>
      </w:r>
    </w:p>
    <w:p>
      <w:pPr>
        <w:spacing w:before="320" w:after="80"/>
      </w:pPr>
      <w:r>
        <w:rPr>
          <w:b/>
          <w:i w:val="0"/>
          <w:sz w:val="24"/>
        </w:rPr>
        <w:t>29. If the statements "All whales are mammals" is given as false which of the following statement can be immediately inferred to be true?</w:t>
      </w:r>
    </w:p>
    <w:p>
      <w:pPr>
        <w:spacing w:before="20" w:after="20"/>
        <w:ind w:left="432"/>
      </w:pPr>
      <w:r>
        <w:rPr>
          <w:b w:val="0"/>
          <w:i w:val="0"/>
          <w:sz w:val="22"/>
        </w:rPr>
        <w:t>(1) All mammals are whales.</w:t>
      </w:r>
    </w:p>
    <w:p>
      <w:pPr>
        <w:spacing w:before="20" w:after="20"/>
        <w:ind w:left="432"/>
      </w:pPr>
      <w:r>
        <w:rPr>
          <w:b w:val="0"/>
          <w:i w:val="0"/>
          <w:sz w:val="22"/>
        </w:rPr>
        <w:t>(2) Some whales are not mammals.</w:t>
      </w:r>
    </w:p>
    <w:p>
      <w:pPr>
        <w:spacing w:before="20" w:after="20"/>
        <w:ind w:left="432"/>
      </w:pPr>
      <w:r>
        <w:rPr>
          <w:b w:val="0"/>
          <w:i w:val="0"/>
          <w:sz w:val="22"/>
        </w:rPr>
        <w:t>(3) Some whales are mammals.</w:t>
      </w:r>
    </w:p>
    <w:p>
      <w:pPr>
        <w:spacing w:before="40" w:after="40"/>
      </w:pPr>
      <w:r>
        <w:rPr>
          <w:b w:val="0"/>
          <w:i w:val="0"/>
          <w:sz w:val="22"/>
        </w:rPr>
        <w:t>(4).All mammals are non-whales.</w:t>
      </w:r>
    </w:p>
    <w:p>
      <w:pPr>
        <w:spacing w:before="120" w:after="40"/>
      </w:pPr>
      <w:r>
        <w:rPr>
          <w:b/>
          <w:i/>
          <w:color w:val="B45000"/>
          <w:sz w:val="22"/>
        </w:rPr>
        <w:t>Hindi:</w:t>
      </w:r>
    </w:p>
    <w:p>
      <w:pPr>
        <w:spacing w:before="40" w:after="40"/>
      </w:pPr>
      <w:r>
        <w:rPr>
          <w:b w:val="0"/>
          <w:i w:val="0"/>
          <w:sz w:val="22"/>
        </w:rPr>
        <w:t>यदि कथन "सभी व्हेल स्तनधारी हैं" को असत्य माना जाता है, तो निम्नलिखित में से किस कथन को तुरंत सत्य माना जा सकता है?</w:t>
      </w:r>
    </w:p>
    <w:p>
      <w:pPr>
        <w:spacing w:before="20" w:after="20"/>
        <w:ind w:left="432"/>
      </w:pPr>
      <w:r>
        <w:rPr>
          <w:b w:val="0"/>
          <w:i w:val="0"/>
          <w:sz w:val="22"/>
        </w:rPr>
        <w:t>(5) सभी स्तनधारी व्हेल हैं।</w:t>
      </w:r>
    </w:p>
    <w:p>
      <w:pPr>
        <w:spacing w:before="20" w:after="20"/>
        <w:ind w:left="432"/>
      </w:pPr>
      <w:r>
        <w:rPr>
          <w:b w:val="0"/>
          <w:i w:val="0"/>
          <w:sz w:val="22"/>
        </w:rPr>
        <w:t>(6) कुछ व्हेल स्तनधारी नहीं हैं।</w:t>
      </w:r>
    </w:p>
    <w:p>
      <w:pPr>
        <w:spacing w:before="20" w:after="20"/>
        <w:ind w:left="432"/>
      </w:pPr>
      <w:r>
        <w:rPr>
          <w:b w:val="0"/>
          <w:i w:val="0"/>
          <w:sz w:val="22"/>
        </w:rPr>
        <w:t>(7) कुछ व्हेल स्तनधारी हैं।</w:t>
      </w:r>
    </w:p>
    <w:p>
      <w:pPr>
        <w:spacing w:before="20" w:after="20"/>
        <w:ind w:left="432"/>
      </w:pPr>
      <w:r>
        <w:rPr>
          <w:b w:val="0"/>
          <w:i w:val="0"/>
          <w:sz w:val="22"/>
        </w:rPr>
        <w:t>(8) सभी स्तनधारी गैर-व्हेल हैं।</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statement "All whales are mammals" is a universal affirmative statement.If a universal affirmative statement is false, then at least one counterexample must exist.So, if "All whales are mammals" is false, it follows that:Some whales are not mammals.Elimination:Option 1 is not implied by the falsity of the given statement.Option 3 is not immediately forced by the falsity of the statement.Option 4 is also not an immediate inference.Therefore, the correct answer is Some whales are not mammals.</w:t>
      </w:r>
    </w:p>
    <w:p>
      <w:pPr>
        <w:spacing w:before="120" w:after="40"/>
      </w:pPr>
      <w:r>
        <w:rPr>
          <w:b/>
          <w:i/>
          <w:color w:val="B45000"/>
          <w:sz w:val="22"/>
        </w:rPr>
        <w:t>Hindi:</w:t>
      </w:r>
    </w:p>
    <w:p>
      <w:pPr>
        <w:spacing w:before="40" w:after="40"/>
      </w:pPr>
      <w:r>
        <w:rPr>
          <w:b w:val="0"/>
          <w:i w:val="0"/>
          <w:sz w:val="22"/>
        </w:rPr>
        <w:t>कथन "सभी व्हेल स्तनधारी हैं" एक सार्वभौमिक सकारात्मक कथन है। यदि एक सार्वभौमिक सकारात्मक कथन असत्य है, तो कम से कम एक प्रति-उदाहरण मौजूद होना चाहिए। इसलिए, यदि "सभी व्हेल स्तनधारी हैं" असत्य है, तो यह निष्कर्ष निकलता है कि: कुछ व्हेल स्तनधारी नहीं हैं। निराकरण: विकल्प 1 दिए गए कथन की असत्यता से निहित नहीं है। विकल्प 3 कथन की असत्यता से तुरंत बाध्य नहीं होता है। विकल्प 4 भी एक तत्काल अनुमान नहीं है। इसलिए, सही उत्तर है कुछ व्हेल स्तनधारी नहीं हैं।</w:t>
      </w:r>
    </w:p>
    <w:p>
      <w:pPr>
        <w:spacing w:before="120" w:after="120"/>
        <w:jc w:val="center"/>
      </w:pPr>
      <w:r>
        <w:rPr>
          <w:color w:val="B4B4B4"/>
          <w:sz w:val="16"/>
        </w:rPr>
        <w:t>────────────────────────────────────────────────────────────</w:t>
      </w:r>
    </w:p>
    <w:p>
      <w:pPr>
        <w:spacing w:before="320" w:after="80"/>
      </w:pPr>
      <w:r>
        <w:rPr>
          <w:b/>
          <w:i w:val="0"/>
          <w:sz w:val="24"/>
        </w:rPr>
        <w:t>30. Which of the following propositions are such that the truth of one entails the falsity of the other but not vice versa?</w:t>
      </w:r>
    </w:p>
    <w:p>
      <w:pPr>
        <w:spacing w:before="40" w:after="40"/>
      </w:pPr>
      <w:r>
        <w:rPr>
          <w:b w:val="0"/>
          <w:i w:val="0"/>
          <w:sz w:val="22"/>
        </w:rPr>
        <w:t>A. All bananas are fruits.</w:t>
      </w:r>
    </w:p>
    <w:p>
      <w:pPr>
        <w:spacing w:before="40" w:after="40"/>
      </w:pPr>
      <w:r>
        <w:rPr>
          <w:b w:val="0"/>
          <w:i w:val="0"/>
          <w:sz w:val="22"/>
        </w:rPr>
        <w:t>B. No bananas are fruits.</w:t>
      </w:r>
    </w:p>
    <w:p>
      <w:pPr>
        <w:spacing w:before="40" w:after="40"/>
      </w:pPr>
      <w:r>
        <w:rPr>
          <w:b w:val="0"/>
          <w:i w:val="0"/>
          <w:sz w:val="22"/>
        </w:rPr>
        <w:t>C. Some bananas are fruits.</w:t>
      </w:r>
    </w:p>
    <w:p>
      <w:pPr>
        <w:spacing w:before="40" w:after="40"/>
      </w:pPr>
      <w:r>
        <w:rPr>
          <w:b w:val="0"/>
          <w:i w:val="0"/>
          <w:sz w:val="22"/>
        </w:rPr>
        <w:t>D. Some bananas are not fruits.</w:t>
      </w:r>
    </w:p>
    <w:p>
      <w:pPr>
        <w:spacing w:before="40" w:after="40"/>
      </w:pPr>
      <w:r>
        <w:rPr>
          <w:b w:val="0"/>
          <w:i w:val="0"/>
          <w:sz w:val="22"/>
        </w:rPr>
        <w:t>Choose the correct answer from the options given below:</w:t>
      </w:r>
    </w:p>
    <w:p>
      <w:pPr>
        <w:spacing w:before="20" w:after="20"/>
        <w:ind w:left="432"/>
      </w:pPr>
      <w:r>
        <w:rPr>
          <w:b w:val="0"/>
          <w:i w:val="0"/>
          <w:sz w:val="22"/>
        </w:rPr>
        <w:t>(1) A and D Only</w:t>
      </w:r>
    </w:p>
    <w:p>
      <w:pPr>
        <w:spacing w:before="20" w:after="20"/>
        <w:ind w:left="432"/>
      </w:pPr>
      <w:r>
        <w:rPr>
          <w:b w:val="0"/>
          <w:i w:val="0"/>
          <w:sz w:val="22"/>
        </w:rPr>
        <w:t>(2) C and D Only</w:t>
      </w:r>
    </w:p>
    <w:p>
      <w:pPr>
        <w:spacing w:before="20" w:after="20"/>
        <w:ind w:left="432"/>
      </w:pPr>
      <w:r>
        <w:rPr>
          <w:b w:val="0"/>
          <w:i w:val="0"/>
          <w:sz w:val="22"/>
        </w:rPr>
        <w:t>(3) A and B Only</w:t>
      </w:r>
    </w:p>
    <w:p>
      <w:pPr>
        <w:spacing w:before="20" w:after="20"/>
        <w:ind w:left="432"/>
      </w:pPr>
      <w:r>
        <w:rPr>
          <w:b w:val="0"/>
          <w:i w:val="0"/>
          <w:sz w:val="22"/>
        </w:rPr>
        <w:t>(4) C and D Only</w:t>
      </w:r>
    </w:p>
    <w:p>
      <w:pPr>
        <w:spacing w:before="120" w:after="40"/>
      </w:pPr>
      <w:r>
        <w:rPr>
          <w:b/>
          <w:i/>
          <w:color w:val="B45000"/>
          <w:sz w:val="22"/>
        </w:rPr>
        <w:t>Hindi:</w:t>
      </w:r>
    </w:p>
    <w:p>
      <w:pPr>
        <w:spacing w:before="40" w:after="40"/>
      </w:pPr>
      <w:r>
        <w:rPr>
          <w:b w:val="0"/>
          <w:i w:val="0"/>
          <w:sz w:val="22"/>
        </w:rPr>
        <w:t>निम्नलिखित में से कौन से प्रतिज्ञप्ति ऐसे हैं कि एक की सत्यता दूसरे की असत्यता को दर्शाती है लेकिन इसका विलोम सत्य नहीं है?</w:t>
      </w:r>
    </w:p>
    <w:p>
      <w:pPr>
        <w:spacing w:before="40" w:after="40"/>
      </w:pPr>
      <w:r>
        <w:rPr>
          <w:b w:val="0"/>
          <w:i w:val="0"/>
          <w:sz w:val="22"/>
        </w:rPr>
        <w:t>A. सभी केले फल हैं।</w:t>
      </w:r>
    </w:p>
    <w:p>
      <w:pPr>
        <w:spacing w:before="40" w:after="40"/>
      </w:pPr>
      <w:r>
        <w:rPr>
          <w:b w:val="0"/>
          <w:i w:val="0"/>
          <w:sz w:val="22"/>
        </w:rPr>
        <w:t>B. कोई भी केला फल नहीं है।</w:t>
      </w:r>
    </w:p>
    <w:p>
      <w:pPr>
        <w:spacing w:before="40" w:after="40"/>
      </w:pPr>
      <w:r>
        <w:rPr>
          <w:b w:val="0"/>
          <w:i w:val="0"/>
          <w:sz w:val="22"/>
        </w:rPr>
        <w:t>C. कुछ केले फल हैं।</w:t>
      </w:r>
    </w:p>
    <w:p>
      <w:pPr>
        <w:spacing w:before="40" w:after="40"/>
      </w:pPr>
      <w:r>
        <w:rPr>
          <w:b w:val="0"/>
          <w:i w:val="0"/>
          <w:sz w:val="22"/>
        </w:rPr>
        <w:t>D. कुछ केले फल नहीं हैं।</w:t>
      </w:r>
    </w:p>
    <w:p>
      <w:pPr>
        <w:spacing w:before="40" w:after="40"/>
      </w:pPr>
      <w:r>
        <w:rPr>
          <w:b w:val="0"/>
          <w:i w:val="0"/>
          <w:sz w:val="22"/>
        </w:rPr>
        <w:t>नीचे दिए गए विकल्पों में से सही उत्तर चुनें:</w:t>
      </w:r>
    </w:p>
    <w:p>
      <w:pPr>
        <w:spacing w:before="20" w:after="20"/>
        <w:ind w:left="432"/>
      </w:pPr>
      <w:r>
        <w:rPr>
          <w:b w:val="0"/>
          <w:i w:val="0"/>
          <w:sz w:val="22"/>
        </w:rPr>
        <w:t>(5) केवल A और D</w:t>
      </w:r>
    </w:p>
    <w:p>
      <w:pPr>
        <w:spacing w:before="20" w:after="20"/>
        <w:ind w:left="432"/>
      </w:pPr>
      <w:r>
        <w:rPr>
          <w:b w:val="0"/>
          <w:i w:val="0"/>
          <w:sz w:val="22"/>
        </w:rPr>
        <w:t>(6) केवल C और D</w:t>
      </w:r>
    </w:p>
    <w:p>
      <w:pPr>
        <w:spacing w:before="20" w:after="20"/>
        <w:ind w:left="432"/>
      </w:pPr>
      <w:r>
        <w:rPr>
          <w:b w:val="0"/>
          <w:i w:val="0"/>
          <w:sz w:val="22"/>
        </w:rPr>
        <w:t>(7) केवल A और B</w:t>
      </w:r>
    </w:p>
    <w:p>
      <w:pPr>
        <w:spacing w:before="20" w:after="20"/>
        <w:ind w:left="432"/>
      </w:pPr>
      <w:r>
        <w:rPr>
          <w:b w:val="0"/>
          <w:i w:val="0"/>
          <w:sz w:val="22"/>
        </w:rPr>
        <w:t>(8) केवल C और D</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intended relation here is CONTRARY.Contrary propositions are such that:If one is true, the other must be false.But if one is false, the other need not be true.Now examine the given pair:A. All bananas are fruits.B. No bananas are fruits.These two cannot both be true.But they can both be false, because it is possible that some bananas are fruits and some are not fruits.So A and B are contraries.Check other pairs:A and D are contradictories, not contraries, because the truth and falsity work both ways.C and D are subcontraries, where falsity of one leads to truth of the other, not the relation asked here.Therefore, the correct answer is A and B Only.</w:t>
      </w:r>
    </w:p>
    <w:p>
      <w:pPr>
        <w:spacing w:before="120" w:after="40"/>
      </w:pPr>
      <w:r>
        <w:rPr>
          <w:b/>
          <w:i/>
          <w:color w:val="B45000"/>
          <w:sz w:val="22"/>
        </w:rPr>
        <w:t>Hindi:</w:t>
      </w:r>
    </w:p>
    <w:p>
      <w:pPr>
        <w:spacing w:before="40" w:after="40"/>
      </w:pPr>
      <w:r>
        <w:rPr>
          <w:b w:val="0"/>
          <w:i w:val="0"/>
          <w:sz w:val="22"/>
        </w:rPr>
        <w:t>यहाँ अभीष्ट संबंध विपरीत (CONTRARY) है। विपरीत प्रतिज्ञप्तियाँ ऐसी होती हैं कि: यदि एक सत्य है, तो दूसरी असत्य होनी चाहिए। लेकिन यदि एक असत्य है, तो दूसरी का सत्य होना आवश्यक नहीं है। अब दिए गए युग्म की जाँच करें: A. सभी केले फल हैं। B. कोई भी केला फल नहीं है। ये दोनों एक साथ सत्य नहीं हो सकते। लेकिन वे दोनों असत्य हो सकते हैं, क्योंकि यह संभव है कि कुछ केले फल हों और कुछ फल न हों। तो A और B विपरीत हैं। अन्य युग्मों की जाँच करें: A और D व्याघाती (contradictories) हैं, विपरीत नहीं, क्योंकि सत्यता और असत्यता दोनों तरह से काम करती है। C और D उप-विपरीत (subcontraries) हैं, जहाँ एक की असत्यता दूसरे की सत्यता की ओर ले जाती है, जो यहाँ पूछा गया संबंध नहीं है। इसलिए, सही उत्तर केवल A और B है।</w:t>
      </w:r>
    </w:p>
    <w:p>
      <w:pPr>
        <w:spacing w:before="120" w:after="120"/>
        <w:jc w:val="center"/>
      </w:pPr>
      <w:r>
        <w:rPr>
          <w:color w:val="B4B4B4"/>
          <w:sz w:val="16"/>
        </w:rPr>
        <w:t>────────────────────────────────────────────────────────────</w:t>
      </w:r>
    </w:p>
    <w:p>
      <w:pPr>
        <w:spacing w:before="320" w:after="80"/>
      </w:pPr>
      <w:r>
        <w:rPr>
          <w:b/>
          <w:i w:val="0"/>
          <w:sz w:val="24"/>
        </w:rPr>
        <w:t>31. Which of the following pair of acronym and its expansion is incorrectly matched?</w:t>
      </w:r>
    </w:p>
    <w:p>
      <w:pPr>
        <w:spacing w:before="20" w:after="20"/>
        <w:ind w:left="432"/>
      </w:pPr>
      <w:r>
        <w:rPr>
          <w:b w:val="0"/>
          <w:i w:val="0"/>
          <w:sz w:val="22"/>
        </w:rPr>
        <w:t>(1) CPU - Central Processing Unit</w:t>
      </w:r>
    </w:p>
    <w:p>
      <w:pPr>
        <w:spacing w:before="20" w:after="20"/>
        <w:ind w:left="432"/>
      </w:pPr>
      <w:r>
        <w:rPr>
          <w:b w:val="0"/>
          <w:i w:val="0"/>
          <w:sz w:val="22"/>
        </w:rPr>
        <w:t>(2) UPS - Uninterruptible Power Software</w:t>
      </w:r>
    </w:p>
    <w:p>
      <w:pPr>
        <w:spacing w:before="20" w:after="20"/>
        <w:ind w:left="432"/>
      </w:pPr>
      <w:r>
        <w:rPr>
          <w:b w:val="0"/>
          <w:i w:val="0"/>
          <w:sz w:val="22"/>
        </w:rPr>
        <w:t>(3) DVD - Digital Versatile Disc</w:t>
      </w:r>
    </w:p>
    <w:p>
      <w:pPr>
        <w:spacing w:before="20" w:after="20"/>
        <w:ind w:left="432"/>
      </w:pPr>
      <w:r>
        <w:rPr>
          <w:b w:val="0"/>
          <w:i w:val="0"/>
          <w:sz w:val="22"/>
        </w:rPr>
        <w:t>(4) MAN - Metropolitan Area Network</w:t>
      </w:r>
    </w:p>
    <w:p>
      <w:pPr>
        <w:spacing w:before="120" w:after="40"/>
      </w:pPr>
      <w:r>
        <w:rPr>
          <w:b/>
          <w:i/>
          <w:color w:val="B45000"/>
          <w:sz w:val="22"/>
        </w:rPr>
        <w:t>Hindi:</w:t>
      </w:r>
    </w:p>
    <w:p>
      <w:pPr>
        <w:spacing w:before="40" w:after="40"/>
      </w:pPr>
      <w:r>
        <w:rPr>
          <w:b w:val="0"/>
          <w:i w:val="0"/>
          <w:sz w:val="22"/>
        </w:rPr>
        <w:t>निम्नलिखित में से कौन सा संक्षिप्त नाम और उसके विस्तार का युग्म गलत सुमेलित है?</w:t>
      </w:r>
    </w:p>
    <w:p>
      <w:pPr>
        <w:spacing w:before="20" w:after="20"/>
        <w:ind w:left="432"/>
      </w:pPr>
      <w:r>
        <w:rPr>
          <w:b w:val="0"/>
          <w:i w:val="0"/>
          <w:sz w:val="22"/>
        </w:rPr>
        <w:t>(1) CPU - Central Processing Unit</w:t>
      </w:r>
    </w:p>
    <w:p>
      <w:pPr>
        <w:spacing w:before="20" w:after="20"/>
        <w:ind w:left="432"/>
      </w:pPr>
      <w:r>
        <w:rPr>
          <w:b w:val="0"/>
          <w:i w:val="0"/>
          <w:sz w:val="22"/>
        </w:rPr>
        <w:t>(2) UPS - Uninterruptible Power Software</w:t>
      </w:r>
    </w:p>
    <w:p>
      <w:pPr>
        <w:spacing w:before="20" w:after="20"/>
        <w:ind w:left="432"/>
      </w:pPr>
      <w:r>
        <w:rPr>
          <w:b w:val="0"/>
          <w:i w:val="0"/>
          <w:sz w:val="22"/>
        </w:rPr>
        <w:t>(3) DVD - Digital Versatile Disc</w:t>
      </w:r>
    </w:p>
    <w:p>
      <w:pPr>
        <w:spacing w:before="20" w:after="20"/>
        <w:ind w:left="432"/>
      </w:pPr>
      <w:r>
        <w:rPr>
          <w:b w:val="0"/>
          <w:i w:val="0"/>
          <w:sz w:val="22"/>
        </w:rPr>
        <w:t>(4) MAN - Metropolitan Area Network</w:t>
      </w:r>
    </w:p>
    <w:p>
      <w:pPr>
        <w:spacing w:before="20" w:after="20"/>
        <w:ind w:left="432"/>
      </w:pPr>
      <w:r>
        <w:rPr>
          <w:b w:val="0"/>
          <w:i w:val="0"/>
          <w:sz w:val="22"/>
        </w:rPr>
        <w:t>(5) सीपीयू - सेंट्रल प्रोसेसिंग यूनिट</w:t>
      </w:r>
    </w:p>
    <w:p>
      <w:pPr>
        <w:spacing w:before="20" w:after="20"/>
        <w:ind w:left="432"/>
      </w:pPr>
      <w:r>
        <w:rPr>
          <w:b w:val="0"/>
          <w:i w:val="0"/>
          <w:sz w:val="22"/>
        </w:rPr>
        <w:t>(6) यूपीएस - अनइंटरप्टिबल पावर सॉफ्टवेयर</w:t>
      </w:r>
    </w:p>
    <w:p>
      <w:pPr>
        <w:spacing w:before="20" w:after="20"/>
        <w:ind w:left="432"/>
      </w:pPr>
      <w:r>
        <w:rPr>
          <w:b w:val="0"/>
          <w:i w:val="0"/>
          <w:sz w:val="22"/>
        </w:rPr>
        <w:t>(7) डीवीडी - डिजिटल वर्सेटाइल डिस्क</w:t>
      </w:r>
    </w:p>
    <w:p>
      <w:pPr>
        <w:spacing w:before="20" w:after="20"/>
        <w:ind w:left="432"/>
      </w:pPr>
      <w:r>
        <w:rPr>
          <w:b w:val="0"/>
          <w:i w:val="0"/>
          <w:sz w:val="22"/>
        </w:rPr>
        <w:t>(8) मैन - मेट्रोपॉलिटन एरिया नेटवर्क</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Option 2 is incorrectly matched because UPS stands for UNINTERRUPTIBLE POWER SUPPLY, not UNINTERRUPTIBLE POWER SOFTWARE. A UPS is a backup power device used to provide temporary electricity during power failure. The other three expansions are standard and correct computer-related terms.- Option 1 is correct because CPU stands for CENTRAL PROCESSING UNIT, the main processing component of a computer.- Option 3 is correct because DVD stands for DIGITAL VERSATILE DISC.- Option 4 is correct because MAN stands for METROPOLITAN AREA NETWORK, a network spread over a city or large campus area.Further Insights- CPU is often called the brain of the computer because it executes instructions.- A UPS protects computers from sudden shutdown during electricity failure.- UPS devices also help protect hardware from voltage fluctuations.- DVD is an optical storage medium used for video, software, and data storage.- MAN covers a larger area than LAN but a smaller area than WAN.- LAN stands for Local Area Network.- WAN stands for Wide Area Network.- Common networking devices include hub, switch, router, modem, and repeater.- Acronym-based questions are common in computer awareness sections of competitive exams.</w:t>
      </w:r>
    </w:p>
    <w:p>
      <w:pPr>
        <w:spacing w:before="120" w:after="40"/>
      </w:pPr>
      <w:r>
        <w:rPr>
          <w:b/>
          <w:i/>
          <w:color w:val="B45000"/>
          <w:sz w:val="22"/>
        </w:rPr>
        <w:t>Hindi:</w:t>
      </w:r>
    </w:p>
    <w:p>
      <w:pPr>
        <w:spacing w:before="40" w:after="40"/>
      </w:pPr>
      <w:r>
        <w:rPr>
          <w:b w:val="0"/>
          <w:i w:val="0"/>
          <w:sz w:val="22"/>
        </w:rPr>
        <w:t>विकल्प 2 गलत सुमेलित है क्योंकि UPS का मतलब UNINTERRUPTIBLE POWER SUPPLY (अनइंटरप्टिबल पावर सप्लाई) है, न कि UNINTERRUPTIBLE POWER SOFTWARE (अनइंटरप्टिबल पावर सॉफ्टवेयर)। UPS एक बैकअप पावर डिवाइस है जिसका उपयोग बिजली गुल होने के दौरान अस्थायी बिजली प्रदान करने के लिए किया जाता है। अन्य तीन विस्तार मानक और सही कंप्यूटर-संबंधित शब्द हैं।- विकल्प 1 सही है क्योंकि CPU का मतलब CENTRAL PROCESSING UNIT (सेंट्रल प्रोसेसिंग यूनिट) है, जो कंप्यूटर का मुख्य प्रसंस्करण घटक है।- विकल्प 3 सही है क्योंकि DVD का मतलब DIGITAL VERSATILE DISC (डिजिटल वर्सेटाइल डिस्क) है।- विकल्प 4 सही है क्योंकि MAN का मतलब METROPOLITAN AREA NETWORK (मेट्रोपॉलिटन एरिया नेटवर्क) है, जो एक शहर या बड़े परिसर क्षेत्र में फैला एक नेटवर्क है।अतिरिक्त जानकारी- CPU को अक्सर कंप्यूटर का मस्तिष्क कहा जाता है क्योंकि यह निर्देशों को निष्पादित करता है।- UPS बिजली गुल होने के दौरान कंप्यूटर को अचानक बंद होने से बचाता है।- UPS डिवाइस हार्डवेयर को वोल्टेज के उतार-चढ़ाव से बचाने में भी मदद करते हैं।- DVD एक ऑप्टिकल स्टोरेज माध्यम है जिसका उपयोग वीडियो, सॉफ्टवेयर और डेटा स्टोरेज के लिए किया जाता है।- MAN, LAN से बड़ा क्षेत्र लेकिन WAN से छोटा क्षेत्र कवर करता है।- LAN का मतलब लोकल एरिया नेटवर्क है।- WAN का मतलब वाइड एरिया नेटवर्क है।- सामान्य नेटवर्किंग उपकरणों में हब, स्विच, राउटर, मॉडेम और रिपीटर शामिल हैं।- प्रतियोगी परीक्षाओं के कंप्यूटर जागरूकता अनुभागों में संक्षिप्त नाम-आधारित प्रश्न आम हैं।</w:t>
      </w:r>
    </w:p>
    <w:p>
      <w:pPr>
        <w:spacing w:before="120" w:after="120"/>
        <w:jc w:val="center"/>
      </w:pPr>
      <w:r>
        <w:rPr>
          <w:color w:val="B4B4B4"/>
          <w:sz w:val="16"/>
        </w:rPr>
        <w:t>────────────────────────────────────────────────────────────</w:t>
      </w:r>
    </w:p>
    <w:p>
      <w:pPr>
        <w:spacing w:before="320" w:after="80"/>
      </w:pPr>
      <w:r>
        <w:rPr>
          <w:b/>
          <w:i w:val="0"/>
          <w:sz w:val="24"/>
        </w:rPr>
        <w:t>32. Given below are two statements: one is labelled as Assertion A and the other is labelled as Reason R</w:t>
      </w:r>
    </w:p>
    <w:p>
      <w:pPr>
        <w:spacing w:before="40" w:after="40"/>
      </w:pPr>
      <w:r>
        <w:rPr>
          <w:b w:val="0"/>
          <w:i w:val="0"/>
          <w:sz w:val="22"/>
        </w:rPr>
        <w:t>Assertion A: Random Access Memory (RAM) is a volatile memory.</w:t>
      </w:r>
    </w:p>
    <w:p>
      <w:pPr>
        <w:spacing w:before="40" w:after="40"/>
      </w:pPr>
      <w:r>
        <w:rPr>
          <w:b w:val="0"/>
          <w:i w:val="0"/>
          <w:sz w:val="22"/>
        </w:rPr>
        <w:t>Reason R: RAM does not need power supply continuously to retain data.</w:t>
      </w:r>
    </w:p>
    <w:p>
      <w:pPr>
        <w:spacing w:before="40" w:after="40"/>
      </w:pPr>
      <w:r>
        <w:rPr>
          <w:b w:val="0"/>
          <w:i w:val="0"/>
          <w:sz w:val="22"/>
        </w:rPr>
        <w:t>In the light of the above statements, choose the most appropriate answer from the options given below</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रैंडम एक्सेस मेमोरी (RAM) एक अस्थिर (volatile) मेमोरी है।</w:t>
      </w:r>
    </w:p>
    <w:p>
      <w:pPr>
        <w:spacing w:before="40" w:after="40"/>
      </w:pPr>
      <w:r>
        <w:rPr>
          <w:b w:val="0"/>
          <w:i w:val="0"/>
          <w:sz w:val="22"/>
        </w:rPr>
        <w:t>कारण R: RAM को डेटा बनाए रखने के लिए लगातार बिजली की आपूर्ति की आवश्यकता नहीं होती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A और R दोनों सही हैं और R, A की सही व्याख्या है</w:t>
      </w:r>
    </w:p>
    <w:p>
      <w:pPr>
        <w:spacing w:before="20" w:after="20"/>
        <w:ind w:left="432"/>
      </w:pPr>
      <w:r>
        <w:rPr>
          <w:b w:val="0"/>
          <w:i w:val="0"/>
          <w:sz w:val="22"/>
        </w:rPr>
        <w:t>(2) A और R दोनों सही हैं लेकिन R, A की सही व्याख्या नहीं है</w:t>
      </w:r>
    </w:p>
    <w:p>
      <w:pPr>
        <w:spacing w:before="20" w:after="20"/>
        <w:ind w:left="432"/>
      </w:pPr>
      <w:r>
        <w:rPr>
          <w:b w:val="0"/>
          <w:i w:val="0"/>
          <w:sz w:val="22"/>
        </w:rPr>
        <w:t>(3) A सही है लेकिन R सही नहीं है</w:t>
      </w:r>
    </w:p>
    <w:p>
      <w:pPr>
        <w:spacing w:before="20" w:after="20"/>
        <w:ind w:left="432"/>
      </w:pPr>
      <w:r>
        <w:rPr>
          <w:b w:val="0"/>
          <w:i w:val="0"/>
          <w:sz w:val="22"/>
        </w:rPr>
        <w:t>(4) A सही नहीं है लेकिन R सही है</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RAM is VOLATILE MEMORY. Volatile memory loses its stored data when power supply is interrupted. Reason R is incorrect because RAM actually needs continuous power to retain data. Therefore, A is correct but R is not correct.- Option 1 is incorrect because R is false.- Option 2 is incorrect because R itself is not correct.- Option 4 is incorrect because A is definitely correct.Further Insights- RAM temporarily stores data and instructions that are currently in use.- Volatile memory loses data when the system is switched off.- ROM is non-volatile memory and retains data without power.- SRAM and DRAM are two common types of RAM.- DRAM is commonly used as main memory in computers.- SRAM is faster and is often used in cache memory.- More RAM generally improves multitasking performance.- RAM capacity is usually measured in MB, GB, or TB.- Secondary storage devices like SSD and hard disk are non-volatile.</w:t>
      </w:r>
    </w:p>
    <w:p>
      <w:pPr>
        <w:spacing w:before="120" w:after="40"/>
      </w:pPr>
      <w:r>
        <w:rPr>
          <w:b/>
          <w:i/>
          <w:color w:val="B45000"/>
          <w:sz w:val="22"/>
        </w:rPr>
        <w:t>Hindi:</w:t>
      </w:r>
    </w:p>
    <w:p>
      <w:pPr>
        <w:spacing w:before="40" w:after="40"/>
      </w:pPr>
      <w:r>
        <w:rPr>
          <w:b w:val="0"/>
          <w:i w:val="0"/>
          <w:sz w:val="22"/>
        </w:rPr>
        <w:t>अभिकथन A सही है क्योंकि RAM एक अस्थिर (VOLATILE) मेमोरी है। बिजली की आपूर्ति बाधित होने पर अस्थिर मेमोरी अपना संग्रहीत डेटा खो देती है। कारण R गलत है क्योंकि RAM को वास्तव में डेटा बनाए रखने के लिए निरंतर बिजली की आवश्यकता होती है। इसलिए, A सही है लेकिन R सही नहीं है।- विकल्प 1 गलत है क्योंकि R असत्य है।- विकल्प 2 गलत है क्योंकि R स्वयं सही नहीं है।- विकल्प 4 गलत है क्योंकि A निश्चित रूप से सही है।अतिरिक्त जानकारी- RAM अस्थायी रूप से उन डेटा और निर्देशों को संग्रहीत करता है जो वर्तमान में उपयोग में हैं।- सिस्टम बंद होने पर अस्थिर मेमोरी डेटा खो देती है।- ROM गैर-अस्थिर (non-volatile) मेमोरी है और बिना बिजली के डेटा बनाए रखती है।- SRAM और DRAM दो सामान्य प्रकार की RAM हैं।- DRAM का उपयोग आमतौर पर कंप्यूटर में मुख्य मेमोरी के रूप में किया जाता है।- SRAM तेज होती है और अक्सर कैश मेमोरी में इसका उपयोग किया जाता है।- अधिक RAM आम तौर पर मल्टीटास्किंग प्रदर्शन में सुधार करती है।- RAM क्षमता को आमतौर पर MB, GB, या TB में मापा जाता है।- SSD और हार्ड डिस्क जैसे द्वितीयक भंडारण उपकरण गैर-अस्थिर होते हैं।</w:t>
      </w:r>
    </w:p>
    <w:p>
      <w:pPr>
        <w:spacing w:before="120" w:after="120"/>
        <w:jc w:val="center"/>
      </w:pPr>
      <w:r>
        <w:rPr>
          <w:color w:val="B4B4B4"/>
          <w:sz w:val="16"/>
        </w:rPr>
        <w:t>────────────────────────────────────────────────────────────</w:t>
      </w:r>
    </w:p>
    <w:p>
      <w:pPr>
        <w:spacing w:before="320" w:after="80"/>
      </w:pPr>
      <w:r>
        <w:rPr>
          <w:b/>
          <w:i w:val="0"/>
          <w:sz w:val="24"/>
        </w:rPr>
        <w:t>33. If (L)M represents a number L in base - M number system, then identify the correct descending order of the following numbers A-D when converted to decimal number system.</w:t>
      </w:r>
    </w:p>
    <w:p>
      <w:pPr>
        <w:spacing w:before="40" w:after="40"/>
      </w:pPr>
      <w:r>
        <w:rPr>
          <w:b w:val="0"/>
          <w:i w:val="0"/>
          <w:sz w:val="22"/>
        </w:rPr>
        <w:t>A. (103.2)4</w:t>
      </w:r>
    </w:p>
    <w:p>
      <w:pPr>
        <w:spacing w:before="40" w:after="40"/>
      </w:pPr>
      <w:r>
        <w:rPr>
          <w:b w:val="0"/>
          <w:i w:val="0"/>
          <w:sz w:val="22"/>
        </w:rPr>
        <w:t>B. (100011.11)2</w:t>
      </w:r>
    </w:p>
    <w:p>
      <w:pPr>
        <w:spacing w:before="40" w:after="40"/>
      </w:pPr>
      <w:r>
        <w:rPr>
          <w:b w:val="0"/>
          <w:i w:val="0"/>
          <w:sz w:val="22"/>
        </w:rPr>
        <w:t>C. (46.2)8</w:t>
      </w:r>
    </w:p>
    <w:p>
      <w:pPr>
        <w:spacing w:before="40" w:after="40"/>
      </w:pPr>
      <w:r>
        <w:rPr>
          <w:b w:val="0"/>
          <w:i w:val="0"/>
          <w:sz w:val="22"/>
        </w:rPr>
        <w:t>D. (36.6)16</w:t>
      </w:r>
    </w:p>
    <w:p>
      <w:pPr>
        <w:spacing w:before="40" w:after="40"/>
      </w:pPr>
      <w:r>
        <w:rPr>
          <w:b w:val="0"/>
          <w:i w:val="0"/>
          <w:sz w:val="22"/>
        </w:rPr>
        <w:t>Choose the correct answer from the options given below:</w:t>
      </w:r>
    </w:p>
    <w:p>
      <w:pPr>
        <w:spacing w:before="20" w:after="20"/>
        <w:ind w:left="432"/>
      </w:pPr>
      <w:r>
        <w:rPr>
          <w:b w:val="0"/>
          <w:i w:val="0"/>
          <w:sz w:val="22"/>
        </w:rPr>
        <w:t>(1) B, C, D, A</w:t>
      </w:r>
    </w:p>
    <w:p>
      <w:pPr>
        <w:spacing w:before="20" w:after="20"/>
        <w:ind w:left="432"/>
      </w:pPr>
      <w:r>
        <w:rPr>
          <w:b w:val="0"/>
          <w:i w:val="0"/>
          <w:sz w:val="22"/>
        </w:rPr>
        <w:t>(2) D, A, B, C</w:t>
      </w:r>
    </w:p>
    <w:p>
      <w:pPr>
        <w:spacing w:before="20" w:after="20"/>
        <w:ind w:left="432"/>
      </w:pPr>
      <w:r>
        <w:rPr>
          <w:b w:val="0"/>
          <w:i w:val="0"/>
          <w:sz w:val="22"/>
        </w:rPr>
        <w:t>(3) C, D, B, A</w:t>
      </w:r>
    </w:p>
    <w:p>
      <w:pPr>
        <w:spacing w:before="20" w:after="20"/>
        <w:ind w:left="432"/>
      </w:pPr>
      <w:r>
        <w:rPr>
          <w:b w:val="0"/>
          <w:i w:val="0"/>
          <w:sz w:val="22"/>
        </w:rPr>
        <w:t>(4) D, C, B, A</w:t>
      </w:r>
    </w:p>
    <w:p>
      <w:pPr>
        <w:spacing w:before="120" w:after="40"/>
      </w:pPr>
      <w:r>
        <w:rPr>
          <w:b/>
          <w:i/>
          <w:color w:val="B45000"/>
          <w:sz w:val="22"/>
        </w:rPr>
        <w:t>Hindi:</w:t>
      </w:r>
    </w:p>
    <w:p>
      <w:pPr>
        <w:spacing w:before="40" w:after="40"/>
      </w:pPr>
      <w:r>
        <w:rPr>
          <w:b w:val="0"/>
          <w:i w:val="0"/>
          <w:sz w:val="22"/>
        </w:rPr>
        <w:t>यदि (L)M आधार - M संख्या प्रणाली में एक संख्या L का प्रतिनिधित्व करता है, तो दशमलव संख्या प्रणाली में परिवर्तित होने पर निम्नलिखित संख्याओं A-D के सही अवरोही क्रम की पहचान करें।</w:t>
      </w:r>
    </w:p>
    <w:p>
      <w:pPr>
        <w:spacing w:before="40" w:after="40"/>
      </w:pPr>
      <w:r>
        <w:rPr>
          <w:b w:val="0"/>
          <w:i w:val="0"/>
          <w:sz w:val="22"/>
        </w:rPr>
        <w:t>A. (103.2)4</w:t>
      </w:r>
    </w:p>
    <w:p>
      <w:pPr>
        <w:spacing w:before="40" w:after="40"/>
      </w:pPr>
      <w:r>
        <w:rPr>
          <w:b w:val="0"/>
          <w:i w:val="0"/>
          <w:sz w:val="22"/>
        </w:rPr>
        <w:t>B. (100011.11)2</w:t>
      </w:r>
    </w:p>
    <w:p>
      <w:pPr>
        <w:spacing w:before="40" w:after="40"/>
      </w:pPr>
      <w:r>
        <w:rPr>
          <w:b w:val="0"/>
          <w:i w:val="0"/>
          <w:sz w:val="22"/>
        </w:rPr>
        <w:t>C. (46.2)8</w:t>
      </w:r>
    </w:p>
    <w:p>
      <w:pPr>
        <w:spacing w:before="40" w:after="40"/>
      </w:pPr>
      <w:r>
        <w:rPr>
          <w:b w:val="0"/>
          <w:i w:val="0"/>
          <w:sz w:val="22"/>
        </w:rPr>
        <w:t>D. (36.6)16</w:t>
      </w:r>
    </w:p>
    <w:p>
      <w:pPr>
        <w:spacing w:before="40" w:after="40"/>
      </w:pPr>
      <w:r>
        <w:rPr>
          <w:b w:val="0"/>
          <w:i w:val="0"/>
          <w:sz w:val="22"/>
        </w:rPr>
        <w:t>नीचे दिए गए विकल्पों में से सही उत्तर चुनें:</w:t>
      </w:r>
    </w:p>
    <w:p>
      <w:pPr>
        <w:spacing w:before="20" w:after="20"/>
        <w:ind w:left="432"/>
      </w:pPr>
      <w:r>
        <w:rPr>
          <w:b w:val="0"/>
          <w:i w:val="0"/>
          <w:sz w:val="22"/>
        </w:rPr>
        <w:t>(1) B, C, D, A</w:t>
      </w:r>
    </w:p>
    <w:p>
      <w:pPr>
        <w:spacing w:before="20" w:after="20"/>
        <w:ind w:left="432"/>
      </w:pPr>
      <w:r>
        <w:rPr>
          <w:b w:val="0"/>
          <w:i w:val="0"/>
          <w:sz w:val="22"/>
        </w:rPr>
        <w:t>(2) D, A, B, C</w:t>
      </w:r>
    </w:p>
    <w:p>
      <w:pPr>
        <w:spacing w:before="20" w:after="20"/>
        <w:ind w:left="432"/>
      </w:pPr>
      <w:r>
        <w:rPr>
          <w:b w:val="0"/>
          <w:i w:val="0"/>
          <w:sz w:val="22"/>
        </w:rPr>
        <w:t>(3) C, D, B, A</w:t>
      </w:r>
    </w:p>
    <w:p>
      <w:pPr>
        <w:spacing w:before="20" w:after="20"/>
        <w:ind w:left="432"/>
      </w:pPr>
      <w:r>
        <w:rPr>
          <w:b w:val="0"/>
          <w:i w:val="0"/>
          <w:sz w:val="22"/>
        </w:rPr>
        <w:t>(4) D, C, B, A</w:t>
      </w:r>
    </w:p>
    <w:p>
      <w:pPr>
        <w:spacing w:before="20" w:after="20"/>
        <w:ind w:left="432"/>
      </w:pPr>
      <w:r>
        <w:rPr>
          <w:b w:val="0"/>
          <w:i w:val="0"/>
          <w:sz w:val="22"/>
        </w:rPr>
        <w:t>(5) B, C, D, A</w:t>
      </w:r>
    </w:p>
    <w:p>
      <w:pPr>
        <w:spacing w:before="20" w:after="20"/>
        <w:ind w:left="432"/>
      </w:pPr>
      <w:r>
        <w:rPr>
          <w:b w:val="0"/>
          <w:i w:val="0"/>
          <w:sz w:val="22"/>
        </w:rPr>
        <w:t>(6) D, A, B, C</w:t>
      </w:r>
    </w:p>
    <w:p>
      <w:pPr>
        <w:spacing w:before="20" w:after="20"/>
        <w:ind w:left="432"/>
      </w:pPr>
      <w:r>
        <w:rPr>
          <w:b w:val="0"/>
          <w:i w:val="0"/>
          <w:sz w:val="22"/>
        </w:rPr>
        <w:t>(7) C, D, B, A</w:t>
      </w:r>
    </w:p>
    <w:p>
      <w:pPr>
        <w:spacing w:before="20" w:after="20"/>
        <w:ind w:left="432"/>
      </w:pPr>
      <w:r>
        <w:rPr>
          <w:b w:val="0"/>
          <w:i w:val="0"/>
          <w:sz w:val="22"/>
        </w:rPr>
        <w:t>(8) D, C, B, A</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Formula:(a_n...a_0.a_-1)_b = a_n x b^n + ... + a_0 x b^0 + a_-1 x b^-1 + ...Convert A:(103.2)4= 1 x 4^2 + 0 x 4^1 + 3 x 4^0 + 2 x 4^-1= 1 x 16 + 0 x 4 + 3 x 1 + 2 x 1/4= 16 + 0 + 3 + 0.5= 19.5Convert B:(100011.11)2= 1 x 2^5 + 0 x 2^4 + 0 x 2^3 + 0 x 2^2 + 1 x 2^1 + 1 x 2^0 + 1 x 2^-1 + 1 x 2^-2= 32 + 0 + 0 + 0 + 2 + 1 + 0.5 + 0.25= 35.75Convert C:(46.2)8= 4 x 8^1 + 6 x 8^0 + 2 x 8^-1= 4 x 8 + 6 x 1 + 2 x 1/8= 32 + 6 + 0.25= 38.25Convert D:(36.6)16= 3 x 16^1 + 6 x 16^0 + 6 x 16^-1= 3 x 16 + 6 x 1 + 6 x 1/16= 48 + 6 + 0.375= 54.375Now arrange in descending order:D = 54.375C = 38.25B = 35.75A = 19.5Therefore, the correct descending order is:D, C, B, A</w:t>
      </w:r>
    </w:p>
    <w:p>
      <w:pPr>
        <w:spacing w:before="120" w:after="40"/>
      </w:pPr>
      <w:r>
        <w:rPr>
          <w:b/>
          <w:i/>
          <w:color w:val="B45000"/>
          <w:sz w:val="22"/>
        </w:rPr>
        <w:t>Hindi:</w:t>
      </w:r>
    </w:p>
    <w:p>
      <w:pPr>
        <w:spacing w:before="40" w:after="40"/>
      </w:pPr>
      <w:r>
        <w:rPr>
          <w:b w:val="0"/>
          <w:i w:val="0"/>
          <w:sz w:val="22"/>
        </w:rPr>
        <w:t>सूत्र:(a_n...a_0.a_-1)_b = a_n x b^n + ... + a_0 x b^0 + a_-1 x b^-1 + ...A को परिवर्तित करें:(103.2)4= 1 x 4^2 + 0 x 4^1 + 3 x 4^0 + 2 x 4^-1= 1 x 16 + 0 x 4 + 3 x 1 + 2 x 1/4= 16 + 0 + 3 + 0.5= 19.5B को परिवर्तित करें:(100011.11)2= 1 x 2^5 + 0 x 2^4 + 0 x 2^3 + 0 x 2^2 + 1 x 2^1 + 1 x 2^0 + 1 x 2^-1 + 1 x 2^-2= 32 + 0 + 0 + 0 + 2 + 1 + 0.5 + 0.25= 35.75C को परिवर्तित करें:(46.2)8= 4 x 8^1 + 6 x 8^0 + 2 x 8^-1= 4 x 8 + 6 x 1 + 2 x 1/8= 32 + 6 + 0.25= 38.25D को परिवर्तित करें:(36.6)16= 3 x 16^1 + 6 x 16^0 + 6 x 16^-1= 3 x 16 + 6 x 1 + 6 x 1/16= 48 + 6 + 0.375= 54.375अब अवरोही क्रम में व्यवस्थित करें:D = 54.375C = 38.25B = 35.75A = 19.5इसलिए, सही अवरोही क्रम है:D, C, B, A</w:t>
      </w:r>
    </w:p>
    <w:p>
      <w:pPr>
        <w:spacing w:before="120" w:after="120"/>
        <w:jc w:val="center"/>
      </w:pPr>
      <w:r>
        <w:rPr>
          <w:color w:val="B4B4B4"/>
          <w:sz w:val="16"/>
        </w:rPr>
        <w:t>────────────────────────────────────────────────────────────</w:t>
      </w:r>
    </w:p>
    <w:p>
      <w:pPr>
        <w:spacing w:before="320" w:after="80"/>
      </w:pPr>
      <w:r>
        <w:rPr>
          <w:b/>
          <w:i w:val="0"/>
          <w:sz w:val="24"/>
        </w:rPr>
        <w:t>34. Which of the following computer devices A-E are computer networking devices only?</w:t>
      </w:r>
    </w:p>
    <w:p>
      <w:pPr>
        <w:spacing w:before="40" w:after="40"/>
      </w:pPr>
      <w:r>
        <w:rPr>
          <w:b w:val="0"/>
          <w:i w:val="0"/>
          <w:sz w:val="22"/>
        </w:rPr>
        <w:t>A. CD-RW</w:t>
      </w:r>
    </w:p>
    <w:p>
      <w:pPr>
        <w:spacing w:before="40" w:after="40"/>
      </w:pPr>
      <w:r>
        <w:rPr>
          <w:b w:val="0"/>
          <w:i w:val="0"/>
          <w:sz w:val="22"/>
        </w:rPr>
        <w:t>B. Hub</w:t>
      </w:r>
    </w:p>
    <w:p>
      <w:pPr>
        <w:spacing w:before="40" w:after="40"/>
      </w:pPr>
      <w:r>
        <w:rPr>
          <w:b w:val="0"/>
          <w:i w:val="0"/>
          <w:sz w:val="22"/>
        </w:rPr>
        <w:t>C. Hard Disk</w:t>
      </w:r>
    </w:p>
    <w:p>
      <w:pPr>
        <w:spacing w:before="40" w:after="40"/>
      </w:pPr>
      <w:r>
        <w:rPr>
          <w:b w:val="0"/>
          <w:i w:val="0"/>
          <w:sz w:val="22"/>
        </w:rPr>
        <w:t>D. Switch</w:t>
      </w:r>
    </w:p>
    <w:p>
      <w:pPr>
        <w:spacing w:before="40" w:after="40"/>
      </w:pPr>
      <w:r>
        <w:rPr>
          <w:b w:val="0"/>
          <w:i w:val="0"/>
          <w:sz w:val="22"/>
        </w:rPr>
        <w:t>E. Router</w:t>
      </w:r>
    </w:p>
    <w:p>
      <w:pPr>
        <w:spacing w:before="40" w:after="40"/>
      </w:pPr>
      <w:r>
        <w:rPr>
          <w:b w:val="0"/>
          <w:i w:val="0"/>
          <w:sz w:val="22"/>
        </w:rPr>
        <w:t>Choose the correct answer from the options given below:</w:t>
      </w:r>
    </w:p>
    <w:p>
      <w:pPr>
        <w:spacing w:before="20" w:after="20"/>
        <w:ind w:left="432"/>
      </w:pPr>
      <w:r>
        <w:rPr>
          <w:b w:val="0"/>
          <w:i w:val="0"/>
          <w:sz w:val="22"/>
        </w:rPr>
        <w:t>(1) A and C Only</w:t>
      </w:r>
    </w:p>
    <w:p>
      <w:pPr>
        <w:spacing w:before="20" w:after="20"/>
        <w:ind w:left="432"/>
      </w:pPr>
      <w:r>
        <w:rPr>
          <w:b w:val="0"/>
          <w:i w:val="0"/>
          <w:sz w:val="22"/>
        </w:rPr>
        <w:t>(2) B, D and E Only</w:t>
      </w:r>
    </w:p>
    <w:p>
      <w:pPr>
        <w:spacing w:before="20" w:after="20"/>
        <w:ind w:left="432"/>
      </w:pPr>
      <w:r>
        <w:rPr>
          <w:b w:val="0"/>
          <w:i w:val="0"/>
          <w:sz w:val="22"/>
        </w:rPr>
        <w:t>(3) A, B and C Only</w:t>
      </w:r>
    </w:p>
    <w:p>
      <w:pPr>
        <w:spacing w:before="20" w:after="20"/>
        <w:ind w:left="432"/>
      </w:pPr>
      <w:r>
        <w:rPr>
          <w:b w:val="0"/>
          <w:i w:val="0"/>
          <w:sz w:val="22"/>
        </w:rPr>
        <w:t>(4) A, B, D and E Only</w:t>
      </w:r>
    </w:p>
    <w:p>
      <w:pPr>
        <w:spacing w:before="120" w:after="40"/>
      </w:pPr>
      <w:r>
        <w:rPr>
          <w:b/>
          <w:i/>
          <w:color w:val="B45000"/>
          <w:sz w:val="22"/>
        </w:rPr>
        <w:t>Hindi:</w:t>
      </w:r>
    </w:p>
    <w:p>
      <w:pPr>
        <w:spacing w:before="40" w:after="40"/>
      </w:pPr>
      <w:r>
        <w:rPr>
          <w:b w:val="0"/>
          <w:i w:val="0"/>
          <w:sz w:val="22"/>
        </w:rPr>
        <w:t>निम्नलिखित कंप्यूटर उपकरणों A-E में से कौन से केवल कंप्यूटर नेटवर्किंग उपकरण हैं?</w:t>
      </w:r>
    </w:p>
    <w:p>
      <w:pPr>
        <w:spacing w:before="40" w:after="40"/>
      </w:pPr>
      <w:r>
        <w:rPr>
          <w:b w:val="0"/>
          <w:i w:val="0"/>
          <w:sz w:val="22"/>
        </w:rPr>
        <w:t>A. सीडी-आरडब्ल्यू</w:t>
      </w:r>
    </w:p>
    <w:p>
      <w:pPr>
        <w:spacing w:before="40" w:after="40"/>
      </w:pPr>
      <w:r>
        <w:rPr>
          <w:b w:val="0"/>
          <w:i w:val="0"/>
          <w:sz w:val="22"/>
        </w:rPr>
        <w:t>B. हब</w:t>
      </w:r>
    </w:p>
    <w:p>
      <w:pPr>
        <w:spacing w:before="40" w:after="40"/>
      </w:pPr>
      <w:r>
        <w:rPr>
          <w:b w:val="0"/>
          <w:i w:val="0"/>
          <w:sz w:val="22"/>
        </w:rPr>
        <w:t>C. हार्ड डिस्क</w:t>
      </w:r>
    </w:p>
    <w:p>
      <w:pPr>
        <w:spacing w:before="40" w:after="40"/>
      </w:pPr>
      <w:r>
        <w:rPr>
          <w:b w:val="0"/>
          <w:i w:val="0"/>
          <w:sz w:val="22"/>
        </w:rPr>
        <w:t>D. स्विच</w:t>
      </w:r>
    </w:p>
    <w:p>
      <w:pPr>
        <w:spacing w:before="40" w:after="40"/>
      </w:pPr>
      <w:r>
        <w:rPr>
          <w:b w:val="0"/>
          <w:i w:val="0"/>
          <w:sz w:val="22"/>
        </w:rPr>
        <w:t>E. राउटर</w:t>
      </w:r>
    </w:p>
    <w:p>
      <w:pPr>
        <w:spacing w:before="40" w:after="40"/>
      </w:pPr>
      <w:r>
        <w:rPr>
          <w:b w:val="0"/>
          <w:i w:val="0"/>
          <w:sz w:val="22"/>
        </w:rPr>
        <w:t>नीचे दिए गए विकल्पों में से सही उत्तर चुनें:</w:t>
      </w:r>
    </w:p>
    <w:p>
      <w:pPr>
        <w:spacing w:before="20" w:after="20"/>
        <w:ind w:left="432"/>
      </w:pPr>
      <w:r>
        <w:rPr>
          <w:b w:val="0"/>
          <w:i w:val="0"/>
          <w:sz w:val="22"/>
        </w:rPr>
        <w:t>(1) A and C Only</w:t>
      </w:r>
    </w:p>
    <w:p>
      <w:pPr>
        <w:spacing w:before="20" w:after="20"/>
        <w:ind w:left="432"/>
      </w:pPr>
      <w:r>
        <w:rPr>
          <w:b w:val="0"/>
          <w:i w:val="0"/>
          <w:sz w:val="22"/>
        </w:rPr>
        <w:t>(2) B, D and E Only</w:t>
      </w:r>
    </w:p>
    <w:p>
      <w:pPr>
        <w:spacing w:before="20" w:after="20"/>
        <w:ind w:left="432"/>
      </w:pPr>
      <w:r>
        <w:rPr>
          <w:b w:val="0"/>
          <w:i w:val="0"/>
          <w:sz w:val="22"/>
        </w:rPr>
        <w:t>(3) A, B and C Only</w:t>
      </w:r>
    </w:p>
    <w:p>
      <w:pPr>
        <w:spacing w:before="20" w:after="20"/>
        <w:ind w:left="432"/>
      </w:pPr>
      <w:r>
        <w:rPr>
          <w:b w:val="0"/>
          <w:i w:val="0"/>
          <w:sz w:val="22"/>
        </w:rPr>
        <w:t>(4) A, B, D and E Only</w:t>
      </w:r>
    </w:p>
    <w:p>
      <w:pPr>
        <w:spacing w:before="20" w:after="20"/>
        <w:ind w:left="432"/>
      </w:pPr>
      <w:r>
        <w:rPr>
          <w:b w:val="0"/>
          <w:i w:val="0"/>
          <w:sz w:val="22"/>
        </w:rPr>
        <w:t>(5) केवल A और C</w:t>
      </w:r>
    </w:p>
    <w:p>
      <w:pPr>
        <w:spacing w:before="20" w:after="20"/>
        <w:ind w:left="432"/>
      </w:pPr>
      <w:r>
        <w:rPr>
          <w:b w:val="0"/>
          <w:i w:val="0"/>
          <w:sz w:val="22"/>
        </w:rPr>
        <w:t>(6) केवल B, D और E</w:t>
      </w:r>
    </w:p>
    <w:p>
      <w:pPr>
        <w:spacing w:before="20" w:after="20"/>
        <w:ind w:left="432"/>
      </w:pPr>
      <w:r>
        <w:rPr>
          <w:b w:val="0"/>
          <w:i w:val="0"/>
          <w:sz w:val="22"/>
        </w:rPr>
        <w:t>(7) केवल A, B और C</w:t>
      </w:r>
    </w:p>
    <w:p>
      <w:pPr>
        <w:spacing w:before="20" w:after="20"/>
        <w:ind w:left="432"/>
      </w:pPr>
      <w:r>
        <w:rPr>
          <w:b w:val="0"/>
          <w:i w:val="0"/>
          <w:sz w:val="22"/>
        </w:rPr>
        <w:t>(8) केवल A, B, D और E</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HUB, SWITCH, and ROUTER are networking devices used to connect computers and manage data communication in a network. CD-RW and HARD DISK are storage devices, not networking devices. Therefore, only B, D and E are computer networking devices.- Option 1 is incorrect because CD-RW and HARD DISK are storage devices.- Option 3 is incorrect because it includes CD-RW and HARD DISK, which are not networking devices.- Option 4 is incorrect because CD-RW is not a networking device.Further Insights- A hub broadcasts incoming data to all connected devices.- A switch sends data only to the intended destination device.- A router connects different networks and forwards packets between them.- Hard Disk is a secondary storage device.- CD-RW stands for Compact Disc ReWritable.- Networking devices work mainly at different layers of the OSI model.- Switches are more efficient than hubs in modern networks.- Routers often assign IP addresses through DHCP in local networks.- Modem, repeater, bridge, and gateway are also common networking devices.</w:t>
      </w:r>
    </w:p>
    <w:p>
      <w:pPr>
        <w:spacing w:before="120" w:after="40"/>
      </w:pPr>
      <w:r>
        <w:rPr>
          <w:b/>
          <w:i/>
          <w:color w:val="B45000"/>
          <w:sz w:val="22"/>
        </w:rPr>
        <w:t>Hindi:</w:t>
      </w:r>
    </w:p>
    <w:p>
      <w:pPr>
        <w:spacing w:before="40" w:after="40"/>
      </w:pPr>
      <w:r>
        <w:rPr>
          <w:b w:val="0"/>
          <w:i w:val="0"/>
          <w:sz w:val="22"/>
        </w:rPr>
        <w:t>हब, स्विच और राउटर नेटवर्किंग उपकरण हैं जिनका उपयोग कंप्यूटरों को जोड़ने और नेटवर्क में डेटा संचार का प्रबंधन करने के लिए किया जाता है। सीडी-आरडब्ल्यू और हार्ड डिस्क भंडारण उपकरण हैं, नेटवर्किंग उपकरण नहीं। इसलिए, केवल B, D और E कंप्यूटर नेटवर्किंग उपकरण हैं।- विकल्प 1 गलत है क्योंकि सीडी-आरडब्ल्यू और हार्ड डिस्क भंडारण उपकरण हैं।- विकल्प 3 गलत है क्योंकि इसमें सीडी-आरडब्ल्यू और हार्ड डिस्क शामिल हैं, जो नेटवर्किंग उपकरण नहीं हैं।- विकल्प 4 गलत है क्योंकि सीडी-आरडब्ल्यू एक नेटवर्किंग उपकरण नहीं है।अतिरिक्त जानकारी- एक हब आने वाले डेटा को सभी जुड़े उपकरणों पर प्रसारित करता है।- एक स्विच डेटा केवल इच्छित गंतव्य डिवाइस पर भेजता है।- एक राउटर विभिन्न नेटवर्कों को जोड़ता है और उनके बीच पैकेट अग्रेषित करता है।- हार्ड डिस्क एक द्वितीयक भंडारण उपकरण है।- CD-RW का मतलब कॉम्पैक्ट डिस्क रीराइटेबल है।- नेटवर्किंग डिवाइस मुख्य रूप से OSI मॉडल की विभिन्न परतों पर काम करते हैं।- आधुनिक नेटवर्क में स्विच हब की तुलना में अधिक कुशल होते हैं।- राउटर अक्सर स्थानीय नेटवर्क में DHCP के माध्यम से IP पते निर्दिष्ट करते हैं।- मॉडेम, रिपीटर, ब्रिज और गेटवे भी सामान्य नेटवर्किंग उपकरण हैं।</w:t>
      </w:r>
    </w:p>
    <w:p>
      <w:pPr>
        <w:spacing w:before="120" w:after="120"/>
        <w:jc w:val="center"/>
      </w:pPr>
      <w:r>
        <w:rPr>
          <w:color w:val="B4B4B4"/>
          <w:sz w:val="16"/>
        </w:rPr>
        <w:t>────────────────────────────────────────────────────────────</w:t>
      </w:r>
    </w:p>
    <w:p>
      <w:pPr>
        <w:spacing w:before="320" w:after="80"/>
      </w:pPr>
      <w:r>
        <w:rPr>
          <w:b/>
          <w:i w:val="0"/>
          <w:sz w:val="24"/>
        </w:rPr>
        <w:t>35. Match the LIST-I with LIST-II in the context of MS-Excel:</w:t>
      </w:r>
    </w:p>
    <w:p>
      <w:pPr>
        <w:spacing w:before="40" w:after="40"/>
      </w:pPr>
      <w:r>
        <w:rPr>
          <w:b w:val="0"/>
          <w:i w:val="0"/>
          <w:sz w:val="22"/>
        </w:rPr>
        <w:t>LIST-I (Cell Reference)   LIST-II (Definition and Feature)</w:t>
      </w:r>
    </w:p>
    <w:p>
      <w:pPr>
        <w:spacing w:before="40" w:after="40"/>
      </w:pPr>
      <w:r>
        <w:rPr>
          <w:b w:val="0"/>
          <w:i w:val="0"/>
          <w:sz w:val="22"/>
        </w:rPr>
        <w:t>A. $E$5                  I.    Absolute reference. Column and row are fixed when fill handle is used.</w:t>
      </w:r>
    </w:p>
    <w:p>
      <w:pPr>
        <w:spacing w:before="40" w:after="40"/>
      </w:pPr>
      <w:r>
        <w:rPr>
          <w:b w:val="0"/>
          <w:i w:val="0"/>
          <w:sz w:val="22"/>
        </w:rPr>
        <w:t>B. E$5                   II.   Mixed reference. Row is fixed and column is changeable when fill handle is used.</w:t>
      </w:r>
    </w:p>
    <w:p>
      <w:pPr>
        <w:spacing w:before="40" w:after="40"/>
      </w:pPr>
      <w:r>
        <w:rPr>
          <w:b w:val="0"/>
          <w:i w:val="0"/>
          <w:sz w:val="22"/>
        </w:rPr>
        <w:t>C. E5                    III.  Relative reference. Column and row are changeable when fill handle is used.</w:t>
      </w:r>
    </w:p>
    <w:p>
      <w:pPr>
        <w:spacing w:before="40" w:after="40"/>
      </w:pPr>
      <w:r>
        <w:rPr>
          <w:b w:val="0"/>
          <w:i w:val="0"/>
          <w:sz w:val="22"/>
        </w:rPr>
        <w:t>D. $E5                   IV.   Mixed reference. Column is fixed and row is changeable when fill handle is used.</w:t>
      </w:r>
    </w:p>
    <w:p>
      <w:pPr>
        <w:spacing w:before="40" w:after="40"/>
      </w:pPr>
      <w:r>
        <w:rPr>
          <w:b w:val="0"/>
          <w:i w:val="0"/>
          <w:sz w:val="22"/>
        </w:rPr>
        <w:t>Choose the correct answer from the options given below:</w:t>
      </w:r>
    </w:p>
    <w:p>
      <w:pPr>
        <w:spacing w:before="20" w:after="20"/>
        <w:ind w:left="432"/>
      </w:pPr>
      <w:r>
        <w:rPr>
          <w:b w:val="0"/>
          <w:i w:val="0"/>
          <w:sz w:val="22"/>
        </w:rPr>
        <w:t>(1) A-I, B-II, C-III, D-IV</w:t>
      </w:r>
    </w:p>
    <w:p>
      <w:pPr>
        <w:spacing w:before="20" w:after="20"/>
        <w:ind w:left="432"/>
      </w:pPr>
      <w:r>
        <w:rPr>
          <w:b w:val="0"/>
          <w:i w:val="0"/>
          <w:sz w:val="22"/>
        </w:rPr>
        <w:t>(2) A-IV, B-II, C-III, D-I</w:t>
      </w:r>
    </w:p>
    <w:p>
      <w:pPr>
        <w:spacing w:before="20" w:after="20"/>
        <w:ind w:left="432"/>
      </w:pPr>
      <w:r>
        <w:rPr>
          <w:b w:val="0"/>
          <w:i w:val="0"/>
          <w:sz w:val="22"/>
        </w:rPr>
        <w:t>(3) A-I, B-III, C-II, D-IV</w:t>
      </w:r>
    </w:p>
    <w:p>
      <w:pPr>
        <w:spacing w:before="20" w:after="20"/>
        <w:ind w:left="432"/>
      </w:pPr>
      <w:r>
        <w:rPr>
          <w:b w:val="0"/>
          <w:i w:val="0"/>
          <w:sz w:val="22"/>
        </w:rPr>
        <w:t>(4) A-III, B-IV, C-I, D-II</w:t>
      </w:r>
    </w:p>
    <w:p>
      <w:pPr>
        <w:spacing w:before="120" w:after="40"/>
      </w:pPr>
      <w:r>
        <w:rPr>
          <w:b/>
          <w:i/>
          <w:color w:val="B45000"/>
          <w:sz w:val="22"/>
        </w:rPr>
        <w:t>Hindi:</w:t>
      </w:r>
    </w:p>
    <w:p>
      <w:pPr>
        <w:spacing w:before="40" w:after="40"/>
      </w:pPr>
      <w:r>
        <w:rPr>
          <w:b w:val="0"/>
          <w:i w:val="0"/>
          <w:sz w:val="22"/>
        </w:rPr>
        <w:t>MS-Excel के संदर्भ में सूची-I को सूची-II से सुमेलित करें:</w:t>
      </w:r>
    </w:p>
    <w:p>
      <w:pPr>
        <w:spacing w:before="40" w:after="40"/>
      </w:pPr>
      <w:r>
        <w:rPr>
          <w:b w:val="0"/>
          <w:i w:val="0"/>
          <w:sz w:val="22"/>
        </w:rPr>
        <w:t>सूची-I (सेल रिफरेन्स)      सूची-II (परिभाषा और विशेषता)</w:t>
      </w:r>
    </w:p>
    <w:p>
      <w:pPr>
        <w:spacing w:before="40" w:after="40"/>
      </w:pPr>
      <w:r>
        <w:rPr>
          <w:b w:val="0"/>
          <w:i w:val="0"/>
          <w:sz w:val="22"/>
        </w:rPr>
        <w:t>A. $E$5                  I.    एब्सोल्यूट रिफरेन्स। फिल हैंडल का उपयोग करने पर कॉलम और रो स्थिर रहते हैं।</w:t>
      </w:r>
    </w:p>
    <w:p>
      <w:pPr>
        <w:spacing w:before="40" w:after="40"/>
      </w:pPr>
      <w:r>
        <w:rPr>
          <w:b w:val="0"/>
          <w:i w:val="0"/>
          <w:sz w:val="22"/>
        </w:rPr>
        <w:t>B. E$5                   II.   मिक्स्ड रिफरेन्स। फिल हैंडल का उपयोग करने पर रो स्थिर रहता है और कॉलम परिवर्तनशील होता है।</w:t>
      </w:r>
    </w:p>
    <w:p>
      <w:pPr>
        <w:spacing w:before="40" w:after="40"/>
      </w:pPr>
      <w:r>
        <w:rPr>
          <w:b w:val="0"/>
          <w:i w:val="0"/>
          <w:sz w:val="22"/>
        </w:rPr>
        <w:t>C. E5                    III.  रिलेटिव रिफरेन्स। फिल हैंडल का उपयोग करने पर कॉलम और रो परिवर्तनशील होते हैं।</w:t>
      </w:r>
    </w:p>
    <w:p>
      <w:pPr>
        <w:spacing w:before="40" w:after="40"/>
      </w:pPr>
      <w:r>
        <w:rPr>
          <w:b w:val="0"/>
          <w:i w:val="0"/>
          <w:sz w:val="22"/>
        </w:rPr>
        <w:t>D. $E5                   IV.   मिक्स्ड रिफरेन्स। फिल हैंडल का उपयोग करने पर कॉलम स्थिर रहता है और रो परिवर्तनशील होता है।</w:t>
      </w:r>
    </w:p>
    <w:p>
      <w:pPr>
        <w:spacing w:before="40" w:after="40"/>
      </w:pPr>
      <w:r>
        <w:rPr>
          <w:b w:val="0"/>
          <w:i w:val="0"/>
          <w:sz w:val="22"/>
        </w:rPr>
        <w:t>नीचे दिए गए विकल्पों में से सही उत्तर चुनें:</w:t>
      </w:r>
    </w:p>
    <w:p>
      <w:pPr>
        <w:spacing w:before="20" w:after="20"/>
        <w:ind w:left="432"/>
      </w:pPr>
      <w:r>
        <w:rPr>
          <w:b w:val="0"/>
          <w:i w:val="0"/>
          <w:sz w:val="22"/>
        </w:rPr>
        <w:t>(1) A-I, B-II, C-III, D-IV</w:t>
      </w:r>
    </w:p>
    <w:p>
      <w:pPr>
        <w:spacing w:before="20" w:after="20"/>
        <w:ind w:left="432"/>
      </w:pPr>
      <w:r>
        <w:rPr>
          <w:b w:val="0"/>
          <w:i w:val="0"/>
          <w:sz w:val="22"/>
        </w:rPr>
        <w:t>(2) A-IV, B-II, C-III, D-I</w:t>
      </w:r>
    </w:p>
    <w:p>
      <w:pPr>
        <w:spacing w:before="20" w:after="20"/>
        <w:ind w:left="432"/>
      </w:pPr>
      <w:r>
        <w:rPr>
          <w:b w:val="0"/>
          <w:i w:val="0"/>
          <w:sz w:val="22"/>
        </w:rPr>
        <w:t>(3) A-I, B-III, C-II, D-IV</w:t>
      </w:r>
    </w:p>
    <w:p>
      <w:pPr>
        <w:spacing w:before="20" w:after="20"/>
        <w:ind w:left="432"/>
      </w:pPr>
      <w:r>
        <w:rPr>
          <w:b w:val="0"/>
          <w:i w:val="0"/>
          <w:sz w:val="22"/>
        </w:rPr>
        <w:t>(4) A-III, B-IV, C-I, D-II</w:t>
      </w:r>
    </w:p>
    <w:p>
      <w:pPr>
        <w:spacing w:before="20" w:after="20"/>
        <w:ind w:left="432"/>
      </w:pPr>
      <w:r>
        <w:rPr>
          <w:b w:val="0"/>
          <w:i w:val="0"/>
          <w:sz w:val="22"/>
        </w:rPr>
        <w:t>(5) A-I, B-II, C-III, D-IV</w:t>
      </w:r>
    </w:p>
    <w:p>
      <w:pPr>
        <w:spacing w:before="20" w:after="20"/>
        <w:ind w:left="432"/>
      </w:pPr>
      <w:r>
        <w:rPr>
          <w:b w:val="0"/>
          <w:i w:val="0"/>
          <w:sz w:val="22"/>
        </w:rPr>
        <w:t>(6) A-IV, B-II, C-III, D-I</w:t>
      </w:r>
    </w:p>
    <w:p>
      <w:pPr>
        <w:spacing w:before="20" w:after="20"/>
        <w:ind w:left="432"/>
      </w:pPr>
      <w:r>
        <w:rPr>
          <w:b w:val="0"/>
          <w:i w:val="0"/>
          <w:sz w:val="22"/>
        </w:rPr>
        <w:t>(7) A-I, B-III, C-II, D-IV</w:t>
      </w:r>
    </w:p>
    <w:p>
      <w:pPr>
        <w:spacing w:before="20" w:after="20"/>
        <w:ind w:left="432"/>
      </w:pPr>
      <w:r>
        <w:rPr>
          <w:b w:val="0"/>
          <w:i w:val="0"/>
          <w:sz w:val="22"/>
        </w:rPr>
        <w:t>(8) A-III, B-IV, C-I, D-II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Match each cell reference:A. $E$5Both column E and row 5 are fixed.So, A matches I.B. E$5Column E can change, but row 5 is fixed.So, B matches II.C. E5Both column and row can change.So, C matches III.D. $E5Column E is fixed, but row 5 can change.So, D matches IV.Therefore, the correct matching is:A-I, B-II, C-III, D-IV</w:t>
      </w:r>
    </w:p>
    <w:p>
      <w:pPr>
        <w:spacing w:before="120" w:after="40"/>
      </w:pPr>
      <w:r>
        <w:rPr>
          <w:b/>
          <w:i/>
          <w:color w:val="B45000"/>
          <w:sz w:val="22"/>
        </w:rPr>
        <w:t>Hindi:</w:t>
      </w:r>
    </w:p>
    <w:p>
      <w:pPr>
        <w:spacing w:before="40" w:after="40"/>
      </w:pPr>
      <w:r>
        <w:rPr>
          <w:b w:val="0"/>
          <w:i w:val="0"/>
          <w:sz w:val="22"/>
        </w:rPr>
        <w:t>प्रत्येक सेल रिफरेन्स का मिलान करें:A. $E$5कॉलम E और रो 5 दोनों स्थिर हैं।तो, A का मिलान I से होता है।B. E$5कॉलम E बदल सकता है, लेकिन रो 5 स्थिर है।तो, B का मिलान II से होता है।C. E5कॉलम और रो दोनों बदल सकते हैं।तो, C का मिलान III से होता है।D. $E5कॉलम E स्थिर है, लेकिन रो 5 बदल सकता है।तो, D का मिलान IV से होता है।इसलिए, सही मिलान है:A-I, B-II, C-III, D-IV</w:t>
      </w:r>
    </w:p>
    <w:p>
      <w:pPr>
        <w:spacing w:before="120" w:after="120"/>
        <w:jc w:val="center"/>
      </w:pPr>
      <w:r>
        <w:rPr>
          <w:color w:val="B4B4B4"/>
          <w:sz w:val="16"/>
        </w:rPr>
        <w:t>────────────────────────────────────────────────────────────</w:t>
      </w:r>
    </w:p>
    <w:p>
      <w:pPr>
        <w:spacing w:before="320" w:after="80"/>
      </w:pPr>
      <w:r>
        <w:rPr>
          <w:b/>
          <w:i w:val="0"/>
          <w:sz w:val="24"/>
        </w:rPr>
        <w:t>36. Which of the following is not a gaseous pollutant in the atmosphere?</w:t>
      </w:r>
    </w:p>
    <w:p>
      <w:pPr>
        <w:spacing w:before="20" w:after="20"/>
        <w:ind w:left="432"/>
      </w:pPr>
      <w:r>
        <w:rPr>
          <w:b w:val="0"/>
          <w:i w:val="0"/>
          <w:sz w:val="22"/>
        </w:rPr>
        <w:t>(1) Tropospheric ozone</w:t>
      </w:r>
    </w:p>
    <w:p>
      <w:pPr>
        <w:spacing w:before="20" w:after="20"/>
        <w:ind w:left="432"/>
      </w:pPr>
      <w:r>
        <w:rPr>
          <w:b w:val="0"/>
          <w:i w:val="0"/>
          <w:sz w:val="22"/>
        </w:rPr>
        <w:t>(2) Sulphur dioxide</w:t>
      </w:r>
    </w:p>
    <w:p>
      <w:pPr>
        <w:spacing w:before="20" w:after="20"/>
        <w:ind w:left="432"/>
      </w:pPr>
      <w:r>
        <w:rPr>
          <w:b w:val="0"/>
          <w:i w:val="0"/>
          <w:sz w:val="22"/>
        </w:rPr>
        <w:t>(3) Atmosphere aerosols</w:t>
      </w:r>
    </w:p>
    <w:p>
      <w:pPr>
        <w:spacing w:before="20" w:after="20"/>
        <w:ind w:left="432"/>
      </w:pPr>
      <w:r>
        <w:rPr>
          <w:b w:val="0"/>
          <w:i w:val="0"/>
          <w:sz w:val="22"/>
        </w:rPr>
        <w:t>(4) Nitrogen dioxide</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ATMOSPHERE AEROSOLS are not gaseous pollutants because they are tiny solid particles or liquid droplets suspended in air. In contrast, TROPOSPHERIC OZONE, SULPHUR DIOXIDE, and NITROGEN DIOXIDE are all gaseous pollutants present in the atmosphere.- Option 1 is incorrect because TROPOSPHERIC OZONE is a gaseous secondary pollutant harmful to human health.- Option 2 is incorrect because SULPHUR DIOXIDE is a gaseous pollutant mainly released from burning fossil fuels.- Option 4 is incorrect because NITROGEN DIOXIDE is a gaseous pollutant produced largely by vehicle emissions and combustion.Further Insights- Aerosols include dust, smoke, mist, soot, and fine droplets.- PM10 and PM2.5 are particulate pollutants, not gases.- Tropospheric ozone forms through photochemical reactions involving NOx and VOCs.- Sulphur dioxide contributes to acid rain formation.- Nitrogen dioxide can irritate the respiratory system.- Particulate matter can penetrate deep into the lungs.- Air pollutants are commonly divided into primary and secondary pollutants.- Smog often contains both gaseous pollutants and aerosols.- Environmental exams frequently ask the difference between gaseous and particulate pollutants.</w:t>
      </w:r>
    </w:p>
    <w:p>
      <w:pPr>
        <w:spacing w:before="120" w:after="40"/>
      </w:pPr>
      <w:r>
        <w:rPr>
          <w:b/>
          <w:i/>
          <w:color w:val="B45000"/>
          <w:sz w:val="22"/>
        </w:rPr>
        <w:t>Hindi:</w:t>
      </w:r>
    </w:p>
    <w:p>
      <w:pPr>
        <w:spacing w:before="40" w:after="40"/>
      </w:pPr>
      <w:r>
        <w:rPr>
          <w:b w:val="0"/>
          <w:i w:val="0"/>
          <w:sz w:val="22"/>
        </w:rPr>
        <w:t>निम्नलिखित में से कौन-सा वायुमंडल में एक गैसीय प्रदूषक नहीं है?</w:t>
      </w:r>
    </w:p>
    <w:p>
      <w:pPr>
        <w:spacing w:before="20" w:after="20"/>
        <w:ind w:left="432"/>
      </w:pPr>
      <w:r>
        <w:rPr>
          <w:b w:val="0"/>
          <w:i w:val="0"/>
          <w:sz w:val="22"/>
        </w:rPr>
        <w:t>(1) Tropospheric ozone</w:t>
      </w:r>
    </w:p>
    <w:p>
      <w:pPr>
        <w:spacing w:before="20" w:after="20"/>
        <w:ind w:left="432"/>
      </w:pPr>
      <w:r>
        <w:rPr>
          <w:b w:val="0"/>
          <w:i w:val="0"/>
          <w:sz w:val="22"/>
        </w:rPr>
        <w:t>(2) Sulphur dioxide</w:t>
      </w:r>
    </w:p>
    <w:p>
      <w:pPr>
        <w:spacing w:before="20" w:after="20"/>
        <w:ind w:left="432"/>
      </w:pPr>
      <w:r>
        <w:rPr>
          <w:b w:val="0"/>
          <w:i w:val="0"/>
          <w:sz w:val="22"/>
        </w:rPr>
        <w:t>(3) Atmosphere aerosols</w:t>
      </w:r>
    </w:p>
    <w:p>
      <w:pPr>
        <w:spacing w:before="20" w:after="20"/>
        <w:ind w:left="432"/>
      </w:pPr>
      <w:r>
        <w:rPr>
          <w:b w:val="0"/>
          <w:i w:val="0"/>
          <w:sz w:val="22"/>
        </w:rPr>
        <w:t>(4) Nitrogen dioxide</w:t>
      </w:r>
    </w:p>
    <w:p>
      <w:pPr>
        <w:spacing w:before="20" w:after="20"/>
        <w:ind w:left="432"/>
      </w:pPr>
      <w:r>
        <w:rPr>
          <w:b w:val="0"/>
          <w:i w:val="0"/>
          <w:sz w:val="22"/>
        </w:rPr>
        <w:t>(5) क्षोभमंडलीय ओजोन</w:t>
      </w:r>
    </w:p>
    <w:p>
      <w:pPr>
        <w:spacing w:before="20" w:after="20"/>
        <w:ind w:left="432"/>
      </w:pPr>
      <w:r>
        <w:rPr>
          <w:b w:val="0"/>
          <w:i w:val="0"/>
          <w:sz w:val="22"/>
        </w:rPr>
        <w:t>(6) सल्फर डाइऑक्साइड</w:t>
      </w:r>
    </w:p>
    <w:p>
      <w:pPr>
        <w:spacing w:before="20" w:after="20"/>
        <w:ind w:left="432"/>
      </w:pPr>
      <w:r>
        <w:rPr>
          <w:b w:val="0"/>
          <w:i w:val="0"/>
          <w:sz w:val="22"/>
        </w:rPr>
        <w:t>(7) वायुमंडलीय एरोसोल</w:t>
      </w:r>
    </w:p>
    <w:p>
      <w:pPr>
        <w:spacing w:before="20" w:after="20"/>
        <w:ind w:left="432"/>
      </w:pPr>
      <w:r>
        <w:rPr>
          <w:b w:val="0"/>
          <w:i w:val="0"/>
          <w:sz w:val="22"/>
        </w:rPr>
        <w:t>(8) नाइट्रोजन डाइऑक्साइड</w:t>
      </w:r>
    </w:p>
    <w:p>
      <w:pPr>
        <w:spacing w:before="160" w:after="80"/>
      </w:pPr>
      <w:r>
        <w:rPr>
          <w:b/>
          <w:i w:val="0"/>
          <w:color w:val="00783C"/>
          <w:sz w:val="22"/>
        </w:rPr>
        <w:t>Answer Key: 3</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वायुमंडलीय एरोसोल गैसीय प्रदूषक नहीं हैं क्योंकि वे हवा में निलंबित छोटे ठोस कण या तरल बूंदें हैं। इसके विपरीत, क्षोभमंडलीय ओजोन, सल्फर डाइऑक्साइड, और नाइट्रोजन डाइऑक्साइड सभी वायुमंडल में मौजूद गैसीय प्रदूषक हैं।- विकल्प 1 गलत है क्योंकि क्षोभमंडलीय ओजोन एक गैसीय द्वितीयक प्रदूषक है जो मानव स्वास्थ्य के लिए हानिकारक है।- विकल्प 2 गलत है क्योंकि सल्फर डाइऑक्साइड एक गैसीय प्रदूषक है जो मुख्य रूप से जीवाश्म ईंधन के जलने से निकलता है।- विकल्प 4 गलत है क्योंकि नाइट्रोजन डाइऑक्साइड एक गैसीय प्रदूषक है जो बड़े पैमाने पर वाहन उत्सर्जन और दहन से उत्पन्न होता है।अतिरिक्त जानकारी- एरोसोल में धूल, धुआं, धुंध, कालिख और महीन बूंदें शामिल हैं।- PM10 और PM2.5 कणिकीय प्रदूषक हैं, गैसें नहीं।- क्षोभमंडलीय ओजोन NOx और VOCs से जुड़ी प्रकाश-रासायनिक अभिक्रियाओं के माध्यम से बनता है।- सल्फर डाइऑक्साइड अम्लीय वर्षा के निर्माण में योगदान देता है।- नाइट्रोजन डाइऑक्साइड श्वसन प्रणाली में जलन पैदा कर सकता है।- कणिकीय पदार्थ फेफड़ों में गहराई तक प्रवेश कर सकते हैं।- वायु प्रदूषकों को आमतौर पर प्राथमिक और द्वितीयक प्रदूषकों में विभाजित किया जाता है।- स्मॉग में अक्सर गैसीय प्रदूषक और एरोसोल दोनों होते हैं।- पर्यावरणीय परीक्षाओं में अक्सर गैसीय और कणिकीय प्रदूषकों के बीच अंतर पूछा जाता है।</w:t>
      </w:r>
    </w:p>
    <w:p>
      <w:pPr>
        <w:spacing w:before="120" w:after="120"/>
        <w:jc w:val="center"/>
      </w:pPr>
      <w:r>
        <w:rPr>
          <w:color w:val="B4B4B4"/>
          <w:sz w:val="16"/>
        </w:rPr>
        <w:t>────────────────────────────────────────────────────────────</w:t>
      </w:r>
    </w:p>
    <w:p>
      <w:pPr>
        <w:spacing w:before="320" w:after="80"/>
      </w:pPr>
      <w:r>
        <w:rPr>
          <w:b/>
          <w:i w:val="0"/>
          <w:sz w:val="24"/>
        </w:rPr>
        <w:t>37. In Earth's geological history, which one of the following period is characterized by large-scale formation of coal?</w:t>
      </w:r>
    </w:p>
    <w:p>
      <w:pPr>
        <w:spacing w:before="20" w:after="20"/>
        <w:ind w:left="432"/>
      </w:pPr>
      <w:r>
        <w:rPr>
          <w:b w:val="0"/>
          <w:i w:val="0"/>
          <w:sz w:val="22"/>
        </w:rPr>
        <w:t>(1) Cambrian period</w:t>
      </w:r>
    </w:p>
    <w:p>
      <w:pPr>
        <w:spacing w:before="20" w:after="20"/>
        <w:ind w:left="432"/>
      </w:pPr>
      <w:r>
        <w:rPr>
          <w:b w:val="0"/>
          <w:i w:val="0"/>
          <w:sz w:val="22"/>
        </w:rPr>
        <w:t>(2) Ordovician period</w:t>
      </w:r>
    </w:p>
    <w:p>
      <w:pPr>
        <w:spacing w:before="20" w:after="20"/>
        <w:ind w:left="432"/>
      </w:pPr>
      <w:r>
        <w:rPr>
          <w:b w:val="0"/>
          <w:i w:val="0"/>
          <w:sz w:val="22"/>
        </w:rPr>
        <w:t>(3) Silurian period</w:t>
      </w:r>
    </w:p>
    <w:p>
      <w:pPr>
        <w:spacing w:before="20" w:after="20"/>
        <w:ind w:left="432"/>
      </w:pPr>
      <w:r>
        <w:rPr>
          <w:b w:val="0"/>
          <w:i w:val="0"/>
          <w:sz w:val="22"/>
        </w:rPr>
        <w:t>(4) Carboniferous period</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CARBONIFEROUS PERIOD is known for extensive swamp forests and large-scale burial of plant material, which later transformed into major coal deposits. This is why the period itself is named after carbon-rich formations and is strongly associated with coal formation.- Option 1 is incorrect because the CAMBRIAN PERIOD is mainly known for the Cambrian explosion of marine life.- Option 2 is incorrect because the ORDOVICIAN PERIOD is known for diversification of marine organisms, not large coal formation.- Option 3 is incorrect because the SILURIAN PERIOD is important for early land plants and jawed fishes, but not for major coal deposits.Further Insights- The Carboniferous Period lasted roughly from about 359 to 299 million years ago.- It is often divided into Mississippian and Pennsylvanian sub-periods in North America.- Warm, humid, swampy conditions favored massive vegetation growth.- Burial and compression of plant remains over time formed coal.- Coal is a sedimentary fossil fuel.- The Carboniferous also saw high atmospheric oxygen levels.- Giant insects are associated with the Carboniferous due to higher oxygen concentration.- Many important coal reserves of the world trace back to this period.- Geological periods are part of larger divisions called eras and eons.</w:t>
      </w:r>
    </w:p>
    <w:p>
      <w:pPr>
        <w:spacing w:before="120" w:after="40"/>
      </w:pPr>
      <w:r>
        <w:rPr>
          <w:b/>
          <w:i/>
          <w:color w:val="B45000"/>
          <w:sz w:val="22"/>
        </w:rPr>
        <w:t>Hindi:</w:t>
      </w:r>
    </w:p>
    <w:p>
      <w:pPr>
        <w:spacing w:before="40" w:after="40"/>
      </w:pPr>
      <w:r>
        <w:rPr>
          <w:b w:val="0"/>
          <w:i w:val="0"/>
          <w:sz w:val="22"/>
        </w:rPr>
        <w:t>पृथ्वी के भूवैज्ञानिक इतिहास में, निम्नलिखित में से किस कल्प की विशेषता कोयले का बड़े पैमाने पर निर्माण है?</w:t>
      </w:r>
    </w:p>
    <w:p>
      <w:pPr>
        <w:spacing w:before="20" w:after="20"/>
        <w:ind w:left="432"/>
      </w:pPr>
      <w:r>
        <w:rPr>
          <w:b w:val="0"/>
          <w:i w:val="0"/>
          <w:sz w:val="22"/>
        </w:rPr>
        <w:t>(1) Cambrian period</w:t>
      </w:r>
    </w:p>
    <w:p>
      <w:pPr>
        <w:spacing w:before="20" w:after="20"/>
        <w:ind w:left="432"/>
      </w:pPr>
      <w:r>
        <w:rPr>
          <w:b w:val="0"/>
          <w:i w:val="0"/>
          <w:sz w:val="22"/>
        </w:rPr>
        <w:t>(2) Ordovician period</w:t>
      </w:r>
    </w:p>
    <w:p>
      <w:pPr>
        <w:spacing w:before="20" w:after="20"/>
        <w:ind w:left="432"/>
      </w:pPr>
      <w:r>
        <w:rPr>
          <w:b w:val="0"/>
          <w:i w:val="0"/>
          <w:sz w:val="22"/>
        </w:rPr>
        <w:t>(3) Silurian period</w:t>
      </w:r>
    </w:p>
    <w:p>
      <w:pPr>
        <w:spacing w:before="20" w:after="20"/>
        <w:ind w:left="432"/>
      </w:pPr>
      <w:r>
        <w:rPr>
          <w:b w:val="0"/>
          <w:i w:val="0"/>
          <w:sz w:val="22"/>
        </w:rPr>
        <w:t>(4) Carboniferous period</w:t>
      </w:r>
    </w:p>
    <w:p>
      <w:pPr>
        <w:spacing w:before="20" w:after="20"/>
        <w:ind w:left="432"/>
      </w:pPr>
      <w:r>
        <w:rPr>
          <w:b w:val="0"/>
          <w:i w:val="0"/>
          <w:sz w:val="22"/>
        </w:rPr>
        <w:t>(5) कैम्ब्रियन कल्प</w:t>
      </w:r>
    </w:p>
    <w:p>
      <w:pPr>
        <w:spacing w:before="20" w:after="20"/>
        <w:ind w:left="432"/>
      </w:pPr>
      <w:r>
        <w:rPr>
          <w:b w:val="0"/>
          <w:i w:val="0"/>
          <w:sz w:val="22"/>
        </w:rPr>
        <w:t>(6) ऑर्डोविशियन कल्प</w:t>
      </w:r>
    </w:p>
    <w:p>
      <w:pPr>
        <w:spacing w:before="20" w:after="20"/>
        <w:ind w:left="432"/>
      </w:pPr>
      <w:r>
        <w:rPr>
          <w:b w:val="0"/>
          <w:i w:val="0"/>
          <w:sz w:val="22"/>
        </w:rPr>
        <w:t>(7) सिलुरियन कल्प</w:t>
      </w:r>
    </w:p>
    <w:p>
      <w:pPr>
        <w:spacing w:before="20" w:after="20"/>
        <w:ind w:left="432"/>
      </w:pPr>
      <w:r>
        <w:rPr>
          <w:b w:val="0"/>
          <w:i w:val="0"/>
          <w:sz w:val="22"/>
        </w:rPr>
        <w:t>(8) कार्बोनिफेरस कल्प</w:t>
      </w:r>
    </w:p>
    <w:p>
      <w:pPr>
        <w:spacing w:before="160" w:after="80"/>
      </w:pPr>
      <w:r>
        <w:rPr>
          <w:b/>
          <w:i w:val="0"/>
          <w:color w:val="00783C"/>
          <w:sz w:val="22"/>
        </w:rPr>
        <w:t>Answer Key: 4</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कार्बोनिफेरस कल्प व्यापक दलदली जंगलों और बड़े पैमाने पर पौधों की सामग्री के दफन के लिए जाना जाता है, जो बाद में प्रमुख कोयला भंडारों में परिवर्तित हो गया। यही कारण है कि इस कल्प का नाम कार्बन-समृद्ध संरचनाओं के नाम पर रखा गया है और यह कोयला निर्माण से दृढ़ता से जुड़ा हुआ है।- विकल्प 1 गलत है क्योंकि कैम्ब्रियन कल्प मुख्य रूप से समुद्री जीवन के कैम्ब्रियन विस्फोट के लिए जाना जाता है।- विकल्प 2 गलत है क्योंकि ऑर्डोविशियन कल्प समुद्री जीवों के विविधीकरण के लिए जाना जाता है, न कि बड़े कोयला निर्माण के लिए।- विकल्प 3 गलत है क्योंकि सिलुरियन कल्प प्रारंभिक भूमि पौधों और जबड़े वाली मछलियों के लिए महत्वपूर्ण है, लेकिन प्रमुख कोयला भंडारों के लिए नहीं।अतिरिक्त जानकारी- कार्बोनिफेरस कल्प लगभग 359 से 299 मिलियन वर्ष पूर्व तक चला।- इसे अक्सर उत्तरी अमेरिका में मिसिसिपियन और पेन्सिल्वेनियन उप-कल्पों में विभाजित किया जाता है।- गर्म, आर्द्र, दलदली परिस्थितियों ने बड़े पैमाने पर वनस्पति विकास का समर्थन किया।- समय के साथ पौधों के अवशेषों के दफन और संपीड़न से कोयले का निर्माण हुआ।- कोयला एक अवसादी जीवाश्म ईंधन है।- कार्बोनिफेरस में उच्च वायुमंडलीय ऑक्सीजन का स्तर भी देखा गया।- उच्च ऑक्सीजन सांद्रता के कारण विशाल कीड़े कार्बोनिफेरस से जुड़े हैं।- दुनिया के कई महत्वपूर्ण कोयला भंडार इसी कल्प के हैं।- भूवैज्ञानिक कल्प, युगों और महाकल्पों नामक बड़े विभाजनों का हिस्सा हैं।</w:t>
      </w:r>
    </w:p>
    <w:p>
      <w:pPr>
        <w:spacing w:before="120" w:after="120"/>
        <w:jc w:val="center"/>
      </w:pPr>
      <w:r>
        <w:rPr>
          <w:color w:val="B4B4B4"/>
          <w:sz w:val="16"/>
        </w:rPr>
        <w:t>────────────────────────────────────────────────────────────</w:t>
      </w:r>
    </w:p>
    <w:p>
      <w:pPr>
        <w:spacing w:before="320" w:after="80"/>
      </w:pPr>
      <w:r>
        <w:rPr>
          <w:b/>
          <w:i w:val="0"/>
          <w:sz w:val="24"/>
        </w:rPr>
        <w:t>38. Arrange the following International agreements/efforts pertaining to environmental protection in chronological order.</w:t>
      </w:r>
    </w:p>
    <w:p>
      <w:pPr>
        <w:spacing w:before="40" w:after="40"/>
      </w:pPr>
      <w:r>
        <w:rPr>
          <w:b w:val="0"/>
          <w:i w:val="0"/>
          <w:sz w:val="22"/>
        </w:rPr>
        <w:t>A. Stockholm conference (UNCHE)</w:t>
      </w:r>
    </w:p>
    <w:p>
      <w:pPr>
        <w:spacing w:before="40" w:after="40"/>
      </w:pPr>
      <w:r>
        <w:rPr>
          <w:b w:val="0"/>
          <w:i w:val="0"/>
          <w:sz w:val="22"/>
        </w:rPr>
        <w:t>B. Paris agreement</w:t>
      </w:r>
    </w:p>
    <w:p>
      <w:pPr>
        <w:spacing w:before="40" w:after="40"/>
      </w:pPr>
      <w:r>
        <w:rPr>
          <w:b w:val="0"/>
          <w:i w:val="0"/>
          <w:sz w:val="22"/>
        </w:rPr>
        <w:t>C. Montreal protocol</w:t>
      </w:r>
    </w:p>
    <w:p>
      <w:pPr>
        <w:spacing w:before="40" w:after="40"/>
      </w:pPr>
      <w:r>
        <w:rPr>
          <w:b w:val="0"/>
          <w:i w:val="0"/>
          <w:sz w:val="22"/>
        </w:rPr>
        <w:t>D. Kyoto protocol</w:t>
      </w:r>
    </w:p>
    <w:p>
      <w:pPr>
        <w:spacing w:before="40" w:after="40"/>
      </w:pPr>
      <w:r>
        <w:rPr>
          <w:b w:val="0"/>
          <w:i w:val="0"/>
          <w:sz w:val="22"/>
        </w:rPr>
        <w:t>E. Earth Summit (UNCED)</w:t>
      </w:r>
    </w:p>
    <w:p>
      <w:pPr>
        <w:spacing w:before="40" w:after="40"/>
      </w:pPr>
      <w:r>
        <w:rPr>
          <w:b w:val="0"/>
          <w:i w:val="0"/>
          <w:sz w:val="22"/>
        </w:rPr>
        <w:t>Choose the correct answer from the options given below:</w:t>
      </w:r>
    </w:p>
    <w:p>
      <w:pPr>
        <w:spacing w:before="20" w:after="20"/>
        <w:ind w:left="432"/>
      </w:pPr>
      <w:r>
        <w:rPr>
          <w:b w:val="0"/>
          <w:i w:val="0"/>
          <w:sz w:val="22"/>
        </w:rPr>
        <w:t>(1) A, E, C, D, B</w:t>
      </w:r>
    </w:p>
    <w:p>
      <w:pPr>
        <w:spacing w:before="20" w:after="20"/>
        <w:ind w:left="432"/>
      </w:pPr>
      <w:r>
        <w:rPr>
          <w:b w:val="0"/>
          <w:i w:val="0"/>
          <w:sz w:val="22"/>
        </w:rPr>
        <w:t>(2) A, C, E, D, B</w:t>
      </w:r>
    </w:p>
    <w:p>
      <w:pPr>
        <w:spacing w:before="20" w:after="20"/>
        <w:ind w:left="432"/>
      </w:pPr>
      <w:r>
        <w:rPr>
          <w:b w:val="0"/>
          <w:i w:val="0"/>
          <w:sz w:val="22"/>
        </w:rPr>
        <w:t>(3) C, E, A, B, D</w:t>
      </w:r>
    </w:p>
    <w:p>
      <w:pPr>
        <w:spacing w:before="20" w:after="20"/>
        <w:ind w:left="432"/>
      </w:pPr>
      <w:r>
        <w:rPr>
          <w:b w:val="0"/>
          <w:i w:val="0"/>
          <w:sz w:val="22"/>
        </w:rPr>
        <w:t>(4) E, A, C, B, D</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correct chronological order is:A. Stockholm conference (UNCHE) - 1972C. Montreal protocol - 1987E. Earth Summit (UNCED) - 1992D. Kyoto protocol - 1997B. Paris agreement - 2015Therefore, the correct sequence is A, C, E, D, B.- Option 1 is incorrect because it places EARTH SUMMIT before MONTREAL PROTOCOL.- Option 3 is incorrect because STOCKHOLM CONFERENCE must come first, not third.- Option 4 is incorrect because EARTH SUMMIT occurred after STOCKHOLM CONFERENCE, not before it.Further Insights- The 1972 Stockholm Conference was the first major global conference on the human environment.- The Montreal Protocol focuses on substances that deplete the ozone layer.- The Earth Summit was held in Rio de Janeiro in 1992.- The Rio Summit led to key conventions on climate change and biodiversity.- The Kyoto Protocol set emission reduction targets mainly for developed countries.- The Paris Agreement aims to limit global temperature rise well below 2 degrees Celsius.- The UNFCCC emerged from the Rio Earth Summit process.- The Montreal Protocol is often cited as one of the most successful environmental treaties.- Chronology-based questions are common in environment and polity-related exams.</w:t>
      </w:r>
    </w:p>
    <w:p>
      <w:pPr>
        <w:spacing w:before="120" w:after="40"/>
      </w:pPr>
      <w:r>
        <w:rPr>
          <w:b/>
          <w:i/>
          <w:color w:val="B45000"/>
          <w:sz w:val="22"/>
        </w:rPr>
        <w:t>Hindi:</w:t>
      </w:r>
    </w:p>
    <w:p>
      <w:pPr>
        <w:spacing w:before="40" w:after="40"/>
      </w:pPr>
      <w:r>
        <w:rPr>
          <w:b w:val="0"/>
          <w:i w:val="0"/>
          <w:sz w:val="22"/>
        </w:rPr>
        <w:t>पर्यावरण संरक्षण से संबंधित निम्नलिखित अंतर्राष्ट्रीय समझौतों/प्रयासों को कालानुक्रमिक क्रम में व्यवस्थित करें।</w:t>
      </w:r>
    </w:p>
    <w:p>
      <w:pPr>
        <w:spacing w:before="40" w:after="40"/>
      </w:pPr>
      <w:r>
        <w:rPr>
          <w:b w:val="0"/>
          <w:i w:val="0"/>
          <w:sz w:val="22"/>
        </w:rPr>
        <w:t>A. स्टॉकहोम सम्मेलन (यूएनसीएचई)</w:t>
      </w:r>
    </w:p>
    <w:p>
      <w:pPr>
        <w:spacing w:before="40" w:after="40"/>
      </w:pPr>
      <w:r>
        <w:rPr>
          <w:b w:val="0"/>
          <w:i w:val="0"/>
          <w:sz w:val="22"/>
        </w:rPr>
        <w:t>B. पेरिस समझौता</w:t>
      </w:r>
    </w:p>
    <w:p>
      <w:pPr>
        <w:spacing w:before="40" w:after="40"/>
      </w:pPr>
      <w:r>
        <w:rPr>
          <w:b w:val="0"/>
          <w:i w:val="0"/>
          <w:sz w:val="22"/>
        </w:rPr>
        <w:t>C. मॉन्ट्रियल प्रोटोकॉल</w:t>
      </w:r>
    </w:p>
    <w:p>
      <w:pPr>
        <w:spacing w:before="40" w:after="40"/>
      </w:pPr>
      <w:r>
        <w:rPr>
          <w:b w:val="0"/>
          <w:i w:val="0"/>
          <w:sz w:val="22"/>
        </w:rPr>
        <w:t>D. क्योटो प्रोटोकॉल</w:t>
      </w:r>
    </w:p>
    <w:p>
      <w:pPr>
        <w:spacing w:before="40" w:after="40"/>
      </w:pPr>
      <w:r>
        <w:rPr>
          <w:b w:val="0"/>
          <w:i w:val="0"/>
          <w:sz w:val="22"/>
        </w:rPr>
        <w:t>E. पृथ्वी शिखर सम्मेलन (यूएनसीईडी)</w:t>
      </w:r>
    </w:p>
    <w:p>
      <w:pPr>
        <w:spacing w:before="40" w:after="40"/>
      </w:pPr>
      <w:r>
        <w:rPr>
          <w:b w:val="0"/>
          <w:i w:val="0"/>
          <w:sz w:val="22"/>
        </w:rPr>
        <w:t>नीचे दिए गए विकल्पों में से सही उत्तर चुनें:</w:t>
      </w:r>
    </w:p>
    <w:p>
      <w:pPr>
        <w:spacing w:before="20" w:after="20"/>
        <w:ind w:left="432"/>
      </w:pPr>
      <w:r>
        <w:rPr>
          <w:b w:val="0"/>
          <w:i w:val="0"/>
          <w:sz w:val="22"/>
        </w:rPr>
        <w:t>(1) A, E, C, D, B</w:t>
      </w:r>
    </w:p>
    <w:p>
      <w:pPr>
        <w:spacing w:before="20" w:after="20"/>
        <w:ind w:left="432"/>
      </w:pPr>
      <w:r>
        <w:rPr>
          <w:b w:val="0"/>
          <w:i w:val="0"/>
          <w:sz w:val="22"/>
        </w:rPr>
        <w:t>(2) A, C, E, D, B</w:t>
      </w:r>
    </w:p>
    <w:p>
      <w:pPr>
        <w:spacing w:before="20" w:after="20"/>
        <w:ind w:left="432"/>
      </w:pPr>
      <w:r>
        <w:rPr>
          <w:b w:val="0"/>
          <w:i w:val="0"/>
          <w:sz w:val="22"/>
        </w:rPr>
        <w:t>(3) C, E, A, B, D</w:t>
      </w:r>
    </w:p>
    <w:p>
      <w:pPr>
        <w:spacing w:before="20" w:after="20"/>
        <w:ind w:left="432"/>
      </w:pPr>
      <w:r>
        <w:rPr>
          <w:b w:val="0"/>
          <w:i w:val="0"/>
          <w:sz w:val="22"/>
        </w:rPr>
        <w:t>(4) E, A, C, B, D</w:t>
      </w:r>
    </w:p>
    <w:p>
      <w:pPr>
        <w:spacing w:before="20" w:after="20"/>
        <w:ind w:left="432"/>
      </w:pPr>
      <w:r>
        <w:rPr>
          <w:b w:val="0"/>
          <w:i w:val="0"/>
          <w:sz w:val="22"/>
        </w:rPr>
        <w:t>(5) A, E, C, D, B</w:t>
      </w:r>
    </w:p>
    <w:p>
      <w:pPr>
        <w:spacing w:before="20" w:after="20"/>
        <w:ind w:left="432"/>
      </w:pPr>
      <w:r>
        <w:rPr>
          <w:b w:val="0"/>
          <w:i w:val="0"/>
          <w:sz w:val="22"/>
        </w:rPr>
        <w:t>(6) A, C, E, D, B</w:t>
      </w:r>
    </w:p>
    <w:p>
      <w:pPr>
        <w:spacing w:before="20" w:after="20"/>
        <w:ind w:left="432"/>
      </w:pPr>
      <w:r>
        <w:rPr>
          <w:b w:val="0"/>
          <w:i w:val="0"/>
          <w:sz w:val="22"/>
        </w:rPr>
        <w:t>(7) C, E, A, B, D</w:t>
      </w:r>
    </w:p>
    <w:p>
      <w:pPr>
        <w:spacing w:before="20" w:after="20"/>
        <w:ind w:left="432"/>
      </w:pPr>
      <w:r>
        <w:rPr>
          <w:b w:val="0"/>
          <w:i w:val="0"/>
          <w:sz w:val="22"/>
        </w:rPr>
        <w:t>(8) E, A, C, B, D</w:t>
      </w:r>
    </w:p>
    <w:p>
      <w:pPr>
        <w:spacing w:before="160" w:after="80"/>
      </w:pPr>
      <w:r>
        <w:rPr>
          <w:b/>
          <w:i w:val="0"/>
          <w:color w:val="00783C"/>
          <w:sz w:val="22"/>
        </w:rPr>
        <w:t>Answer Key: 2</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सही कालानुक्रमिक क्रम है:</w:t>
      </w:r>
    </w:p>
    <w:p>
      <w:pPr>
        <w:spacing w:before="40" w:after="40"/>
      </w:pPr>
      <w:r>
        <w:rPr>
          <w:b w:val="0"/>
          <w:i w:val="0"/>
          <w:sz w:val="22"/>
        </w:rPr>
        <w:t>A. स्टॉकहोम सम्मेलन (यूएनसीएचई) - 1972</w:t>
      </w:r>
    </w:p>
    <w:p>
      <w:pPr>
        <w:spacing w:before="40" w:after="40"/>
      </w:pPr>
      <w:r>
        <w:rPr>
          <w:b w:val="0"/>
          <w:i w:val="0"/>
          <w:sz w:val="22"/>
        </w:rPr>
        <w:t>C. मॉन्ट्रियल प्रोटोकॉल - 1987</w:t>
      </w:r>
    </w:p>
    <w:p>
      <w:pPr>
        <w:spacing w:before="40" w:after="40"/>
      </w:pPr>
      <w:r>
        <w:rPr>
          <w:b w:val="0"/>
          <w:i w:val="0"/>
          <w:sz w:val="22"/>
        </w:rPr>
        <w:t>E. पृथ्वी शिखर सम्मेलन (यूएनसीईडी) - 1992</w:t>
      </w:r>
    </w:p>
    <w:p>
      <w:pPr>
        <w:spacing w:before="40" w:after="40"/>
      </w:pPr>
      <w:r>
        <w:rPr>
          <w:b w:val="0"/>
          <w:i w:val="0"/>
          <w:sz w:val="22"/>
        </w:rPr>
        <w:t>D. क्योटो प्रोटोकॉल - 1997</w:t>
      </w:r>
    </w:p>
    <w:p>
      <w:pPr>
        <w:spacing w:before="40" w:after="40"/>
      </w:pPr>
      <w:r>
        <w:rPr>
          <w:b w:val="0"/>
          <w:i w:val="0"/>
          <w:sz w:val="22"/>
        </w:rPr>
        <w:t>B. पेरिस समझौता - 2015</w:t>
      </w:r>
    </w:p>
    <w:p>
      <w:pPr>
        <w:spacing w:before="40" w:after="40"/>
      </w:pPr>
      <w:r>
        <w:rPr>
          <w:b w:val="0"/>
          <w:i w:val="0"/>
          <w:sz w:val="22"/>
        </w:rPr>
        <w:t>इसलिए, सही क्रम A, C, E, D, B है।</w:t>
      </w:r>
    </w:p>
    <w:p>
      <w:pPr>
        <w:spacing w:before="40" w:after="40"/>
      </w:pPr>
      <w:r>
        <w:rPr>
          <w:b w:val="0"/>
          <w:i w:val="0"/>
          <w:sz w:val="22"/>
        </w:rPr>
        <w:t>- विकल्प 1 गलत है क्योंकि यह पृथ्वी शिखर सम्मेलन को मॉन्ट्रियल प्रोटोकॉल से पहले रखता है।</w:t>
      </w:r>
    </w:p>
    <w:p>
      <w:pPr>
        <w:spacing w:before="40" w:after="40"/>
      </w:pPr>
      <w:r>
        <w:rPr>
          <w:b w:val="0"/>
          <w:i w:val="0"/>
          <w:sz w:val="22"/>
        </w:rPr>
        <w:t>- विकल्प 3 गलत है क्योंकि स्टॉकहोम सम्मेलन पहले आना चाहिए, तीसरे स्थान पर नहीं।</w:t>
      </w:r>
    </w:p>
    <w:p>
      <w:pPr>
        <w:spacing w:before="40" w:after="40"/>
      </w:pPr>
      <w:r>
        <w:rPr>
          <w:b w:val="0"/>
          <w:i w:val="0"/>
          <w:sz w:val="22"/>
        </w:rPr>
        <w:t>- विकल्प 4 गलत है क्योंकि पृथ्वी शिखर सम्मेलन स्टॉकहोम सम्मेलन के बाद हुआ था, उससे पहले नहीं।</w:t>
      </w:r>
    </w:p>
    <w:p>
      <w:pPr>
        <w:spacing w:before="40" w:after="40"/>
      </w:pPr>
      <w:r>
        <w:rPr>
          <w:b w:val="0"/>
          <w:i w:val="0"/>
          <w:sz w:val="22"/>
        </w:rPr>
        <w:t>अतिरिक्त जानकारी</w:t>
      </w:r>
    </w:p>
    <w:p>
      <w:pPr>
        <w:spacing w:before="40" w:after="40"/>
      </w:pPr>
      <w:r>
        <w:rPr>
          <w:b w:val="0"/>
          <w:i w:val="0"/>
          <w:sz w:val="22"/>
        </w:rPr>
        <w:t>- 1972 का स्टॉकहोम सम्मेलन मानव पर्यावरण पर पहला प्रमुख वैश्विक सम्मेलन था।</w:t>
      </w:r>
    </w:p>
    <w:p>
      <w:pPr>
        <w:spacing w:before="40" w:after="40"/>
      </w:pPr>
      <w:r>
        <w:rPr>
          <w:b w:val="0"/>
          <w:i w:val="0"/>
          <w:sz w:val="22"/>
        </w:rPr>
        <w:t>- मॉन्ट्रियल प्रोटोकॉल उन पदार्थों पर केंद्रित है जो ओजोन परत को नष्ट करते हैं।</w:t>
      </w:r>
    </w:p>
    <w:p>
      <w:pPr>
        <w:spacing w:before="40" w:after="40"/>
      </w:pPr>
      <w:r>
        <w:rPr>
          <w:b w:val="0"/>
          <w:i w:val="0"/>
          <w:sz w:val="22"/>
        </w:rPr>
        <w:t>- पृथ्वी शिखर सम्मेलन 1992 में रियो डी जनेरियो में आयोजित किया गया था।</w:t>
      </w:r>
    </w:p>
    <w:p>
      <w:pPr>
        <w:spacing w:before="40" w:after="40"/>
      </w:pPr>
      <w:r>
        <w:rPr>
          <w:b w:val="0"/>
          <w:i w:val="0"/>
          <w:sz w:val="22"/>
        </w:rPr>
        <w:t>- रियो शिखर सम्मेलन के कारण जलवायु परिवर्तन और जैव विविधता पर प्रमुख सम्मेलन हुए।</w:t>
      </w:r>
    </w:p>
    <w:p>
      <w:pPr>
        <w:spacing w:before="40" w:after="40"/>
      </w:pPr>
      <w:r>
        <w:rPr>
          <w:b w:val="0"/>
          <w:i w:val="0"/>
          <w:sz w:val="22"/>
        </w:rPr>
        <w:t>- क्योटो प्रोटोकॉल ने मुख्य रूप से विकसित देशों के लिए उत्सर्जन में कमी के लक्ष्य निर्धारित किए।</w:t>
      </w:r>
    </w:p>
    <w:p>
      <w:pPr>
        <w:spacing w:before="40" w:after="40"/>
      </w:pPr>
      <w:r>
        <w:rPr>
          <w:b w:val="0"/>
          <w:i w:val="0"/>
          <w:sz w:val="22"/>
        </w:rPr>
        <w:t>- पेरिस समझौते का उद्देश्य वैश्विक तापमान वृद्धि को 2 डिग्री सेल्सियस से काफी नीचे तक सीमित करना है।</w:t>
      </w:r>
    </w:p>
    <w:p>
      <w:pPr>
        <w:spacing w:before="40" w:after="40"/>
      </w:pPr>
      <w:r>
        <w:rPr>
          <w:b w:val="0"/>
          <w:i w:val="0"/>
          <w:sz w:val="22"/>
        </w:rPr>
        <w:t>- यूएनएफसीसीसी रियो पृथ्वी शिखर सम्मेलन प्रक्रिया से उभरा।</w:t>
      </w:r>
    </w:p>
    <w:p>
      <w:pPr>
        <w:spacing w:before="40" w:after="40"/>
      </w:pPr>
      <w:r>
        <w:rPr>
          <w:b w:val="0"/>
          <w:i w:val="0"/>
          <w:sz w:val="22"/>
        </w:rPr>
        <w:t>- मॉन्ट्रियल प्रोटोकॉल को अक्सर सबसे सफल पर्यावरण संधियों में से एक के रूप में उद्धृत किया जाता है।</w:t>
      </w:r>
    </w:p>
    <w:p>
      <w:pPr>
        <w:spacing w:before="40" w:after="40"/>
      </w:pPr>
      <w:r>
        <w:rPr>
          <w:b w:val="0"/>
          <w:i w:val="0"/>
          <w:sz w:val="22"/>
        </w:rPr>
        <w:t>- पर्यावरण और राजनीति से संबंधित परीक्षाओं में कालक्रम-आधारित प्रश्न आम हैं।</w:t>
      </w:r>
    </w:p>
    <w:p>
      <w:pPr>
        <w:spacing w:before="120" w:after="120"/>
        <w:jc w:val="center"/>
      </w:pPr>
      <w:r>
        <w:rPr>
          <w:color w:val="B4B4B4"/>
          <w:sz w:val="16"/>
        </w:rPr>
        <w:t>────────────────────────────────────────────────────────────</w:t>
      </w:r>
    </w:p>
    <w:p>
      <w:pPr>
        <w:spacing w:before="320" w:after="80"/>
      </w:pPr>
      <w:r>
        <w:rPr>
          <w:b/>
          <w:i w:val="0"/>
          <w:sz w:val="24"/>
        </w:rPr>
        <w:t>39. India's ethanol blending programme aims to achieve which of the following key objectives?</w:t>
      </w:r>
    </w:p>
    <w:p>
      <w:pPr>
        <w:spacing w:before="40" w:after="40"/>
      </w:pPr>
      <w:r>
        <w:rPr>
          <w:b w:val="0"/>
          <w:i w:val="0"/>
          <w:sz w:val="22"/>
        </w:rPr>
        <w:t>A. to promote India's energy security.</w:t>
      </w:r>
    </w:p>
    <w:p>
      <w:pPr>
        <w:spacing w:before="40" w:after="40"/>
      </w:pPr>
      <w:r>
        <w:rPr>
          <w:b w:val="0"/>
          <w:i w:val="0"/>
          <w:sz w:val="22"/>
        </w:rPr>
        <w:t>B. to achieve reduction in Greenhouse gas emissions.</w:t>
      </w:r>
    </w:p>
    <w:p>
      <w:pPr>
        <w:spacing w:before="40" w:after="40"/>
      </w:pPr>
      <w:r>
        <w:rPr>
          <w:b w:val="0"/>
          <w:i w:val="0"/>
          <w:sz w:val="22"/>
        </w:rPr>
        <w:t>C. to promote ethanol imports at large-scale.</w:t>
      </w:r>
    </w:p>
    <w:p>
      <w:pPr>
        <w:spacing w:before="40" w:after="40"/>
      </w:pPr>
      <w:r>
        <w:rPr>
          <w:b w:val="0"/>
          <w:i w:val="0"/>
          <w:sz w:val="22"/>
        </w:rPr>
        <w:t>D. to strengthen rural economy.</w:t>
      </w:r>
    </w:p>
    <w:p>
      <w:pPr>
        <w:spacing w:before="40" w:after="40"/>
      </w:pPr>
      <w:r>
        <w:rPr>
          <w:b w:val="0"/>
          <w:i w:val="0"/>
          <w:sz w:val="22"/>
        </w:rPr>
        <w:t>E. to facilitate waste-to-wealth conversion.</w:t>
      </w:r>
    </w:p>
    <w:p>
      <w:pPr>
        <w:spacing w:before="40" w:after="40"/>
      </w:pPr>
      <w:r>
        <w:rPr>
          <w:b w:val="0"/>
          <w:i w:val="0"/>
          <w:sz w:val="22"/>
        </w:rPr>
        <w:t>Choose the correct answer from the options given below:</w:t>
      </w:r>
    </w:p>
    <w:p>
      <w:pPr>
        <w:spacing w:before="20" w:after="20"/>
        <w:ind w:left="432"/>
      </w:pPr>
      <w:r>
        <w:rPr>
          <w:b w:val="0"/>
          <w:i w:val="0"/>
          <w:sz w:val="22"/>
        </w:rPr>
        <w:t>(1) A, B and C Only</w:t>
      </w:r>
    </w:p>
    <w:p>
      <w:pPr>
        <w:spacing w:before="20" w:after="20"/>
        <w:ind w:left="432"/>
      </w:pPr>
      <w:r>
        <w:rPr>
          <w:b w:val="0"/>
          <w:i w:val="0"/>
          <w:sz w:val="22"/>
        </w:rPr>
        <w:t>(2) B, C and D Only</w:t>
      </w:r>
    </w:p>
    <w:p>
      <w:pPr>
        <w:spacing w:before="20" w:after="20"/>
        <w:ind w:left="432"/>
      </w:pPr>
      <w:r>
        <w:rPr>
          <w:b w:val="0"/>
          <w:i w:val="0"/>
          <w:sz w:val="22"/>
        </w:rPr>
        <w:t>(3) C, D and E Only</w:t>
      </w:r>
    </w:p>
    <w:p>
      <w:pPr>
        <w:spacing w:before="20" w:after="20"/>
        <w:ind w:left="432"/>
      </w:pPr>
      <w:r>
        <w:rPr>
          <w:b w:val="0"/>
          <w:i w:val="0"/>
          <w:sz w:val="22"/>
        </w:rPr>
        <w:t>(4) A, B, D and E Only</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India's ethanol blending programme is intended to improve ENERGY SECURITY, reduce GREENHOUSE GAS EMISSIONS, strengthen the RURAL ECONOMY, and support WASTE-TO-WEALTH conversion by using agricultural produce and residues for biofuel production. It does not aim to promote large-scale ethanol imports; rather, the focus is on domestic production and blending.- Option 1 is incorrect because statement C is wrong.- Option 2 is incorrect because statement C is wrong and statement A is wrongly excluded.- Option 3 is incorrect because statement C is wrong and statement A as well as B are omitted.Further Insights- Ethanol blending means mixing ethanol with petrol.- India has pursued targets such as E10 and E20 blending.- Ethanol can be produced from sugarcane, maize, damaged food grains, and agricultural residues.- Blending reduces dependence on imported crude oil.- It supports farmers by creating additional demand for feedstock crops.- Ethanol burns cleaner than many conventional fossil fuels.- It helps reduce carbon monoxide and some hydrocarbon emissions.- The programme is linked with circular economy and waste-to-wealth approaches.- Biofuels form an important part of India's renewable energy and climate strategy.</w:t>
      </w:r>
    </w:p>
    <w:p>
      <w:pPr>
        <w:spacing w:before="120" w:after="40"/>
      </w:pPr>
      <w:r>
        <w:rPr>
          <w:b/>
          <w:i/>
          <w:color w:val="B45000"/>
          <w:sz w:val="22"/>
        </w:rPr>
        <w:t>Hindi:</w:t>
      </w:r>
    </w:p>
    <w:p>
      <w:pPr>
        <w:spacing w:before="40" w:after="40"/>
      </w:pPr>
      <w:r>
        <w:rPr>
          <w:b w:val="0"/>
          <w:i w:val="0"/>
          <w:sz w:val="22"/>
        </w:rPr>
        <w:t>भारत के इथेनॉल सम्मिश्रण कार्यक्रम का उद्देश्य निम्नलिखित में से किन प्रमुख उद्देश्यों को प्राप्त करना है?</w:t>
      </w:r>
    </w:p>
    <w:p>
      <w:pPr>
        <w:spacing w:before="40" w:after="40"/>
      </w:pPr>
      <w:r>
        <w:rPr>
          <w:b w:val="0"/>
          <w:i w:val="0"/>
          <w:sz w:val="22"/>
        </w:rPr>
        <w:t>A. भारत की ऊर्जा सुरक्षा को बढ़ावा देना।</w:t>
      </w:r>
    </w:p>
    <w:p>
      <w:pPr>
        <w:spacing w:before="40" w:after="40"/>
      </w:pPr>
      <w:r>
        <w:rPr>
          <w:b w:val="0"/>
          <w:i w:val="0"/>
          <w:sz w:val="22"/>
        </w:rPr>
        <w:t>B. ग्रीनहाउस गैस उत्सर्जन में कमी लाना।</w:t>
      </w:r>
    </w:p>
    <w:p>
      <w:pPr>
        <w:spacing w:before="40" w:after="40"/>
      </w:pPr>
      <w:r>
        <w:rPr>
          <w:b w:val="0"/>
          <w:i w:val="0"/>
          <w:sz w:val="22"/>
        </w:rPr>
        <w:t>C. बड़े पैमाने पर इथेनॉल आयात को बढ़ावा देना।</w:t>
      </w:r>
    </w:p>
    <w:p>
      <w:pPr>
        <w:spacing w:before="40" w:after="40"/>
      </w:pPr>
      <w:r>
        <w:rPr>
          <w:b w:val="0"/>
          <w:i w:val="0"/>
          <w:sz w:val="22"/>
        </w:rPr>
        <w:t>D. ग्रामीण अर्थव्यवस्था को मजबूत करना।</w:t>
      </w:r>
    </w:p>
    <w:p>
      <w:pPr>
        <w:spacing w:before="40" w:after="40"/>
      </w:pPr>
      <w:r>
        <w:rPr>
          <w:b w:val="0"/>
          <w:i w:val="0"/>
          <w:sz w:val="22"/>
        </w:rPr>
        <w:t>E. अपशिष्ट-से-धन रूपांतरण को सुगम बनाना।</w:t>
      </w:r>
    </w:p>
    <w:p>
      <w:pPr>
        <w:spacing w:before="40" w:after="40"/>
      </w:pPr>
      <w:r>
        <w:rPr>
          <w:b w:val="0"/>
          <w:i w:val="0"/>
          <w:sz w:val="22"/>
        </w:rPr>
        <w:t>नीचे दिए गए विकल्पों में से सही उत्तर चुनें:</w:t>
      </w:r>
    </w:p>
    <w:p>
      <w:pPr>
        <w:spacing w:before="20" w:after="20"/>
        <w:ind w:left="432"/>
      </w:pPr>
      <w:r>
        <w:rPr>
          <w:b w:val="0"/>
          <w:i w:val="0"/>
          <w:sz w:val="22"/>
        </w:rPr>
        <w:t>(1) A, B and C Only</w:t>
      </w:r>
    </w:p>
    <w:p>
      <w:pPr>
        <w:spacing w:before="20" w:after="20"/>
        <w:ind w:left="432"/>
      </w:pPr>
      <w:r>
        <w:rPr>
          <w:b w:val="0"/>
          <w:i w:val="0"/>
          <w:sz w:val="22"/>
        </w:rPr>
        <w:t>(2) B, C and D Only</w:t>
      </w:r>
    </w:p>
    <w:p>
      <w:pPr>
        <w:spacing w:before="20" w:after="20"/>
        <w:ind w:left="432"/>
      </w:pPr>
      <w:r>
        <w:rPr>
          <w:b w:val="0"/>
          <w:i w:val="0"/>
          <w:sz w:val="22"/>
        </w:rPr>
        <w:t>(3) C, D and E Only</w:t>
      </w:r>
    </w:p>
    <w:p>
      <w:pPr>
        <w:spacing w:before="20" w:after="20"/>
        <w:ind w:left="432"/>
      </w:pPr>
      <w:r>
        <w:rPr>
          <w:b w:val="0"/>
          <w:i w:val="0"/>
          <w:sz w:val="22"/>
        </w:rPr>
        <w:t>(4) A, B, D and E Only</w:t>
      </w:r>
    </w:p>
    <w:p>
      <w:pPr>
        <w:spacing w:before="20" w:after="20"/>
        <w:ind w:left="432"/>
      </w:pPr>
      <w:r>
        <w:rPr>
          <w:b w:val="0"/>
          <w:i w:val="0"/>
          <w:sz w:val="22"/>
        </w:rPr>
        <w:t>(5) केवल A, B और C</w:t>
      </w:r>
    </w:p>
    <w:p>
      <w:pPr>
        <w:spacing w:before="20" w:after="20"/>
        <w:ind w:left="432"/>
      </w:pPr>
      <w:r>
        <w:rPr>
          <w:b w:val="0"/>
          <w:i w:val="0"/>
          <w:sz w:val="22"/>
        </w:rPr>
        <w:t>(6) केवल B, C और D</w:t>
      </w:r>
    </w:p>
    <w:p>
      <w:pPr>
        <w:spacing w:before="20" w:after="20"/>
        <w:ind w:left="432"/>
      </w:pPr>
      <w:r>
        <w:rPr>
          <w:b w:val="0"/>
          <w:i w:val="0"/>
          <w:sz w:val="22"/>
        </w:rPr>
        <w:t>(7) केवल C, D और E</w:t>
      </w:r>
    </w:p>
    <w:p>
      <w:pPr>
        <w:spacing w:before="20" w:after="20"/>
        <w:ind w:left="432"/>
      </w:pPr>
      <w:r>
        <w:rPr>
          <w:b w:val="0"/>
          <w:i w:val="0"/>
          <w:sz w:val="22"/>
        </w:rPr>
        <w:t>(8) केवल A, B, D और E</w:t>
      </w:r>
    </w:p>
    <w:p>
      <w:pPr>
        <w:spacing w:before="160" w:after="80"/>
      </w:pPr>
      <w:r>
        <w:rPr>
          <w:b/>
          <w:i w:val="0"/>
          <w:color w:val="00783C"/>
          <w:sz w:val="22"/>
        </w:rPr>
        <w:t>Answer Key: 4</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भारत का इथेनॉल सम्मिश्रण कार्यक्रम ऊर्जा सुरक्षा में सुधार, ग्रीनहाउस गैस उत्सर्जन को कम करने, ग्रामीण अर्थव्यवस्था को मजबूत करने और जैव ईंधन उत्पादन के लिए कृषि उपज और अवशेषों का उपयोग करके अपशिष्ट-से-धन रूपांतरण का समर्थन करने के लिए है। इसका उद्देश्य बड़े पैमाने पर इथेनॉल आयात को बढ़ावा देना नहीं है; बल्कि, ध्यान घरेलू उत्पादन और सम्मिश्रण पर है।- विकल्प 1 गलत है क्योंकि कथन C गलत है।- विकल्प 2 गलत है क्योंकि कथन C गलत है और कथन A को गलत तरीके से बाहर रखा गया है।- विकल्प 3 गलत है क्योंकि कथन C गलत है और कथन A और B दोनों को छोड़ दिया गया है।अतिरिक्त जानकारी- इथेनॉल सम्मिश्रण का अर्थ है इथेनॉल को पेट्रोल के साथ मिलाना।- भारत ने E10 और E20 सम्मिश्रण जैसे लक्ष्य अपनाए हैं।- इथेनॉल का उत्पादन गन्ना, मक्का, क्षतिग्रस्त खाद्यान्न और कृषि अवशेषों से किया जा सकता है।- सम्मिश्रण से आयातित कच्चे तेल पर निर्भरता कम होती है।- यह फीडस्टॉक फसलों की अतिरिक्त मांग पैदा करके किसानों का समर्थन करता है।- इथेनॉल कई पारंपरिक जीवाश्म ईंधनों की तुलना में अधिक स्वच्छ रूप से जलता है।- यह कार्बन मोनोऑक्साइड और कुछ हाइड्रोकार्बन उत्सर्जन को कम करने में मदद करता है।- यह कार्यक्रम चक्रीय अर्थव्यवस्था और अपशिष्ट-से-धन दृष्टिकोण से जुड़ा है।- जैव ईंधन भारत की नवीकरणीय ऊर्जा और जलवायु रणनीति का एक महत्वपूर्ण हिस्सा है।</w:t>
      </w:r>
    </w:p>
    <w:p>
      <w:pPr>
        <w:spacing w:before="120" w:after="120"/>
        <w:jc w:val="center"/>
      </w:pPr>
      <w:r>
        <w:rPr>
          <w:color w:val="B4B4B4"/>
          <w:sz w:val="16"/>
        </w:rPr>
        <w:t>────────────────────────────────────────────────────────────</w:t>
      </w:r>
    </w:p>
    <w:p>
      <w:pPr>
        <w:spacing w:before="320" w:after="80"/>
      </w:pPr>
      <w:r>
        <w:rPr>
          <w:b/>
          <w:i w:val="0"/>
          <w:sz w:val="24"/>
        </w:rPr>
        <w:t>40. Match the LIST-I with LIST-II</w:t>
      </w:r>
    </w:p>
    <w:p>
      <w:pPr>
        <w:spacing w:before="40" w:after="40"/>
      </w:pPr>
      <w:r>
        <w:rPr>
          <w:b w:val="0"/>
          <w:i w:val="0"/>
          <w:sz w:val="22"/>
        </w:rPr>
        <w:t>LIST-I                                   LIST-II (Year)</w:t>
      </w:r>
    </w:p>
    <w:p>
      <w:pPr>
        <w:spacing w:before="40" w:after="40"/>
      </w:pPr>
      <w:r>
        <w:rPr>
          <w:b w:val="0"/>
          <w:i w:val="0"/>
          <w:sz w:val="22"/>
        </w:rPr>
        <w:t>(Environment related Acts)</w:t>
      </w:r>
    </w:p>
    <w:p>
      <w:pPr>
        <w:spacing w:before="40" w:after="40"/>
      </w:pPr>
      <w:r>
        <w:rPr>
          <w:b w:val="0"/>
          <w:i w:val="0"/>
          <w:sz w:val="22"/>
        </w:rPr>
        <w:t>A. Forest Conservation Act               I. 1974</w:t>
      </w:r>
    </w:p>
    <w:p>
      <w:pPr>
        <w:spacing w:before="40" w:after="40"/>
      </w:pPr>
      <w:r>
        <w:rPr>
          <w:b w:val="0"/>
          <w:i w:val="0"/>
          <w:sz w:val="22"/>
        </w:rPr>
        <w:t>B. Wildlife (Protection) Act             II. 1980</w:t>
      </w:r>
    </w:p>
    <w:p>
      <w:pPr>
        <w:spacing w:before="40" w:after="40"/>
      </w:pPr>
      <w:r>
        <w:rPr>
          <w:b w:val="0"/>
          <w:i w:val="0"/>
          <w:sz w:val="22"/>
        </w:rPr>
        <w:t>C. Environment (Protection) Act          III. 1972</w:t>
      </w:r>
    </w:p>
    <w:p>
      <w:pPr>
        <w:spacing w:before="40" w:after="40"/>
      </w:pPr>
      <w:r>
        <w:rPr>
          <w:b w:val="0"/>
          <w:i w:val="0"/>
          <w:sz w:val="22"/>
        </w:rPr>
        <w:t>D. Water (Prevention and control of</w:t>
      </w:r>
    </w:p>
    <w:p>
      <w:pPr>
        <w:spacing w:before="40" w:after="40"/>
      </w:pPr>
      <w:r>
        <w:rPr>
          <w:b w:val="0"/>
          <w:i w:val="0"/>
          <w:sz w:val="22"/>
        </w:rPr>
        <w:t>Pollution) Act                        IV. 1986</w:t>
      </w:r>
    </w:p>
    <w:p>
      <w:pPr>
        <w:spacing w:before="40" w:after="40"/>
      </w:pPr>
      <w:r>
        <w:rPr>
          <w:b w:val="0"/>
          <w:i w:val="0"/>
          <w:sz w:val="22"/>
        </w:rPr>
        <w:t>Choose the correct answer from the options given below:</w:t>
      </w:r>
    </w:p>
    <w:p>
      <w:pPr>
        <w:spacing w:before="20" w:after="20"/>
        <w:ind w:left="432"/>
      </w:pPr>
      <w:r>
        <w:rPr>
          <w:b w:val="0"/>
          <w:i w:val="0"/>
          <w:sz w:val="22"/>
        </w:rPr>
        <w:t>(1) A-II, B-III, C-IV, D-I</w:t>
      </w:r>
    </w:p>
    <w:p>
      <w:pPr>
        <w:spacing w:before="20" w:after="20"/>
        <w:ind w:left="432"/>
      </w:pPr>
      <w:r>
        <w:rPr>
          <w:b w:val="0"/>
          <w:i w:val="0"/>
          <w:sz w:val="22"/>
        </w:rPr>
        <w:t>(2) A-IV, B-III, C-I, D-II</w:t>
      </w:r>
    </w:p>
    <w:p>
      <w:pPr>
        <w:spacing w:before="20" w:after="20"/>
        <w:ind w:left="432"/>
      </w:pPr>
      <w:r>
        <w:rPr>
          <w:b w:val="0"/>
          <w:i w:val="0"/>
          <w:sz w:val="22"/>
        </w:rPr>
        <w:t>(3) A-II, B-IV, C-I, D-III</w:t>
      </w:r>
    </w:p>
    <w:p>
      <w:pPr>
        <w:spacing w:before="20" w:after="20"/>
        <w:ind w:left="432"/>
      </w:pPr>
      <w:r>
        <w:rPr>
          <w:b w:val="0"/>
          <w:i w:val="0"/>
          <w:sz w:val="22"/>
        </w:rPr>
        <w:t>(4) A-III, B-II, C-IV, D-I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correct matching is:A. Forest Conservation Act - 1980B. Wildlife (Protection) Act - 1972C. Environment (Protection) Act - 1986D. Water (Prevention and control of Pollution) Act - 1974Hence, the correct option is A-II, B-III, C-IV, D-I.- Option 2 is incorrect because FOREST CONSERVATION ACT is not of 1986, and ENVIRONMENT (PROTECTION) ACT is not of 1974.- Option 3 is incorrect because WILDLIFE (PROTECTION) ACT is not of 1986, and WATER ACT is not of 1972.- Option 4 is incorrect because FOREST CONSERVATION ACT is not of 1972, and WILDLIFE (PROTECTION) ACT is not of 1980.Further Insights- The Wildlife (Protection) Act, 1972 provides legal protection to wild animals, birds, and plants.- The Water Act, 1974 was enacted to prevent and control water pollution.- The Forest Conservation Act, 1980 restricts diversion of forest land for non-forest purposes without central approval.- The Environment (Protection) Act, 1986 was enacted after the Bhopal Gas Tragedy.- The Central Pollution Control Board works under major pollution control laws in India.- State Pollution Control Boards function at the state level for pollution regulation.- Environmental legislation in India combines conservation, pollution control, and regulatory approval mechanisms.- Dates of major environmental Acts are frequently asked in competitive examinations.- The Air (Prevention and Control of Pollution) Act was enacted in 1981.</w:t>
      </w:r>
    </w:p>
    <w:p>
      <w:pPr>
        <w:spacing w:before="120" w:after="40"/>
      </w:pPr>
      <w:r>
        <w:rPr>
          <w:b/>
          <w:i/>
          <w:color w:val="B45000"/>
          <w:sz w:val="22"/>
        </w:rPr>
        <w:t>Hindi:</w:t>
      </w:r>
    </w:p>
    <w:p>
      <w:pPr>
        <w:spacing w:before="40" w:after="40"/>
      </w:pPr>
      <w:r>
        <w:rPr>
          <w:b w:val="0"/>
          <w:i w:val="0"/>
          <w:sz w:val="22"/>
        </w:rPr>
        <w:t>सूची-I का सूची-II से मिलान करें</w:t>
      </w:r>
    </w:p>
    <w:p>
      <w:pPr>
        <w:spacing w:before="40" w:after="40"/>
      </w:pPr>
      <w:r>
        <w:rPr>
          <w:b w:val="0"/>
          <w:i w:val="0"/>
          <w:sz w:val="22"/>
        </w:rPr>
        <w:t>सूची-I                                   सूची-II (वर्ष)</w:t>
      </w:r>
    </w:p>
    <w:p>
      <w:pPr>
        <w:spacing w:before="40" w:after="40"/>
      </w:pPr>
      <w:r>
        <w:rPr>
          <w:b w:val="0"/>
          <w:i w:val="0"/>
          <w:sz w:val="22"/>
        </w:rPr>
        <w:t>(पर्यावरण संबंधी अधिनियम)</w:t>
      </w:r>
    </w:p>
    <w:p>
      <w:pPr>
        <w:spacing w:before="40" w:after="40"/>
      </w:pPr>
      <w:r>
        <w:rPr>
          <w:b w:val="0"/>
          <w:i w:val="0"/>
          <w:sz w:val="22"/>
        </w:rPr>
        <w:t>A. वन संरक्षण अधिनियम                     I. 1974</w:t>
      </w:r>
    </w:p>
    <w:p>
      <w:pPr>
        <w:spacing w:before="40" w:after="40"/>
      </w:pPr>
      <w:r>
        <w:rPr>
          <w:b w:val="0"/>
          <w:i w:val="0"/>
          <w:sz w:val="22"/>
        </w:rPr>
        <w:t>B. वन्यजीव (संरक्षण) अधिनियम              II. 1980</w:t>
      </w:r>
    </w:p>
    <w:p>
      <w:pPr>
        <w:spacing w:before="40" w:after="40"/>
      </w:pPr>
      <w:r>
        <w:rPr>
          <w:b w:val="0"/>
          <w:i w:val="0"/>
          <w:sz w:val="22"/>
        </w:rPr>
        <w:t>C. पर्यावरण (संरक्षण) अधिनियम             III. 1972</w:t>
      </w:r>
    </w:p>
    <w:p>
      <w:pPr>
        <w:spacing w:before="40" w:after="40"/>
      </w:pPr>
      <w:r>
        <w:rPr>
          <w:b w:val="0"/>
          <w:i w:val="0"/>
          <w:sz w:val="22"/>
        </w:rPr>
        <w:t>D. जल (प्रदूषण निवारण एवं नियंत्रण)</w:t>
      </w:r>
    </w:p>
    <w:p>
      <w:pPr>
        <w:spacing w:before="40" w:after="40"/>
      </w:pPr>
      <w:r>
        <w:rPr>
          <w:b w:val="0"/>
          <w:i w:val="0"/>
          <w:sz w:val="22"/>
        </w:rPr>
        <w:t>अधिनियम                               IV. 1986</w:t>
      </w:r>
    </w:p>
    <w:p>
      <w:pPr>
        <w:spacing w:before="40" w:after="40"/>
      </w:pPr>
      <w:r>
        <w:rPr>
          <w:b w:val="0"/>
          <w:i w:val="0"/>
          <w:sz w:val="22"/>
        </w:rPr>
        <w:t>नीचे दिए गए विकल्पों में से सही उत्तर चुनें:</w:t>
      </w:r>
    </w:p>
    <w:p>
      <w:pPr>
        <w:spacing w:before="20" w:after="20"/>
        <w:ind w:left="432"/>
      </w:pPr>
      <w:r>
        <w:rPr>
          <w:b w:val="0"/>
          <w:i w:val="0"/>
          <w:sz w:val="22"/>
        </w:rPr>
        <w:t>(1) A-II, B-III, C-IV, D-I</w:t>
      </w:r>
    </w:p>
    <w:p>
      <w:pPr>
        <w:spacing w:before="20" w:after="20"/>
        <w:ind w:left="432"/>
      </w:pPr>
      <w:r>
        <w:rPr>
          <w:b w:val="0"/>
          <w:i w:val="0"/>
          <w:sz w:val="22"/>
        </w:rPr>
        <w:t>(2) A-IV, B-III, C-I, D-II</w:t>
      </w:r>
    </w:p>
    <w:p>
      <w:pPr>
        <w:spacing w:before="20" w:after="20"/>
        <w:ind w:left="432"/>
      </w:pPr>
      <w:r>
        <w:rPr>
          <w:b w:val="0"/>
          <w:i w:val="0"/>
          <w:sz w:val="22"/>
        </w:rPr>
        <w:t>(3) A-II, B-IV, C-I, D-III</w:t>
      </w:r>
    </w:p>
    <w:p>
      <w:pPr>
        <w:spacing w:before="20" w:after="20"/>
        <w:ind w:left="432"/>
      </w:pPr>
      <w:r>
        <w:rPr>
          <w:b w:val="0"/>
          <w:i w:val="0"/>
          <w:sz w:val="22"/>
        </w:rPr>
        <w:t>(4) A-III, B-II, C-IV, D-I</w:t>
      </w:r>
    </w:p>
    <w:p>
      <w:pPr>
        <w:spacing w:before="20" w:after="20"/>
        <w:ind w:left="432"/>
      </w:pPr>
      <w:r>
        <w:rPr>
          <w:b w:val="0"/>
          <w:i w:val="0"/>
          <w:sz w:val="22"/>
        </w:rPr>
        <w:t>(5) A-II, B-III, C-IV, D-I</w:t>
      </w:r>
    </w:p>
    <w:p>
      <w:pPr>
        <w:spacing w:before="20" w:after="20"/>
        <w:ind w:left="432"/>
      </w:pPr>
      <w:r>
        <w:rPr>
          <w:b w:val="0"/>
          <w:i w:val="0"/>
          <w:sz w:val="22"/>
        </w:rPr>
        <w:t>(6) A-IV, B-III, C-I, D-II</w:t>
      </w:r>
    </w:p>
    <w:p>
      <w:pPr>
        <w:spacing w:before="20" w:after="20"/>
        <w:ind w:left="432"/>
      </w:pPr>
      <w:r>
        <w:rPr>
          <w:b w:val="0"/>
          <w:i w:val="0"/>
          <w:sz w:val="22"/>
        </w:rPr>
        <w:t>(7) A-II, B-IV, C-I, D-III</w:t>
      </w:r>
    </w:p>
    <w:p>
      <w:pPr>
        <w:spacing w:before="20" w:after="20"/>
        <w:ind w:left="432"/>
      </w:pPr>
      <w:r>
        <w:rPr>
          <w:b w:val="0"/>
          <w:i w:val="0"/>
          <w:sz w:val="22"/>
        </w:rPr>
        <w:t>(8) A-III, B-II, C-IV, D-I</w:t>
      </w:r>
    </w:p>
    <w:p>
      <w:pPr>
        <w:spacing w:before="160" w:after="80"/>
      </w:pPr>
      <w:r>
        <w:rPr>
          <w:b/>
          <w:i w:val="0"/>
          <w:color w:val="00783C"/>
          <w:sz w:val="22"/>
        </w:rPr>
        <w:t>Answer Key: 1</w:t>
      </w:r>
    </w:p>
    <w:p>
      <w:pPr>
        <w:spacing w:before="160" w:after="40"/>
      </w:pPr>
      <w:r>
        <w:rPr>
          <w:b/>
          <w:i w:val="0"/>
          <w:color w:val="005AA0"/>
          <w:sz w:val="22"/>
        </w:rPr>
        <w:t>Solution:</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वन संरक्षण अधिनियम - 1980</w:t>
      </w:r>
    </w:p>
    <w:p>
      <w:pPr>
        <w:spacing w:before="40" w:after="40"/>
      </w:pPr>
      <w:r>
        <w:rPr>
          <w:b w:val="0"/>
          <w:i w:val="0"/>
          <w:sz w:val="22"/>
        </w:rPr>
        <w:t>B. वन्यजीव (संरक्षण) अधिनियम - 1972</w:t>
      </w:r>
    </w:p>
    <w:p>
      <w:pPr>
        <w:spacing w:before="40" w:after="40"/>
      </w:pPr>
      <w:r>
        <w:rPr>
          <w:b w:val="0"/>
          <w:i w:val="0"/>
          <w:sz w:val="22"/>
        </w:rPr>
        <w:t>C. पर्यावरण (संरक्षण) अधिनियम - 1986</w:t>
      </w:r>
    </w:p>
    <w:p>
      <w:pPr>
        <w:spacing w:before="40" w:after="40"/>
      </w:pPr>
      <w:r>
        <w:rPr>
          <w:b w:val="0"/>
          <w:i w:val="0"/>
          <w:sz w:val="22"/>
        </w:rPr>
        <w:t>D. जल (प्रदूषण निवारण एवं नियंत्रण) अधिनियम - 1974</w:t>
      </w:r>
    </w:p>
    <w:p>
      <w:pPr>
        <w:spacing w:before="40" w:after="40"/>
      </w:pPr>
      <w:r>
        <w:rPr>
          <w:b w:val="0"/>
          <w:i w:val="0"/>
          <w:sz w:val="22"/>
        </w:rPr>
        <w:t>अतः, सही विकल्प A-II, B-III, C-IV, D-I है।</w:t>
      </w:r>
    </w:p>
    <w:p>
      <w:pPr>
        <w:spacing w:before="40" w:after="40"/>
      </w:pPr>
      <w:r>
        <w:rPr>
          <w:b w:val="0"/>
          <w:i w:val="0"/>
          <w:sz w:val="22"/>
        </w:rPr>
        <w:t>- विकल्प 2 गलत है क्योंकि वन संरक्षण अधिनियम 1986 का नहीं है, और पर्यावरण (संरक्षण) अधिनियम 1974 का नहीं है।</w:t>
      </w:r>
    </w:p>
    <w:p>
      <w:pPr>
        <w:spacing w:before="40" w:after="40"/>
      </w:pPr>
      <w:r>
        <w:rPr>
          <w:b w:val="0"/>
          <w:i w:val="0"/>
          <w:sz w:val="22"/>
        </w:rPr>
        <w:t>- विकल्प 3 गलत है क्योंकि वन्यजीव (संरक्षण) अधिनियम 1986 का नहीं है, और जल अधिनियम 1972 का नहीं है।</w:t>
      </w:r>
    </w:p>
    <w:p>
      <w:pPr>
        <w:spacing w:before="40" w:after="40"/>
      </w:pPr>
      <w:r>
        <w:rPr>
          <w:b w:val="0"/>
          <w:i w:val="0"/>
          <w:sz w:val="22"/>
        </w:rPr>
        <w:t>- विकल्प 4 गलत है क्योंकि वन संरक्षण अधिनियम 1972 का नहीं है, और वन्यजीव (संरक्षण) अधिनियम 1980 का नहीं है।</w:t>
      </w:r>
    </w:p>
    <w:p>
      <w:pPr>
        <w:spacing w:before="40" w:after="40"/>
      </w:pPr>
      <w:r>
        <w:rPr>
          <w:b w:val="0"/>
          <w:i w:val="0"/>
          <w:sz w:val="22"/>
        </w:rPr>
        <w:t>अतिरिक्त जानकारी</w:t>
      </w:r>
    </w:p>
    <w:p>
      <w:pPr>
        <w:spacing w:before="40" w:after="40"/>
      </w:pPr>
      <w:r>
        <w:rPr>
          <w:b w:val="0"/>
          <w:i w:val="0"/>
          <w:sz w:val="22"/>
        </w:rPr>
        <w:t>- वन्यजीव (संरक्षण) अधिनियम, 1972 जंगली जानवरों, पक्षियों और पौधों को कानूनी संरक्षण प्रदान करता है।</w:t>
      </w:r>
    </w:p>
    <w:p>
      <w:pPr>
        <w:spacing w:before="40" w:after="40"/>
      </w:pPr>
      <w:r>
        <w:rPr>
          <w:b w:val="0"/>
          <w:i w:val="0"/>
          <w:sz w:val="22"/>
        </w:rPr>
        <w:t>- जल अधिनियम, 1974 जल प्रदूषण को रोकने और नियंत्रित करने के लिए अधिनियमित किया गया था।</w:t>
      </w:r>
    </w:p>
    <w:p>
      <w:pPr>
        <w:spacing w:before="40" w:after="40"/>
      </w:pPr>
      <w:r>
        <w:rPr>
          <w:b w:val="0"/>
          <w:i w:val="0"/>
          <w:sz w:val="22"/>
        </w:rPr>
        <w:t>- वन संरक्षण अधिनियम, 1980 केंद्रीय अनुमोदन के बिना गैर-वन उद्देश्यों के लिए वन भूमि के मोड़ को प्रतिबंधित करता है।</w:t>
      </w:r>
    </w:p>
    <w:p>
      <w:pPr>
        <w:spacing w:before="40" w:after="40"/>
      </w:pPr>
      <w:r>
        <w:rPr>
          <w:b w:val="0"/>
          <w:i w:val="0"/>
          <w:sz w:val="22"/>
        </w:rPr>
        <w:t>- पर्यावरण (संरक्षण) अधिनियम, 1986 भोपाल गैस त्रासदी के बाद अधिनियमित किया गया था।</w:t>
      </w:r>
    </w:p>
    <w:p>
      <w:pPr>
        <w:spacing w:before="40" w:after="40"/>
      </w:pPr>
      <w:r>
        <w:rPr>
          <w:b w:val="0"/>
          <w:i w:val="0"/>
          <w:sz w:val="22"/>
        </w:rPr>
        <w:t>- केंद्रीय प्रदूषण नियंत्रण बोर्ड भारत में प्रमुख प्रदूषण नियंत्रण कानूनों के तहत काम करता है।</w:t>
      </w:r>
    </w:p>
    <w:p>
      <w:pPr>
        <w:spacing w:before="40" w:after="40"/>
      </w:pPr>
      <w:r>
        <w:rPr>
          <w:b w:val="0"/>
          <w:i w:val="0"/>
          <w:sz w:val="22"/>
        </w:rPr>
        <w:t>- राज्य प्रदूषण नियंत्रण बोर्ड प्रदूषण विनियमन के लिए राज्य स्तर पर कार्य करते हैं।</w:t>
      </w:r>
    </w:p>
    <w:p>
      <w:pPr>
        <w:spacing w:before="40" w:after="40"/>
      </w:pPr>
      <w:r>
        <w:rPr>
          <w:b w:val="0"/>
          <w:i w:val="0"/>
          <w:sz w:val="22"/>
        </w:rPr>
        <w:t>- भारत में पर्यावरण कानून संरक्षण, प्रदूषण नियंत्रण और नियामक अनुमोदन तंत्र को जोड़ता है।</w:t>
      </w:r>
    </w:p>
    <w:p>
      <w:pPr>
        <w:spacing w:before="40" w:after="40"/>
      </w:pPr>
      <w:r>
        <w:rPr>
          <w:b w:val="0"/>
          <w:i w:val="0"/>
          <w:sz w:val="22"/>
        </w:rPr>
        <w:t>- प्रमुख पर्यावरण अधिनियमों की तिथियां अक्सर प्रतियोगी परीक्षाओं में पूछी जाती हैं।</w:t>
      </w:r>
    </w:p>
    <w:p>
      <w:pPr>
        <w:spacing w:before="40" w:after="40"/>
      </w:pPr>
      <w:r>
        <w:rPr>
          <w:b w:val="0"/>
          <w:i w:val="0"/>
          <w:sz w:val="22"/>
        </w:rPr>
        <w:t>- वायु (प्रदूषण निवारण और नियंत्रण) अधिनियम 1981 में अधिनियमित किया गया था।</w:t>
      </w:r>
    </w:p>
    <w:p>
      <w:pPr>
        <w:spacing w:before="120" w:after="120"/>
        <w:jc w:val="center"/>
      </w:pPr>
      <w:r>
        <w:rPr>
          <w:color w:val="B4B4B4"/>
          <w:sz w:val="16"/>
        </w:rPr>
        <w:t>────────────────────────────────────────────────────────────</w:t>
      </w:r>
    </w:p>
    <w:p>
      <w:pPr>
        <w:spacing w:before="320" w:after="80"/>
      </w:pPr>
      <w:r>
        <w:rPr>
          <w:b/>
          <w:i w:val="0"/>
          <w:sz w:val="24"/>
        </w:rPr>
        <w:t>41. Which institution recognizes and regulates quality concerns in Technical Education, Engineering etc.?</w:t>
      </w:r>
    </w:p>
    <w:p>
      <w:pPr>
        <w:spacing w:before="120" w:after="40"/>
      </w:pPr>
      <w:r>
        <w:rPr>
          <w:b/>
          <w:i/>
          <w:color w:val="B45000"/>
          <w:sz w:val="22"/>
        </w:rPr>
        <w:t>Hindi:</w:t>
      </w:r>
    </w:p>
    <w:p>
      <w:pPr>
        <w:spacing w:before="40" w:after="40"/>
      </w:pPr>
      <w:r>
        <w:rPr>
          <w:b w:val="0"/>
          <w:i w:val="0"/>
          <w:sz w:val="22"/>
        </w:rPr>
        <w:t>कौन सी संस्था तकनीकी शिक्षा, इंजीनियरिंग आदि में गुणवत्ता संबंधी चिंताओं को मान्यता देती है और उन्हें नियंत्रित करती है?</w:t>
      </w:r>
    </w:p>
    <w:p>
      <w:pPr>
        <w:spacing w:before="20" w:after="20"/>
        <w:ind w:left="432"/>
      </w:pPr>
      <w:r>
        <w:rPr>
          <w:b w:val="0"/>
          <w:i w:val="0"/>
          <w:sz w:val="22"/>
        </w:rPr>
        <w:t>(1) AICTE</w:t>
      </w:r>
    </w:p>
    <w:p>
      <w:pPr>
        <w:spacing w:before="20" w:after="20"/>
        <w:ind w:left="432"/>
      </w:pPr>
      <w:r>
        <w:rPr>
          <w:b w:val="0"/>
          <w:i w:val="0"/>
          <w:sz w:val="22"/>
        </w:rPr>
        <w:t>(2) NCTE</w:t>
      </w:r>
    </w:p>
    <w:p>
      <w:pPr>
        <w:spacing w:before="20" w:after="20"/>
        <w:ind w:left="432"/>
      </w:pPr>
      <w:r>
        <w:rPr>
          <w:b w:val="0"/>
          <w:i w:val="0"/>
          <w:sz w:val="22"/>
        </w:rPr>
        <w:t>(3) Ministry of Education</w:t>
      </w:r>
    </w:p>
    <w:p>
      <w:pPr>
        <w:spacing w:before="20" w:after="20"/>
        <w:ind w:left="432"/>
      </w:pPr>
      <w:r>
        <w:rPr>
          <w:b w:val="0"/>
          <w:i w:val="0"/>
          <w:sz w:val="22"/>
        </w:rPr>
        <w:t>(4) UGC</w:t>
      </w:r>
    </w:p>
    <w:p>
      <w:pPr>
        <w:spacing w:before="20" w:after="20"/>
        <w:ind w:left="432"/>
      </w:pPr>
      <w:r>
        <w:rPr>
          <w:b w:val="0"/>
          <w:i w:val="0"/>
          <w:sz w:val="22"/>
        </w:rPr>
        <w:t>(5) एआईसीटीई</w:t>
      </w:r>
    </w:p>
    <w:p>
      <w:pPr>
        <w:spacing w:before="20" w:after="20"/>
        <w:ind w:left="432"/>
      </w:pPr>
      <w:r>
        <w:rPr>
          <w:b w:val="0"/>
          <w:i w:val="0"/>
          <w:sz w:val="22"/>
        </w:rPr>
        <w:t>(6) एनसीटीई</w:t>
      </w:r>
    </w:p>
    <w:p>
      <w:pPr>
        <w:spacing w:before="20" w:after="20"/>
        <w:ind w:left="432"/>
      </w:pPr>
      <w:r>
        <w:rPr>
          <w:b w:val="0"/>
          <w:i w:val="0"/>
          <w:sz w:val="22"/>
        </w:rPr>
        <w:t>(7) शिक्षा मंत्रालय</w:t>
      </w:r>
    </w:p>
    <w:p>
      <w:pPr>
        <w:spacing w:before="20" w:after="20"/>
        <w:ind w:left="432"/>
      </w:pPr>
      <w:r>
        <w:rPr>
          <w:b w:val="0"/>
          <w:i w:val="0"/>
          <w:sz w:val="22"/>
        </w:rPr>
        <w:t>(8) यूजीसी</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AICTE is correct because the All India Council for Technical Education is the statutory body that regulates and maintains standards in technical education in India, including engineering and related professional fields. It grants approvals, lays down norms, and addresses quality concerns in technical institutions.- NCTE regulates teacher education, such as B.Ed. and M.Ed., not technical or engineering education.- MINISTRY OF EDUCATION is the administrative ministry of the government, but it is not the specialized statutory regulator for technical education institutions.- UGC coordinates standards in higher education generally, but technical education approval and regulation are primarily associated with AICTE.Further Insights- AICTE stands for All India Council for Technical Education.- AICTE became a statutory body under the AICTE Act, 1987.- It covers areas such as engineering, management, pharmacy, architecture, and hotel management.- It frames norms for infrastructure, faculty, intake, and academic quality in technical institutions.- NCTE stands for National Council for Teacher Education.- UGC stands for University Grants Commission.- UGC mainly deals with universities and general higher education standards.- Quality assurance in higher education is also supported by accreditation bodies like NAAC and NBA.</w:t>
      </w:r>
    </w:p>
    <w:p>
      <w:pPr>
        <w:spacing w:before="120" w:after="40"/>
      </w:pPr>
      <w:r>
        <w:rPr>
          <w:b/>
          <w:i/>
          <w:color w:val="B45000"/>
          <w:sz w:val="22"/>
        </w:rPr>
        <w:t>Hindi:</w:t>
      </w:r>
    </w:p>
    <w:p>
      <w:pPr>
        <w:spacing w:before="40" w:after="40"/>
      </w:pPr>
      <w:r>
        <w:rPr>
          <w:b w:val="0"/>
          <w:i w:val="0"/>
          <w:sz w:val="22"/>
        </w:rPr>
        <w:t>AICTE सही है क्योंकि अखिल भारतीय तकनीकी शिक्षा परिषद (All India Council for Technical Education) वह वैधानिक निकाय है जो भारत में तकनीकी शिक्षा में मानकों को नियंत्रित और बनाए रखता है, जिसमें इंजीनियरिंग और संबंधित व्यावसायिक क्षेत्र शामिल हैं। यह अनुमोदन प्रदान करता है, मानदंड निर्धारित करता है, और तकनीकी संस्थानों में गुणवत्ता संबंधी चिंताओं का समाधान करता है।- NCTE शिक्षक शिक्षा, जैसे बी.एड. और एम.एड. को नियंत्रित करता है, न कि तकनीकी या इंजीनियरिंग शिक्षा को।- शिक्षा मंत्रालय सरकार का प्रशासनिक मंत्रालय है, लेकिन यह तकनीकी शिक्षा संस्थानों के लिए विशेष वैधानिक नियामक नहीं है।- UGC सामान्य रूप से उच्च शिक्षा में मानकों का समन्वय करता है, लेकिन तकनीकी शिक्षा का अनुमोदन और विनियमन मुख्य रूप से AICTE से जुड़ा है।अतिरिक्त जानकारी- AICTE का पूर्ण रूप अखिल भारतीय तकनीकी शिक्षा परिषद (All India Council for Technical Education) है।- AICTE, AICTE अधिनियम, 1987 के तहत एक वैधानिक निकाय बन गया।- यह इंजीनियरिंग, प्रबंधन, फार्मेसी, वास्तुकला और होटल प्रबंधन जैसे क्षेत्रों को कवर करता है।- यह तकनीकी संस्थानों में बुनियादी ढांचे, संकाय, प्रवेश क्षमता और शैक्षणिक गुणवत्ता के लिए मानदंड तैयार करता है।- NCTE का पूर्ण रूप राष्ट्रीय शिक्षक शिक्षा परिषद (National Council for Teacher Education) है।- UGC का पूर्ण रूप विश्वविद्यालय अनुदान आयोग (University Grants Commission) है।- UGC मुख्य रूप से विश्वविद्यालयों और सामान्य उच्च शिक्षा मानकों से संबंधित है।- उच्च शिक्षा में गुणवत्ता आश्वासन को NAAC और NBA जैसे प्रत्यायन निकायों द्वारा भी समर्थन दिया जाता है।</w:t>
      </w:r>
    </w:p>
    <w:p>
      <w:pPr>
        <w:spacing w:before="120" w:after="120"/>
        <w:jc w:val="center"/>
      </w:pPr>
      <w:r>
        <w:rPr>
          <w:color w:val="B4B4B4"/>
          <w:sz w:val="16"/>
        </w:rPr>
        <w:t>────────────────────────────────────────────────────────────</w:t>
      </w:r>
    </w:p>
    <w:p>
      <w:pPr>
        <w:spacing w:before="320" w:after="80"/>
      </w:pPr>
      <w:r>
        <w:rPr>
          <w:b/>
          <w:i w:val="0"/>
          <w:sz w:val="24"/>
        </w:rPr>
        <w:t>42. Given below are two statements: one is labelled as Assertion A and the other is labelled as Reason R</w:t>
      </w:r>
    </w:p>
    <w:p>
      <w:pPr>
        <w:spacing w:before="40" w:after="40"/>
      </w:pPr>
      <w:r>
        <w:rPr>
          <w:b w:val="0"/>
          <w:i w:val="0"/>
          <w:sz w:val="22"/>
        </w:rPr>
        <w:t>Assertion A: NAAC also assesses and accredits private higher education institutions of India.</w:t>
      </w:r>
    </w:p>
    <w:p>
      <w:pPr>
        <w:spacing w:before="40" w:after="40"/>
      </w:pPr>
      <w:r>
        <w:rPr>
          <w:b w:val="0"/>
          <w:i w:val="0"/>
          <w:sz w:val="22"/>
        </w:rPr>
        <w:t>Reason R: The UGC only assesses and accredits government higher education institutions of India.</w:t>
      </w:r>
    </w:p>
    <w:p>
      <w:pPr>
        <w:spacing w:before="40" w:after="40"/>
      </w:pPr>
      <w:r>
        <w:rPr>
          <w:b w:val="0"/>
          <w:i w:val="0"/>
          <w:sz w:val="22"/>
        </w:rPr>
        <w:t>In the light of the above statements, choose the most appropriate answer from the options given below</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NAAC accredits eligible higher education institutions in India, including private institutions. Reason R is not correct because UGC itself is not limited to accrediting only government institutions; accreditation work is mainly carried out by bodies like NAAC, and recognized private institutions are also covered within the quality framework.- BOTH A AND R ARE CORRECT AND R IS THE CORRECT EXPLANATION OF A is incorrect because R is false.- BOTH A AND R ARE CORRECT BUT R IS NOT THE CORRECT EXPLANATION OF A is incorrect because R is false, not correct.- A IS NOT CORRECT BUT R IS CORRECT is incorrect because A is true and R is false.Further Insights- NAAC stands for National Assessment and Accreditation Council.- NAAC was established in 1994.- It is an autonomous body created by the UGC.- NAAC assesses universities, autonomous colleges, and affiliated colleges.- Both government and private eligible institutions can be accredited by NAAC.- Accreditation is based on criteria such as curriculum, teaching-learning, research, infrastructure, and governance.- UGC is a statutory body concerned with coordination and maintenance of standards in higher education.- NAAC grades institutions to promote quality assurance and quality enhancement.</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अंकित किया गया है</w:t>
      </w:r>
    </w:p>
    <w:p>
      <w:pPr>
        <w:spacing w:before="40" w:after="40"/>
      </w:pPr>
      <w:r>
        <w:rPr>
          <w:b w:val="0"/>
          <w:i w:val="0"/>
          <w:sz w:val="22"/>
        </w:rPr>
        <w:t>अभिकथन A: नैक (NAAC) भारत के निजी उच्च शिक्षा संस्थानों का भी मूल्यांकन और प्रत्यायन करता है।</w:t>
      </w:r>
    </w:p>
    <w:p>
      <w:pPr>
        <w:spacing w:before="40" w:after="40"/>
      </w:pPr>
      <w:r>
        <w:rPr>
          <w:b w:val="0"/>
          <w:i w:val="0"/>
          <w:sz w:val="22"/>
        </w:rPr>
        <w:t>कारण R: यूजीसी (UGC) केवल भारत के सरकारी उच्च शिक्षा संस्थानों का मूल्यांकन और प्रत्यायन करता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A और R दोनों सही हैं और R, A की सही व्याख्या है</w:t>
      </w:r>
    </w:p>
    <w:p>
      <w:pPr>
        <w:spacing w:before="20" w:after="20"/>
        <w:ind w:left="432"/>
      </w:pPr>
      <w:r>
        <w:rPr>
          <w:b w:val="0"/>
          <w:i w:val="0"/>
          <w:sz w:val="22"/>
        </w:rPr>
        <w:t>(2) A और R दोनों सही हैं लेकिन R, A की सही व्याख्या नहीं है</w:t>
      </w:r>
    </w:p>
    <w:p>
      <w:pPr>
        <w:spacing w:before="20" w:after="20"/>
        <w:ind w:left="432"/>
      </w:pPr>
      <w:r>
        <w:rPr>
          <w:b w:val="0"/>
          <w:i w:val="0"/>
          <w:sz w:val="22"/>
        </w:rPr>
        <w:t>(3) A सही है लेकिन R सही नहीं है</w:t>
      </w:r>
    </w:p>
    <w:p>
      <w:pPr>
        <w:spacing w:before="20" w:after="20"/>
        <w:ind w:left="432"/>
      </w:pPr>
      <w:r>
        <w:rPr>
          <w:b w:val="0"/>
          <w:i w:val="0"/>
          <w:sz w:val="22"/>
        </w:rPr>
        <w:t>(4)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अभिकथन A सही है क्योंकि नैक (NAAC) भारत में पात्र उच्च शिक्षा संस्थानों को प्रत्यायित करता है, जिसमें निजी संस्थान भी शामिल हैं। कारण R सही नहीं है क्योंकि यूजीसी (UGC) स्वयं केवल सरकारी संस्थानों को प्रत्यायित करने तक सीमित नहीं है; प्रत्यायन का कार्य मुख्य रूप से नैक जैसे निकायों द्वारा किया जाता है, और मान्यता प्राप्त निजी संस्थान भी गुणवत्ता ढांचे के अंतर्गत आते हैं।- A और R दोनों सही हैं और R, A की सही व्याख्या है, यह गलत है क्योंकि R असत्य है।- A और R दोनों सही हैं लेकिन R, A की सही व्याख्या नहीं है, यह गलत है क्योंकि R असत्य है, सही नहीं है।- A सही नहीं है लेकिन R सही है, यह गलत है क्योंकि A सत्य है और R असत्य है।अतिरिक्त जानकारी- नैक (NAAC) का पूर्ण रूप राष्ट्रीय मूल्यांकन और प्रत्यायन परिषद (National Assessment and Accreditation Council) है।- नैक की स्थापना 1994 में हुई थी।- यह यूजीसी द्वारा बनाया गया एक स्वायत्त निकाय है।- नैक विश्वविद्यालयों, स्वायत्त कॉलेजों और संबद्ध कॉलेजों का मूल्यांकन करता है।- सरकारी और निजी दोनों पात्र संस्थान नैक द्वारा प्रत्यायित किए जा सकते हैं।- प्रत्यायन पाठ्यक्रम, शिक्षण-अधिगम, अनुसंधान, बुनियादी ढांचे और शासन जैसे मानदंडों पर आधारित है।- यूजीसी उच्च शिक्षा में मानकों के समन्वय और रखरखाव से संबंधित एक वैधानिक निकाय है।- नैक गुणवत्ता आश्वासन और गुणवत्ता वृद्धि को बढ़ावा देने के लिए संस्थानों को ग्रेड देता है।</w:t>
      </w:r>
    </w:p>
    <w:p>
      <w:pPr>
        <w:spacing w:before="120" w:after="120"/>
        <w:jc w:val="center"/>
      </w:pPr>
      <w:r>
        <w:rPr>
          <w:color w:val="B4B4B4"/>
          <w:sz w:val="16"/>
        </w:rPr>
        <w:t>────────────────────────────────────────────────────────────</w:t>
      </w:r>
    </w:p>
    <w:p>
      <w:pPr>
        <w:spacing w:before="320" w:after="80"/>
      </w:pPr>
      <w:r>
        <w:rPr>
          <w:b/>
          <w:i w:val="0"/>
          <w:sz w:val="24"/>
        </w:rPr>
        <w:t>43. Arrange the following institutions by the year (ascending) they were established.</w:t>
      </w:r>
    </w:p>
    <w:p>
      <w:pPr>
        <w:spacing w:before="40" w:after="40"/>
      </w:pPr>
      <w:r>
        <w:rPr>
          <w:b w:val="0"/>
          <w:i w:val="0"/>
          <w:sz w:val="22"/>
        </w:rPr>
        <w:t>A. UGC</w:t>
      </w:r>
    </w:p>
    <w:p>
      <w:pPr>
        <w:spacing w:before="40" w:after="40"/>
      </w:pPr>
      <w:r>
        <w:rPr>
          <w:b w:val="0"/>
          <w:i w:val="0"/>
          <w:sz w:val="22"/>
        </w:rPr>
        <w:t>B. University of Delhi</w:t>
      </w:r>
    </w:p>
    <w:p>
      <w:pPr>
        <w:spacing w:before="40" w:after="40"/>
      </w:pPr>
      <w:r>
        <w:rPr>
          <w:b w:val="0"/>
          <w:i w:val="0"/>
          <w:sz w:val="22"/>
        </w:rPr>
        <w:t>C. IGNOU</w:t>
      </w:r>
    </w:p>
    <w:p>
      <w:pPr>
        <w:spacing w:before="40" w:after="40"/>
      </w:pPr>
      <w:r>
        <w:rPr>
          <w:b w:val="0"/>
          <w:i w:val="0"/>
          <w:sz w:val="22"/>
        </w:rPr>
        <w:t>D. NAAC</w:t>
      </w:r>
    </w:p>
    <w:p>
      <w:pPr>
        <w:spacing w:before="40" w:after="40"/>
      </w:pPr>
      <w:r>
        <w:rPr>
          <w:b w:val="0"/>
          <w:i w:val="0"/>
          <w:sz w:val="22"/>
        </w:rPr>
        <w:t>E. Jawaharlal Nehru University, New Delhi</w:t>
      </w:r>
    </w:p>
    <w:p>
      <w:pPr>
        <w:spacing w:before="40" w:after="40"/>
      </w:pPr>
      <w:r>
        <w:rPr>
          <w:b w:val="0"/>
          <w:i w:val="0"/>
          <w:sz w:val="22"/>
        </w:rPr>
        <w:t>Choose the correct answer from the options given below:</w:t>
      </w:r>
    </w:p>
    <w:p>
      <w:pPr>
        <w:spacing w:before="20" w:after="20"/>
        <w:ind w:left="432"/>
      </w:pPr>
      <w:r>
        <w:rPr>
          <w:b w:val="0"/>
          <w:i w:val="0"/>
          <w:sz w:val="22"/>
        </w:rPr>
        <w:t>(1) A, E, D, B, C</w:t>
      </w:r>
    </w:p>
    <w:p>
      <w:pPr>
        <w:spacing w:before="20" w:after="20"/>
        <w:ind w:left="432"/>
      </w:pPr>
      <w:r>
        <w:rPr>
          <w:b w:val="0"/>
          <w:i w:val="0"/>
          <w:sz w:val="22"/>
        </w:rPr>
        <w:t>(2) B, A, E, C, D</w:t>
      </w:r>
    </w:p>
    <w:p>
      <w:pPr>
        <w:spacing w:before="20" w:after="20"/>
        <w:ind w:left="432"/>
      </w:pPr>
      <w:r>
        <w:rPr>
          <w:b w:val="0"/>
          <w:i w:val="0"/>
          <w:sz w:val="22"/>
        </w:rPr>
        <w:t>(3) A, C, E, B, D</w:t>
      </w:r>
    </w:p>
    <w:p>
      <w:pPr>
        <w:spacing w:before="20" w:after="20"/>
        <w:ind w:left="432"/>
      </w:pPr>
      <w:r>
        <w:rPr>
          <w:b w:val="0"/>
          <w:i w:val="0"/>
          <w:sz w:val="22"/>
        </w:rPr>
        <w:t>(4) B, D, A, E, C</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correct chronological order is University of Delhi (1922), UGC (1953; later made statutory in 1956), Jawaharlal Nehru University (1969), IGNOU (1985), and NAAC (1994). Therefore, B, A, E, C, D is the correct ascending order.- A, E, D, B, C is incorrect because it places UGC before the University of Delhi and places NAAC far too early.- A, C, E, B, D is incorrect because IGNOU was established much later than JNU and the University of Delhi.- B, D, A, E, C is incorrect because NAAC was established in 1994, not before UGC or JNU.Further Insights- University of Delhi was established in 1922.- UGC was set up in 1953 and became a statutory body in 1956.- Jawaharlal Nehru University was established in 1969.- IGNOU was established in 1985.- NAAC was established in 1994.- IGNOU stands for Indira Gandhi National Open University.- JNU is a central university located in New Delhi.- NAAC functions as a major accreditation body in Indian higher education.</w:t>
      </w:r>
    </w:p>
    <w:p>
      <w:pPr>
        <w:spacing w:before="120" w:after="40"/>
      </w:pPr>
      <w:r>
        <w:rPr>
          <w:b/>
          <w:i/>
          <w:color w:val="B45000"/>
          <w:sz w:val="22"/>
        </w:rPr>
        <w:t>Hindi:</w:t>
      </w:r>
    </w:p>
    <w:p>
      <w:pPr>
        <w:spacing w:before="40" w:after="40"/>
      </w:pPr>
      <w:r>
        <w:rPr>
          <w:b w:val="0"/>
          <w:i w:val="0"/>
          <w:sz w:val="22"/>
        </w:rPr>
        <w:t>निम्नलिखित संस्थानों को उनकी स्थापना के वर्ष के अनुसार (आरोही क्रम में) व्यवस्थित करें।</w:t>
      </w:r>
    </w:p>
    <w:p>
      <w:pPr>
        <w:spacing w:before="40" w:after="40"/>
      </w:pPr>
      <w:r>
        <w:rPr>
          <w:b w:val="0"/>
          <w:i w:val="0"/>
          <w:sz w:val="22"/>
        </w:rPr>
        <w:t>A. यूजीसी</w:t>
      </w:r>
    </w:p>
    <w:p>
      <w:pPr>
        <w:spacing w:before="40" w:after="40"/>
      </w:pPr>
      <w:r>
        <w:rPr>
          <w:b w:val="0"/>
          <w:i w:val="0"/>
          <w:sz w:val="22"/>
        </w:rPr>
        <w:t>B. दिल्ली विश्वविद्यालय</w:t>
      </w:r>
    </w:p>
    <w:p>
      <w:pPr>
        <w:spacing w:before="40" w:after="40"/>
      </w:pPr>
      <w:r>
        <w:rPr>
          <w:b w:val="0"/>
          <w:i w:val="0"/>
          <w:sz w:val="22"/>
        </w:rPr>
        <w:t>C. इग्नू</w:t>
      </w:r>
    </w:p>
    <w:p>
      <w:pPr>
        <w:spacing w:before="40" w:after="40"/>
      </w:pPr>
      <w:r>
        <w:rPr>
          <w:b w:val="0"/>
          <w:i w:val="0"/>
          <w:sz w:val="22"/>
        </w:rPr>
        <w:t>D. नैक</w:t>
      </w:r>
    </w:p>
    <w:p>
      <w:pPr>
        <w:spacing w:before="40" w:after="40"/>
      </w:pPr>
      <w:r>
        <w:rPr>
          <w:b w:val="0"/>
          <w:i w:val="0"/>
          <w:sz w:val="22"/>
        </w:rPr>
        <w:t>E. जवाहरलाल नेहरू विश्वविद्यालय, नई दिल्ली</w:t>
      </w:r>
    </w:p>
    <w:p>
      <w:pPr>
        <w:spacing w:before="40" w:after="40"/>
      </w:pPr>
      <w:r>
        <w:rPr>
          <w:b w:val="0"/>
          <w:i w:val="0"/>
          <w:sz w:val="22"/>
        </w:rPr>
        <w:t>नीचे दिए गए विकल्पों में से सही उत्तर चुनें:</w:t>
      </w:r>
    </w:p>
    <w:p>
      <w:pPr>
        <w:spacing w:before="20" w:after="20"/>
        <w:ind w:left="432"/>
      </w:pPr>
      <w:r>
        <w:rPr>
          <w:b w:val="0"/>
          <w:i w:val="0"/>
          <w:sz w:val="22"/>
        </w:rPr>
        <w:t>(1) A, E, D, B, C</w:t>
      </w:r>
    </w:p>
    <w:p>
      <w:pPr>
        <w:spacing w:before="20" w:after="20"/>
        <w:ind w:left="432"/>
      </w:pPr>
      <w:r>
        <w:rPr>
          <w:b w:val="0"/>
          <w:i w:val="0"/>
          <w:sz w:val="22"/>
        </w:rPr>
        <w:t>(2) B, A, E, C, D</w:t>
      </w:r>
    </w:p>
    <w:p>
      <w:pPr>
        <w:spacing w:before="20" w:after="20"/>
        <w:ind w:left="432"/>
      </w:pPr>
      <w:r>
        <w:rPr>
          <w:b w:val="0"/>
          <w:i w:val="0"/>
          <w:sz w:val="22"/>
        </w:rPr>
        <w:t>(3) A, C, E, B, D</w:t>
      </w:r>
    </w:p>
    <w:p>
      <w:pPr>
        <w:spacing w:before="20" w:after="20"/>
        <w:ind w:left="432"/>
      </w:pPr>
      <w:r>
        <w:rPr>
          <w:b w:val="0"/>
          <w:i w:val="0"/>
          <w:sz w:val="22"/>
        </w:rPr>
        <w:t>(4) B, D, A, E, C</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सही कालानुक्रमिक क्रम दिल्ली विश्वविद्यालय (1922), यूजीसी (1953; बाद में 1956 में वैधानिक बनाया गया), जवाहरलाल नेहरू विश्वविद्यालय (1969), इग्नू (1985), और नैक (1994) है। इसलिए, B, A, E, C, D सही आरोही क्रम है।- A, E, D, B, C गलत है क्योंकि यह यूजीसी को दिल्ली विश्वविद्यालय से पहले रखता है और नैक को बहुत पहले रखता है।- A, C, E, B, D गलत है क्योंकि इग्नू की स्थापना जेएनयू और दिल्ली विश्वविद्यालय के बहुत बाद में हुई थी।- B, D, A, E, C गलत है क्योंकि नैक की स्थापना 1994 में हुई थी, न कि यूजीसी या जेएनयू से पहले।अतिरिक्त जानकारी- दिल्ली विश्वविद्यालय की स्थापना 1922 में हुई थी।- यूजीसी की स्थापना 1953 में हुई और 1956 में यह एक वैधानिक निकाय बन गया।- जवाहरलाल नेहरू विश्वविद्यालय की स्थापना 1969 में हुई थी।- इग्नू की स्थापना 1985 में हुई थी।- नैक की स्थापना 1994 में हुई थी।- इग्नू का पूर्ण रूप इंदिरा गांधी राष्ट्रीय मुक्त विश्वविद्यालय (Indira Gandhi National Open University) है।- जेएनयू नई दिल्ली में स्थित एक केंद्रीय विश्वविद्यालय है।- नैक भारतीय उच्च शिक्षा में एक प्रमुख प्रत्यायन निकाय के रूप में कार्य करता है।</w:t>
      </w:r>
    </w:p>
    <w:p>
      <w:pPr>
        <w:spacing w:before="120" w:after="120"/>
        <w:jc w:val="center"/>
      </w:pPr>
      <w:r>
        <w:rPr>
          <w:color w:val="B4B4B4"/>
          <w:sz w:val="16"/>
        </w:rPr>
        <w:t>────────────────────────────────────────────────────────────</w:t>
      </w:r>
    </w:p>
    <w:p>
      <w:pPr>
        <w:spacing w:before="320" w:after="80"/>
      </w:pPr>
      <w:r>
        <w:rPr>
          <w:b/>
          <w:i w:val="0"/>
          <w:sz w:val="24"/>
        </w:rPr>
        <w:t>44. Which of the following statements are TRUE for NEP 2020?</w:t>
      </w:r>
    </w:p>
    <w:p>
      <w:pPr>
        <w:spacing w:before="40" w:after="40"/>
      </w:pPr>
      <w:r>
        <w:rPr>
          <w:b w:val="0"/>
          <w:i w:val="0"/>
          <w:sz w:val="22"/>
        </w:rPr>
        <w:t>A. The NEP committee was headed by a prominent educationist Sukhdev Thorat.</w:t>
      </w:r>
    </w:p>
    <w:p>
      <w:pPr>
        <w:spacing w:before="40" w:after="40"/>
      </w:pPr>
      <w:r>
        <w:rPr>
          <w:b w:val="0"/>
          <w:i w:val="0"/>
          <w:sz w:val="22"/>
        </w:rPr>
        <w:t>B. The NEP gives an Umbrella term SEDG for minorities, women, SCs, STs and Urban rural poor.</w:t>
      </w:r>
    </w:p>
    <w:p>
      <w:pPr>
        <w:spacing w:before="40" w:after="40"/>
      </w:pPr>
      <w:r>
        <w:rPr>
          <w:b w:val="0"/>
          <w:i w:val="0"/>
          <w:sz w:val="22"/>
        </w:rPr>
        <w:t>C. The NEP reiterates the Kothari Commission recommendation in 1964-66 to spend 6 percent of GDP on education.</w:t>
      </w:r>
    </w:p>
    <w:p>
      <w:pPr>
        <w:spacing w:before="40" w:after="40"/>
      </w:pPr>
      <w:r>
        <w:rPr>
          <w:b w:val="0"/>
          <w:i w:val="0"/>
          <w:sz w:val="22"/>
        </w:rPr>
        <w:t>D. The NEP promotes philanthropic education system.</w:t>
      </w:r>
    </w:p>
    <w:p>
      <w:pPr>
        <w:spacing w:before="40" w:after="40"/>
      </w:pPr>
      <w:r>
        <w:rPr>
          <w:b w:val="0"/>
          <w:i w:val="0"/>
          <w:sz w:val="22"/>
        </w:rPr>
        <w:t>E. The states of Karnataka and Tamil Nadu have rejected the NEP and made their own State Education Policy Commissions.</w:t>
      </w:r>
    </w:p>
    <w:p>
      <w:pPr>
        <w:spacing w:before="40" w:after="40"/>
      </w:pPr>
      <w:r>
        <w:rPr>
          <w:b w:val="0"/>
          <w:i w:val="0"/>
          <w:sz w:val="22"/>
        </w:rPr>
        <w:t>Choose the correct answer from the options given below:</w:t>
      </w:r>
    </w:p>
    <w:p>
      <w:pPr>
        <w:spacing w:before="20" w:after="20"/>
        <w:ind w:left="432"/>
      </w:pPr>
      <w:r>
        <w:rPr>
          <w:b w:val="0"/>
          <w:i w:val="0"/>
          <w:sz w:val="22"/>
        </w:rPr>
        <w:t>(1) A and D Only</w:t>
      </w:r>
    </w:p>
    <w:p>
      <w:pPr>
        <w:spacing w:before="20" w:after="20"/>
        <w:ind w:left="432"/>
      </w:pPr>
      <w:r>
        <w:rPr>
          <w:b w:val="0"/>
          <w:i w:val="0"/>
          <w:sz w:val="22"/>
        </w:rPr>
        <w:t>(2) A, B, C and E Only</w:t>
      </w:r>
    </w:p>
    <w:p>
      <w:pPr>
        <w:spacing w:before="20" w:after="20"/>
        <w:ind w:left="432"/>
      </w:pPr>
      <w:r>
        <w:rPr>
          <w:b w:val="0"/>
          <w:i w:val="0"/>
          <w:sz w:val="22"/>
        </w:rPr>
        <w:t>(3) B, C, D and E Only</w:t>
      </w:r>
    </w:p>
    <w:p>
      <w:pPr>
        <w:spacing w:before="20" w:after="20"/>
        <w:ind w:left="432"/>
      </w:pPr>
      <w:r>
        <w:rPr>
          <w:b w:val="0"/>
          <w:i w:val="0"/>
          <w:sz w:val="22"/>
        </w:rPr>
        <w:t>(4) B, C and E Only</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 is false because the NEP 2020 drafting committee was chaired by K. Kasturirangan, not Sukhdev Thorat. B is true because NEP uses the umbrella idea of SEDGs, meaning Socio-Economically Disadvantaged Groups. C is true because NEP reiterates the long-standing goal of public investment in education reaching 6 percent of GDP. D is true because NEP encourages philanthropic and non-commercial approaches to education. E is treated as true in the exam context, as both Karnataka and Tamil Nadu moved toward state-level alternatives after rejecting NEP implementation.- A AND D ONLY is incorrect because A is false, while B, C, D, and E are taken as true here.- A, B, C AND E ONLY is incorrect because A is false and D is also true.- B, C AND E ONLY is incorrect because D is also true.Further Insights- NEP 2020 stands for National Education Policy 2020.- The committee for NEP 2020 was chaired by Dr. K. Kasturirangan.- SEDG means Socio-Economically Disadvantaged Groups.- NEP emphasizes equity, inclusion, access, and quality.- The policy recommends increasing public investment in education to 6 percent of GDP.- It promotes multidisciplinary and holistic education.- It encourages philanthropic participation and discourages commercialization of education.- NEP also proposes reforms in curriculum, assessment, teacher education, and higher education governance.</w:t>
      </w:r>
    </w:p>
    <w:p>
      <w:pPr>
        <w:spacing w:before="120" w:after="40"/>
      </w:pPr>
      <w:r>
        <w:rPr>
          <w:b/>
          <w:i/>
          <w:color w:val="B45000"/>
          <w:sz w:val="22"/>
        </w:rPr>
        <w:t>Hindi:</w:t>
      </w:r>
    </w:p>
    <w:p>
      <w:pPr>
        <w:spacing w:before="40" w:after="40"/>
      </w:pPr>
      <w:r>
        <w:rPr>
          <w:b w:val="0"/>
          <w:i w:val="0"/>
          <w:sz w:val="22"/>
        </w:rPr>
        <w:t>एनईपी 2020 के लिए निम्नलिखित में से कौन से कथन सत्य हैं?</w:t>
      </w:r>
    </w:p>
    <w:p>
      <w:pPr>
        <w:spacing w:before="40" w:after="40"/>
      </w:pPr>
      <w:r>
        <w:rPr>
          <w:b w:val="0"/>
          <w:i w:val="0"/>
          <w:sz w:val="22"/>
        </w:rPr>
        <w:t>A. एनईपी समिति का नेतृत्व एक प्रमुख शिक्षाविद् सुखदेव थोराट ने किया था।</w:t>
      </w:r>
    </w:p>
    <w:p>
      <w:pPr>
        <w:spacing w:before="40" w:after="40"/>
      </w:pPr>
      <w:r>
        <w:rPr>
          <w:b w:val="0"/>
          <w:i w:val="0"/>
          <w:sz w:val="22"/>
        </w:rPr>
        <w:t>B. एनईपी अल्पसंख्यकों, महिलाओं, एससी, एसटी और शहरी ग्रामीण गरीबों के लिए एक अम्ब्रेला टर्म SEDG देती है।</w:t>
      </w:r>
    </w:p>
    <w:p>
      <w:pPr>
        <w:spacing w:before="40" w:after="40"/>
      </w:pPr>
      <w:r>
        <w:rPr>
          <w:b w:val="0"/>
          <w:i w:val="0"/>
          <w:sz w:val="22"/>
        </w:rPr>
        <w:t>C. एनईपी शिक्षा पर सकल घरेलू उत्पाद का 6 प्रतिशत खर्च करने के लिए 1964-66 में कोठारी आयोग की सिफारिश को दोहराती है।</w:t>
      </w:r>
    </w:p>
    <w:p>
      <w:pPr>
        <w:spacing w:before="40" w:after="40"/>
      </w:pPr>
      <w:r>
        <w:rPr>
          <w:b w:val="0"/>
          <w:i w:val="0"/>
          <w:sz w:val="22"/>
        </w:rPr>
        <w:t>D. एनईपी परोपकारी शिक्षा प्रणाली को बढ़ावा देती है।</w:t>
      </w:r>
    </w:p>
    <w:p>
      <w:pPr>
        <w:spacing w:before="40" w:after="40"/>
      </w:pPr>
      <w:r>
        <w:rPr>
          <w:b w:val="0"/>
          <w:i w:val="0"/>
          <w:sz w:val="22"/>
        </w:rPr>
        <w:t>E. कर्नाटक और तमिलनाडु राज्यों ने एनईपी को खारिज कर दिया है और अपने स्वयं के राज्य शिक्षा नीति आयोग बनाए हैं।</w:t>
      </w:r>
    </w:p>
    <w:p>
      <w:pPr>
        <w:spacing w:before="40" w:after="40"/>
      </w:pPr>
      <w:r>
        <w:rPr>
          <w:b w:val="0"/>
          <w:i w:val="0"/>
          <w:sz w:val="22"/>
        </w:rPr>
        <w:t>नीचे दिए गए विकल्पों में से सही उत्तर चुनें:</w:t>
      </w:r>
    </w:p>
    <w:p>
      <w:pPr>
        <w:spacing w:before="20" w:after="20"/>
        <w:ind w:left="432"/>
      </w:pPr>
      <w:r>
        <w:rPr>
          <w:b w:val="0"/>
          <w:i w:val="0"/>
          <w:sz w:val="22"/>
        </w:rPr>
        <w:t>(1) केवल A और D</w:t>
      </w:r>
    </w:p>
    <w:p>
      <w:pPr>
        <w:spacing w:before="20" w:after="20"/>
        <w:ind w:left="432"/>
      </w:pPr>
      <w:r>
        <w:rPr>
          <w:b w:val="0"/>
          <w:i w:val="0"/>
          <w:sz w:val="22"/>
        </w:rPr>
        <w:t>(2) केवल A, B, C और E</w:t>
      </w:r>
    </w:p>
    <w:p>
      <w:pPr>
        <w:spacing w:before="20" w:after="20"/>
        <w:ind w:left="432"/>
      </w:pPr>
      <w:r>
        <w:rPr>
          <w:b w:val="0"/>
          <w:i w:val="0"/>
          <w:sz w:val="22"/>
        </w:rPr>
        <w:t>(3) केवल B, C, D और E</w:t>
      </w:r>
    </w:p>
    <w:p>
      <w:pPr>
        <w:spacing w:before="20" w:after="20"/>
        <w:ind w:left="432"/>
      </w:pPr>
      <w:r>
        <w:rPr>
          <w:b w:val="0"/>
          <w:i w:val="0"/>
          <w:sz w:val="22"/>
        </w:rPr>
        <w:t>(4) केवल B, C और E</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 असत्य है क्योंकि एनईपी 2020 मसौदा समिति की अध्यक्षता के. कस्तूरीरंगन ने की थी, न कि सुखदेव थोराट ने। B सत्य है क्योंकि एनईपी SEDGs के अम्ब्रेला विचार का उपयोग करती है, जिसका अर्थ है सामाजिक-आर्थिक रूप से वंचित समूह (Socio-Economically Disadvantaged Groups)। C सत्य है क्योंकि एनईपी शिक्षा में सार्वजनिक निवेश को सकल घरेलू उत्पाद के 6 प्रतिशत तक पहुंचाने के लंबे समय से चले आ रहे लक्ष्य को दोहराती है। D सत्य है क्योंकि एनईपी शिक्षा के लिए परोपकारी और गैर-व्यावसायिक दृष्टिकोण को प्रोत्साहित करती है। E को परीक्षा के संदर्भ में सत्य माना जाता है, क्योंकि कर्नाटक और तमिलनाडु दोनों ने एनईपी कार्यान्वयन को अस्वीकार करने के बाद राज्य-स्तरीय विकल्पों की ओर कदम बढ़ाया।- केवल A और D गलत है क्योंकि A असत्य है, जबकि B, C, D, और E को यहां सत्य माना गया है।- केवल A, B, C और E गलत है क्योंकि A असत्य है और D भी सत्य है।- केवल B, C और E गलत है क्योंकि D भी सत्य है।अतिरिक्त जानकारी- एनईपी 2020 का पूर्ण रूप राष्ट्रीय शिक्षा नीति 2020 (National Education Policy 2020) है।- एनईपी 2020 के लिए समिति की अध्यक्षता डॉ. के. कस्तूरीरंगन ने की थी।- SEDG का अर्थ है सामाजिक-आर्थिक रूप से वंचित समूह (Socio-Economically Disadvantaged Groups)।- एनईपी समानता, समावेशन, पहुंच और गुणवत्ता पर जोर देती है।- नीति शिक्षा में सार्वजनिक निवेश को सकल घरेलू उत्पाद के 6 प्रतिशत तक बढ़ाने की सिफारिश करती है।- यह बहु-विषयक और समग्र शिक्षा को बढ़ावा देती है।- यह परोपकारी भागीदारी को प्रोत्साहित करती है और शिक्षा के व्यावसायीकरण को हतोत्साहित करती है।- एनईपी पाठ्यक्रम, मूल्यांकन, शिक्षक शिक्षा और उच्च शिक्षा शासन में सुधार का भी प्रस्ताव करती है।</w:t>
      </w:r>
    </w:p>
    <w:p>
      <w:pPr>
        <w:spacing w:before="120" w:after="120"/>
        <w:jc w:val="center"/>
      </w:pPr>
      <w:r>
        <w:rPr>
          <w:color w:val="B4B4B4"/>
          <w:sz w:val="16"/>
        </w:rPr>
        <w:t>────────────────────────────────────────────────────────────</w:t>
      </w:r>
    </w:p>
    <w:p>
      <w:pPr>
        <w:spacing w:before="320" w:after="80"/>
      </w:pPr>
      <w:r>
        <w:rPr>
          <w:b/>
          <w:i w:val="0"/>
          <w:sz w:val="24"/>
        </w:rPr>
        <w:t>45. Match the LIST-I with LIST-II</w:t>
      </w:r>
    </w:p>
    <w:p>
      <w:pPr>
        <w:spacing w:before="40" w:after="40"/>
      </w:pPr>
      <w:r>
        <w:rPr>
          <w:b w:val="0"/>
          <w:i w:val="0"/>
          <w:sz w:val="22"/>
        </w:rPr>
        <w:t>LIST-I (University)           LIST-II (Association)</w:t>
      </w:r>
    </w:p>
    <w:p>
      <w:pPr>
        <w:spacing w:before="40" w:after="40"/>
      </w:pPr>
      <w:r>
        <w:rPr>
          <w:b w:val="0"/>
          <w:i w:val="0"/>
          <w:sz w:val="22"/>
        </w:rPr>
        <w:t>A. Takshshila                I. Gopala of Pala dynasty founded it</w:t>
      </w:r>
    </w:p>
    <w:p>
      <w:pPr>
        <w:spacing w:before="40" w:after="40"/>
      </w:pPr>
      <w:r>
        <w:rPr>
          <w:b w:val="0"/>
          <w:i w:val="0"/>
          <w:sz w:val="22"/>
        </w:rPr>
        <w:t>B. Nalanda                   II. Vajrayana and Tantrik Buddhism</w:t>
      </w:r>
    </w:p>
    <w:p>
      <w:pPr>
        <w:spacing w:before="40" w:after="40"/>
      </w:pPr>
      <w:r>
        <w:rPr>
          <w:b w:val="0"/>
          <w:i w:val="0"/>
          <w:sz w:val="22"/>
        </w:rPr>
        <w:t>C. Vikramshila               III. Chanakya</w:t>
      </w:r>
    </w:p>
    <w:p>
      <w:pPr>
        <w:spacing w:before="40" w:after="40"/>
      </w:pPr>
      <w:r>
        <w:rPr>
          <w:b w:val="0"/>
          <w:i w:val="0"/>
          <w:sz w:val="22"/>
        </w:rPr>
        <w:t>D. Odantpuri                 IV. Considered world's first residential university</w:t>
      </w:r>
    </w:p>
    <w:p>
      <w:pPr>
        <w:spacing w:before="40" w:after="40"/>
      </w:pPr>
      <w:r>
        <w:rPr>
          <w:b w:val="0"/>
          <w:i w:val="0"/>
          <w:sz w:val="22"/>
        </w:rPr>
        <w:t>Choose the correct answer from the options given below:</w:t>
      </w:r>
    </w:p>
    <w:p>
      <w:pPr>
        <w:spacing w:before="20" w:after="20"/>
        <w:ind w:left="432"/>
      </w:pPr>
      <w:r>
        <w:rPr>
          <w:b w:val="0"/>
          <w:i w:val="0"/>
          <w:sz w:val="22"/>
        </w:rPr>
        <w:t>(1) A-III, B-IV, C-II, D-I</w:t>
      </w:r>
    </w:p>
    <w:p>
      <w:pPr>
        <w:spacing w:before="20" w:after="20"/>
        <w:ind w:left="432"/>
      </w:pPr>
      <w:r>
        <w:rPr>
          <w:b w:val="0"/>
          <w:i w:val="0"/>
          <w:sz w:val="22"/>
        </w:rPr>
        <w:t>(2) A-IV, B-III, C-I, D-II</w:t>
      </w:r>
    </w:p>
    <w:p>
      <w:pPr>
        <w:spacing w:before="20" w:after="20"/>
        <w:ind w:left="432"/>
      </w:pPr>
      <w:r>
        <w:rPr>
          <w:b w:val="0"/>
          <w:i w:val="0"/>
          <w:sz w:val="22"/>
        </w:rPr>
        <w:t>(3) A-II, B-I, C-III, D-IV</w:t>
      </w:r>
    </w:p>
    <w:p>
      <w:pPr>
        <w:spacing w:before="20" w:after="20"/>
        <w:ind w:left="432"/>
      </w:pPr>
      <w:r>
        <w:rPr>
          <w:b w:val="0"/>
          <w:i w:val="0"/>
          <w:sz w:val="22"/>
        </w:rPr>
        <w:t>(4) A-I, B-II, C-IV, D-III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correct matching is A-III, B-IV, C-II, D-I. Takshshila is associated with Chanakya, Nalanda is widely regarded as the world's first residential university, Vikramshila became a major centre of Vajrayana and Tantrik Buddhism, and Odantpuri was founded by Gopala of the Pala dynasty.- A-IV, B-III, C-I, D-II is incorrect because it wrongly swaps the associations of Takshshila, Nalanda, Vikramshila, and Odantpuri.- A-II, B-I, C-III, D-IV is incorrect because Takshshila was not chiefly linked with Vajrayana Buddhism, and Chanakya is linked with Takshshila, not Vikramshila.- A-I, B-II, C-IV, D-III is incorrect because Odantpuri, not Takshshila, was founded by Gopala, and Chanakya is linked with Takshshila.</w:t>
      </w:r>
    </w:p>
    <w:p>
      <w:pPr>
        <w:spacing w:before="120" w:after="40"/>
      </w:pPr>
      <w:r>
        <w:rPr>
          <w:b/>
          <w:i/>
          <w:color w:val="B45000"/>
          <w:sz w:val="22"/>
        </w:rPr>
        <w:t>Hindi:</w:t>
      </w:r>
    </w:p>
    <w:p>
      <w:pPr>
        <w:spacing w:before="40" w:after="40"/>
      </w:pPr>
      <w:r>
        <w:rPr>
          <w:b w:val="0"/>
          <w:i w:val="0"/>
          <w:sz w:val="22"/>
        </w:rPr>
        <w:t>सूची-I का सूची-II से मिलान कीजिए</w:t>
      </w:r>
    </w:p>
    <w:p>
      <w:pPr>
        <w:spacing w:before="40" w:after="40"/>
      </w:pPr>
      <w:r>
        <w:rPr>
          <w:b w:val="0"/>
          <w:i w:val="0"/>
          <w:sz w:val="22"/>
        </w:rPr>
        <w:t>सूची-I (विश्वविद्यालय)           सूची-II (संबद्धता)</w:t>
      </w:r>
    </w:p>
    <w:p>
      <w:pPr>
        <w:spacing w:before="40" w:after="40"/>
      </w:pPr>
      <w:r>
        <w:rPr>
          <w:b w:val="0"/>
          <w:i w:val="0"/>
          <w:sz w:val="22"/>
        </w:rPr>
        <w:t>A. तक्षशिला                I. पाल वंश के गोपाल ने इसकी स्थापना की</w:t>
      </w:r>
    </w:p>
    <w:p>
      <w:pPr>
        <w:spacing w:before="40" w:after="40"/>
      </w:pPr>
      <w:r>
        <w:rPr>
          <w:b w:val="0"/>
          <w:i w:val="0"/>
          <w:sz w:val="22"/>
        </w:rPr>
        <w:t>B. नालंदा                   II. वज्रयान और तांत्रिक बौद्ध धर्म</w:t>
      </w:r>
    </w:p>
    <w:p>
      <w:pPr>
        <w:spacing w:before="40" w:after="40"/>
      </w:pPr>
      <w:r>
        <w:rPr>
          <w:b w:val="0"/>
          <w:i w:val="0"/>
          <w:sz w:val="22"/>
        </w:rPr>
        <w:t>C. विक्रमशिला               III. चाणक्य</w:t>
      </w:r>
    </w:p>
    <w:p>
      <w:pPr>
        <w:spacing w:before="40" w:after="40"/>
      </w:pPr>
      <w:r>
        <w:rPr>
          <w:b w:val="0"/>
          <w:i w:val="0"/>
          <w:sz w:val="22"/>
        </w:rPr>
        <w:t>D. ओदंतपुरी                 IV. विश्व का पहला आवासीय विश्वविद्यालय माना जाता है</w:t>
      </w:r>
    </w:p>
    <w:p>
      <w:pPr>
        <w:spacing w:before="40" w:after="40"/>
      </w:pPr>
      <w:r>
        <w:rPr>
          <w:b w:val="0"/>
          <w:i w:val="0"/>
          <w:sz w:val="22"/>
        </w:rPr>
        <w:t>नीचे दिए गए विकल्पों में से सही उत्तर चुनें:</w:t>
      </w:r>
    </w:p>
    <w:p>
      <w:pPr>
        <w:spacing w:before="20" w:after="20"/>
        <w:ind w:left="432"/>
      </w:pPr>
      <w:r>
        <w:rPr>
          <w:b w:val="0"/>
          <w:i w:val="0"/>
          <w:sz w:val="22"/>
        </w:rPr>
        <w:t>(1) A-III, B-IV, C-II, D-I</w:t>
      </w:r>
    </w:p>
    <w:p>
      <w:pPr>
        <w:spacing w:before="20" w:after="20"/>
        <w:ind w:left="432"/>
      </w:pPr>
      <w:r>
        <w:rPr>
          <w:b w:val="0"/>
          <w:i w:val="0"/>
          <w:sz w:val="22"/>
        </w:rPr>
        <w:t>(2) A-IV, B-III, C-I, D-II</w:t>
      </w:r>
    </w:p>
    <w:p>
      <w:pPr>
        <w:spacing w:before="20" w:after="20"/>
        <w:ind w:left="432"/>
      </w:pPr>
      <w:r>
        <w:rPr>
          <w:b w:val="0"/>
          <w:i w:val="0"/>
          <w:sz w:val="22"/>
        </w:rPr>
        <w:t>(3) A-II, B-I, C-III, D-IV</w:t>
      </w:r>
    </w:p>
    <w:p>
      <w:pPr>
        <w:spacing w:before="20" w:after="20"/>
        <w:ind w:left="432"/>
      </w:pPr>
      <w:r>
        <w:rPr>
          <w:b w:val="0"/>
          <w:i w:val="0"/>
          <w:sz w:val="22"/>
        </w:rPr>
        <w:t>(4) A-I, B-II, C-IV, D-III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सही मिलान A-III, B-IV, C-II, D-I है। तक्षशिला चाणक्य से संबंधित है, नालंदा को व्यापक रूप से दुनिया का पहला आवासीय विश्वविद्यालय माना जाता है, विक्रमशिला वज्रयान और तांत्रिक बौद्ध धर्म का एक प्रमुख केंद्र बन गया, और ओदंतपुरी की स्थापना पाल वंश के गोपाल ने की थी।- A-IV, B-III, C-I, D-II गलत है क्योंकि यह तक्षशिला, नालंदा, विक्रमशिला और ओदंतपुरी की संबद्धताओं को गलत तरीके से बदल देता है।- A-II, B-I, C-III, D-IV गलत है क्योंकि तक्षशिला मुख्य रूप से वज्रयान बौद्ध धर्म से नहीं जुड़ा था, और चाणक्य तक्षशिला से जुड़े हैं, विक्रमशिला से नहीं।- A-I, B-II, C-IV, D-III गलत है क्योंकि ओदंतपुरी की स्थापना गोपाल ने की थी, तक्षशिला की नहीं, और चाणक्य तक्षशिला से जुड़े हैं।</w:t>
      </w:r>
    </w:p>
    <w:p>
      <w:pPr>
        <w:spacing w:before="120" w:after="120"/>
        <w:jc w:val="center"/>
      </w:pPr>
      <w:r>
        <w:rPr>
          <w:color w:val="B4B4B4"/>
          <w:sz w:val="16"/>
        </w:rPr>
        <w:t>────────────────────────────────────────────────────────────</w:t>
      </w:r>
    </w:p>
    <w:p>
      <w:pPr>
        <w:spacing w:before="320" w:after="80"/>
      </w:pPr>
      <w:r>
        <w:rPr>
          <w:b/>
          <w:i w:val="0"/>
          <w:sz w:val="24"/>
        </w:rPr>
        <w:t>46. According to the writer, one can not reach the bay by boat because</w:t>
      </w:r>
    </w:p>
    <w:p>
      <w:pPr>
        <w:spacing w:before="20" w:after="20"/>
        <w:ind w:left="432"/>
      </w:pPr>
      <w:r>
        <w:rPr>
          <w:b w:val="0"/>
          <w:i w:val="0"/>
          <w:sz w:val="22"/>
        </w:rPr>
        <w:t>(1) it had many layers of rock</w:t>
      </w:r>
    </w:p>
    <w:p>
      <w:pPr>
        <w:spacing w:before="20" w:after="20"/>
        <w:ind w:left="432"/>
      </w:pPr>
      <w:r>
        <w:rPr>
          <w:b w:val="0"/>
          <w:i w:val="0"/>
          <w:sz w:val="22"/>
        </w:rPr>
        <w:t>(2) there were too many eddies</w:t>
      </w:r>
    </w:p>
    <w:p>
      <w:pPr>
        <w:spacing w:before="20" w:after="20"/>
        <w:ind w:left="432"/>
      </w:pPr>
      <w:r>
        <w:rPr>
          <w:b w:val="0"/>
          <w:i w:val="0"/>
          <w:sz w:val="22"/>
        </w:rPr>
        <w:t>(3) they had to pass through the open sea</w:t>
      </w:r>
    </w:p>
    <w:p>
      <w:pPr>
        <w:spacing w:before="20" w:after="20"/>
        <w:ind w:left="432"/>
      </w:pPr>
      <w:r>
        <w:rPr>
          <w:b w:val="0"/>
          <w:i w:val="0"/>
          <w:sz w:val="22"/>
        </w:rPr>
        <w:t>(4) seams of rock and treacherously swirling currents were the major hurdles</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Option 4 is correct because the passage directly says that the bay was inaccessible by boat because seams of rock jutted out and currents swirled round them treacherously.- it had many layers of rock is incorrect because the passage specifically mentions seams of rock jutted out, not “many layers of rock.”- there were too many eddies is incorrect because this is only a partial idea; the rocks are also an important reason.- they had to pass through the open sea is incorrect because the passage does not give this as the reason.</w:t>
      </w:r>
    </w:p>
    <w:p>
      <w:pPr>
        <w:spacing w:before="120" w:after="40"/>
      </w:pPr>
      <w:r>
        <w:rPr>
          <w:b/>
          <w:i/>
          <w:color w:val="B45000"/>
          <w:sz w:val="22"/>
        </w:rPr>
        <w:t>Hindi:</w:t>
      </w:r>
    </w:p>
    <w:p>
      <w:pPr>
        <w:spacing w:before="40" w:after="40"/>
      </w:pPr>
      <w:r>
        <w:rPr>
          <w:b w:val="0"/>
          <w:i w:val="0"/>
          <w:sz w:val="22"/>
        </w:rPr>
        <w:t>लेखक के अनुसार, कोई नाव से खाड़ी तक नहीं पहुँच सकता क्योंकि</w:t>
      </w:r>
    </w:p>
    <w:p>
      <w:pPr>
        <w:spacing w:before="20" w:after="20"/>
        <w:ind w:left="432"/>
      </w:pPr>
      <w:r>
        <w:rPr>
          <w:b w:val="0"/>
          <w:i w:val="0"/>
          <w:sz w:val="22"/>
        </w:rPr>
        <w:t>(1) it had many layers of rock</w:t>
      </w:r>
    </w:p>
    <w:p>
      <w:pPr>
        <w:spacing w:before="20" w:after="20"/>
        <w:ind w:left="432"/>
      </w:pPr>
      <w:r>
        <w:rPr>
          <w:b w:val="0"/>
          <w:i w:val="0"/>
          <w:sz w:val="22"/>
        </w:rPr>
        <w:t>(2) there were too many eddies</w:t>
      </w:r>
    </w:p>
    <w:p>
      <w:pPr>
        <w:spacing w:before="20" w:after="20"/>
        <w:ind w:left="432"/>
      </w:pPr>
      <w:r>
        <w:rPr>
          <w:b w:val="0"/>
          <w:i w:val="0"/>
          <w:sz w:val="22"/>
        </w:rPr>
        <w:t>(3) they had to pass through the open sea</w:t>
      </w:r>
    </w:p>
    <w:p>
      <w:pPr>
        <w:spacing w:before="20" w:after="20"/>
        <w:ind w:left="432"/>
      </w:pPr>
      <w:r>
        <w:rPr>
          <w:b w:val="0"/>
          <w:i w:val="0"/>
          <w:sz w:val="22"/>
        </w:rPr>
        <w:t>(4) seams of rock and treacherously swirling currents were the major hurdles</w:t>
      </w:r>
    </w:p>
    <w:p>
      <w:pPr>
        <w:spacing w:before="20" w:after="20"/>
        <w:ind w:left="432"/>
      </w:pPr>
      <w:r>
        <w:rPr>
          <w:b w:val="0"/>
          <w:i w:val="0"/>
          <w:sz w:val="22"/>
        </w:rPr>
        <w:t>(5) इसमें चट्टान की कई परतें थीं</w:t>
      </w:r>
    </w:p>
    <w:p>
      <w:pPr>
        <w:spacing w:before="20" w:after="20"/>
        <w:ind w:left="432"/>
      </w:pPr>
      <w:r>
        <w:rPr>
          <w:b w:val="0"/>
          <w:i w:val="0"/>
          <w:sz w:val="22"/>
        </w:rPr>
        <w:t>(6) वहाँ बहुत अधिक भँवर थे</w:t>
      </w:r>
    </w:p>
    <w:p>
      <w:pPr>
        <w:spacing w:before="20" w:after="20"/>
        <w:ind w:left="432"/>
      </w:pPr>
      <w:r>
        <w:rPr>
          <w:b w:val="0"/>
          <w:i w:val="0"/>
          <w:sz w:val="22"/>
        </w:rPr>
        <w:t>(7) उन्हें खुले समुद्र से होकर गुजरना पड़ता था</w:t>
      </w:r>
    </w:p>
    <w:p>
      <w:pPr>
        <w:spacing w:before="20" w:after="20"/>
        <w:ind w:left="432"/>
      </w:pPr>
      <w:r>
        <w:rPr>
          <w:b w:val="0"/>
          <w:i w:val="0"/>
          <w:sz w:val="22"/>
        </w:rPr>
        <w:t>(8) चट्टान की परतें और खतरनाक रूप से घूमती धाराएँ प्रमुख बाधाएँ थीं</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Option 4 is correct because the passage directly says that the bay was inaccessible by boat because seams of rock jutted out and currents swirled round them treacherously.- it had many layers of rock is incorrect because the passage specifically mentions seams of rock jutted out, not “many layers of rock.”- there were too many eddies is incorrect because this is only a partial idea; the rocks are also an important reason.- they had to pass through the open sea is incorrect because the passage does not give this as the reason.</w:t>
      </w:r>
    </w:p>
    <w:p>
      <w:pPr>
        <w:spacing w:before="120" w:after="40"/>
      </w:pPr>
      <w:r>
        <w:rPr>
          <w:b/>
          <w:i/>
          <w:color w:val="B45000"/>
          <w:sz w:val="22"/>
        </w:rPr>
        <w:t>Hindi:</w:t>
      </w:r>
    </w:p>
    <w:p>
      <w:pPr>
        <w:spacing w:before="40" w:after="40"/>
      </w:pPr>
      <w:r>
        <w:rPr>
          <w:b w:val="0"/>
          <w:i w:val="0"/>
          <w:sz w:val="22"/>
        </w:rPr>
        <w:t>विकल्प 4 सही है क्योंकि गद्यांश में सीधे तौर पर कहा गया है कि खाड़ी नाव से दुर्गम थी क्योंकि चट्टान की परतें बाहर निकली हुई थीं और धाराएँ उनके चारों ओर खतरनाक रूप से घूमती थीं।- 'इसमें चट्टान की कई परतें थीं' गलत है क्योंकि गद्यांश में विशेष रूप से 'चट्टान की परतें बाहर निकली हुई थीं' का उल्लेख है, न कि "चट्टान की कई परतें"।- 'वहाँ बहुत अधिक भँवर थे' गलत है क्योंकि यह केवल एक आंशिक विचार है; चट्टानें भी एक महत्वपूर्ण कारण हैं।- 'उन्हें खुले समुद्र से होकर गुजरना पड़ता था' गलत है क्योंकि गद्यांश में यह कारण नहीं बताया गया है।</w:t>
      </w:r>
    </w:p>
    <w:p>
      <w:pPr>
        <w:spacing w:before="120" w:after="120"/>
        <w:jc w:val="center"/>
      </w:pPr>
      <w:r>
        <w:rPr>
          <w:color w:val="B4B4B4"/>
          <w:sz w:val="16"/>
        </w:rPr>
        <w:t>────────────────────────────────────────────────────────────</w:t>
      </w:r>
    </w:p>
    <w:p>
      <w:pPr>
        <w:spacing w:before="320" w:after="80"/>
      </w:pPr>
      <w:r>
        <w:rPr>
          <w:b/>
          <w:i w:val="0"/>
          <w:sz w:val="24"/>
        </w:rPr>
        <w:t>47. The bay could be visited by anyone</w:t>
      </w:r>
    </w:p>
    <w:p>
      <w:pPr>
        <w:spacing w:before="20" w:after="20"/>
        <w:ind w:left="432"/>
      </w:pPr>
      <w:r>
        <w:rPr>
          <w:b w:val="0"/>
          <w:i w:val="0"/>
          <w:sz w:val="22"/>
        </w:rPr>
        <w:t>(1) on certain specific religious occasions.</w:t>
      </w:r>
    </w:p>
    <w:p>
      <w:pPr>
        <w:spacing w:before="20" w:after="20"/>
        <w:ind w:left="432"/>
      </w:pPr>
      <w:r>
        <w:rPr>
          <w:b w:val="0"/>
          <w:i w:val="0"/>
          <w:sz w:val="22"/>
        </w:rPr>
        <w:t>(2) at the time when the tide was low.</w:t>
      </w:r>
    </w:p>
    <w:p>
      <w:pPr>
        <w:spacing w:before="20" w:after="20"/>
        <w:ind w:left="432"/>
      </w:pPr>
      <w:r>
        <w:rPr>
          <w:b w:val="0"/>
          <w:i w:val="0"/>
          <w:sz w:val="22"/>
        </w:rPr>
        <w:t>(3) at any time one wishes to do so.</w:t>
      </w:r>
    </w:p>
    <w:p>
      <w:pPr>
        <w:spacing w:before="20" w:after="20"/>
        <w:ind w:left="432"/>
      </w:pPr>
      <w:r>
        <w:rPr>
          <w:b w:val="0"/>
          <w:i w:val="0"/>
          <w:sz w:val="22"/>
        </w:rPr>
        <w:t>(4) during the leisure time.</w:t>
      </w:r>
    </w:p>
    <w:p>
      <w:pPr>
        <w:spacing w:before="120" w:after="40"/>
      </w:pPr>
      <w:r>
        <w:rPr>
          <w:b/>
          <w:i/>
          <w:color w:val="B45000"/>
          <w:sz w:val="22"/>
        </w:rPr>
        <w:t>Hindi:</w:t>
      </w:r>
    </w:p>
    <w:p>
      <w:pPr>
        <w:spacing w:before="40" w:after="40"/>
      </w:pPr>
      <w:r>
        <w:rPr>
          <w:b w:val="0"/>
          <w:i w:val="0"/>
          <w:sz w:val="22"/>
        </w:rPr>
        <w:t>खाड़ी में कोई भी जा सकता था</w:t>
      </w:r>
    </w:p>
    <w:p>
      <w:pPr>
        <w:spacing w:before="20" w:after="20"/>
        <w:ind w:left="432"/>
      </w:pPr>
      <w:r>
        <w:rPr>
          <w:b w:val="0"/>
          <w:i w:val="0"/>
          <w:sz w:val="22"/>
        </w:rPr>
        <w:t>(1) on certain specific religious occasions.</w:t>
      </w:r>
    </w:p>
    <w:p>
      <w:pPr>
        <w:spacing w:before="20" w:after="20"/>
        <w:ind w:left="432"/>
      </w:pPr>
      <w:r>
        <w:rPr>
          <w:b w:val="0"/>
          <w:i w:val="0"/>
          <w:sz w:val="22"/>
        </w:rPr>
        <w:t>(2) at the time when the tide was low.</w:t>
      </w:r>
    </w:p>
    <w:p>
      <w:pPr>
        <w:spacing w:before="20" w:after="20"/>
        <w:ind w:left="432"/>
      </w:pPr>
      <w:r>
        <w:rPr>
          <w:b w:val="0"/>
          <w:i w:val="0"/>
          <w:sz w:val="22"/>
        </w:rPr>
        <w:t>(3) at any time one wishes to do so.</w:t>
      </w:r>
    </w:p>
    <w:p>
      <w:pPr>
        <w:spacing w:before="20" w:after="20"/>
        <w:ind w:left="432"/>
      </w:pPr>
      <w:r>
        <w:rPr>
          <w:b w:val="0"/>
          <w:i w:val="0"/>
          <w:sz w:val="22"/>
        </w:rPr>
        <w:t>(4) during the leisure time.</w:t>
      </w:r>
    </w:p>
    <w:p>
      <w:pPr>
        <w:spacing w:before="20" w:after="20"/>
        <w:ind w:left="432"/>
      </w:pPr>
      <w:r>
        <w:rPr>
          <w:b w:val="0"/>
          <w:i w:val="0"/>
          <w:sz w:val="22"/>
        </w:rPr>
        <w:t>(5) कुछ विशिष्ट धार्मिक अवसरों पर।</w:t>
      </w:r>
    </w:p>
    <w:p>
      <w:pPr>
        <w:spacing w:before="20" w:after="20"/>
        <w:ind w:left="432"/>
      </w:pPr>
      <w:r>
        <w:rPr>
          <w:b w:val="0"/>
          <w:i w:val="0"/>
          <w:sz w:val="22"/>
        </w:rPr>
        <w:t>(6) उस समय जब ज्वार कम था।</w:t>
      </w:r>
    </w:p>
    <w:p>
      <w:pPr>
        <w:spacing w:before="20" w:after="20"/>
        <w:ind w:left="432"/>
      </w:pPr>
      <w:r>
        <w:rPr>
          <w:b w:val="0"/>
          <w:i w:val="0"/>
          <w:sz w:val="22"/>
        </w:rPr>
        <w:t>(7) किसी भी समय जब कोई चाहे।</w:t>
      </w:r>
    </w:p>
    <w:p>
      <w:pPr>
        <w:spacing w:before="20" w:after="20"/>
        <w:ind w:left="432"/>
      </w:pPr>
      <w:r>
        <w:rPr>
          <w:b w:val="0"/>
          <w:i w:val="0"/>
          <w:sz w:val="22"/>
        </w:rPr>
        <w:t>(8) अवकाश के समय में।</w:t>
      </w:r>
    </w:p>
    <w:p>
      <w:pPr>
        <w:spacing w:before="120" w:after="120"/>
        <w:jc w:val="center"/>
      </w:pPr>
      <w:r>
        <w:rPr>
          <w:color w:val="B4B4B4"/>
          <w:sz w:val="16"/>
        </w:rPr>
        <w:t>────────────────────────────────────────────────────────────</w:t>
      </w:r>
    </w:p>
    <w:p>
      <w:pPr>
        <w:spacing w:before="320" w:after="80"/>
      </w:pPr>
      <w:r>
        <w:rPr>
          <w:b/>
          <w:i w:val="0"/>
          <w:sz w:val="24"/>
        </w:rPr>
        <w:t>48. Lingering on the expedition was not possible because</w:t>
      </w:r>
    </w:p>
    <w:p>
      <w:pPr>
        <w:spacing w:before="20" w:after="20"/>
        <w:ind w:left="432"/>
      </w:pPr>
      <w:r>
        <w:rPr>
          <w:b w:val="0"/>
          <w:i w:val="0"/>
          <w:sz w:val="22"/>
        </w:rPr>
        <w:t>(1) the tide turned rapidly</w:t>
      </w:r>
    </w:p>
    <w:p>
      <w:pPr>
        <w:spacing w:before="20" w:after="20"/>
        <w:ind w:left="432"/>
      </w:pPr>
      <w:r>
        <w:rPr>
          <w:b w:val="0"/>
          <w:i w:val="0"/>
          <w:sz w:val="22"/>
        </w:rPr>
        <w:t>(2) the rocks rose alarmingly</w:t>
      </w:r>
    </w:p>
    <w:p>
      <w:pPr>
        <w:spacing w:before="20" w:after="20"/>
        <w:ind w:left="432"/>
      </w:pPr>
      <w:r>
        <w:rPr>
          <w:b w:val="0"/>
          <w:i w:val="0"/>
          <w:sz w:val="22"/>
        </w:rPr>
        <w:t>(3) it was inaccessible by boat</w:t>
      </w:r>
    </w:p>
    <w:p>
      <w:pPr>
        <w:spacing w:before="40" w:after="40"/>
      </w:pPr>
      <w:r>
        <w:rPr>
          <w:b w:val="0"/>
          <w:i w:val="0"/>
          <w:sz w:val="22"/>
        </w:rPr>
        <w:t>(4). the tide turned slowly</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Option 1 is correct because the passage clearly says that once the tide was on the turn, it came in rapidly, so one could not linger.- the rocks rose alarmingly is incorrect because the passage does not say that rocks rose.- it was inaccessible by boat is incorrect because this explains why boats could not reach the bay, not why lingering was impossible.- the tide turned slowly is incorrect because the passage says exactly the opposite: it came in rapidly.</w:t>
      </w:r>
    </w:p>
    <w:p>
      <w:pPr>
        <w:spacing w:before="120" w:after="40"/>
      </w:pPr>
      <w:r>
        <w:rPr>
          <w:b/>
          <w:i/>
          <w:color w:val="B45000"/>
          <w:sz w:val="22"/>
        </w:rPr>
        <w:t>Hindi:</w:t>
      </w:r>
    </w:p>
    <w:p>
      <w:pPr>
        <w:spacing w:before="40" w:after="40"/>
      </w:pPr>
      <w:r>
        <w:rPr>
          <w:b w:val="0"/>
          <w:i w:val="0"/>
          <w:sz w:val="22"/>
        </w:rPr>
        <w:t>अभियान पर देर तक रुकना संभव नहीं था क्योंकि</w:t>
      </w:r>
    </w:p>
    <w:p>
      <w:pPr>
        <w:spacing w:before="20" w:after="20"/>
        <w:ind w:left="432"/>
      </w:pPr>
      <w:r>
        <w:rPr>
          <w:b w:val="0"/>
          <w:i w:val="0"/>
          <w:sz w:val="22"/>
        </w:rPr>
        <w:t>(1) the tide turned rapidly</w:t>
      </w:r>
    </w:p>
    <w:p>
      <w:pPr>
        <w:spacing w:before="20" w:after="20"/>
        <w:ind w:left="432"/>
      </w:pPr>
      <w:r>
        <w:rPr>
          <w:b w:val="0"/>
          <w:i w:val="0"/>
          <w:sz w:val="22"/>
        </w:rPr>
        <w:t>(2) the rocks rose alarmingly</w:t>
      </w:r>
    </w:p>
    <w:p>
      <w:pPr>
        <w:spacing w:before="20" w:after="20"/>
        <w:ind w:left="432"/>
      </w:pPr>
      <w:r>
        <w:rPr>
          <w:b w:val="0"/>
          <w:i w:val="0"/>
          <w:sz w:val="22"/>
        </w:rPr>
        <w:t>(3) it was inaccessible by boat</w:t>
      </w:r>
    </w:p>
    <w:p>
      <w:pPr>
        <w:spacing w:before="40" w:after="40"/>
      </w:pPr>
      <w:r>
        <w:rPr>
          <w:b w:val="0"/>
          <w:i w:val="0"/>
          <w:sz w:val="22"/>
        </w:rPr>
        <w:t>(4). the tide turned slowly</w:t>
      </w:r>
    </w:p>
    <w:p>
      <w:pPr>
        <w:spacing w:before="20" w:after="20"/>
        <w:ind w:left="432"/>
      </w:pPr>
      <w:r>
        <w:rPr>
          <w:b w:val="0"/>
          <w:i w:val="0"/>
          <w:sz w:val="22"/>
        </w:rPr>
        <w:t>(5) ज्वार तेजी से बदल गया</w:t>
      </w:r>
    </w:p>
    <w:p>
      <w:pPr>
        <w:spacing w:before="20" w:after="20"/>
        <w:ind w:left="432"/>
      </w:pPr>
      <w:r>
        <w:rPr>
          <w:b w:val="0"/>
          <w:i w:val="0"/>
          <w:sz w:val="22"/>
        </w:rPr>
        <w:t>(6) चट्टानें खतरनाक रूप से ऊपर उठीं</w:t>
      </w:r>
    </w:p>
    <w:p>
      <w:pPr>
        <w:spacing w:before="20" w:after="20"/>
        <w:ind w:left="432"/>
      </w:pPr>
      <w:r>
        <w:rPr>
          <w:b w:val="0"/>
          <w:i w:val="0"/>
          <w:sz w:val="22"/>
        </w:rPr>
        <w:t>(7) यह नाव से दुर्गम था</w:t>
      </w:r>
    </w:p>
    <w:p>
      <w:pPr>
        <w:spacing w:before="20" w:after="20"/>
        <w:ind w:left="432"/>
      </w:pPr>
      <w:r>
        <w:rPr>
          <w:b w:val="0"/>
          <w:i w:val="0"/>
          <w:sz w:val="22"/>
        </w:rPr>
        <w:t>(8) ज्वार धीरे-धीरे बदला</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Option 1 is correct because the passage clearly says that once the tide was on the turn, it came in rapidly, so one could not linger.- the rocks rose alarmingly is incorrect because the passage does not say that rocks rose.- it was inaccessible by boat is incorrect because this explains why boats could not reach the bay, not why lingering was impossible.- the tide turned slowly is incorrect because the passage says exactly the opposite: it came in rapidly.</w:t>
      </w:r>
    </w:p>
    <w:p>
      <w:pPr>
        <w:spacing w:before="120" w:after="40"/>
      </w:pPr>
      <w:r>
        <w:rPr>
          <w:b/>
          <w:i/>
          <w:color w:val="B45000"/>
          <w:sz w:val="22"/>
        </w:rPr>
        <w:t>Hindi:</w:t>
      </w:r>
    </w:p>
    <w:p>
      <w:pPr>
        <w:spacing w:before="40" w:after="40"/>
      </w:pPr>
      <w:r>
        <w:rPr>
          <w:b w:val="0"/>
          <w:i w:val="0"/>
          <w:sz w:val="22"/>
        </w:rPr>
        <w:t>विकल्प 1 सही है क्योंकि गद्यांश में स्पष्ट रूप से कहा गया है कि एक बार जब ज्वार बदलने लगता था, तो वह तेजी से आता था, इसलिए कोई देर तक नहीं रुक सकता था।- 'चट्टानें खतरनाक रूप से ऊपर उठीं' गलत है क्योंकि गद्यांश में यह नहीं कहा गया है कि चट्टानें ऊपर उठीं।- 'यह नाव से दुर्गम था' गलत है क्योंकि यह बताता है कि नावें खाड़ी तक क्यों नहीं पहुँच सकती थीं, न कि यह कि देर तक रुकना क्यों असंभव था।- 'ज्वार धीरे-धीरे बदला' गलत है क्योंकि गद्यांश में ठीक इसके विपरीत कहा गया है: यह तेजी से आता था।</w:t>
      </w:r>
    </w:p>
    <w:p>
      <w:pPr>
        <w:spacing w:before="120" w:after="120"/>
        <w:jc w:val="center"/>
      </w:pPr>
      <w:r>
        <w:rPr>
          <w:color w:val="B4B4B4"/>
          <w:sz w:val="16"/>
        </w:rPr>
        <w:t>────────────────────────────────────────────────────────────</w:t>
      </w:r>
    </w:p>
    <w:p>
      <w:pPr>
        <w:spacing w:before="320" w:after="80"/>
      </w:pPr>
      <w:r>
        <w:rPr>
          <w:b/>
          <w:i w:val="0"/>
          <w:sz w:val="24"/>
        </w:rPr>
        <w:t>49. The bay was found fresh because</w:t>
      </w:r>
    </w:p>
    <w:p>
      <w:pPr>
        <w:spacing w:before="20" w:after="20"/>
        <w:ind w:left="432"/>
      </w:pPr>
      <w:r>
        <w:rPr>
          <w:b w:val="0"/>
          <w:i w:val="0"/>
          <w:sz w:val="22"/>
        </w:rPr>
        <w:t>(1) the sea water had receded</w:t>
      </w:r>
    </w:p>
    <w:p>
      <w:pPr>
        <w:spacing w:before="20" w:after="20"/>
        <w:ind w:left="432"/>
      </w:pPr>
      <w:r>
        <w:rPr>
          <w:b w:val="0"/>
          <w:i w:val="0"/>
          <w:sz w:val="22"/>
        </w:rPr>
        <w:t>(2) the man who saw this was the first person to visit there</w:t>
      </w:r>
    </w:p>
    <w:p>
      <w:pPr>
        <w:spacing w:before="20" w:after="20"/>
        <w:ind w:left="432"/>
      </w:pPr>
      <w:r>
        <w:rPr>
          <w:b w:val="0"/>
          <w:i w:val="0"/>
          <w:sz w:val="22"/>
        </w:rPr>
        <w:t>(3) the place was less frequented by the people who could make it messy</w:t>
      </w:r>
    </w:p>
    <w:p>
      <w:pPr>
        <w:spacing w:before="20" w:after="20"/>
        <w:ind w:left="432"/>
      </w:pPr>
      <w:r>
        <w:rPr>
          <w:b w:val="0"/>
          <w:i w:val="0"/>
          <w:sz w:val="22"/>
        </w:rPr>
        <w:t>(4) the sea had covered it completely during the high tide</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Option 4 is correct because the writer explicitly states that the bay was fresh and unlittered as it was completely covered by the sea at high tide.- the sea water had receded is incorrect because low tide made access possible, but the stated reason for freshness is the bay being covered at high tide.- the man who saw this was the first person to visit there is incorrect because the passage never says he was the first visitor.- the place was less frequented by the people who could make it messy is incorrect because this may be indirectly true, but the direct reason given is complete sea coverage during high tide.</w:t>
      </w:r>
    </w:p>
    <w:p>
      <w:pPr>
        <w:spacing w:before="120" w:after="40"/>
      </w:pPr>
      <w:r>
        <w:rPr>
          <w:b/>
          <w:i/>
          <w:color w:val="B45000"/>
          <w:sz w:val="22"/>
        </w:rPr>
        <w:t>Hindi:</w:t>
      </w:r>
    </w:p>
    <w:p>
      <w:pPr>
        <w:spacing w:before="40" w:after="40"/>
      </w:pPr>
      <w:r>
        <w:rPr>
          <w:b w:val="0"/>
          <w:i w:val="0"/>
          <w:sz w:val="22"/>
        </w:rPr>
        <w:t>खाड़ी ताज़ा पाई गई क्योंकि</w:t>
      </w:r>
    </w:p>
    <w:p>
      <w:pPr>
        <w:spacing w:before="20" w:after="20"/>
        <w:ind w:left="432"/>
      </w:pPr>
      <w:r>
        <w:rPr>
          <w:b w:val="0"/>
          <w:i w:val="0"/>
          <w:sz w:val="22"/>
        </w:rPr>
        <w:t>(1) the sea water had receded</w:t>
      </w:r>
    </w:p>
    <w:p>
      <w:pPr>
        <w:spacing w:before="20" w:after="20"/>
        <w:ind w:left="432"/>
      </w:pPr>
      <w:r>
        <w:rPr>
          <w:b w:val="0"/>
          <w:i w:val="0"/>
          <w:sz w:val="22"/>
        </w:rPr>
        <w:t>(2) the man who saw this was the first person to visit there</w:t>
      </w:r>
    </w:p>
    <w:p>
      <w:pPr>
        <w:spacing w:before="20" w:after="20"/>
        <w:ind w:left="432"/>
      </w:pPr>
      <w:r>
        <w:rPr>
          <w:b w:val="0"/>
          <w:i w:val="0"/>
          <w:sz w:val="22"/>
        </w:rPr>
        <w:t>(3) the place was less frequented by the people who could make it messy</w:t>
      </w:r>
    </w:p>
    <w:p>
      <w:pPr>
        <w:spacing w:before="20" w:after="20"/>
        <w:ind w:left="432"/>
      </w:pPr>
      <w:r>
        <w:rPr>
          <w:b w:val="0"/>
          <w:i w:val="0"/>
          <w:sz w:val="22"/>
        </w:rPr>
        <w:t>(4) the sea had covered it completely during the high tide</w:t>
      </w:r>
    </w:p>
    <w:p>
      <w:pPr>
        <w:spacing w:before="20" w:after="20"/>
        <w:ind w:left="432"/>
      </w:pPr>
      <w:r>
        <w:rPr>
          <w:b w:val="0"/>
          <w:i w:val="0"/>
          <w:sz w:val="22"/>
        </w:rPr>
        <w:t>(5) समुद्र का पानी पीछे हट गया था</w:t>
      </w:r>
    </w:p>
    <w:p>
      <w:pPr>
        <w:spacing w:before="20" w:after="20"/>
        <w:ind w:left="432"/>
      </w:pPr>
      <w:r>
        <w:rPr>
          <w:b w:val="0"/>
          <w:i w:val="0"/>
          <w:sz w:val="22"/>
        </w:rPr>
        <w:t>(6) जिस व्यक्ति ने इसे देखा वह वहाँ जाने वाला पहला व्यक्ति था</w:t>
      </w:r>
    </w:p>
    <w:p>
      <w:pPr>
        <w:spacing w:before="20" w:after="20"/>
        <w:ind w:left="432"/>
      </w:pPr>
      <w:r>
        <w:rPr>
          <w:b w:val="0"/>
          <w:i w:val="0"/>
          <w:sz w:val="22"/>
        </w:rPr>
        <w:t>(7) उस स्थान पर ऐसे लोग कम आते थे जो उसे गंदा कर सकते थे</w:t>
      </w:r>
    </w:p>
    <w:p>
      <w:pPr>
        <w:spacing w:before="20" w:after="20"/>
        <w:ind w:left="432"/>
      </w:pPr>
      <w:r>
        <w:rPr>
          <w:b w:val="0"/>
          <w:i w:val="0"/>
          <w:sz w:val="22"/>
        </w:rPr>
        <w:t>(8) उच्च ज्वार के दौरान समुद्र ने इसे पूरी तरह से ढक लिया था</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Option 4 is correct because the writer explicitly states that the bay was fresh and unlittered as it was completely covered by the sea at high tide.- the sea water had receded is incorrect because low tide made access possible, but the stated reason for freshness is the bay being covered at high tide.- the man who saw this was the first person to visit there is incorrect because the passage never says he was the first visitor.- the place was less frequented by the people who could make it messy is incorrect because this may be indirectly true, but the direct reason given is complete sea coverage during high tide.</w:t>
      </w:r>
    </w:p>
    <w:p>
      <w:pPr>
        <w:spacing w:before="120" w:after="40"/>
      </w:pPr>
      <w:r>
        <w:rPr>
          <w:b/>
          <w:i/>
          <w:color w:val="B45000"/>
          <w:sz w:val="22"/>
        </w:rPr>
        <w:t>Hindi:</w:t>
      </w:r>
    </w:p>
    <w:p>
      <w:pPr>
        <w:spacing w:before="40" w:after="40"/>
      </w:pPr>
      <w:r>
        <w:rPr>
          <w:b w:val="0"/>
          <w:i w:val="0"/>
          <w:sz w:val="22"/>
        </w:rPr>
        <w:t>विकल्प 4 सही है क्योंकि लेखक स्पष्ट रूप से कहता है कि खाड़ी ताज़ा और कचरा-रहित थी क्योंकि यह उच्च ज्वार पर समुद्र द्वारा पूरी तरह से ढक जाती थी।- 'समुद्र का पानी पीछे हट गया था' गलत है क्योंकि निम्न ज्वार ने पहुँच को संभव बनाया, लेकिन ताज़गी का बताया गया कारण उच्च ज्वार पर खाड़ी का ढका होना है।- 'जिस व्यक्ति ने इसे देखा वह वहाँ जाने वाला पहला व्यक्ति था' गलत है क्योंकि गद्यांश में कभी नहीं कहा गया है कि वह पहला आगंतुक था।- 'उस स्थान पर ऐसे लोग कम आते थे जो उसे गंदा कर सकते थे' गलत है क्योंकि यह अप्रत्यक्ष रूप से सच हो सकता है, लेकिन दिया गया सीधा कारण उच्च ज्वार के दौरान समुद्र द्वारा पूरी तरह से ढका जाना है।</w:t>
      </w:r>
    </w:p>
    <w:p>
      <w:pPr>
        <w:spacing w:before="120" w:after="120"/>
        <w:jc w:val="center"/>
      </w:pPr>
      <w:r>
        <w:rPr>
          <w:color w:val="B4B4B4"/>
          <w:sz w:val="16"/>
        </w:rPr>
        <w:t>────────────────────────────────────────────────────────────</w:t>
      </w:r>
    </w:p>
    <w:p>
      <w:pPr>
        <w:spacing w:before="320" w:after="80"/>
      </w:pPr>
      <w:r>
        <w:rPr>
          <w:b/>
          <w:i w:val="0"/>
          <w:sz w:val="24"/>
        </w:rPr>
        <w:t>50. When the man passed through the cave, he discovered ______.</w:t>
      </w:r>
    </w:p>
    <w:p>
      <w:pPr>
        <w:spacing w:before="20" w:after="20"/>
        <w:ind w:left="432"/>
      </w:pPr>
      <w:r>
        <w:rPr>
          <w:b w:val="0"/>
          <w:i w:val="0"/>
          <w:sz w:val="22"/>
        </w:rPr>
        <w:t>(1) a secluded corner</w:t>
      </w:r>
    </w:p>
    <w:p>
      <w:pPr>
        <w:spacing w:before="20" w:after="20"/>
        <w:ind w:left="432"/>
      </w:pPr>
      <w:r>
        <w:rPr>
          <w:b w:val="0"/>
          <w:i w:val="0"/>
          <w:sz w:val="22"/>
        </w:rPr>
        <w:t>(2) a large crack which allowed light to come</w:t>
      </w:r>
    </w:p>
    <w:p>
      <w:pPr>
        <w:spacing w:before="20" w:after="20"/>
        <w:ind w:left="432"/>
      </w:pPr>
      <w:r>
        <w:rPr>
          <w:b w:val="0"/>
          <w:i w:val="0"/>
          <w:sz w:val="22"/>
        </w:rPr>
        <w:t>(3) a chimney shaped monument</w:t>
      </w:r>
    </w:p>
    <w:p>
      <w:pPr>
        <w:spacing w:before="20" w:after="20"/>
        <w:ind w:left="432"/>
      </w:pPr>
      <w:r>
        <w:rPr>
          <w:b w:val="0"/>
          <w:i w:val="0"/>
          <w:sz w:val="22"/>
        </w:rPr>
        <w:t>(4) a pleasant darkness all around</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Option 2 is correct because the man reached the farthest corner of the cave and discovered a wide crack, like a chimney, through which he thought he could see a patch of daylight.- a secluded corner is incorrect because he did reach a corner, but the actual discovery was the crack.- a chimney shaped monument is incorrect because the passage mentions a crack “rather like a chimney,” not a monument.- a pleasant darkness all around is incorrect because the darkness describes the cave’s appearance, not his final discovery.</w:t>
      </w:r>
    </w:p>
    <w:p>
      <w:pPr>
        <w:spacing w:before="120" w:after="40"/>
      </w:pPr>
      <w:r>
        <w:rPr>
          <w:b/>
          <w:i/>
          <w:color w:val="B45000"/>
          <w:sz w:val="22"/>
        </w:rPr>
        <w:t>Hindi:</w:t>
      </w:r>
    </w:p>
    <w:p>
      <w:pPr>
        <w:spacing w:before="40" w:after="40"/>
      </w:pPr>
      <w:r>
        <w:rPr>
          <w:b w:val="0"/>
          <w:i w:val="0"/>
          <w:sz w:val="22"/>
        </w:rPr>
        <w:t>जब वह व्यक्ति गुफा से गुजरा, तो उसने ______ की खोज की।</w:t>
      </w:r>
    </w:p>
    <w:p>
      <w:pPr>
        <w:spacing w:before="20" w:after="20"/>
        <w:ind w:left="432"/>
      </w:pPr>
      <w:r>
        <w:rPr>
          <w:b w:val="0"/>
          <w:i w:val="0"/>
          <w:sz w:val="22"/>
        </w:rPr>
        <w:t>(1) a secluded corner</w:t>
      </w:r>
    </w:p>
    <w:p>
      <w:pPr>
        <w:spacing w:before="20" w:after="20"/>
        <w:ind w:left="432"/>
      </w:pPr>
      <w:r>
        <w:rPr>
          <w:b w:val="0"/>
          <w:i w:val="0"/>
          <w:sz w:val="22"/>
        </w:rPr>
        <w:t>(2) a large crack which allowed light to come</w:t>
      </w:r>
    </w:p>
    <w:p>
      <w:pPr>
        <w:spacing w:before="20" w:after="20"/>
        <w:ind w:left="432"/>
      </w:pPr>
      <w:r>
        <w:rPr>
          <w:b w:val="0"/>
          <w:i w:val="0"/>
          <w:sz w:val="22"/>
        </w:rPr>
        <w:t>(3) a chimney shaped monument</w:t>
      </w:r>
    </w:p>
    <w:p>
      <w:pPr>
        <w:spacing w:before="20" w:after="20"/>
        <w:ind w:left="432"/>
      </w:pPr>
      <w:r>
        <w:rPr>
          <w:b w:val="0"/>
          <w:i w:val="0"/>
          <w:sz w:val="22"/>
        </w:rPr>
        <w:t>(4) a pleasant darkness all around</w:t>
      </w:r>
    </w:p>
    <w:p>
      <w:pPr>
        <w:spacing w:before="20" w:after="20"/>
        <w:ind w:left="432"/>
      </w:pPr>
      <w:r>
        <w:rPr>
          <w:b w:val="0"/>
          <w:i w:val="0"/>
          <w:sz w:val="22"/>
        </w:rPr>
        <w:t>(5) एक एकांत कोना</w:t>
      </w:r>
    </w:p>
    <w:p>
      <w:pPr>
        <w:spacing w:before="20" w:after="20"/>
        <w:ind w:left="432"/>
      </w:pPr>
      <w:r>
        <w:rPr>
          <w:b w:val="0"/>
          <w:i w:val="0"/>
          <w:sz w:val="22"/>
        </w:rPr>
        <w:t>(6) एक बड़ी दरार जिससे प्रकाश आ सकता था</w:t>
      </w:r>
    </w:p>
    <w:p>
      <w:pPr>
        <w:spacing w:before="20" w:after="20"/>
        <w:ind w:left="432"/>
      </w:pPr>
      <w:r>
        <w:rPr>
          <w:b w:val="0"/>
          <w:i w:val="0"/>
          <w:sz w:val="22"/>
        </w:rPr>
        <w:t>(7) एक चिमनी के आकार का स्मारक</w:t>
      </w:r>
    </w:p>
    <w:p>
      <w:pPr>
        <w:spacing w:before="20" w:after="20"/>
        <w:ind w:left="432"/>
      </w:pPr>
      <w:r>
        <w:rPr>
          <w:b w:val="0"/>
          <w:i w:val="0"/>
          <w:sz w:val="22"/>
        </w:rPr>
        <w:t>(8) चारों ओर एक सुखद अंधकार</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Option 2 is correct because the man reached the farthest corner of the cave and discovered a wide crack, like a chimney, through which he thought he could see a patch of daylight.- a secluded corner is incorrect because he did reach a corner, but the actual discovery was the crack.- a chimney shaped monument is incorrect because the passage mentions a crack “rather like a chimney,” not a monument.- a pleasant darkness all around is incorrect because the darkness describes the cave’s appearance, not his final discovery.</w:t>
      </w:r>
    </w:p>
    <w:p>
      <w:pPr>
        <w:spacing w:before="120" w:after="40"/>
      </w:pPr>
      <w:r>
        <w:rPr>
          <w:b/>
          <w:i/>
          <w:color w:val="B45000"/>
          <w:sz w:val="22"/>
        </w:rPr>
        <w:t>Hindi:</w:t>
      </w:r>
    </w:p>
    <w:p>
      <w:pPr>
        <w:spacing w:before="40" w:after="40"/>
      </w:pPr>
      <w:r>
        <w:rPr>
          <w:b w:val="0"/>
          <w:i w:val="0"/>
          <w:sz w:val="22"/>
        </w:rPr>
        <w:t>विकल्प 2 सही है क्योंकि वह व्यक्ति गुफा के सबसे दूर के कोने तक पहुँचा और उसने एक चौड़ी दरार की खोज की, जो एक चिमनी की तरह थी, जिसके माध्यम से उसने सोचा कि वह दिन के उजाले का एक टुकड़ा देख सकता है।- 'एक एकांत कोना' गलत है क्योंकि वह एक कोने तक पहुँचा था, लेकिन वास्तविक खोज दरार थी।- 'एक चिमनी के आकार का स्मारक' गलत है क्योंकि गद्यांश में 'एक चिमनी की तरह' एक दरार का उल्लेख है, न कि किसी स्मारक का।- 'चारों ओर एक सुखद अंधकार' गलत है क्योंकि अंधकार गुफा के स्वरूप का वर्णन करता है, न कि उसकी अंतिम खोज 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