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pPr>
      <w:r>
        <w:rPr>
          <w:b w:val="0"/>
          <w:sz w:val="22"/>
        </w:rPr>
        <w:t>Read the following and answer the questions as follows: Question Numbers: (1 to 5)</w:t>
      </w:r>
    </w:p>
    <w:p>
      <w:pPr>
        <w:spacing w:before="40" w:after="0"/>
      </w:pPr>
      <w:r>
        <w:rPr>
          <w:b w:val="0"/>
          <w:sz w:val="22"/>
        </w:rPr>
        <w:t>The following table shows the cumulative percentage of the total number of students appearing in the Hindi and Punjabi examination and the cumulative number of students appearing in the Hindi examination and scoring marks in five different categories, namely, 80 and above; 70 and above; 60 and above; 50 and above; and 40 and above. Based on the data in the table, answer the questions that follow.</w:t>
      </w:r>
    </w:p>
    <w:p>
      <w:pPr>
        <w:spacing w:before="40" w:after="0"/>
      </w:pPr>
      <w:r>
        <w:rPr>
          <w:b w:val="0"/>
          <w:sz w:val="22"/>
        </w:rPr>
        <w:t>Marks-wise distribution of students</w:t>
      </w:r>
    </w:p>
    <w:p>
      <w:pPr>
        <w:spacing w:before="40" w:after="0"/>
      </w:pPr>
      <w:r>
        <w:rPr>
          <w:b w:val="0"/>
          <w:sz w:val="22"/>
        </w:rPr>
        <w:t>| Marks (Out of 100) | Cumulative percentage of the total number of students who appeared in Hindi and Punjabi | Cumulative number of students who appeared in Hindi |</w:t>
      </w:r>
    </w:p>
    <w:p>
      <w:pPr>
        <w:spacing w:before="40" w:after="0"/>
      </w:pPr>
      <w:r>
        <w:rPr>
          <w:b w:val="0"/>
          <w:sz w:val="22"/>
        </w:rPr>
        <w:t>|--------------------|--------------------------------------------------------------------------------------|-----------------------------------------------------|</w:t>
      </w:r>
    </w:p>
    <w:p>
      <w:pPr>
        <w:spacing w:before="40" w:after="0"/>
      </w:pPr>
      <w:r>
        <w:rPr>
          <w:b w:val="0"/>
          <w:sz w:val="22"/>
        </w:rPr>
        <w:t>| 80 and above       | 15%                                                                                  | 108                                                 |</w:t>
      </w:r>
    </w:p>
    <w:p>
      <w:pPr>
        <w:spacing w:before="40" w:after="0"/>
      </w:pPr>
      <w:r>
        <w:rPr>
          <w:b w:val="0"/>
          <w:sz w:val="22"/>
        </w:rPr>
        <w:t>| 70 and above       | 35%                                                                                  | 264                                                 |</w:t>
      </w:r>
    </w:p>
    <w:p>
      <w:pPr>
        <w:spacing w:before="40" w:after="0"/>
      </w:pPr>
      <w:r>
        <w:rPr>
          <w:b w:val="0"/>
          <w:sz w:val="22"/>
        </w:rPr>
        <w:t>| 60 and above       | 65%                                                                                  | 424                                                 |</w:t>
      </w:r>
    </w:p>
    <w:p>
      <w:pPr>
        <w:spacing w:before="40" w:after="0"/>
      </w:pPr>
      <w:r>
        <w:rPr>
          <w:b w:val="0"/>
          <w:sz w:val="22"/>
        </w:rPr>
        <w:t>| 50 and above       | 90%                                                                                  | 554                                                 |</w:t>
      </w:r>
    </w:p>
    <w:p>
      <w:pPr>
        <w:spacing w:before="40" w:after="0"/>
      </w:pPr>
      <w:r>
        <w:rPr>
          <w:b w:val="0"/>
          <w:sz w:val="22"/>
        </w:rPr>
        <w:t>| 40 and above       | 100%                                                                                 | 624                                                 |</w:t>
      </w:r>
    </w:p>
    <w:p>
      <w:pPr>
        <w:spacing w:before="40" w:after="0"/>
      </w:pPr>
      <w:r>
        <w:rPr>
          <w:b w:val="0"/>
          <w:sz w:val="22"/>
        </w:rPr>
        <w:t>Note:</w:t>
      </w:r>
    </w:p>
    <w:p>
      <w:pPr>
        <w:spacing w:before="40" w:after="0"/>
      </w:pPr>
      <w:r>
        <w:rPr>
          <w:b w:val="0"/>
          <w:sz w:val="22"/>
        </w:rPr>
        <w:t>(1) Total number of students who attended the exam is 1200.</w:t>
      </w:r>
    </w:p>
    <w:p>
      <w:pPr>
        <w:spacing w:before="40" w:after="0"/>
      </w:pPr>
      <w:r>
        <w:rPr>
          <w:b w:val="0"/>
          <w:sz w:val="22"/>
        </w:rPr>
        <w:t>(2) No student failed in the examination.</w:t>
      </w:r>
    </w:p>
    <w:p>
      <w:pPr>
        <w:spacing w:before="40" w:after="0"/>
      </w:pPr>
      <w:r>
        <w:rPr>
          <w:b w:val="0"/>
          <w:sz w:val="22"/>
        </w:rPr>
        <w:t>(3) Each student appeared in only one exam, that is, either in Hindi or in Punjabi exam.</w:t>
      </w:r>
    </w:p>
    <w:p>
      <w:pPr>
        <w:spacing w:before="40" w:after="0"/>
      </w:pPr>
      <w:r>
        <w:rPr>
          <w:b w:val="0"/>
          <w:sz w:val="22"/>
        </w:rPr>
        <w:t>What is the sum of the number of students who scored 70 or more than 70 but less than 80 marks in Hindi and the number of students who scored 80 or more than 80 marks in Punjabi?</w:t>
      </w:r>
    </w:p>
    <w:p>
      <w:pPr>
        <w:spacing w:before="40" w:after="0"/>
      </w:pPr>
      <w:r>
        <w:rPr>
          <w:b w:val="0"/>
          <w:sz w:val="22"/>
        </w:rPr>
        <w:t>Tamil:</w:t>
      </w:r>
    </w:p>
    <w:p>
      <w:pPr>
        <w:spacing w:before="40" w:after="0"/>
      </w:pPr>
      <w:r>
        <w:rPr>
          <w:b w:val="0"/>
          <w:sz w:val="22"/>
        </w:rPr>
        <w:t>பின்வருவனவற்றைப் படித்து, பின்வரும் கேள்விகளுக்குப் பதிலளிக்கவும்: கேள்வி எண்கள்: (1 முதல் 5 வரை)</w:t>
      </w:r>
    </w:p>
    <w:p>
      <w:pPr>
        <w:spacing w:before="40" w:after="0"/>
      </w:pPr>
      <w:r>
        <w:rPr>
          <w:b w:val="0"/>
          <w:sz w:val="22"/>
        </w:rPr>
        <w:t>பின்வரும் அட்டவணையானது, இந்தி மற்றும் பஞ்சாபி தேர்வில் கலந்துகொண்ட மொத்த மாணவர்களின் ஒட்டுமொத்த சதவீதத்தையும், இந்தி தேர்வில் கலந்துகொண்டு ஐந்து வெவ்வேறு பிரிவுகளில், அதாவது, 80 மற்றும் அதற்கு மேல்; 70 மற்றும் அதற்கு மேல்; 60 மற்றும் அதற்கு மேல்; 50 மற்றும் அதற்கு மேல்; மற்றும் 40 மற்றும் அதற்கு மேல் மதிப்பெண்கள் பெற்ற மாணவர்களின் ஒட்டுமொத்த எண்ணிக்கையையும் காட்டுகிறது. அட்டவணையில் உள்ள தரவுகளின் அடிப்படையில், பின்வரும் கேள்விகளுக்குப் பதிலளிக்கவும்.</w:t>
      </w:r>
    </w:p>
    <w:p>
      <w:pPr>
        <w:spacing w:before="40" w:after="0"/>
      </w:pPr>
      <w:r>
        <w:rPr>
          <w:b w:val="0"/>
          <w:sz w:val="22"/>
        </w:rPr>
        <w:t>மதிப்பெண் வாரியான மாணவர்களின் விநியோகம்</w:t>
      </w:r>
    </w:p>
    <w:p>
      <w:pPr>
        <w:spacing w:before="40" w:after="0"/>
      </w:pPr>
      <w:r>
        <w:rPr>
          <w:b w:val="0"/>
          <w:sz w:val="22"/>
        </w:rPr>
        <w:t>| மதிப்பெண்கள் (100க்கு) | இந்தி மற்றும் பஞ்சாபியில் தேர்வு எழுதிய மொத்த மாணவர்களின் ஒட்டுமொத்த சதவீதம் | இந்தியில் தேர்வு எழுதிய மாணவர்களின் ஒட்டுமொத்த எண்ணிக்கை |</w:t>
      </w:r>
    </w:p>
    <w:p>
      <w:pPr>
        <w:spacing w:before="40" w:after="0"/>
      </w:pPr>
      <w:r>
        <w:rPr>
          <w:b w:val="0"/>
          <w:sz w:val="22"/>
        </w:rPr>
        <w:t>|--------------------|--------------------------------------------------------------------------------------|-----------------------------------------------------|</w:t>
      </w:r>
    </w:p>
    <w:p>
      <w:pPr>
        <w:spacing w:before="40" w:after="0"/>
      </w:pPr>
      <w:r>
        <w:rPr>
          <w:b w:val="0"/>
          <w:sz w:val="22"/>
        </w:rPr>
        <w:t>| 80 மற்றும் அதற்கு மேல்       | 15%                                                                                  | 108                                                 |</w:t>
      </w:r>
    </w:p>
    <w:p>
      <w:pPr>
        <w:spacing w:before="40" w:after="0"/>
      </w:pPr>
      <w:r>
        <w:rPr>
          <w:b w:val="0"/>
          <w:sz w:val="22"/>
        </w:rPr>
        <w:t>| 70 மற்றும் அதற்கு மேல்       | 35%                                                                                  | 264                                                 |</w:t>
      </w:r>
    </w:p>
    <w:p>
      <w:pPr>
        <w:spacing w:before="40" w:after="0"/>
      </w:pPr>
      <w:r>
        <w:rPr>
          <w:b w:val="0"/>
          <w:sz w:val="22"/>
        </w:rPr>
        <w:t>| 60 மற்றும் அதற்கு மேல்       | 65%                                                                                  | 424                                                 |</w:t>
      </w:r>
    </w:p>
    <w:p>
      <w:pPr>
        <w:spacing w:before="40" w:after="0"/>
      </w:pPr>
      <w:r>
        <w:rPr>
          <w:b w:val="0"/>
          <w:sz w:val="22"/>
        </w:rPr>
        <w:t>| 50 மற்றும் அதற்கு மேல்       | 90%                                                                                  | 554                                                 |</w:t>
      </w:r>
    </w:p>
    <w:p>
      <w:pPr>
        <w:spacing w:before="40" w:after="0"/>
      </w:pPr>
      <w:r>
        <w:rPr>
          <w:b w:val="0"/>
          <w:sz w:val="22"/>
        </w:rPr>
        <w:t>| 40 மற்றும் அதற்கு மேல்       | 100%                                                                                 | 624                                                 |</w:t>
      </w:r>
    </w:p>
    <w:p>
      <w:pPr>
        <w:spacing w:before="40" w:after="0"/>
      </w:pPr>
      <w:r>
        <w:rPr>
          <w:b w:val="0"/>
          <w:sz w:val="22"/>
        </w:rPr>
        <w:t>குறிப்பு:</w:t>
      </w:r>
    </w:p>
    <w:p>
      <w:pPr>
        <w:spacing w:before="40" w:after="0"/>
      </w:pPr>
      <w:r>
        <w:rPr>
          <w:b w:val="0"/>
          <w:sz w:val="22"/>
        </w:rPr>
        <w:t>(1) தேர்வில் கலந்துகொண்ட மொத்த மாணவர்களின் எண்ணிக்கை 1200.</w:t>
      </w:r>
    </w:p>
    <w:p>
      <w:pPr>
        <w:spacing w:before="40" w:after="0"/>
      </w:pPr>
      <w:r>
        <w:rPr>
          <w:b w:val="0"/>
          <w:sz w:val="22"/>
        </w:rPr>
        <w:t>(2) தேர்வில் எந்த மாணவரும் தோல்வியடையவில்லை.</w:t>
      </w:r>
    </w:p>
    <w:p>
      <w:pPr>
        <w:spacing w:before="40" w:after="0"/>
      </w:pPr>
      <w:r>
        <w:rPr>
          <w:b w:val="0"/>
          <w:sz w:val="22"/>
        </w:rPr>
        <w:t>(3) ஒவ்வொரு மாணவரும் ஒரே ஒரு தேர்வில் மட்டுமே கலந்துகொண்டனர், அதாவது, இந்தி அல்லது பஞ்சாபி தேர்வில்.</w:t>
      </w:r>
    </w:p>
    <w:p>
      <w:pPr>
        <w:spacing w:before="40" w:after="0"/>
      </w:pPr>
      <w:r>
        <w:rPr>
          <w:b w:val="0"/>
          <w:sz w:val="22"/>
        </w:rPr>
        <w:t>இந்தியில் 70 அல்லது 70க்கு மேல் ஆனால் 80க்குக் குறைவான மதிப்பெண்கள் பெற்ற மாணவர்களின் எண்ணிக்கைக்கும், பஞ்சாபியில் 80 அல்லது 80க்கு மேல் மதிப்பெண்கள் பெற்ற மாணவர்களின் எண்ணிக்கைக்கும் உள்ள கூட்டுத்தொகை என்ன?</w:t>
      </w:r>
    </w:p>
    <w:p>
      <w:pPr>
        <w:spacing w:before="40" w:after="0"/>
      </w:pPr>
      <w:r>
        <w:rPr>
          <w:b w:val="0"/>
          <w:sz w:val="22"/>
        </w:rPr>
        <w:t>(1) 330</w:t>
      </w:r>
    </w:p>
    <w:p>
      <w:pPr>
        <w:spacing w:before="40" w:after="0"/>
      </w:pPr>
      <w:r>
        <w:rPr>
          <w:b w:val="0"/>
          <w:sz w:val="22"/>
        </w:rPr>
        <w:t>(2) 228</w:t>
      </w:r>
    </w:p>
    <w:p>
      <w:pPr>
        <w:spacing w:before="40" w:after="0"/>
      </w:pPr>
      <w:r>
        <w:rPr>
          <w:b w:val="0"/>
          <w:sz w:val="22"/>
        </w:rPr>
        <w:t>(3) 272</w:t>
      </w:r>
    </w:p>
    <w:p>
      <w:pPr>
        <w:spacing w:before="40" w:after="0"/>
      </w:pPr>
      <w:r>
        <w:rPr>
          <w:b w:val="0"/>
          <w:sz w:val="22"/>
        </w:rPr>
        <w:t>(4) 284</w:t>
      </w:r>
    </w:p>
    <w:p>
      <w:pPr>
        <w:spacing w:before="40" w:after="0"/>
      </w:pPr>
      <w:r>
        <w:rPr>
          <w:b w:val="0"/>
          <w:sz w:val="22"/>
        </w:rPr>
        <w:t>(5) 330</w:t>
      </w:r>
    </w:p>
    <w:p>
      <w:pPr>
        <w:spacing w:before="40" w:after="0"/>
      </w:pPr>
      <w:r>
        <w:rPr>
          <w:b w:val="0"/>
          <w:sz w:val="22"/>
        </w:rPr>
        <w:t>(6) 228</w:t>
      </w:r>
    </w:p>
    <w:p>
      <w:pPr>
        <w:spacing w:before="40" w:after="0"/>
      </w:pPr>
      <w:r>
        <w:rPr>
          <w:b w:val="0"/>
          <w:sz w:val="22"/>
        </w:rPr>
        <w:t>(7) 272</w:t>
      </w:r>
    </w:p>
    <w:p>
      <w:pPr>
        <w:spacing w:before="40" w:after="0"/>
      </w:pPr>
      <w:r>
        <w:rPr>
          <w:b w:val="0"/>
          <w:sz w:val="22"/>
        </w:rPr>
        <w:t>(8) 284</w:t>
      </w:r>
    </w:p>
    <w:p>
      <w:pPr>
        <w:spacing w:before="40" w:after="0"/>
      </w:pPr>
      <w:r>
        <w:rPr>
          <w:b w:val="0"/>
          <w:sz w:val="22"/>
        </w:rPr>
        <w:t>Answer Key: 2</w:t>
      </w:r>
    </w:p>
    <w:p>
      <w:pPr>
        <w:spacing w:before="40" w:after="0"/>
      </w:pPr>
      <w:r>
        <w:rPr>
          <w:b w:val="0"/>
          <w:sz w:val="22"/>
        </w:rPr>
        <w:t>Solution:</w:t>
      </w:r>
    </w:p>
    <w:p>
      <w:pPr>
        <w:spacing w:before="40" w:after="0"/>
      </w:pPr>
      <w:r>
        <w:rPr>
          <w:b w:val="0"/>
          <w:sz w:val="22"/>
        </w:rPr>
        <w:t>Students scoring 70–80 in Hindi</w:t>
      </w:r>
    </w:p>
    <w:p>
      <w:pPr>
        <w:spacing w:before="40" w:after="0"/>
      </w:pPr>
      <w:r>
        <w:rPr>
          <w:b w:val="0"/>
          <w:sz w:val="22"/>
        </w:rPr>
        <w:t>Hindi students scoring:</w:t>
      </w:r>
    </w:p>
    <w:p>
      <w:pPr>
        <w:spacing w:before="40" w:after="0"/>
      </w:pPr>
      <w:r>
        <w:rPr>
          <w:b w:val="0"/>
          <w:sz w:val="22"/>
        </w:rPr>
        <w:t>- 70 and above = 264</w:t>
      </w:r>
    </w:p>
    <w:p>
      <w:pPr>
        <w:spacing w:before="40" w:after="0"/>
      </w:pPr>
      <w:r>
        <w:rPr>
          <w:b w:val="0"/>
          <w:sz w:val="22"/>
        </w:rPr>
        <w:t>- 80 and above = 108</w:t>
      </w:r>
    </w:p>
    <w:p>
      <w:pPr>
        <w:spacing w:before="40" w:after="0"/>
      </w:pPr>
      <w:r>
        <w:rPr>
          <w:b w:val="0"/>
          <w:sz w:val="22"/>
        </w:rPr>
        <w:t>So,</w:t>
      </w:r>
    </w:p>
    <w:p>
      <w:pPr>
        <w:spacing w:before="40" w:after="0"/>
      </w:pPr>
      <w:r>
        <w:rPr>
          <w:b w:val="0"/>
          <w:sz w:val="22"/>
        </w:rPr>
        <w:t>264 − 108 = 156</w:t>
      </w:r>
    </w:p>
    <w:p>
      <w:pPr>
        <w:spacing w:before="40" w:after="0"/>
      </w:pPr>
      <w:r>
        <w:rPr>
          <w:b w:val="0"/>
          <w:sz w:val="22"/>
        </w:rPr>
        <w:t>Students scoring 80 and above in Punjabi</w:t>
      </w:r>
    </w:p>
    <w:p>
      <w:pPr>
        <w:spacing w:before="40" w:after="0"/>
      </w:pPr>
      <w:r>
        <w:rPr>
          <w:b w:val="0"/>
          <w:sz w:val="22"/>
        </w:rPr>
        <w:t>15% of total students scored 80 and above.</w:t>
      </w:r>
    </w:p>
    <w:p>
      <w:pPr>
        <w:spacing w:before="40" w:after="0"/>
      </w:pPr>
      <w:r>
        <w:rPr>
          <w:b w:val="0"/>
          <w:sz w:val="22"/>
        </w:rPr>
        <w:t>15% of 1200:</w:t>
      </w:r>
    </w:p>
    <w:p>
      <w:pPr>
        <w:spacing w:before="40" w:after="0"/>
      </w:pPr>
      <w:r>
        <w:rPr>
          <w:b w:val="0"/>
          <w:sz w:val="22"/>
        </w:rPr>
        <w:t>15/100 × 1200 = 180</w:t>
      </w:r>
    </w:p>
    <w:p>
      <w:pPr>
        <w:spacing w:before="40" w:after="0"/>
      </w:pPr>
      <w:r>
        <w:rPr>
          <w:b w:val="0"/>
          <w:sz w:val="22"/>
        </w:rPr>
        <w:t>Out of these, Hindi students = 108</w:t>
      </w:r>
    </w:p>
    <w:p>
      <w:pPr>
        <w:spacing w:before="40" w:after="0"/>
      </w:pPr>
      <w:r>
        <w:rPr>
          <w:b w:val="0"/>
          <w:sz w:val="22"/>
        </w:rPr>
        <w:t>So, Punjabi students:</w:t>
      </w:r>
    </w:p>
    <w:p>
      <w:pPr>
        <w:spacing w:before="40" w:after="0"/>
      </w:pPr>
      <w:r>
        <w:rPr>
          <w:b w:val="0"/>
          <w:sz w:val="22"/>
        </w:rPr>
        <w:t>180 − 108 = 72</w:t>
      </w:r>
    </w:p>
    <w:p>
      <w:pPr>
        <w:spacing w:before="40" w:after="0"/>
      </w:pPr>
      <w:r>
        <w:rPr>
          <w:b w:val="0"/>
          <w:sz w:val="22"/>
        </w:rPr>
        <w:t>Required sum</w:t>
      </w:r>
    </w:p>
    <w:p>
      <w:pPr>
        <w:spacing w:before="40" w:after="0"/>
      </w:pPr>
      <w:r>
        <w:rPr>
          <w:b w:val="0"/>
          <w:sz w:val="22"/>
        </w:rPr>
        <w:t>156 + 72 = 228</w:t>
      </w:r>
    </w:p>
    <w:p>
      <w:pPr>
        <w:spacing w:before="40" w:after="0"/>
      </w:pPr>
      <w:r>
        <w:rPr>
          <w:b w:val="0"/>
          <w:sz w:val="22"/>
        </w:rPr>
        <w:t>Hence, the correct answer is 228.</w:t>
      </w:r>
    </w:p>
    <w:p>
      <w:pPr>
        <w:spacing w:before="40" w:after="0"/>
      </w:pPr>
      <w:r>
        <w:rPr>
          <w:b w:val="0"/>
          <w:sz w:val="22"/>
        </w:rPr>
        <w:t>Hence, option (2) is correct.</w:t>
      </w:r>
    </w:p>
    <w:p>
      <w:pPr>
        <w:spacing w:before="40" w:after="0"/>
      </w:pPr>
      <w:r>
        <w:rPr>
          <w:b w:val="0"/>
          <w:sz w:val="22"/>
        </w:rPr>
        <w:t>Tamil:</w:t>
      </w:r>
    </w:p>
    <w:p>
      <w:pPr>
        <w:spacing w:before="40" w:after="0"/>
      </w:pPr>
      <w:r>
        <w:rPr>
          <w:b w:val="0"/>
          <w:sz w:val="22"/>
        </w:rPr>
        <w:t>இந்தியில் 70–80 மதிப்பெண்கள் பெற்ற மாணவர்கள்</w:t>
      </w:r>
    </w:p>
    <w:p>
      <w:pPr>
        <w:spacing w:before="40" w:after="0"/>
      </w:pPr>
      <w:r>
        <w:rPr>
          <w:b w:val="0"/>
          <w:sz w:val="22"/>
        </w:rPr>
        <w:t>இந்தி மாணவர்கள் பெற்ற மதிப்பெண்கள்:</w:t>
      </w:r>
    </w:p>
    <w:p>
      <w:pPr>
        <w:spacing w:before="40" w:after="0"/>
      </w:pPr>
      <w:r>
        <w:rPr>
          <w:b w:val="0"/>
          <w:sz w:val="22"/>
        </w:rPr>
        <w:t>- 70 மற்றும் அதற்கு மேல் = 264</w:t>
      </w:r>
    </w:p>
    <w:p>
      <w:pPr>
        <w:spacing w:before="40" w:after="0"/>
      </w:pPr>
      <w:r>
        <w:rPr>
          <w:b w:val="0"/>
          <w:sz w:val="22"/>
        </w:rPr>
        <w:t>- 80 மற்றும் அதற்கு மேல் = 108</w:t>
      </w:r>
    </w:p>
    <w:p>
      <w:pPr>
        <w:spacing w:before="40" w:after="0"/>
      </w:pPr>
      <w:r>
        <w:rPr>
          <w:b w:val="0"/>
          <w:sz w:val="22"/>
        </w:rPr>
        <w:t>எனவே,</w:t>
      </w:r>
    </w:p>
    <w:p>
      <w:pPr>
        <w:spacing w:before="40" w:after="0"/>
      </w:pPr>
      <w:r>
        <w:rPr>
          <w:b w:val="0"/>
          <w:sz w:val="22"/>
        </w:rPr>
        <w:t>264 − 108 = 156</w:t>
      </w:r>
    </w:p>
    <w:p>
      <w:pPr>
        <w:spacing w:before="40" w:after="0"/>
      </w:pPr>
      <w:r>
        <w:rPr>
          <w:b w:val="0"/>
          <w:sz w:val="22"/>
        </w:rPr>
        <w:t>பஞ்சாபியில் 80 மற்றும் அதற்கு மேல் மதிப்பெண்கள் பெற்ற மாணவர்கள்</w:t>
      </w:r>
    </w:p>
    <w:p>
      <w:pPr>
        <w:spacing w:before="40" w:after="0"/>
      </w:pPr>
      <w:r>
        <w:rPr>
          <w:b w:val="0"/>
          <w:sz w:val="22"/>
        </w:rPr>
        <w:t>மொத்த மாணவர்களில் 15% பேர் 80 மற்றும் அதற்கு மேல் மதிப்பெண்கள் பெற்றுள்ளனர்.</w:t>
      </w:r>
    </w:p>
    <w:p>
      <w:pPr>
        <w:spacing w:before="40" w:after="0"/>
      </w:pPr>
      <w:r>
        <w:rPr>
          <w:b w:val="0"/>
          <w:sz w:val="22"/>
        </w:rPr>
        <w:t>1200 இல் 15%:</w:t>
      </w:r>
    </w:p>
    <w:p>
      <w:pPr>
        <w:spacing w:before="40" w:after="0"/>
      </w:pPr>
      <w:r>
        <w:rPr>
          <w:b w:val="0"/>
          <w:sz w:val="22"/>
        </w:rPr>
        <w:t>15/100 × 1200 = 180</w:t>
      </w:r>
    </w:p>
    <w:p>
      <w:pPr>
        <w:spacing w:before="40" w:after="0"/>
      </w:pPr>
      <w:r>
        <w:rPr>
          <w:b w:val="0"/>
          <w:sz w:val="22"/>
        </w:rPr>
        <w:t>இவர்களில், இந்தி மாணவர்கள் = 108</w:t>
      </w:r>
    </w:p>
    <w:p>
      <w:pPr>
        <w:spacing w:before="40" w:after="0"/>
      </w:pPr>
      <w:r>
        <w:rPr>
          <w:b w:val="0"/>
          <w:sz w:val="22"/>
        </w:rPr>
        <w:t>எனவே, பஞ்சாபி மாணவர்கள்:</w:t>
      </w:r>
    </w:p>
    <w:p>
      <w:pPr>
        <w:spacing w:before="40" w:after="0"/>
      </w:pPr>
      <w:r>
        <w:rPr>
          <w:b w:val="0"/>
          <w:sz w:val="22"/>
        </w:rPr>
        <w:t>180 − 108 = 72</w:t>
      </w:r>
    </w:p>
    <w:p>
      <w:pPr>
        <w:spacing w:before="40" w:after="0"/>
      </w:pPr>
      <w:r>
        <w:rPr>
          <w:b w:val="0"/>
          <w:sz w:val="22"/>
        </w:rPr>
        <w:t>தேவையான கூட்டுத்தொகை</w:t>
      </w:r>
    </w:p>
    <w:p>
      <w:pPr>
        <w:spacing w:before="40" w:after="0"/>
      </w:pPr>
      <w:r>
        <w:rPr>
          <w:b w:val="0"/>
          <w:sz w:val="22"/>
        </w:rPr>
        <w:t>156 + 72 = 228</w:t>
      </w:r>
    </w:p>
    <w:p>
      <w:pPr>
        <w:spacing w:before="40" w:after="0"/>
      </w:pPr>
      <w:r>
        <w:rPr>
          <w:b w:val="0"/>
          <w:sz w:val="22"/>
        </w:rPr>
        <w:t>எனவே, சரியான விடை 228 ஆகும்.</w:t>
      </w:r>
    </w:p>
    <w:p>
      <w:pPr>
        <w:spacing w:before="40" w:after="0"/>
      </w:pPr>
      <w:r>
        <w:rPr>
          <w:b w:val="0"/>
          <w:sz w:val="22"/>
        </w:rPr>
        <w:t>எனவே, விருப்பம் (2) சரியானது.</w:t>
      </w:r>
    </w:p>
    <w:p>
      <w:pPr>
        <w:spacing w:before="40" w:after="0"/>
      </w:pPr>
      <w:r>
        <w:rPr>
          <w:b w:val="0"/>
          <w:sz w:val="22"/>
        </w:rPr>
        <w:t>What is the ratio of the number of students who scored 50 or more than 50 marks but less than 60 marks in Hindi to the number of students who scored 40 or more than 40 marks but less than 50 marks in Punjabi?</w:t>
      </w:r>
    </w:p>
    <w:p>
      <w:pPr>
        <w:spacing w:before="40" w:after="0"/>
      </w:pPr>
      <w:r>
        <w:rPr>
          <w:b w:val="0"/>
          <w:sz w:val="22"/>
        </w:rPr>
        <w:t>Tamil:</w:t>
      </w:r>
    </w:p>
    <w:p>
      <w:pPr>
        <w:spacing w:before="40" w:after="0"/>
      </w:pPr>
      <w:r>
        <w:rPr>
          <w:b w:val="0"/>
          <w:sz w:val="22"/>
        </w:rPr>
        <w:t>இந்தியில் 50 அல்லது 50க்கு மேல் ஆனால் 60க்குக் குறைவான மதிப்பெண்கள் பெற்ற மாணவர்களின் எண்ணிக்கைக்கும், பஞ்சாபியில் 40 அல்லது 40க்கு மேல் ஆனால் 50க்குக் குறைவான மதிப்பெண்கள் பெற்ற மாணவர்களின் எண்ணிக்கைக்கும் உள்ள விகிதம் என்ன?</w:t>
      </w:r>
    </w:p>
    <w:p>
      <w:pPr>
        <w:spacing w:before="40" w:after="0"/>
      </w:pPr>
      <w:r>
        <w:rPr>
          <w:b w:val="0"/>
          <w:sz w:val="22"/>
        </w:rPr>
        <w:t>(1) 12:11</w:t>
      </w:r>
    </w:p>
    <w:p>
      <w:pPr>
        <w:spacing w:before="40" w:after="0"/>
      </w:pPr>
      <w:r>
        <w:rPr>
          <w:b w:val="0"/>
          <w:sz w:val="22"/>
        </w:rPr>
        <w:t>(2) 8:7</w:t>
      </w:r>
    </w:p>
    <w:p>
      <w:pPr>
        <w:spacing w:before="40" w:after="0"/>
      </w:pPr>
      <w:r>
        <w:rPr>
          <w:b w:val="0"/>
          <w:sz w:val="22"/>
        </w:rPr>
        <w:t>(3) 3:1</w:t>
      </w:r>
    </w:p>
    <w:p>
      <w:pPr>
        <w:spacing w:before="40" w:after="0"/>
      </w:pPr>
      <w:r>
        <w:rPr>
          <w:b w:val="0"/>
          <w:sz w:val="22"/>
        </w:rPr>
        <w:t>(4) 13 :5</w:t>
      </w:r>
    </w:p>
    <w:p>
      <w:pPr>
        <w:spacing w:before="40" w:after="0"/>
      </w:pPr>
      <w:r>
        <w:rPr>
          <w:b w:val="0"/>
          <w:sz w:val="22"/>
        </w:rPr>
        <w:t>(5) 12:11</w:t>
      </w:r>
    </w:p>
    <w:p>
      <w:pPr>
        <w:spacing w:before="40" w:after="0"/>
      </w:pPr>
      <w:r>
        <w:rPr>
          <w:b w:val="0"/>
          <w:sz w:val="22"/>
        </w:rPr>
        <w:t>(6) 8:7</w:t>
      </w:r>
    </w:p>
    <w:p>
      <w:pPr>
        <w:spacing w:before="40" w:after="0"/>
      </w:pPr>
      <w:r>
        <w:rPr>
          <w:b w:val="0"/>
          <w:sz w:val="22"/>
        </w:rPr>
        <w:t>(7) 3:1</w:t>
      </w:r>
    </w:p>
    <w:p>
      <w:pPr>
        <w:spacing w:before="40" w:after="0"/>
      </w:pPr>
      <w:r>
        <w:rPr>
          <w:b w:val="0"/>
          <w:sz w:val="22"/>
        </w:rPr>
        <w:t>(8) 13:5</w:t>
      </w:r>
    </w:p>
    <w:p>
      <w:pPr>
        <w:spacing w:before="40" w:after="0"/>
      </w:pPr>
      <w:r>
        <w:rPr>
          <w:b w:val="0"/>
          <w:sz w:val="22"/>
        </w:rPr>
        <w:t>Answer Key: 4</w:t>
      </w:r>
    </w:p>
    <w:p>
      <w:pPr>
        <w:spacing w:before="40" w:after="0"/>
      </w:pPr>
      <w:r>
        <w:rPr>
          <w:b w:val="0"/>
          <w:sz w:val="22"/>
        </w:rPr>
        <w:t>Solution:</w:t>
      </w:r>
    </w:p>
    <w:p>
      <w:pPr>
        <w:spacing w:before="40" w:after="0"/>
      </w:pPr>
      <w:r>
        <w:rPr>
          <w:b w:val="0"/>
          <w:sz w:val="22"/>
        </w:rPr>
        <w:t>Hindi students scoring 50–60</w:t>
      </w:r>
    </w:p>
    <w:p>
      <w:pPr>
        <w:spacing w:before="40" w:after="0"/>
      </w:pPr>
      <w:r>
        <w:rPr>
          <w:b w:val="0"/>
          <w:sz w:val="22"/>
        </w:rPr>
        <w:t>Hindi students:</w:t>
      </w:r>
    </w:p>
    <w:p>
      <w:pPr>
        <w:spacing w:before="40" w:after="0"/>
      </w:pPr>
      <w:r>
        <w:rPr>
          <w:b w:val="0"/>
          <w:sz w:val="22"/>
        </w:rPr>
        <w:t>- 50 and above = 554</w:t>
      </w:r>
    </w:p>
    <w:p>
      <w:pPr>
        <w:spacing w:before="40" w:after="0"/>
      </w:pPr>
      <w:r>
        <w:rPr>
          <w:b w:val="0"/>
          <w:sz w:val="22"/>
        </w:rPr>
        <w:t>- 60 and above = 424</w:t>
      </w:r>
    </w:p>
    <w:p>
      <w:pPr>
        <w:spacing w:before="40" w:after="0"/>
      </w:pPr>
      <w:r>
        <w:rPr>
          <w:b w:val="0"/>
          <w:sz w:val="22"/>
        </w:rPr>
        <w:t>So,</w:t>
      </w:r>
    </w:p>
    <w:p>
      <w:pPr>
        <w:spacing w:before="40" w:after="0"/>
      </w:pPr>
      <w:r>
        <w:rPr>
          <w:b w:val="0"/>
          <w:sz w:val="22"/>
        </w:rPr>
        <w:t>554 − 424 = 130</w:t>
      </w:r>
    </w:p>
    <w:p>
      <w:pPr>
        <w:spacing w:before="40" w:after="0"/>
      </w:pPr>
      <w:r>
        <w:rPr>
          <w:b w:val="0"/>
          <w:sz w:val="22"/>
        </w:rPr>
        <w:t>Punjabi students scoring 40–50</w:t>
      </w:r>
    </w:p>
    <w:p>
      <w:pPr>
        <w:spacing w:before="40" w:after="0"/>
      </w:pPr>
      <w:r>
        <w:rPr>
          <w:b w:val="0"/>
          <w:sz w:val="22"/>
        </w:rPr>
        <w:t>Total students scoring:</w:t>
      </w:r>
    </w:p>
    <w:p>
      <w:pPr>
        <w:spacing w:before="40" w:after="0"/>
      </w:pPr>
      <w:r>
        <w:rPr>
          <w:b w:val="0"/>
          <w:sz w:val="22"/>
        </w:rPr>
        <w:t>- 40 and above = 1200</w:t>
      </w:r>
    </w:p>
    <w:p>
      <w:pPr>
        <w:spacing w:before="40" w:after="0"/>
      </w:pPr>
      <w:r>
        <w:rPr>
          <w:b w:val="0"/>
          <w:sz w:val="22"/>
        </w:rPr>
        <w:t>- 50 and above = 90% of 1200</w:t>
      </w:r>
    </w:p>
    <w:p>
      <w:pPr>
        <w:spacing w:before="40" w:after="0"/>
      </w:pPr>
      <w:r>
        <w:rPr>
          <w:b w:val="0"/>
          <w:sz w:val="22"/>
        </w:rPr>
        <w:t>90/100 × 1200 = 1080</w:t>
      </w:r>
    </w:p>
    <w:p>
      <w:pPr>
        <w:spacing w:before="40" w:after="0"/>
      </w:pPr>
      <w:r>
        <w:rPr>
          <w:b w:val="0"/>
          <w:sz w:val="22"/>
        </w:rPr>
        <w:t>So, students scoring 40–50 overall:</w:t>
      </w:r>
    </w:p>
    <w:p>
      <w:pPr>
        <w:spacing w:before="40" w:after="0"/>
      </w:pPr>
      <w:r>
        <w:rPr>
          <w:b w:val="0"/>
          <w:sz w:val="22"/>
        </w:rPr>
        <w:t>1200 − 1080 = 120</w:t>
      </w:r>
    </w:p>
    <w:p>
      <w:pPr>
        <w:spacing w:before="40" w:after="0"/>
      </w:pPr>
      <w:r>
        <w:rPr>
          <w:b w:val="0"/>
          <w:sz w:val="22"/>
        </w:rPr>
        <w:t>Hindi students scoring 40–50:</w:t>
      </w:r>
    </w:p>
    <w:p>
      <w:pPr>
        <w:spacing w:before="40" w:after="0"/>
      </w:pPr>
      <w:r>
        <w:rPr>
          <w:b w:val="0"/>
          <w:sz w:val="22"/>
        </w:rPr>
        <w:t>624 − 554 = 70</w:t>
      </w:r>
    </w:p>
    <w:p>
      <w:pPr>
        <w:spacing w:before="40" w:after="0"/>
      </w:pPr>
      <w:r>
        <w:rPr>
          <w:b w:val="0"/>
          <w:sz w:val="22"/>
        </w:rPr>
        <w:t>So, Punjabi students scoring 40–50:</w:t>
      </w:r>
    </w:p>
    <w:p>
      <w:pPr>
        <w:spacing w:before="40" w:after="0"/>
      </w:pPr>
      <w:r>
        <w:rPr>
          <w:b w:val="0"/>
          <w:sz w:val="22"/>
        </w:rPr>
        <w:t>120 − 70 = 50</w:t>
      </w:r>
    </w:p>
    <w:p>
      <w:pPr>
        <w:spacing w:before="40" w:after="0"/>
      </w:pPr>
      <w:r>
        <w:rPr>
          <w:b w:val="0"/>
          <w:sz w:val="22"/>
        </w:rPr>
        <w:t>Required ratio</w:t>
      </w:r>
    </w:p>
    <w:p>
      <w:pPr>
        <w:spacing w:before="40" w:after="0"/>
      </w:pPr>
      <w:r>
        <w:rPr>
          <w:b w:val="0"/>
          <w:sz w:val="22"/>
        </w:rPr>
        <w:t>130:50</w:t>
      </w:r>
    </w:p>
    <w:p>
      <w:pPr>
        <w:spacing w:before="40" w:after="0"/>
      </w:pPr>
      <w:r>
        <w:rPr>
          <w:b w:val="0"/>
          <w:sz w:val="22"/>
        </w:rPr>
        <w:t>Divide by 10:</w:t>
      </w:r>
    </w:p>
    <w:p>
      <w:pPr>
        <w:spacing w:before="40" w:after="0"/>
      </w:pPr>
      <w:r>
        <w:rPr>
          <w:b w:val="0"/>
          <w:sz w:val="22"/>
        </w:rPr>
        <w:t>13:5</w:t>
      </w:r>
    </w:p>
    <w:p>
      <w:pPr>
        <w:spacing w:before="40" w:after="0"/>
      </w:pPr>
      <w:r>
        <w:rPr>
          <w:b w:val="0"/>
          <w:sz w:val="22"/>
        </w:rPr>
        <w:t>Hence, the correct answer is 13: 5.</w:t>
      </w:r>
    </w:p>
    <w:p>
      <w:pPr>
        <w:spacing w:before="40" w:after="0"/>
      </w:pPr>
      <w:r>
        <w:rPr>
          <w:b w:val="0"/>
          <w:sz w:val="22"/>
        </w:rPr>
        <w:t>Hence, option (4) is correct.</w:t>
      </w:r>
    </w:p>
    <w:p>
      <w:pPr>
        <w:spacing w:before="40" w:after="0"/>
      </w:pPr>
      <w:r>
        <w:rPr>
          <w:b w:val="0"/>
          <w:sz w:val="22"/>
        </w:rPr>
        <w:t>Tamil:</w:t>
      </w:r>
    </w:p>
    <w:p>
      <w:pPr>
        <w:spacing w:before="40" w:after="0"/>
      </w:pPr>
      <w:r>
        <w:rPr>
          <w:b w:val="0"/>
          <w:sz w:val="22"/>
        </w:rPr>
        <w:t>இந்தி மாணவர்கள் 50–60 மதிப்பெண்கள் பெற்றவர்கள்</w:t>
      </w:r>
    </w:p>
    <w:p>
      <w:pPr>
        <w:spacing w:before="40" w:after="0"/>
      </w:pPr>
      <w:r>
        <w:rPr>
          <w:b w:val="0"/>
          <w:sz w:val="22"/>
        </w:rPr>
        <w:t>இந்தி மாணவர்கள்:</w:t>
      </w:r>
    </w:p>
    <w:p>
      <w:pPr>
        <w:spacing w:before="40" w:after="0"/>
      </w:pPr>
      <w:r>
        <w:rPr>
          <w:b w:val="0"/>
          <w:sz w:val="22"/>
        </w:rPr>
        <w:t>- 50 மற்றும் அதற்கு மேல் = 554</w:t>
      </w:r>
    </w:p>
    <w:p>
      <w:pPr>
        <w:spacing w:before="40" w:after="0"/>
      </w:pPr>
      <w:r>
        <w:rPr>
          <w:b w:val="0"/>
          <w:sz w:val="22"/>
        </w:rPr>
        <w:t>- 60 மற்றும் அதற்கு மேல் = 424</w:t>
      </w:r>
    </w:p>
    <w:p>
      <w:pPr>
        <w:spacing w:before="40" w:after="0"/>
      </w:pPr>
      <w:r>
        <w:rPr>
          <w:b w:val="0"/>
          <w:sz w:val="22"/>
        </w:rPr>
        <w:t>எனவே,</w:t>
      </w:r>
    </w:p>
    <w:p>
      <w:pPr>
        <w:spacing w:before="40" w:after="0"/>
      </w:pPr>
      <w:r>
        <w:rPr>
          <w:b w:val="0"/>
          <w:sz w:val="22"/>
        </w:rPr>
        <w:t>554 − 424 = 130</w:t>
      </w:r>
    </w:p>
    <w:p>
      <w:pPr>
        <w:spacing w:before="40" w:after="0"/>
      </w:pPr>
      <w:r>
        <w:rPr>
          <w:b w:val="0"/>
          <w:sz w:val="22"/>
        </w:rPr>
        <w:t>பஞ்சாபி மாணவர்கள் 40–50 மதிப்பெண்கள் பெற்றவர்கள்</w:t>
      </w:r>
    </w:p>
    <w:p>
      <w:pPr>
        <w:spacing w:before="40" w:after="0"/>
      </w:pPr>
      <w:r>
        <w:rPr>
          <w:b w:val="0"/>
          <w:sz w:val="22"/>
        </w:rPr>
        <w:t>மொத்த மாணவர்கள் பெற்ற மதிப்பெண்கள்:</w:t>
      </w:r>
    </w:p>
    <w:p>
      <w:pPr>
        <w:spacing w:before="40" w:after="0"/>
      </w:pPr>
      <w:r>
        <w:rPr>
          <w:b w:val="0"/>
          <w:sz w:val="22"/>
        </w:rPr>
        <w:t>- 40 மற்றும் அதற்கு மேல் = 1200</w:t>
      </w:r>
    </w:p>
    <w:p>
      <w:pPr>
        <w:spacing w:before="40" w:after="0"/>
      </w:pPr>
      <w:r>
        <w:rPr>
          <w:b w:val="0"/>
          <w:sz w:val="22"/>
        </w:rPr>
        <w:t>- 50 மற்றும் அதற்கு மேல் = 1200 இல் 90%</w:t>
      </w:r>
    </w:p>
    <w:p>
      <w:pPr>
        <w:spacing w:before="40" w:after="0"/>
      </w:pPr>
      <w:r>
        <w:rPr>
          <w:b w:val="0"/>
          <w:sz w:val="22"/>
        </w:rPr>
        <w:t>90/100 × 1200 = 1080</w:t>
      </w:r>
    </w:p>
    <w:p>
      <w:pPr>
        <w:spacing w:before="40" w:after="0"/>
      </w:pPr>
      <w:r>
        <w:rPr>
          <w:b w:val="0"/>
          <w:sz w:val="22"/>
        </w:rPr>
        <w:t>எனவே, ஒட்டுமொத்தமாக 40–50 மதிப்பெண்கள் பெற்ற மாணவர்கள்:</w:t>
      </w:r>
    </w:p>
    <w:p>
      <w:pPr>
        <w:spacing w:before="40" w:after="0"/>
      </w:pPr>
      <w:r>
        <w:rPr>
          <w:b w:val="0"/>
          <w:sz w:val="22"/>
        </w:rPr>
        <w:t>1200 − 1080 = 120</w:t>
      </w:r>
    </w:p>
    <w:p>
      <w:pPr>
        <w:spacing w:before="40" w:after="0"/>
      </w:pPr>
      <w:r>
        <w:rPr>
          <w:b w:val="0"/>
          <w:sz w:val="22"/>
        </w:rPr>
        <w:t>இந்தி மாணவர்கள் 40–50 மதிப்பெண்கள் பெற்றவர்கள்:</w:t>
      </w:r>
    </w:p>
    <w:p>
      <w:pPr>
        <w:spacing w:before="40" w:after="0"/>
      </w:pPr>
      <w:r>
        <w:rPr>
          <w:b w:val="0"/>
          <w:sz w:val="22"/>
        </w:rPr>
        <w:t>624 − 554 = 70</w:t>
      </w:r>
    </w:p>
    <w:p>
      <w:pPr>
        <w:spacing w:before="40" w:after="0"/>
      </w:pPr>
      <w:r>
        <w:rPr>
          <w:b w:val="0"/>
          <w:sz w:val="22"/>
        </w:rPr>
        <w:t>எனவே, பஞ்சாபி மாணவர்கள் 40–50 மதிப்பெண்கள் பெற்றவர்கள்:</w:t>
      </w:r>
    </w:p>
    <w:p>
      <w:pPr>
        <w:spacing w:before="40" w:after="0"/>
      </w:pPr>
      <w:r>
        <w:rPr>
          <w:b w:val="0"/>
          <w:sz w:val="22"/>
        </w:rPr>
        <w:t>120 − 70 = 50</w:t>
      </w:r>
    </w:p>
    <w:p>
      <w:pPr>
        <w:spacing w:before="40" w:after="0"/>
      </w:pPr>
      <w:r>
        <w:rPr>
          <w:b w:val="0"/>
          <w:sz w:val="22"/>
        </w:rPr>
        <w:t>தேவையான விகிதம்</w:t>
      </w:r>
    </w:p>
    <w:p>
      <w:pPr>
        <w:spacing w:before="40" w:after="0"/>
      </w:pPr>
      <w:r>
        <w:rPr>
          <w:b w:val="0"/>
          <w:sz w:val="22"/>
        </w:rPr>
        <w:t>130:50</w:t>
      </w:r>
    </w:p>
    <w:p>
      <w:pPr>
        <w:spacing w:before="40" w:after="0"/>
      </w:pPr>
      <w:r>
        <w:rPr>
          <w:b w:val="0"/>
          <w:sz w:val="22"/>
        </w:rPr>
        <w:t>10 ஆல் வகுக்க:</w:t>
      </w:r>
    </w:p>
    <w:p>
      <w:pPr>
        <w:spacing w:before="40" w:after="0"/>
      </w:pPr>
      <w:r>
        <w:rPr>
          <w:b w:val="0"/>
          <w:sz w:val="22"/>
        </w:rPr>
        <w:t>13:5</w:t>
      </w:r>
    </w:p>
    <w:p>
      <w:pPr>
        <w:spacing w:before="40" w:after="0"/>
      </w:pPr>
      <w:r>
        <w:rPr>
          <w:b w:val="0"/>
          <w:sz w:val="22"/>
        </w:rPr>
        <w:t>எனவே, சரியான விடை 13: 5 ஆகும்.</w:t>
      </w:r>
    </w:p>
    <w:p>
      <w:pPr>
        <w:spacing w:before="40" w:after="0"/>
      </w:pPr>
      <w:r>
        <w:rPr>
          <w:b w:val="0"/>
          <w:sz w:val="22"/>
        </w:rPr>
        <w:t>எனவே, விருப்பம் (4) சரியானது.</w:t>
      </w:r>
    </w:p>
    <w:p>
      <w:pPr>
        <w:spacing w:before="40" w:after="0"/>
      </w:pPr>
      <w:r>
        <w:rPr>
          <w:b w:val="0"/>
          <w:sz w:val="22"/>
        </w:rPr>
        <w:t>The number of students who scored 80 and above marks in Hindi is________% less than the number of students who scored 60 or more than 60 marks but less than 70 marks in Punjabi.</w:t>
      </w:r>
    </w:p>
    <w:p>
      <w:pPr>
        <w:spacing w:before="40" w:after="0"/>
      </w:pPr>
      <w:r>
        <w:rPr>
          <w:b w:val="0"/>
          <w:sz w:val="22"/>
        </w:rPr>
        <w:t>Tamil:</w:t>
      </w:r>
    </w:p>
    <w:p>
      <w:pPr>
        <w:spacing w:before="40" w:after="0"/>
      </w:pPr>
      <w:r>
        <w:rPr>
          <w:b w:val="0"/>
          <w:sz w:val="22"/>
        </w:rPr>
        <w:t>இந்தியில் 80 மற்றும் அதற்கு மேல் மதிப்பெண்கள் பெற்ற மாணவர்களின் எண்ணிக்கை, பஞ்சாபியில் 60 அல்லது 60க்கு மேல் ஆனால் 70க்குக் குறைவான மதிப்பெண்கள் பெற்ற மாணவர்களின் எண்ணிக்கையை விட ________% குறைவாக உள்ளது.</w:t>
      </w:r>
    </w:p>
    <w:p>
      <w:pPr>
        <w:spacing w:before="40" w:after="0"/>
      </w:pPr>
      <w:r>
        <w:rPr>
          <w:b w:val="0"/>
          <w:sz w:val="22"/>
        </w:rPr>
        <w:t>(1) 46</w:t>
      </w:r>
    </w:p>
    <w:p>
      <w:pPr>
        <w:spacing w:before="40" w:after="0"/>
      </w:pPr>
      <w:r>
        <w:rPr>
          <w:b w:val="0"/>
          <w:sz w:val="22"/>
        </w:rPr>
        <w:t>(2) 54</w:t>
      </w:r>
    </w:p>
    <w:p>
      <w:pPr>
        <w:spacing w:before="40" w:after="0"/>
      </w:pPr>
      <w:r>
        <w:rPr>
          <w:b w:val="0"/>
          <w:sz w:val="22"/>
        </w:rPr>
        <w:t>(3) 44</w:t>
      </w:r>
    </w:p>
    <w:p>
      <w:pPr>
        <w:spacing w:before="40" w:after="0"/>
      </w:pPr>
      <w:r>
        <w:rPr>
          <w:b w:val="0"/>
          <w:sz w:val="22"/>
        </w:rPr>
        <w:t>(4) 52</w:t>
      </w:r>
    </w:p>
    <w:p>
      <w:pPr>
        <w:spacing w:before="40" w:after="0"/>
      </w:pPr>
      <w:r>
        <w:rPr>
          <w:b w:val="0"/>
          <w:sz w:val="22"/>
        </w:rPr>
        <w:t>(5) 46</w:t>
      </w:r>
    </w:p>
    <w:p>
      <w:pPr>
        <w:spacing w:before="40" w:after="0"/>
      </w:pPr>
      <w:r>
        <w:rPr>
          <w:b w:val="0"/>
          <w:sz w:val="22"/>
        </w:rPr>
        <w:t>(6) 54</w:t>
      </w:r>
    </w:p>
    <w:p>
      <w:pPr>
        <w:spacing w:before="40" w:after="0"/>
      </w:pPr>
      <w:r>
        <w:rPr>
          <w:b w:val="0"/>
          <w:sz w:val="22"/>
        </w:rPr>
        <w:t>(7) 44</w:t>
      </w:r>
    </w:p>
    <w:p>
      <w:pPr>
        <w:spacing w:before="40" w:after="0"/>
      </w:pPr>
      <w:r>
        <w:rPr>
          <w:b w:val="0"/>
          <w:sz w:val="22"/>
        </w:rPr>
        <w:t>(8) 52</w:t>
      </w:r>
    </w:p>
    <w:p>
      <w:pPr>
        <w:spacing w:before="40" w:after="0"/>
      </w:pPr>
      <w:r>
        <w:rPr>
          <w:b w:val="0"/>
          <w:sz w:val="22"/>
        </w:rPr>
        <w:t>Answer Key: 1</w:t>
      </w:r>
    </w:p>
    <w:p>
      <w:pPr>
        <w:spacing w:before="40" w:after="0"/>
      </w:pPr>
      <w:r>
        <w:rPr>
          <w:b w:val="0"/>
          <w:sz w:val="22"/>
        </w:rPr>
        <w:t>Solution:</w:t>
      </w:r>
    </w:p>
    <w:p>
      <w:pPr>
        <w:spacing w:before="40" w:after="0"/>
      </w:pPr>
      <w:r>
        <w:rPr>
          <w:b w:val="0"/>
          <w:sz w:val="22"/>
        </w:rPr>
        <w:t>Hindi students scoring 80 and above</w:t>
      </w:r>
    </w:p>
    <w:p>
      <w:pPr>
        <w:spacing w:before="40" w:after="0"/>
      </w:pPr>
      <w:r>
        <w:rPr>
          <w:b w:val="0"/>
          <w:sz w:val="22"/>
        </w:rPr>
        <w:t>Given directly: 108</w:t>
      </w:r>
    </w:p>
    <w:p>
      <w:pPr>
        <w:spacing w:before="40" w:after="0"/>
      </w:pPr>
      <w:r>
        <w:rPr>
          <w:b w:val="0"/>
          <w:sz w:val="22"/>
        </w:rPr>
        <w:t>Punjabi students scoring 60–70</w:t>
      </w:r>
    </w:p>
    <w:p>
      <w:pPr>
        <w:spacing w:before="40" w:after="0"/>
      </w:pPr>
      <w:r>
        <w:rPr>
          <w:b w:val="0"/>
          <w:sz w:val="22"/>
        </w:rPr>
        <w:t>Total students scoring:</w:t>
      </w:r>
    </w:p>
    <w:p>
      <w:pPr>
        <w:spacing w:before="40" w:after="0"/>
      </w:pPr>
      <w:r>
        <w:rPr>
          <w:b w:val="0"/>
          <w:sz w:val="22"/>
        </w:rPr>
        <w:t>- 60 and above = 65% of 1200</w:t>
      </w:r>
    </w:p>
    <w:p>
      <w:pPr>
        <w:spacing w:before="40" w:after="0"/>
      </w:pPr>
      <w:r>
        <w:rPr>
          <w:b w:val="0"/>
          <w:sz w:val="22"/>
        </w:rPr>
        <w:t>65/100 × 1200 = 780</w:t>
      </w:r>
    </w:p>
    <w:p>
      <w:pPr>
        <w:spacing w:before="40" w:after="0"/>
      </w:pPr>
      <w:r>
        <w:rPr>
          <w:b w:val="0"/>
          <w:sz w:val="22"/>
        </w:rPr>
        <w:t>- 70 and above = 35% of 1200</w:t>
      </w:r>
    </w:p>
    <w:p>
      <w:pPr>
        <w:spacing w:before="40" w:after="0"/>
      </w:pPr>
      <w:r>
        <w:rPr>
          <w:b w:val="0"/>
          <w:sz w:val="22"/>
        </w:rPr>
        <w:t>35/100 × 1200 = 420</w:t>
      </w:r>
    </w:p>
    <w:p>
      <w:pPr>
        <w:spacing w:before="40" w:after="0"/>
      </w:pPr>
      <w:r>
        <w:rPr>
          <w:b w:val="0"/>
          <w:sz w:val="22"/>
        </w:rPr>
        <w:t>So total students scoring 60–70:</w:t>
      </w:r>
    </w:p>
    <w:p>
      <w:pPr>
        <w:spacing w:before="40" w:after="0"/>
      </w:pPr>
      <w:r>
        <w:rPr>
          <w:b w:val="0"/>
          <w:sz w:val="22"/>
        </w:rPr>
        <w:t>780 − 420 = 360</w:t>
      </w:r>
    </w:p>
    <w:p>
      <w:pPr>
        <w:spacing w:before="40" w:after="0"/>
      </w:pPr>
      <w:r>
        <w:rPr>
          <w:b w:val="0"/>
          <w:sz w:val="22"/>
        </w:rPr>
        <w:t>Hindi students scoring 60–70:</w:t>
      </w:r>
    </w:p>
    <w:p>
      <w:pPr>
        <w:spacing w:before="40" w:after="0"/>
      </w:pPr>
      <w:r>
        <w:rPr>
          <w:b w:val="0"/>
          <w:sz w:val="22"/>
        </w:rPr>
        <w:t>424 − 264 = 160</w:t>
      </w:r>
    </w:p>
    <w:p>
      <w:pPr>
        <w:spacing w:before="40" w:after="0"/>
      </w:pPr>
      <w:r>
        <w:rPr>
          <w:b w:val="0"/>
          <w:sz w:val="22"/>
        </w:rPr>
        <w:t>So Punjabi students scoring 60–70:</w:t>
      </w:r>
    </w:p>
    <w:p>
      <w:pPr>
        <w:spacing w:before="40" w:after="0"/>
      </w:pPr>
      <w:r>
        <w:rPr>
          <w:b w:val="0"/>
          <w:sz w:val="22"/>
        </w:rPr>
        <w:t>360 − 160 = 200</w:t>
      </w:r>
    </w:p>
    <w:p>
      <w:pPr>
        <w:spacing w:before="40" w:after="0"/>
      </w:pPr>
      <w:r>
        <w:rPr>
          <w:b w:val="0"/>
          <w:sz w:val="22"/>
        </w:rPr>
        <w:t>Percentage less</w:t>
      </w:r>
    </w:p>
    <w:p>
      <w:pPr>
        <w:spacing w:before="40" w:after="0"/>
      </w:pPr>
      <w:r>
        <w:rPr>
          <w:b w:val="0"/>
          <w:sz w:val="22"/>
        </w:rPr>
        <w:t>Formula:</w:t>
      </w:r>
    </w:p>
    <w:p>
      <w:pPr>
        <w:spacing w:before="40" w:after="0"/>
      </w:pPr>
      <w:r>
        <w:rPr>
          <w:b w:val="0"/>
          <w:sz w:val="22"/>
        </w:rPr>
        <w:t>Difference / Larger value ×100</w:t>
      </w:r>
    </w:p>
    <w:p>
      <w:pPr>
        <w:spacing w:before="40" w:after="0"/>
      </w:pPr>
      <w:r>
        <w:rPr>
          <w:b w:val="0"/>
          <w:sz w:val="22"/>
        </w:rPr>
        <w:t>200 − 108 = 92</w:t>
      </w:r>
    </w:p>
    <w:p>
      <w:pPr>
        <w:spacing w:before="40" w:after="0"/>
      </w:pPr>
      <w:r>
        <w:rPr>
          <w:b w:val="0"/>
          <w:sz w:val="22"/>
        </w:rPr>
        <w:t>92/200 ×100 = 46%</w:t>
      </w:r>
    </w:p>
    <w:p>
      <w:pPr>
        <w:spacing w:before="40" w:after="0"/>
      </w:pPr>
      <w:r>
        <w:rPr>
          <w:b w:val="0"/>
          <w:sz w:val="22"/>
        </w:rPr>
        <w:t>Hence, the number of Hindi students scoring 80 and above is 46% less.</w:t>
      </w:r>
    </w:p>
    <w:p>
      <w:pPr>
        <w:spacing w:before="40" w:after="0"/>
      </w:pPr>
      <w:r>
        <w:rPr>
          <w:b w:val="0"/>
          <w:sz w:val="22"/>
        </w:rPr>
        <w:t>Hence, option (1) is correct.</w:t>
      </w:r>
    </w:p>
    <w:p>
      <w:pPr>
        <w:spacing w:before="40" w:after="0"/>
      </w:pPr>
      <w:r>
        <w:rPr>
          <w:b w:val="0"/>
          <w:sz w:val="22"/>
        </w:rPr>
        <w:t>Tamil:</w:t>
      </w:r>
    </w:p>
    <w:p>
      <w:pPr>
        <w:spacing w:before="40" w:after="0"/>
      </w:pPr>
      <w:r>
        <w:rPr>
          <w:b w:val="0"/>
          <w:sz w:val="22"/>
        </w:rPr>
        <w:t>இந்தியில் 80 மற்றும் அதற்கு மேல் மதிப்பெண்கள் பெற்ற மாணவர்கள்</w:t>
      </w:r>
    </w:p>
    <w:p>
      <w:pPr>
        <w:spacing w:before="40" w:after="0"/>
      </w:pPr>
      <w:r>
        <w:rPr>
          <w:b w:val="0"/>
          <w:sz w:val="22"/>
        </w:rPr>
        <w:t>நேரடியாகக் கொடுக்கப்பட்டுள்ளது: 108</w:t>
      </w:r>
    </w:p>
    <w:p>
      <w:pPr>
        <w:spacing w:before="40" w:after="0"/>
      </w:pPr>
      <w:r>
        <w:rPr>
          <w:b w:val="0"/>
          <w:sz w:val="22"/>
        </w:rPr>
        <w:t>பஞ்சாபி மாணவர்கள் 60–70 மதிப்பெண்கள் பெற்றவர்கள்</w:t>
      </w:r>
    </w:p>
    <w:p>
      <w:pPr>
        <w:spacing w:before="40" w:after="0"/>
      </w:pPr>
      <w:r>
        <w:rPr>
          <w:b w:val="0"/>
          <w:sz w:val="22"/>
        </w:rPr>
        <w:t>மொத்த மாணவர்கள் பெற்ற மதிப்பெண்கள்:</w:t>
      </w:r>
    </w:p>
    <w:p>
      <w:pPr>
        <w:spacing w:before="40" w:after="0"/>
      </w:pPr>
      <w:r>
        <w:rPr>
          <w:b w:val="0"/>
          <w:sz w:val="22"/>
        </w:rPr>
        <w:t>- 60 மற்றும் அதற்கு மேல் = 1200 இல் 65%</w:t>
      </w:r>
    </w:p>
    <w:p>
      <w:pPr>
        <w:spacing w:before="40" w:after="0"/>
      </w:pPr>
      <w:r>
        <w:rPr>
          <w:b w:val="0"/>
          <w:sz w:val="22"/>
        </w:rPr>
        <w:t>65/100 × 1200 = 780</w:t>
      </w:r>
    </w:p>
    <w:p>
      <w:pPr>
        <w:spacing w:before="40" w:after="0"/>
      </w:pPr>
      <w:r>
        <w:rPr>
          <w:b w:val="0"/>
          <w:sz w:val="22"/>
        </w:rPr>
        <w:t>- 70 மற்றும் அதற்கு மேல் = 1200 இல் 35%</w:t>
      </w:r>
    </w:p>
    <w:p>
      <w:pPr>
        <w:spacing w:before="40" w:after="0"/>
      </w:pPr>
      <w:r>
        <w:rPr>
          <w:b w:val="0"/>
          <w:sz w:val="22"/>
        </w:rPr>
        <w:t>35/100 × 1200 = 420</w:t>
      </w:r>
    </w:p>
    <w:p>
      <w:pPr>
        <w:spacing w:before="40" w:after="0"/>
      </w:pPr>
      <w:r>
        <w:rPr>
          <w:b w:val="0"/>
          <w:sz w:val="22"/>
        </w:rPr>
        <w:t>எனவே 60–70 மதிப்பெண்கள் பெற்ற மொத்த மாணவர்கள்:</w:t>
      </w:r>
    </w:p>
    <w:p>
      <w:pPr>
        <w:spacing w:before="40" w:after="0"/>
      </w:pPr>
      <w:r>
        <w:rPr>
          <w:b w:val="0"/>
          <w:sz w:val="22"/>
        </w:rPr>
        <w:t>780 − 420 = 360</w:t>
      </w:r>
    </w:p>
    <w:p>
      <w:pPr>
        <w:spacing w:before="40" w:after="0"/>
      </w:pPr>
      <w:r>
        <w:rPr>
          <w:b w:val="0"/>
          <w:sz w:val="22"/>
        </w:rPr>
        <w:t>இந்தி மாணவர்கள் 60–70 மதிப்பெண்கள் பெற்றவர்கள்:</w:t>
      </w:r>
    </w:p>
    <w:p>
      <w:pPr>
        <w:spacing w:before="40" w:after="0"/>
      </w:pPr>
      <w:r>
        <w:rPr>
          <w:b w:val="0"/>
          <w:sz w:val="22"/>
        </w:rPr>
        <w:t>424 − 264 = 160</w:t>
      </w:r>
    </w:p>
    <w:p>
      <w:pPr>
        <w:spacing w:before="40" w:after="0"/>
      </w:pPr>
      <w:r>
        <w:rPr>
          <w:b w:val="0"/>
          <w:sz w:val="22"/>
        </w:rPr>
        <w:t>எனவே பஞ்சாபி மாணவர்கள் 60–70 மதிப்பெண்கள் பெற்றவர்கள்:</w:t>
      </w:r>
    </w:p>
    <w:p>
      <w:pPr>
        <w:spacing w:before="40" w:after="0"/>
      </w:pPr>
      <w:r>
        <w:rPr>
          <w:b w:val="0"/>
          <w:sz w:val="22"/>
        </w:rPr>
        <w:t>360 − 160 = 200</w:t>
      </w:r>
    </w:p>
    <w:p>
      <w:pPr>
        <w:spacing w:before="40" w:after="0"/>
      </w:pPr>
      <w:r>
        <w:rPr>
          <w:b w:val="0"/>
          <w:sz w:val="22"/>
        </w:rPr>
        <w:t>குறைவான சதவீதம்</w:t>
      </w:r>
    </w:p>
    <w:p>
      <w:pPr>
        <w:spacing w:before="40" w:after="0"/>
      </w:pPr>
      <w:r>
        <w:rPr>
          <w:b w:val="0"/>
          <w:sz w:val="22"/>
        </w:rPr>
        <w:t>சூத்திரம்:</w:t>
      </w:r>
    </w:p>
    <w:p>
      <w:pPr>
        <w:spacing w:before="40" w:after="0"/>
      </w:pPr>
      <w:r>
        <w:rPr>
          <w:b w:val="0"/>
          <w:sz w:val="22"/>
        </w:rPr>
        <w:t>வேறுபாடு / பெரிய மதிப்பு ×100</w:t>
      </w:r>
    </w:p>
    <w:p>
      <w:pPr>
        <w:spacing w:before="40" w:after="0"/>
      </w:pPr>
      <w:r>
        <w:rPr>
          <w:b w:val="0"/>
          <w:sz w:val="22"/>
        </w:rPr>
        <w:t>200 − 108 = 92</w:t>
      </w:r>
    </w:p>
    <w:p>
      <w:pPr>
        <w:spacing w:before="40" w:after="0"/>
      </w:pPr>
      <w:r>
        <w:rPr>
          <w:b w:val="0"/>
          <w:sz w:val="22"/>
        </w:rPr>
        <w:t>92/200 ×100 = 46%</w:t>
      </w:r>
    </w:p>
    <w:p>
      <w:pPr>
        <w:spacing w:before="40" w:after="0"/>
      </w:pPr>
      <w:r>
        <w:rPr>
          <w:b w:val="0"/>
          <w:sz w:val="22"/>
        </w:rPr>
        <w:t>எனவே, 80 மற்றும் அதற்கு மேல் மதிப்பெண்கள் பெற்ற இந்தி மாணவர்களின் எண்ணிக்கை 46% குறைவாக உள்ளது.</w:t>
      </w:r>
    </w:p>
    <w:p>
      <w:pPr>
        <w:spacing w:before="40" w:after="0"/>
      </w:pPr>
      <w:r>
        <w:rPr>
          <w:b w:val="0"/>
          <w:sz w:val="22"/>
        </w:rPr>
        <w:t>எனவே, விருப்பம் (1) சரியானது.</w:t>
      </w:r>
    </w:p>
    <w:p>
      <w:pPr>
        <w:spacing w:before="40" w:after="0"/>
      </w:pPr>
      <w:r>
        <w:rPr>
          <w:b w:val="0"/>
          <w:sz w:val="22"/>
        </w:rPr>
        <w:t>What is the difference between the number of students who scored 70 or more than 70 marks but less than 80 marks in Punjabi and the number of students who scored 40 or more than 40 marks but less than 50 marks in Hindi?</w:t>
      </w:r>
    </w:p>
    <w:p>
      <w:pPr>
        <w:spacing w:before="40" w:after="0"/>
      </w:pPr>
      <w:r>
        <w:rPr>
          <w:b w:val="0"/>
          <w:sz w:val="22"/>
        </w:rPr>
        <w:t>Tamil:</w:t>
      </w:r>
    </w:p>
    <w:p>
      <w:pPr>
        <w:spacing w:before="40" w:after="0"/>
      </w:pPr>
      <w:r>
        <w:rPr>
          <w:b w:val="0"/>
          <w:sz w:val="22"/>
        </w:rPr>
        <w:t>பஞ்சாபியில் 70 அல்லது 70க்கு மேல் ஆனால் 80க்குக் குறைவான மதிப்பெண்கள் பெற்ற மாணவர்களின் எண்ணிக்கைக்கும், இந்தியில் 40 அல்லது 40க்கு மேல் ஆனால் 50க்குக் குறைவான மதிப்பெண்கள் பெற்ற மாணவர்களின் எண்ணிக்கைக்கும் உள்ள வேறுபாடு என்ன?</w:t>
      </w:r>
    </w:p>
    <w:p>
      <w:pPr>
        <w:spacing w:before="40" w:after="0"/>
      </w:pPr>
      <w:r>
        <w:rPr>
          <w:b w:val="0"/>
          <w:sz w:val="22"/>
        </w:rPr>
        <w:t>(1) 20</w:t>
      </w:r>
    </w:p>
    <w:p>
      <w:pPr>
        <w:spacing w:before="40" w:after="0"/>
      </w:pPr>
      <w:r>
        <w:rPr>
          <w:b w:val="0"/>
          <w:sz w:val="22"/>
        </w:rPr>
        <w:t>(2) 16</w:t>
      </w:r>
    </w:p>
    <w:p>
      <w:pPr>
        <w:spacing w:before="40" w:after="0"/>
      </w:pPr>
      <w:r>
        <w:rPr>
          <w:b w:val="0"/>
          <w:sz w:val="22"/>
        </w:rPr>
        <w:t>(3) 14</w:t>
      </w:r>
    </w:p>
    <w:p>
      <w:pPr>
        <w:spacing w:before="40" w:after="0"/>
      </w:pPr>
      <w:r>
        <w:rPr>
          <w:b w:val="0"/>
          <w:sz w:val="22"/>
        </w:rPr>
        <w:t>(4) 30</w:t>
      </w:r>
    </w:p>
    <w:p>
      <w:pPr>
        <w:spacing w:before="40" w:after="0"/>
      </w:pPr>
      <w:r>
        <w:rPr>
          <w:b w:val="0"/>
          <w:sz w:val="22"/>
        </w:rPr>
        <w:t>(5) 20</w:t>
      </w:r>
    </w:p>
    <w:p>
      <w:pPr>
        <w:spacing w:before="40" w:after="0"/>
      </w:pPr>
      <w:r>
        <w:rPr>
          <w:b w:val="0"/>
          <w:sz w:val="22"/>
        </w:rPr>
        <w:t>(6) 16</w:t>
      </w:r>
    </w:p>
    <w:p>
      <w:pPr>
        <w:spacing w:before="40" w:after="0"/>
      </w:pPr>
      <w:r>
        <w:rPr>
          <w:b w:val="0"/>
          <w:sz w:val="22"/>
        </w:rPr>
        <w:t>(7) 14</w:t>
      </w:r>
    </w:p>
    <w:p>
      <w:pPr>
        <w:spacing w:before="40" w:after="0"/>
      </w:pPr>
      <w:r>
        <w:rPr>
          <w:b w:val="0"/>
          <w:sz w:val="22"/>
        </w:rPr>
        <w:t>(8) 30</w:t>
      </w:r>
    </w:p>
    <w:p>
      <w:pPr>
        <w:spacing w:before="40" w:after="0"/>
      </w:pPr>
      <w:r>
        <w:rPr>
          <w:b w:val="0"/>
          <w:sz w:val="22"/>
        </w:rPr>
        <w:t>Answer Key: 3</w:t>
      </w:r>
    </w:p>
    <w:p>
      <w:pPr>
        <w:spacing w:before="40" w:after="0"/>
      </w:pPr>
      <w:r>
        <w:rPr>
          <w:b w:val="0"/>
          <w:sz w:val="22"/>
        </w:rPr>
        <w:t>Solution:</w:t>
      </w:r>
    </w:p>
    <w:p>
      <w:pPr>
        <w:spacing w:before="40" w:after="0"/>
      </w:pPr>
      <w:r>
        <w:rPr>
          <w:b w:val="0"/>
          <w:sz w:val="22"/>
        </w:rPr>
        <w:t>Punjabi students scoring 70–80</w:t>
      </w:r>
    </w:p>
    <w:p>
      <w:pPr>
        <w:spacing w:before="40" w:after="0"/>
      </w:pPr>
      <w:r>
        <w:rPr>
          <w:b w:val="0"/>
          <w:sz w:val="22"/>
        </w:rPr>
        <w:t>Total students scoring:</w:t>
      </w:r>
    </w:p>
    <w:p>
      <w:pPr>
        <w:spacing w:before="40" w:after="0"/>
      </w:pPr>
      <w:r>
        <w:rPr>
          <w:b w:val="0"/>
          <w:sz w:val="22"/>
        </w:rPr>
        <w:t>- 70 and above = 35% of 1200, 35/100 × 1200 = 420</w:t>
      </w:r>
    </w:p>
    <w:p>
      <w:pPr>
        <w:spacing w:before="40" w:after="0"/>
      </w:pPr>
      <w:r>
        <w:rPr>
          <w:b w:val="0"/>
          <w:sz w:val="22"/>
        </w:rPr>
        <w:t>- 80 and above = 15% of 1200, 15/100 × 1200 = 180</w:t>
      </w:r>
    </w:p>
    <w:p>
      <w:pPr>
        <w:spacing w:before="40" w:after="0"/>
      </w:pPr>
      <w:r>
        <w:rPr>
          <w:b w:val="0"/>
          <w:sz w:val="22"/>
        </w:rPr>
        <w:t>So total students scoring 70–80:</w:t>
      </w:r>
    </w:p>
    <w:p>
      <w:pPr>
        <w:spacing w:before="40" w:after="0"/>
      </w:pPr>
      <w:r>
        <w:rPr>
          <w:b w:val="0"/>
          <w:sz w:val="22"/>
        </w:rPr>
        <w:t>420 − 180 = 240</w:t>
      </w:r>
    </w:p>
    <w:p>
      <w:pPr>
        <w:spacing w:before="40" w:after="0"/>
      </w:pPr>
      <w:r>
        <w:rPr>
          <w:b w:val="0"/>
          <w:sz w:val="22"/>
        </w:rPr>
        <w:t>Hindi students scoring 70–80:</w:t>
      </w:r>
    </w:p>
    <w:p>
      <w:pPr>
        <w:spacing w:before="40" w:after="0"/>
      </w:pPr>
      <w:r>
        <w:rPr>
          <w:b w:val="0"/>
          <w:sz w:val="22"/>
        </w:rPr>
        <w:t>264 − 108 = 156</w:t>
      </w:r>
    </w:p>
    <w:p>
      <w:pPr>
        <w:spacing w:before="40" w:after="0"/>
      </w:pPr>
      <w:r>
        <w:rPr>
          <w:b w:val="0"/>
          <w:sz w:val="22"/>
        </w:rPr>
        <w:t>So Punjabi students scoring 70–80:</w:t>
      </w:r>
    </w:p>
    <w:p>
      <w:pPr>
        <w:spacing w:before="40" w:after="0"/>
      </w:pPr>
      <w:r>
        <w:rPr>
          <w:b w:val="0"/>
          <w:sz w:val="22"/>
        </w:rPr>
        <w:t>240 − 156 = 84</w:t>
      </w:r>
    </w:p>
    <w:p>
      <w:pPr>
        <w:spacing w:before="40" w:after="0"/>
      </w:pPr>
      <w:r>
        <w:rPr>
          <w:b w:val="0"/>
          <w:sz w:val="22"/>
        </w:rPr>
        <w:t>Hindi students scoring 40–50</w:t>
      </w:r>
    </w:p>
    <w:p>
      <w:pPr>
        <w:spacing w:before="40" w:after="0"/>
      </w:pPr>
      <w:r>
        <w:rPr>
          <w:b w:val="0"/>
          <w:sz w:val="22"/>
        </w:rPr>
        <w:t>624 − 554 = 70</w:t>
      </w:r>
    </w:p>
    <w:p>
      <w:pPr>
        <w:spacing w:before="40" w:after="0"/>
      </w:pPr>
      <w:r>
        <w:rPr>
          <w:b w:val="0"/>
          <w:sz w:val="22"/>
        </w:rPr>
        <w:t>Difference</w:t>
      </w:r>
    </w:p>
    <w:p>
      <w:pPr>
        <w:spacing w:before="40" w:after="0"/>
      </w:pPr>
      <w:r>
        <w:rPr>
          <w:b w:val="0"/>
          <w:sz w:val="22"/>
        </w:rPr>
        <w:t>84 − 70 = 14</w:t>
      </w:r>
    </w:p>
    <w:p>
      <w:pPr>
        <w:spacing w:before="40" w:after="0"/>
      </w:pPr>
      <w:r>
        <w:rPr>
          <w:b w:val="0"/>
          <w:sz w:val="22"/>
        </w:rPr>
        <w:t>Hence, the correct answer is 14.</w:t>
      </w:r>
    </w:p>
    <w:p>
      <w:pPr>
        <w:spacing w:before="40" w:after="0"/>
      </w:pPr>
      <w:r>
        <w:rPr>
          <w:b w:val="0"/>
          <w:sz w:val="22"/>
        </w:rPr>
        <w:t>Hence, option (3) is correct.</w:t>
      </w:r>
    </w:p>
    <w:p>
      <w:pPr>
        <w:spacing w:before="40" w:after="0"/>
      </w:pPr>
      <w:r>
        <w:rPr>
          <w:b w:val="0"/>
          <w:sz w:val="22"/>
        </w:rPr>
        <w:t>Tamil:</w:t>
      </w:r>
    </w:p>
    <w:p>
      <w:pPr>
        <w:spacing w:before="40" w:after="0"/>
      </w:pPr>
      <w:r>
        <w:rPr>
          <w:b w:val="0"/>
          <w:sz w:val="22"/>
        </w:rPr>
        <w:t>பஞ்சாபி மாணவர்கள் 70–80 மதிப்பெண்கள் பெற்றவர்கள்</w:t>
      </w:r>
    </w:p>
    <w:p>
      <w:pPr>
        <w:spacing w:before="40" w:after="0"/>
      </w:pPr>
      <w:r>
        <w:rPr>
          <w:b w:val="0"/>
          <w:sz w:val="22"/>
        </w:rPr>
        <w:t>மொத்த மாணவர்கள் பெற்ற மதிப்பெண்கள்:</w:t>
      </w:r>
    </w:p>
    <w:p>
      <w:pPr>
        <w:spacing w:before="40" w:after="0"/>
      </w:pPr>
      <w:r>
        <w:rPr>
          <w:b w:val="0"/>
          <w:sz w:val="22"/>
        </w:rPr>
        <w:t>- 70 மற்றும் அதற்கு மேல் = 1200 இல் 35%, 35/100 × 1200 = 420</w:t>
      </w:r>
    </w:p>
    <w:p>
      <w:pPr>
        <w:spacing w:before="40" w:after="0"/>
      </w:pPr>
      <w:r>
        <w:rPr>
          <w:b w:val="0"/>
          <w:sz w:val="22"/>
        </w:rPr>
        <w:t>- 80 மற்றும் அதற்கு மேல் = 1200 இல் 15%, 15/100 × 1200 = 180</w:t>
      </w:r>
    </w:p>
    <w:p>
      <w:pPr>
        <w:spacing w:before="40" w:after="0"/>
      </w:pPr>
      <w:r>
        <w:rPr>
          <w:b w:val="0"/>
          <w:sz w:val="22"/>
        </w:rPr>
        <w:t>எனவே 70–80 மதிப்பெண்கள் பெற்ற மொத்த மாணவர்கள்:</w:t>
      </w:r>
    </w:p>
    <w:p>
      <w:pPr>
        <w:spacing w:before="40" w:after="0"/>
      </w:pPr>
      <w:r>
        <w:rPr>
          <w:b w:val="0"/>
          <w:sz w:val="22"/>
        </w:rPr>
        <w:t>420 − 180 = 240</w:t>
      </w:r>
    </w:p>
    <w:p>
      <w:pPr>
        <w:spacing w:before="40" w:after="0"/>
      </w:pPr>
      <w:r>
        <w:rPr>
          <w:b w:val="0"/>
          <w:sz w:val="22"/>
        </w:rPr>
        <w:t>இந்தி மாணவர்கள் 70–80 மதிப்பெண்கள் பெற்றவர்கள்:</w:t>
      </w:r>
    </w:p>
    <w:p>
      <w:pPr>
        <w:spacing w:before="40" w:after="0"/>
      </w:pPr>
      <w:r>
        <w:rPr>
          <w:b w:val="0"/>
          <w:sz w:val="22"/>
        </w:rPr>
        <w:t>264 − 108 = 156</w:t>
      </w:r>
    </w:p>
    <w:p>
      <w:pPr>
        <w:spacing w:before="40" w:after="0"/>
      </w:pPr>
      <w:r>
        <w:rPr>
          <w:b w:val="0"/>
          <w:sz w:val="22"/>
        </w:rPr>
        <w:t>எனவே பஞ்சாபி மாணவர்கள் 70–80 மதிப்பெண்கள் பெற்றவர்கள்:</w:t>
      </w:r>
    </w:p>
    <w:p>
      <w:pPr>
        <w:spacing w:before="40" w:after="0"/>
      </w:pPr>
      <w:r>
        <w:rPr>
          <w:b w:val="0"/>
          <w:sz w:val="22"/>
        </w:rPr>
        <w:t>240 − 156 = 84</w:t>
      </w:r>
    </w:p>
    <w:p>
      <w:pPr>
        <w:spacing w:before="40" w:after="0"/>
      </w:pPr>
      <w:r>
        <w:rPr>
          <w:b w:val="0"/>
          <w:sz w:val="22"/>
        </w:rPr>
        <w:t>இந்தி மாணவர்கள் 40–50 மதிப்பெண்கள் பெற்றவர்கள்</w:t>
      </w:r>
    </w:p>
    <w:p>
      <w:pPr>
        <w:spacing w:before="40" w:after="0"/>
      </w:pPr>
      <w:r>
        <w:rPr>
          <w:b w:val="0"/>
          <w:sz w:val="22"/>
        </w:rPr>
        <w:t>624 − 554 = 70</w:t>
      </w:r>
    </w:p>
    <w:p>
      <w:pPr>
        <w:spacing w:before="40" w:after="0"/>
      </w:pPr>
      <w:r>
        <w:rPr>
          <w:b w:val="0"/>
          <w:sz w:val="22"/>
        </w:rPr>
        <w:t>வேறுபாடு</w:t>
      </w:r>
    </w:p>
    <w:p>
      <w:pPr>
        <w:spacing w:before="40" w:after="0"/>
      </w:pPr>
      <w:r>
        <w:rPr>
          <w:b w:val="0"/>
          <w:sz w:val="22"/>
        </w:rPr>
        <w:t>84 − 70 = 14</w:t>
      </w:r>
    </w:p>
    <w:p>
      <w:pPr>
        <w:spacing w:before="40" w:after="0"/>
      </w:pPr>
      <w:r>
        <w:rPr>
          <w:b w:val="0"/>
          <w:sz w:val="22"/>
        </w:rPr>
        <w:t>எனவே, சரியான விடை 14 ஆகும்.</w:t>
      </w:r>
    </w:p>
    <w:p>
      <w:pPr>
        <w:spacing w:before="40" w:after="0"/>
      </w:pPr>
      <w:r>
        <w:rPr>
          <w:b w:val="0"/>
          <w:sz w:val="22"/>
        </w:rPr>
        <w:t>எனவே, விருப்பம் (3) சரியானது.</w:t>
      </w:r>
    </w:p>
    <w:p>
      <w:pPr>
        <w:spacing w:before="40" w:after="0"/>
      </w:pPr>
      <w:r>
        <w:rPr>
          <w:b w:val="0"/>
          <w:sz w:val="22"/>
        </w:rPr>
        <w:t>What is the average of the number of students who scored 50 or more than 50 marks but less than 60 marks in Punjabi and the number of students who scored 50 or more than 50 marks but less than 60 marks in Hindi?</w:t>
      </w:r>
    </w:p>
    <w:p>
      <w:pPr>
        <w:spacing w:before="40" w:after="0"/>
      </w:pPr>
      <w:r>
        <w:rPr>
          <w:b w:val="0"/>
          <w:sz w:val="22"/>
        </w:rPr>
        <w:t>Tamil:</w:t>
      </w:r>
    </w:p>
    <w:p>
      <w:pPr>
        <w:spacing w:before="40" w:after="0"/>
      </w:pPr>
      <w:r>
        <w:rPr>
          <w:b w:val="0"/>
          <w:sz w:val="22"/>
        </w:rPr>
        <w:t>பஞ்சாபியில் 50 அல்லது 50க்கு மேல் ஆனால் 60க்குக் குறைவான மதிப்பெண்கள் பெற்ற மாணவர்களின் எண்ணிக்கைக்கும், இந்தியில் 50 அல்லது 50க்கு மேல் ஆனால் 60க்குக் குறைவான மதிப்பெண்கள் பெற்ற மாணவர்களின் எண்ணிக்கைக்கும் உள்ள சராசரி என்ன?</w:t>
      </w:r>
    </w:p>
    <w:p>
      <w:pPr>
        <w:spacing w:before="40" w:after="0"/>
      </w:pPr>
      <w:r>
        <w:rPr>
          <w:b w:val="0"/>
          <w:sz w:val="22"/>
        </w:rPr>
        <w:t>(1) 180</w:t>
      </w:r>
    </w:p>
    <w:p>
      <w:pPr>
        <w:spacing w:before="40" w:after="0"/>
      </w:pPr>
      <w:r>
        <w:rPr>
          <w:b w:val="0"/>
          <w:sz w:val="22"/>
        </w:rPr>
        <w:t>(2) 150</w:t>
      </w:r>
    </w:p>
    <w:p>
      <w:pPr>
        <w:spacing w:before="40" w:after="0"/>
      </w:pPr>
      <w:r>
        <w:rPr>
          <w:b w:val="0"/>
          <w:sz w:val="22"/>
        </w:rPr>
        <w:t>(3) 200</w:t>
      </w:r>
    </w:p>
    <w:p>
      <w:pPr>
        <w:spacing w:before="40" w:after="0"/>
      </w:pPr>
      <w:r>
        <w:rPr>
          <w:b w:val="0"/>
          <w:sz w:val="22"/>
        </w:rPr>
        <w:t>(4) 140</w:t>
      </w:r>
    </w:p>
    <w:p>
      <w:pPr>
        <w:spacing w:before="40" w:after="0"/>
      </w:pPr>
      <w:r>
        <w:rPr>
          <w:b w:val="0"/>
          <w:sz w:val="22"/>
        </w:rPr>
        <w:t>(5) 180</w:t>
      </w:r>
    </w:p>
    <w:p>
      <w:pPr>
        <w:spacing w:before="40" w:after="0"/>
      </w:pPr>
      <w:r>
        <w:rPr>
          <w:b w:val="0"/>
          <w:sz w:val="22"/>
        </w:rPr>
        <w:t>(6) 150</w:t>
      </w:r>
    </w:p>
    <w:p>
      <w:pPr>
        <w:spacing w:before="40" w:after="0"/>
      </w:pPr>
      <w:r>
        <w:rPr>
          <w:b w:val="0"/>
          <w:sz w:val="22"/>
        </w:rPr>
        <w:t>(7) 200</w:t>
      </w:r>
    </w:p>
    <w:p>
      <w:pPr>
        <w:spacing w:before="40" w:after="0"/>
      </w:pPr>
      <w:r>
        <w:rPr>
          <w:b w:val="0"/>
          <w:sz w:val="22"/>
        </w:rPr>
        <w:t>(8) 140</w:t>
      </w:r>
    </w:p>
    <w:p>
      <w:pPr>
        <w:spacing w:before="40" w:after="0"/>
      </w:pPr>
      <w:r>
        <w:rPr>
          <w:b w:val="0"/>
          <w:sz w:val="22"/>
        </w:rPr>
        <w:t>Answer Key: 2</w:t>
      </w:r>
    </w:p>
    <w:p>
      <w:pPr>
        <w:spacing w:before="40" w:after="0"/>
      </w:pPr>
      <w:r>
        <w:rPr>
          <w:b w:val="0"/>
          <w:sz w:val="22"/>
        </w:rPr>
        <w:t>Solution:</w:t>
      </w:r>
    </w:p>
    <w:p>
      <w:pPr>
        <w:spacing w:before="40" w:after="0"/>
      </w:pPr>
      <w:r>
        <w:rPr>
          <w:b w:val="0"/>
          <w:sz w:val="22"/>
        </w:rPr>
        <w:t>Hindi students scoring 50–60</w:t>
      </w:r>
    </w:p>
    <w:p>
      <w:pPr>
        <w:spacing w:before="40" w:after="0"/>
      </w:pPr>
      <w:r>
        <w:rPr>
          <w:b w:val="0"/>
          <w:sz w:val="22"/>
        </w:rPr>
        <w:t>554 − 424 = 130</w:t>
      </w:r>
    </w:p>
    <w:p>
      <w:pPr>
        <w:spacing w:before="40" w:after="0"/>
      </w:pPr>
      <w:r>
        <w:rPr>
          <w:b w:val="0"/>
          <w:sz w:val="22"/>
        </w:rPr>
        <w:t>Punjabi students scoring 50–60</w:t>
      </w:r>
    </w:p>
    <w:p>
      <w:pPr>
        <w:spacing w:before="40" w:after="0"/>
      </w:pPr>
      <w:r>
        <w:rPr>
          <w:b w:val="0"/>
          <w:sz w:val="22"/>
        </w:rPr>
        <w:t>Total students scoring:</w:t>
      </w:r>
    </w:p>
    <w:p>
      <w:pPr>
        <w:spacing w:before="40" w:after="0"/>
      </w:pPr>
      <w:r>
        <w:rPr>
          <w:b w:val="0"/>
          <w:sz w:val="22"/>
        </w:rPr>
        <w:t>- 50 and above = 1080</w:t>
      </w:r>
    </w:p>
    <w:p>
      <w:pPr>
        <w:spacing w:before="40" w:after="0"/>
      </w:pPr>
      <w:r>
        <w:rPr>
          <w:b w:val="0"/>
          <w:sz w:val="22"/>
        </w:rPr>
        <w:t>- 60 and above = 780</w:t>
      </w:r>
    </w:p>
    <w:p>
      <w:pPr>
        <w:spacing w:before="40" w:after="0"/>
      </w:pPr>
      <w:r>
        <w:rPr>
          <w:b w:val="0"/>
          <w:sz w:val="22"/>
        </w:rPr>
        <w:t>So total students scoring 50–60:</w:t>
      </w:r>
    </w:p>
    <w:p>
      <w:pPr>
        <w:spacing w:before="40" w:after="0"/>
      </w:pPr>
      <w:r>
        <w:rPr>
          <w:b w:val="0"/>
          <w:sz w:val="22"/>
        </w:rPr>
        <w:t>1080 − 780 = 300</w:t>
      </w:r>
    </w:p>
    <w:p>
      <w:pPr>
        <w:spacing w:before="40" w:after="0"/>
      </w:pPr>
      <w:r>
        <w:rPr>
          <w:b w:val="0"/>
          <w:sz w:val="22"/>
        </w:rPr>
        <w:t>Punjabi students scoring 50–60:</w:t>
      </w:r>
    </w:p>
    <w:p>
      <w:pPr>
        <w:spacing w:before="40" w:after="0"/>
      </w:pPr>
      <w:r>
        <w:rPr>
          <w:b w:val="0"/>
          <w:sz w:val="22"/>
        </w:rPr>
        <w:t>300 − 130 = 170</w:t>
      </w:r>
    </w:p>
    <w:p>
      <w:pPr>
        <w:spacing w:before="40" w:after="0"/>
      </w:pPr>
      <w:r>
        <w:rPr>
          <w:b w:val="0"/>
          <w:sz w:val="22"/>
        </w:rPr>
        <w:t>Average</w:t>
      </w:r>
    </w:p>
    <w:p>
      <w:pPr>
        <w:spacing w:before="40" w:after="0"/>
      </w:pPr>
      <w:r>
        <w:rPr>
          <w:b w:val="0"/>
          <w:sz w:val="22"/>
        </w:rPr>
        <w:t>130 + 170 = 300</w:t>
      </w:r>
    </w:p>
    <w:p>
      <w:pPr>
        <w:spacing w:before="40" w:after="0"/>
      </w:pPr>
      <w:r>
        <w:rPr>
          <w:b w:val="0"/>
          <w:sz w:val="22"/>
        </w:rPr>
        <w:t>300/2 = 150</w:t>
      </w:r>
    </w:p>
    <w:p>
      <w:pPr>
        <w:spacing w:before="40" w:after="0"/>
      </w:pPr>
      <w:r>
        <w:rPr>
          <w:b w:val="0"/>
          <w:sz w:val="22"/>
        </w:rPr>
        <w:t>Hence, the correct answer is 150.</w:t>
      </w:r>
    </w:p>
    <w:p>
      <w:pPr>
        <w:spacing w:before="40" w:after="0"/>
      </w:pPr>
      <w:r>
        <w:rPr>
          <w:b w:val="0"/>
          <w:sz w:val="22"/>
        </w:rPr>
        <w:t>Hence, option (2) is correct.</w:t>
      </w:r>
    </w:p>
    <w:p>
      <w:pPr>
        <w:spacing w:before="40" w:after="0"/>
      </w:pPr>
      <w:r>
        <w:rPr>
          <w:b w:val="0"/>
          <w:sz w:val="22"/>
        </w:rPr>
        <w:t>Tamil:</w:t>
      </w:r>
    </w:p>
    <w:p>
      <w:pPr>
        <w:spacing w:before="40" w:after="0"/>
      </w:pPr>
      <w:r>
        <w:rPr>
          <w:b w:val="0"/>
          <w:sz w:val="22"/>
        </w:rPr>
        <w:t>இந்தி மாணவர்கள் 50–60 மதிப்பெண்கள் பெற்றவர்கள்</w:t>
      </w:r>
    </w:p>
    <w:p>
      <w:pPr>
        <w:spacing w:before="40" w:after="0"/>
      </w:pPr>
      <w:r>
        <w:rPr>
          <w:b w:val="0"/>
          <w:sz w:val="22"/>
        </w:rPr>
        <w:t>554 − 424 = 130</w:t>
      </w:r>
    </w:p>
    <w:p>
      <w:pPr>
        <w:spacing w:before="40" w:after="0"/>
      </w:pPr>
      <w:r>
        <w:rPr>
          <w:b w:val="0"/>
          <w:sz w:val="22"/>
        </w:rPr>
        <w:t>பஞ்சாபி மாணவர்கள் 50–60 மதிப்பெண்கள் பெற்றவர்கள்</w:t>
      </w:r>
    </w:p>
    <w:p>
      <w:pPr>
        <w:spacing w:before="40" w:after="0"/>
      </w:pPr>
      <w:r>
        <w:rPr>
          <w:b w:val="0"/>
          <w:sz w:val="22"/>
        </w:rPr>
        <w:t>மொத்த மாணவர்கள் பெற்ற மதிப்பெண்கள்:</w:t>
      </w:r>
    </w:p>
    <w:p>
      <w:pPr>
        <w:spacing w:before="40" w:after="0"/>
      </w:pPr>
      <w:r>
        <w:rPr>
          <w:b w:val="0"/>
          <w:sz w:val="22"/>
        </w:rPr>
        <w:t>- 50 மற்றும் அதற்கு மேல் = 1080</w:t>
      </w:r>
    </w:p>
    <w:p>
      <w:pPr>
        <w:spacing w:before="40" w:after="0"/>
      </w:pPr>
      <w:r>
        <w:rPr>
          <w:b w:val="0"/>
          <w:sz w:val="22"/>
        </w:rPr>
        <w:t>- 60 மற்றும் அதற்கு மேல் = 780</w:t>
      </w:r>
    </w:p>
    <w:p>
      <w:pPr>
        <w:spacing w:before="40" w:after="0"/>
      </w:pPr>
      <w:r>
        <w:rPr>
          <w:b w:val="0"/>
          <w:sz w:val="22"/>
        </w:rPr>
        <w:t>எனவே 50–60 மதிப்பெண்கள் பெற்ற மொத்த மாணவர்கள்:</w:t>
      </w:r>
    </w:p>
    <w:p>
      <w:pPr>
        <w:spacing w:before="40" w:after="0"/>
      </w:pPr>
      <w:r>
        <w:rPr>
          <w:b w:val="0"/>
          <w:sz w:val="22"/>
        </w:rPr>
        <w:t>1080 − 780 = 300</w:t>
      </w:r>
    </w:p>
    <w:p>
      <w:pPr>
        <w:spacing w:before="40" w:after="0"/>
      </w:pPr>
      <w:r>
        <w:rPr>
          <w:b w:val="0"/>
          <w:sz w:val="22"/>
        </w:rPr>
        <w:t>பஞ்சாபி மாணவர்கள் 50–60 மதிப்பெண்கள் பெற்றவர்கள்:</w:t>
      </w:r>
    </w:p>
    <w:p>
      <w:pPr>
        <w:spacing w:before="40" w:after="0"/>
      </w:pPr>
      <w:r>
        <w:rPr>
          <w:b w:val="0"/>
          <w:sz w:val="22"/>
        </w:rPr>
        <w:t>300 − 130 = 170</w:t>
      </w:r>
    </w:p>
    <w:p>
      <w:pPr>
        <w:spacing w:before="40" w:after="0"/>
      </w:pPr>
      <w:r>
        <w:rPr>
          <w:b w:val="0"/>
          <w:sz w:val="22"/>
        </w:rPr>
        <w:t>சராசரி</w:t>
      </w:r>
    </w:p>
    <w:p>
      <w:pPr>
        <w:spacing w:before="40" w:after="0"/>
      </w:pPr>
      <w:r>
        <w:rPr>
          <w:b w:val="0"/>
          <w:sz w:val="22"/>
        </w:rPr>
        <w:t>130 + 170 = 300</w:t>
      </w:r>
    </w:p>
    <w:p>
      <w:pPr>
        <w:spacing w:before="40" w:after="0"/>
      </w:pPr>
      <w:r>
        <w:rPr>
          <w:b w:val="0"/>
          <w:sz w:val="22"/>
        </w:rPr>
        <w:t>300/2 = 150</w:t>
      </w:r>
    </w:p>
    <w:p>
      <w:pPr>
        <w:spacing w:before="40" w:after="0"/>
      </w:pPr>
      <w:r>
        <w:rPr>
          <w:b w:val="0"/>
          <w:sz w:val="22"/>
        </w:rPr>
        <w:t>எனவே, சரியான விடை 150 ஆகும்.</w:t>
      </w:r>
    </w:p>
    <w:p>
      <w:pPr>
        <w:spacing w:before="40" w:after="0"/>
      </w:pPr>
      <w:r>
        <w:rPr>
          <w:b w:val="0"/>
          <w:sz w:val="22"/>
        </w:rPr>
        <w:t>எனவே, விருப்பம் (2) சரியானது.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