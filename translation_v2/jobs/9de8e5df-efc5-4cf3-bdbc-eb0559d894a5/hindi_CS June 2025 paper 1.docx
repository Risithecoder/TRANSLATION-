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pPr>
      <w:r>
        <w:rPr>
          <w:b w:val="0"/>
          <w:sz w:val="22"/>
        </w:rPr>
        <w:t>1. What is the sum of the number of students who scored 70 or more than</w:t>
      </w:r>
    </w:p>
    <w:p>
      <w:pPr>
        <w:spacing w:before="40" w:after="0"/>
      </w:pPr>
      <w:r>
        <w:rPr>
          <w:b w:val="0"/>
          <w:sz w:val="22"/>
        </w:rPr>
        <w:t>70 but less than 80 marks</w:t>
      </w:r>
    </w:p>
    <w:p>
      <w:pPr>
        <w:spacing w:before="40" w:after="0"/>
      </w:pPr>
      <w:r>
        <w:rPr>
          <w:b w:val="0"/>
          <w:sz w:val="22"/>
        </w:rPr>
        <w:t>in Hindi and the number of students who scored 80 or more than 80</w:t>
      </w:r>
    </w:p>
    <w:p>
      <w:pPr>
        <w:spacing w:before="40" w:after="0"/>
      </w:pPr>
      <w:r>
        <w:rPr>
          <w:b w:val="0"/>
          <w:sz w:val="22"/>
        </w:rPr>
        <w:t>marks in Punjabi?</w:t>
      </w:r>
    </w:p>
    <w:p>
      <w:pPr>
        <w:spacing w:before="40" w:after="0"/>
      </w:pPr>
      <w:r>
        <w:rPr>
          <w:b w:val="0"/>
          <w:sz w:val="22"/>
        </w:rPr>
        <w:t>Hindi:</w:t>
      </w:r>
    </w:p>
    <w:p>
      <w:pPr>
        <w:spacing w:before="40" w:after="0"/>
      </w:pPr>
      <w:r>
        <w:rPr>
          <w:b w:val="0"/>
          <w:sz w:val="22"/>
        </w:rPr>
        <w:t>हिंदी में 70 या 70 से अधिक लेकिन 80 से कम अंक प्राप्त करने वाले छात्रों की संख्या और पंजाबी में 80 या 80 से अधिक अंक प्राप्त करने वाले छात्रों की संख्या का योग क्या है?</w:t>
      </w:r>
    </w:p>
    <w:p>
      <w:pPr>
        <w:spacing w:before="40" w:after="0"/>
      </w:pPr>
      <w:r>
        <w:rPr>
          <w:b w:val="0"/>
          <w:sz w:val="22"/>
        </w:rPr>
        <w:t>(1) 330</w:t>
      </w:r>
    </w:p>
    <w:p>
      <w:pPr>
        <w:spacing w:before="40" w:after="0"/>
      </w:pPr>
      <w:r>
        <w:rPr>
          <w:b w:val="0"/>
          <w:sz w:val="22"/>
        </w:rPr>
        <w:t>(2) 228</w:t>
      </w:r>
    </w:p>
    <w:p>
      <w:pPr>
        <w:spacing w:before="40" w:after="0"/>
      </w:pPr>
      <w:r>
        <w:rPr>
          <w:b w:val="0"/>
          <w:sz w:val="22"/>
        </w:rPr>
        <w:t>(3) 272</w:t>
      </w:r>
    </w:p>
    <w:p>
      <w:pPr>
        <w:spacing w:before="40" w:after="0"/>
      </w:pPr>
      <w:r>
        <w:rPr>
          <w:b w:val="0"/>
          <w:sz w:val="22"/>
        </w:rPr>
        <w:t>(4) 284</w:t>
      </w:r>
    </w:p>
    <w:p>
      <w:pPr>
        <w:spacing w:before="40" w:after="0"/>
      </w:pPr>
      <w:r>
        <w:rPr>
          <w:b w:val="0"/>
          <w:sz w:val="22"/>
        </w:rPr>
        <w:t>(5) 330</w:t>
      </w:r>
    </w:p>
    <w:p>
      <w:pPr>
        <w:spacing w:before="40" w:after="0"/>
      </w:pPr>
      <w:r>
        <w:rPr>
          <w:b w:val="0"/>
          <w:sz w:val="22"/>
        </w:rPr>
        <w:t>(6) 228</w:t>
      </w:r>
    </w:p>
    <w:p>
      <w:pPr>
        <w:spacing w:before="40" w:after="0"/>
      </w:pPr>
      <w:r>
        <w:rPr>
          <w:b w:val="0"/>
          <w:sz w:val="22"/>
        </w:rPr>
        <w:t>(7) 272</w:t>
      </w:r>
    </w:p>
    <w:p>
      <w:pPr>
        <w:spacing w:before="40" w:after="0"/>
      </w:pPr>
      <w:r>
        <w:rPr>
          <w:b w:val="0"/>
          <w:sz w:val="22"/>
        </w:rPr>
        <w:t>(8) 284</w:t>
      </w:r>
    </w:p>
    <w:p>
      <w:pPr>
        <w:spacing w:before="40" w:after="0"/>
      </w:pPr>
      <w:r>
        <w:rPr>
          <w:b w:val="0"/>
          <w:sz w:val="22"/>
        </w:rPr>
        <w:t>Answer Key: 2</w:t>
      </w:r>
    </w:p>
    <w:p>
      <w:pPr>
        <w:spacing w:before="40" w:after="0"/>
      </w:pPr>
      <w:r>
        <w:rPr>
          <w:b w:val="0"/>
          <w:sz w:val="22"/>
        </w:rPr>
        <w:t>Solution:</w:t>
      </w:r>
    </w:p>
    <w:p>
      <w:pPr>
        <w:spacing w:before="40" w:after="0"/>
      </w:pPr>
      <w:r>
        <w:rPr>
          <w:b w:val="0"/>
          <w:sz w:val="22"/>
        </w:rPr>
        <w:t>Students scoring 70–80 in Hindi</w:t>
      </w:r>
    </w:p>
    <w:p>
      <w:pPr>
        <w:spacing w:before="40" w:after="0"/>
      </w:pPr>
      <w:r>
        <w:rPr>
          <w:b w:val="0"/>
          <w:sz w:val="22"/>
        </w:rPr>
        <w:t>Hindi students scoring:</w:t>
      </w:r>
    </w:p>
    <w:p>
      <w:pPr>
        <w:spacing w:before="40" w:after="0"/>
      </w:pPr>
      <w:r>
        <w:rPr>
          <w:b w:val="0"/>
          <w:sz w:val="22"/>
        </w:rPr>
        <w:t>• 70 and above = 264</w:t>
      </w:r>
    </w:p>
    <w:p>
      <w:pPr>
        <w:spacing w:before="40" w:after="0"/>
      </w:pPr>
      <w:r>
        <w:rPr>
          <w:b w:val="0"/>
          <w:sz w:val="22"/>
        </w:rPr>
        <w:t>• 80 and above = 108</w:t>
      </w:r>
    </w:p>
    <w:p>
      <w:pPr>
        <w:spacing w:before="40" w:after="0"/>
      </w:pPr>
      <w:r>
        <w:rPr>
          <w:b w:val="0"/>
          <w:sz w:val="22"/>
        </w:rPr>
        <w:t>So,</w:t>
      </w:r>
    </w:p>
    <w:p>
      <w:pPr>
        <w:spacing w:before="40" w:after="0"/>
      </w:pPr>
      <w:r>
        <w:rPr>
          <w:b w:val="0"/>
          <w:sz w:val="22"/>
        </w:rPr>
        <w:t>264 – 108 = 156</w:t>
      </w:r>
    </w:p>
    <w:p>
      <w:pPr>
        <w:spacing w:before="40" w:after="0"/>
      </w:pPr>
      <w:r>
        <w:rPr>
          <w:b w:val="0"/>
          <w:sz w:val="22"/>
        </w:rPr>
        <w:t>Students scoring 80 and above in Punjabi</w:t>
      </w:r>
    </w:p>
    <w:p>
      <w:pPr>
        <w:spacing w:before="40" w:after="0"/>
      </w:pPr>
      <w:r>
        <w:rPr>
          <w:b w:val="0"/>
          <w:sz w:val="22"/>
        </w:rPr>
        <w:t>15% of total students scored 80 and above.</w:t>
      </w:r>
    </w:p>
    <w:p>
      <w:pPr>
        <w:spacing w:before="40" w:after="0"/>
      </w:pPr>
      <w:r>
        <w:rPr>
          <w:b w:val="0"/>
          <w:sz w:val="22"/>
        </w:rPr>
        <w:t>15% of 1200:</w:t>
      </w:r>
    </w:p>
    <w:p>
      <w:pPr>
        <w:spacing w:before="40" w:after="0"/>
      </w:pPr>
      <w:r>
        <w:rPr>
          <w:b w:val="0"/>
          <w:sz w:val="22"/>
        </w:rPr>
        <w:t>15/100 × 1200 = 180</w:t>
      </w:r>
    </w:p>
    <w:p>
      <w:pPr>
        <w:spacing w:before="40" w:after="0"/>
      </w:pPr>
      <w:r>
        <w:rPr>
          <w:b w:val="0"/>
          <w:sz w:val="22"/>
        </w:rPr>
        <w:t>Out of these, Hindi students = 108</w:t>
      </w:r>
    </w:p>
    <w:p>
      <w:pPr>
        <w:spacing w:before="40" w:after="0"/>
      </w:pPr>
      <w:r>
        <w:rPr>
          <w:b w:val="0"/>
          <w:sz w:val="22"/>
        </w:rPr>
        <w:t>So, Punjabi students:</w:t>
      </w:r>
    </w:p>
    <w:p>
      <w:pPr>
        <w:spacing w:before="40" w:after="0"/>
      </w:pPr>
      <w:r>
        <w:rPr>
          <w:b w:val="0"/>
          <w:sz w:val="22"/>
        </w:rPr>
        <w:t>180 – 108 = 72</w:t>
      </w:r>
    </w:p>
    <w:p>
      <w:pPr>
        <w:spacing w:before="40" w:after="0"/>
      </w:pPr>
      <w:r>
        <w:rPr>
          <w:b w:val="0"/>
          <w:sz w:val="22"/>
        </w:rPr>
        <w:t>Required sum</w:t>
      </w:r>
    </w:p>
    <w:p>
      <w:pPr>
        <w:spacing w:before="40" w:after="0"/>
      </w:pPr>
      <w:r>
        <w:rPr>
          <w:b w:val="0"/>
          <w:sz w:val="22"/>
        </w:rPr>
        <w:t>156 + 72 = 228</w:t>
      </w:r>
    </w:p>
    <w:p>
      <w:pPr>
        <w:spacing w:before="40" w:after="0"/>
      </w:pPr>
      <w:r>
        <w:rPr>
          <w:b w:val="0"/>
          <w:sz w:val="22"/>
        </w:rPr>
        <w:t>Hence, the correct answer is 228.</w:t>
      </w:r>
    </w:p>
    <w:p>
      <w:pPr>
        <w:spacing w:before="40" w:after="0"/>
      </w:pPr>
      <w:r>
        <w:rPr>
          <w:b w:val="0"/>
          <w:sz w:val="22"/>
        </w:rPr>
        <w:t>Hence, option (2) is correct.</w:t>
      </w:r>
    </w:p>
    <w:p>
      <w:pPr>
        <w:spacing w:before="40" w:after="0"/>
      </w:pPr>
      <w:r>
        <w:rPr>
          <w:b w:val="0"/>
          <w:sz w:val="22"/>
        </w:rPr>
        <w:t>Hindi:</w:t>
      </w:r>
    </w:p>
    <w:p>
      <w:pPr>
        <w:spacing w:before="40" w:after="0"/>
      </w:pPr>
      <w:r>
        <w:rPr>
          <w:b w:val="0"/>
          <w:sz w:val="22"/>
        </w:rPr>
        <w:t>हिंदी में 70-80 अंक प्राप्त करने वाले छात्र</w:t>
      </w:r>
    </w:p>
    <w:p>
      <w:pPr>
        <w:spacing w:before="40" w:after="0"/>
      </w:pPr>
      <w:r>
        <w:rPr>
          <w:b w:val="0"/>
          <w:sz w:val="22"/>
        </w:rPr>
        <w:t>हिंदी के छात्रों के अंक:</w:t>
      </w:r>
    </w:p>
    <w:p>
      <w:pPr>
        <w:spacing w:before="40" w:after="0"/>
      </w:pPr>
      <w:r>
        <w:rPr>
          <w:b w:val="0"/>
          <w:sz w:val="22"/>
        </w:rPr>
        <w:t>• 70 और उससे अधिक = 264</w:t>
      </w:r>
    </w:p>
    <w:p>
      <w:pPr>
        <w:spacing w:before="40" w:after="0"/>
      </w:pPr>
      <w:r>
        <w:rPr>
          <w:b w:val="0"/>
          <w:sz w:val="22"/>
        </w:rPr>
        <w:t>• 80 और उससे अधिक = 108</w:t>
      </w:r>
    </w:p>
    <w:p>
      <w:pPr>
        <w:spacing w:before="40" w:after="0"/>
      </w:pPr>
      <w:r>
        <w:rPr>
          <w:b w:val="0"/>
          <w:sz w:val="22"/>
        </w:rPr>
        <w:t>तो,</w:t>
      </w:r>
    </w:p>
    <w:p>
      <w:pPr>
        <w:spacing w:before="40" w:after="0"/>
      </w:pPr>
      <w:r>
        <w:rPr>
          <w:b w:val="0"/>
          <w:sz w:val="22"/>
        </w:rPr>
        <w:t>264 – 108 = 156</w:t>
      </w:r>
    </w:p>
    <w:p>
      <w:pPr>
        <w:spacing w:before="40" w:after="0"/>
      </w:pPr>
      <w:r>
        <w:rPr>
          <w:b w:val="0"/>
          <w:sz w:val="22"/>
        </w:rPr>
        <w:t>पंजाबी में 80 और उससे अधिक अंक प्राप्त करने वाले छात्र</w:t>
      </w:r>
    </w:p>
    <w:p>
      <w:pPr>
        <w:spacing w:before="40" w:after="0"/>
      </w:pPr>
      <w:r>
        <w:rPr>
          <w:b w:val="0"/>
          <w:sz w:val="22"/>
        </w:rPr>
        <w:t>कुल छात्रों में से 15% ने 80 और उससे अधिक अंक प्राप्त किए।</w:t>
      </w:r>
    </w:p>
    <w:p>
      <w:pPr>
        <w:spacing w:before="40" w:after="0"/>
      </w:pPr>
      <w:r>
        <w:rPr>
          <w:b w:val="0"/>
          <w:sz w:val="22"/>
        </w:rPr>
        <w:t>1200 का 15%:</w:t>
      </w:r>
    </w:p>
    <w:p>
      <w:pPr>
        <w:spacing w:before="40" w:after="0"/>
      </w:pPr>
      <w:r>
        <w:rPr>
          <w:b w:val="0"/>
          <w:sz w:val="22"/>
        </w:rPr>
        <w:t>15/100 × 1200 = 180</w:t>
      </w:r>
    </w:p>
    <w:p>
      <w:pPr>
        <w:spacing w:before="40" w:after="0"/>
      </w:pPr>
      <w:r>
        <w:rPr>
          <w:b w:val="0"/>
          <w:sz w:val="22"/>
        </w:rPr>
        <w:t>इनमें से, हिंदी के छात्र = 108</w:t>
      </w:r>
    </w:p>
    <w:p>
      <w:pPr>
        <w:spacing w:before="40" w:after="0"/>
      </w:pPr>
      <w:r>
        <w:rPr>
          <w:b w:val="0"/>
          <w:sz w:val="22"/>
        </w:rPr>
        <w:t>तो, पंजाबी के छात्र:</w:t>
      </w:r>
    </w:p>
    <w:p>
      <w:pPr>
        <w:spacing w:before="40" w:after="0"/>
      </w:pPr>
      <w:r>
        <w:rPr>
          <w:b w:val="0"/>
          <w:sz w:val="22"/>
        </w:rPr>
        <w:t>180 – 108 = 72</w:t>
      </w:r>
    </w:p>
    <w:p>
      <w:pPr>
        <w:spacing w:before="40" w:after="0"/>
      </w:pPr>
      <w:r>
        <w:rPr>
          <w:b w:val="0"/>
          <w:sz w:val="22"/>
        </w:rPr>
        <w:t>अपेक्षित योग</w:t>
      </w:r>
    </w:p>
    <w:p>
      <w:pPr>
        <w:spacing w:before="40" w:after="0"/>
      </w:pPr>
      <w:r>
        <w:rPr>
          <w:b w:val="0"/>
          <w:sz w:val="22"/>
        </w:rPr>
        <w:t>156 + 72 = 228</w:t>
      </w:r>
    </w:p>
    <w:p>
      <w:pPr>
        <w:spacing w:before="40" w:after="0"/>
      </w:pPr>
      <w:r>
        <w:rPr>
          <w:b w:val="0"/>
          <w:sz w:val="22"/>
        </w:rPr>
        <w:t>अतः, सही उत्तर 228 है।</w:t>
      </w:r>
    </w:p>
    <w:p>
      <w:pPr>
        <w:spacing w:before="40" w:after="0"/>
      </w:pPr>
      <w:r>
        <w:rPr>
          <w:b w:val="0"/>
          <w:sz w:val="22"/>
        </w:rPr>
        <w:t>अतः, विकल्प (2) सही है।</w:t>
      </w:r>
    </w:p>
    <w:p>
      <w:pPr>
        <w:spacing w:before="40" w:after="0"/>
      </w:pPr>
      <w:r>
        <w:rPr>
          <w:b w:val="0"/>
          <w:sz w:val="22"/>
        </w:rPr>
        <w:t>2. What is the ratio of the number of students who scored 50 or more than</w:t>
      </w:r>
    </w:p>
    <w:p>
      <w:pPr>
        <w:spacing w:before="40" w:after="0"/>
      </w:pPr>
      <w:r>
        <w:rPr>
          <w:b w:val="0"/>
          <w:sz w:val="22"/>
        </w:rPr>
        <w:t>50 marks but less than 60</w:t>
      </w:r>
    </w:p>
    <w:p>
      <w:pPr>
        <w:spacing w:before="40" w:after="0"/>
      </w:pPr>
      <w:r>
        <w:rPr>
          <w:b w:val="0"/>
          <w:sz w:val="22"/>
        </w:rPr>
        <w:t>marks in Hindi to the number of students who scored 40 or more than 40</w:t>
      </w:r>
    </w:p>
    <w:p>
      <w:pPr>
        <w:spacing w:before="40" w:after="0"/>
      </w:pPr>
      <w:r>
        <w:rPr>
          <w:b w:val="0"/>
          <w:sz w:val="22"/>
        </w:rPr>
        <w:t>marks but less than 50</w:t>
      </w:r>
    </w:p>
    <w:p>
      <w:pPr>
        <w:spacing w:before="40" w:after="0"/>
      </w:pPr>
      <w:r>
        <w:rPr>
          <w:b w:val="0"/>
          <w:sz w:val="22"/>
        </w:rPr>
        <w:t>marks in Punjabi?</w:t>
      </w:r>
    </w:p>
    <w:p>
      <w:pPr>
        <w:spacing w:before="40" w:after="0"/>
      </w:pPr>
      <w:r>
        <w:rPr>
          <w:b w:val="0"/>
          <w:sz w:val="22"/>
        </w:rPr>
        <w:t>Hindi:</w:t>
      </w:r>
    </w:p>
    <w:p>
      <w:pPr>
        <w:spacing w:before="40" w:after="0"/>
      </w:pPr>
      <w:r>
        <w:rPr>
          <w:b w:val="0"/>
          <w:sz w:val="22"/>
        </w:rPr>
        <w:t>हिंदी में 50 या 50 से अधिक लेकिन 60 से कम अंक प्राप्त करने वाले छात्रों की संख्या का, पंजाबी में 40 या 40 से अधिक लेकिन 50 से कम अंक प्राप्त करने वाले छात्रों की संख्या से अनुपात क्या है?</w:t>
      </w:r>
    </w:p>
    <w:p>
      <w:pPr>
        <w:spacing w:before="40" w:after="0"/>
      </w:pPr>
      <w:r>
        <w:rPr>
          <w:b w:val="0"/>
          <w:sz w:val="22"/>
        </w:rPr>
        <w:t>(1) 12:11</w:t>
      </w:r>
    </w:p>
    <w:p>
      <w:pPr>
        <w:spacing w:before="40" w:after="0"/>
      </w:pPr>
      <w:r>
        <w:rPr>
          <w:b w:val="0"/>
          <w:sz w:val="22"/>
        </w:rPr>
        <w:t>(2) 8:7</w:t>
      </w:r>
    </w:p>
    <w:p>
      <w:pPr>
        <w:spacing w:before="40" w:after="0"/>
      </w:pPr>
      <w:r>
        <w:rPr>
          <w:b w:val="0"/>
          <w:sz w:val="22"/>
        </w:rPr>
        <w:t>(3) 3:1</w:t>
      </w:r>
    </w:p>
    <w:p>
      <w:pPr>
        <w:spacing w:before="40" w:after="0"/>
      </w:pPr>
      <w:r>
        <w:rPr>
          <w:b w:val="0"/>
          <w:sz w:val="22"/>
        </w:rPr>
        <w:t>(4) 13 :5</w:t>
      </w:r>
    </w:p>
    <w:p>
      <w:pPr>
        <w:spacing w:before="40" w:after="0"/>
      </w:pPr>
      <w:r>
        <w:rPr>
          <w:b w:val="0"/>
          <w:sz w:val="22"/>
        </w:rPr>
        <w:t>(5) 12:11</w:t>
      </w:r>
    </w:p>
    <w:p>
      <w:pPr>
        <w:spacing w:before="40" w:after="0"/>
      </w:pPr>
      <w:r>
        <w:rPr>
          <w:b w:val="0"/>
          <w:sz w:val="22"/>
        </w:rPr>
        <w:t>(6) 8:7</w:t>
      </w:r>
    </w:p>
    <w:p>
      <w:pPr>
        <w:spacing w:before="40" w:after="0"/>
      </w:pPr>
      <w:r>
        <w:rPr>
          <w:b w:val="0"/>
          <w:sz w:val="22"/>
        </w:rPr>
        <w:t>(7) 3:1</w:t>
      </w:r>
    </w:p>
    <w:p>
      <w:pPr>
        <w:spacing w:before="40" w:after="0"/>
      </w:pPr>
      <w:r>
        <w:rPr>
          <w:b w:val="0"/>
          <w:sz w:val="22"/>
        </w:rPr>
        <w:t>(8) 13 :5</w:t>
      </w:r>
    </w:p>
    <w:p>
      <w:pPr>
        <w:spacing w:before="40" w:after="0"/>
      </w:pPr>
      <w:r>
        <w:rPr>
          <w:b w:val="0"/>
          <w:sz w:val="22"/>
        </w:rPr>
        <w:t>Answer Key: 4</w:t>
      </w:r>
    </w:p>
    <w:p>
      <w:pPr>
        <w:spacing w:before="40" w:after="0"/>
      </w:pPr>
      <w:r>
        <w:rPr>
          <w:b w:val="0"/>
          <w:sz w:val="22"/>
        </w:rPr>
        <w:t>Solution:</w:t>
      </w:r>
    </w:p>
    <w:p>
      <w:pPr>
        <w:spacing w:before="40" w:after="0"/>
      </w:pPr>
      <w:r>
        <w:rPr>
          <w:b w:val="0"/>
          <w:sz w:val="22"/>
        </w:rPr>
        <w:t>Hindi students scoring 50–60</w:t>
      </w:r>
    </w:p>
    <w:p>
      <w:pPr>
        <w:spacing w:before="40" w:after="0"/>
      </w:pPr>
      <w:r>
        <w:rPr>
          <w:b w:val="0"/>
          <w:sz w:val="22"/>
        </w:rPr>
        <w:t>Hindi students:</w:t>
      </w:r>
    </w:p>
    <w:p>
      <w:pPr>
        <w:spacing w:before="40" w:after="0"/>
      </w:pPr>
      <w:r>
        <w:rPr>
          <w:b w:val="0"/>
          <w:sz w:val="22"/>
        </w:rPr>
        <w:t>• 50 and above = 554</w:t>
      </w:r>
    </w:p>
    <w:p>
      <w:pPr>
        <w:spacing w:before="40" w:after="0"/>
      </w:pPr>
      <w:r>
        <w:rPr>
          <w:b w:val="0"/>
          <w:sz w:val="22"/>
        </w:rPr>
        <w:t>• 60 and above = 424</w:t>
      </w:r>
    </w:p>
    <w:p>
      <w:pPr>
        <w:spacing w:before="40" w:after="0"/>
      </w:pPr>
      <w:r>
        <w:rPr>
          <w:b w:val="0"/>
          <w:sz w:val="22"/>
        </w:rPr>
        <w:t>So,</w:t>
      </w:r>
    </w:p>
    <w:p>
      <w:pPr>
        <w:spacing w:before="40" w:after="0"/>
      </w:pPr>
      <w:r>
        <w:rPr>
          <w:b w:val="0"/>
          <w:sz w:val="22"/>
        </w:rPr>
        <w:t>554 – 424 = 130</w:t>
      </w:r>
    </w:p>
    <w:p>
      <w:pPr>
        <w:spacing w:before="40" w:after="0"/>
      </w:pPr>
      <w:r>
        <w:rPr>
          <w:b w:val="0"/>
          <w:sz w:val="22"/>
        </w:rPr>
        <w:t>Punjabi students scoring 40–50</w:t>
      </w:r>
    </w:p>
    <w:p>
      <w:pPr>
        <w:spacing w:before="40" w:after="0"/>
      </w:pPr>
      <w:r>
        <w:rPr>
          <w:b w:val="0"/>
          <w:sz w:val="22"/>
        </w:rPr>
        <w:t>Total students scoring:</w:t>
      </w:r>
    </w:p>
    <w:p>
      <w:pPr>
        <w:spacing w:before="40" w:after="0"/>
      </w:pPr>
      <w:r>
        <w:rPr>
          <w:b w:val="0"/>
          <w:sz w:val="22"/>
        </w:rPr>
        <w:t>• 40 and above = 1200</w:t>
      </w:r>
    </w:p>
    <w:p>
      <w:pPr>
        <w:spacing w:before="40" w:after="0"/>
      </w:pPr>
      <w:r>
        <w:rPr>
          <w:b w:val="0"/>
          <w:sz w:val="22"/>
        </w:rPr>
        <w:t>• 50 and above = 90% of 1200</w:t>
      </w:r>
    </w:p>
    <w:p>
      <w:pPr>
        <w:spacing w:before="40" w:after="0"/>
      </w:pPr>
      <w:r>
        <w:rPr>
          <w:b w:val="0"/>
          <w:sz w:val="22"/>
        </w:rPr>
        <w:t>90/100 × 1200 = 1080</w:t>
      </w:r>
    </w:p>
    <w:p>
      <w:pPr>
        <w:spacing w:before="40" w:after="0"/>
      </w:pPr>
      <w:r>
        <w:rPr>
          <w:b w:val="0"/>
          <w:sz w:val="22"/>
        </w:rPr>
        <w:t>So, students scoring 40–50 overall:</w:t>
      </w:r>
    </w:p>
    <w:p>
      <w:pPr>
        <w:spacing w:before="40" w:after="0"/>
      </w:pPr>
      <w:r>
        <w:rPr>
          <w:b w:val="0"/>
          <w:sz w:val="22"/>
        </w:rPr>
        <w:t>1200 – 1080 = 120</w:t>
      </w:r>
    </w:p>
    <w:p>
      <w:pPr>
        <w:spacing w:before="40" w:after="0"/>
      </w:pPr>
      <w:r>
        <w:rPr>
          <w:b w:val="0"/>
          <w:sz w:val="22"/>
        </w:rPr>
        <w:t>Hindi students scoring 40–50:</w:t>
      </w:r>
    </w:p>
    <w:p>
      <w:pPr>
        <w:spacing w:before="40" w:after="0"/>
      </w:pPr>
      <w:r>
        <w:rPr>
          <w:b w:val="0"/>
          <w:sz w:val="22"/>
        </w:rPr>
        <w:t>624 – 554 = 70</w:t>
      </w:r>
    </w:p>
    <w:p>
      <w:pPr>
        <w:spacing w:before="40" w:after="0"/>
      </w:pPr>
      <w:r>
        <w:rPr>
          <w:b w:val="0"/>
          <w:sz w:val="22"/>
        </w:rPr>
        <w:t>So, Punjabi students scoring 40–50:</w:t>
      </w:r>
    </w:p>
    <w:p>
      <w:pPr>
        <w:spacing w:before="40" w:after="0"/>
      </w:pPr>
      <w:r>
        <w:rPr>
          <w:b w:val="0"/>
          <w:sz w:val="22"/>
        </w:rPr>
        <w:t>120 – 70 = 50</w:t>
      </w:r>
    </w:p>
    <w:p>
      <w:pPr>
        <w:spacing w:before="40" w:after="0"/>
      </w:pPr>
      <w:r>
        <w:rPr>
          <w:b w:val="0"/>
          <w:sz w:val="22"/>
        </w:rPr>
        <w:t>Required ratio</w:t>
      </w:r>
    </w:p>
    <w:p>
      <w:pPr>
        <w:spacing w:before="40" w:after="0"/>
      </w:pPr>
      <w:r>
        <w:rPr>
          <w:b w:val="0"/>
          <w:sz w:val="22"/>
        </w:rPr>
        <w:t>130:50</w:t>
      </w:r>
    </w:p>
    <w:p>
      <w:pPr>
        <w:spacing w:before="40" w:after="0"/>
      </w:pPr>
      <w:r>
        <w:rPr>
          <w:b w:val="0"/>
          <w:sz w:val="22"/>
        </w:rPr>
        <w:t>Divide by 10:</w:t>
      </w:r>
    </w:p>
    <w:p>
      <w:pPr>
        <w:spacing w:before="40" w:after="0"/>
      </w:pPr>
      <w:r>
        <w:rPr>
          <w:b w:val="0"/>
          <w:sz w:val="22"/>
        </w:rPr>
        <w:t>13:5</w:t>
      </w:r>
    </w:p>
    <w:p>
      <w:pPr>
        <w:spacing w:before="40" w:after="0"/>
      </w:pPr>
      <w:r>
        <w:rPr>
          <w:b w:val="0"/>
          <w:sz w:val="22"/>
        </w:rPr>
        <w:t>Hence, the correct answer is 13: 5.</w:t>
      </w:r>
    </w:p>
    <w:p>
      <w:pPr>
        <w:spacing w:before="40" w:after="0"/>
      </w:pPr>
      <w:r>
        <w:rPr>
          <w:b w:val="0"/>
          <w:sz w:val="22"/>
        </w:rPr>
        <w:t>Hence, option (4) is correct.</w:t>
      </w:r>
    </w:p>
    <w:p>
      <w:pPr>
        <w:spacing w:before="40" w:after="0"/>
      </w:pPr>
      <w:r>
        <w:rPr>
          <w:b w:val="0"/>
          <w:sz w:val="22"/>
        </w:rPr>
        <w:t>Hindi:</w:t>
      </w:r>
    </w:p>
    <w:p>
      <w:pPr>
        <w:spacing w:before="40" w:after="0"/>
      </w:pPr>
      <w:r>
        <w:rPr>
          <w:b w:val="0"/>
          <w:sz w:val="22"/>
        </w:rPr>
        <w:t>हिंदी में 50-60 अंक प्राप्त करने वाले छात्र</w:t>
      </w:r>
    </w:p>
    <w:p>
      <w:pPr>
        <w:spacing w:before="40" w:after="0"/>
      </w:pPr>
      <w:r>
        <w:rPr>
          <w:b w:val="0"/>
          <w:sz w:val="22"/>
        </w:rPr>
        <w:t>हिंदी के छात्र:</w:t>
      </w:r>
    </w:p>
    <w:p>
      <w:pPr>
        <w:spacing w:before="40" w:after="0"/>
      </w:pPr>
      <w:r>
        <w:rPr>
          <w:b w:val="0"/>
          <w:sz w:val="22"/>
        </w:rPr>
        <w:t>• 50 और उससे अधिक = 554</w:t>
      </w:r>
    </w:p>
    <w:p>
      <w:pPr>
        <w:spacing w:before="40" w:after="0"/>
      </w:pPr>
      <w:r>
        <w:rPr>
          <w:b w:val="0"/>
          <w:sz w:val="22"/>
        </w:rPr>
        <w:t>• 60 और उससे अधिक = 424</w:t>
      </w:r>
    </w:p>
    <w:p>
      <w:pPr>
        <w:spacing w:before="40" w:after="0"/>
      </w:pPr>
      <w:r>
        <w:rPr>
          <w:b w:val="0"/>
          <w:sz w:val="22"/>
        </w:rPr>
        <w:t>तो,</w:t>
      </w:r>
    </w:p>
    <w:p>
      <w:pPr>
        <w:spacing w:before="40" w:after="0"/>
      </w:pPr>
      <w:r>
        <w:rPr>
          <w:b w:val="0"/>
          <w:sz w:val="22"/>
        </w:rPr>
        <w:t>554 – 424 = 130</w:t>
      </w:r>
    </w:p>
    <w:p>
      <w:pPr>
        <w:spacing w:before="40" w:after="0"/>
      </w:pPr>
      <w:r>
        <w:rPr>
          <w:b w:val="0"/>
          <w:sz w:val="22"/>
        </w:rPr>
        <w:t>पंजाबी में 40-50 अंक प्राप्त करने वाले छात्र</w:t>
      </w:r>
    </w:p>
    <w:p>
      <w:pPr>
        <w:spacing w:before="40" w:after="0"/>
      </w:pPr>
      <w:r>
        <w:rPr>
          <w:b w:val="0"/>
          <w:sz w:val="22"/>
        </w:rPr>
        <w:t>कुल अंक प्राप्त करने वाले छात्र:</w:t>
      </w:r>
    </w:p>
    <w:p>
      <w:pPr>
        <w:spacing w:before="40" w:after="0"/>
      </w:pPr>
      <w:r>
        <w:rPr>
          <w:b w:val="0"/>
          <w:sz w:val="22"/>
        </w:rPr>
        <w:t>• 40 और उससे अधिक = 1200</w:t>
      </w:r>
    </w:p>
    <w:p>
      <w:pPr>
        <w:spacing w:before="40" w:after="0"/>
      </w:pPr>
      <w:r>
        <w:rPr>
          <w:b w:val="0"/>
          <w:sz w:val="22"/>
        </w:rPr>
        <w:t>• 50 और उससे अधिक = 1200 का 90%</w:t>
      </w:r>
    </w:p>
    <w:p>
      <w:pPr>
        <w:spacing w:before="40" w:after="0"/>
      </w:pPr>
      <w:r>
        <w:rPr>
          <w:b w:val="0"/>
          <w:sz w:val="22"/>
        </w:rPr>
        <w:t>90/100 × 1200 = 1080</w:t>
      </w:r>
    </w:p>
    <w:p>
      <w:pPr>
        <w:spacing w:before="40" w:after="0"/>
      </w:pPr>
      <w:r>
        <w:rPr>
          <w:b w:val="0"/>
          <w:sz w:val="22"/>
        </w:rPr>
        <w:t>तो, कुल मिलाकर 40-50 अंक प्राप्त करने वाले छात्र:</w:t>
      </w:r>
    </w:p>
    <w:p>
      <w:pPr>
        <w:spacing w:before="40" w:after="0"/>
      </w:pPr>
      <w:r>
        <w:rPr>
          <w:b w:val="0"/>
          <w:sz w:val="22"/>
        </w:rPr>
        <w:t>1200 – 1080 = 120</w:t>
      </w:r>
    </w:p>
    <w:p>
      <w:pPr>
        <w:spacing w:before="40" w:after="0"/>
      </w:pPr>
      <w:r>
        <w:rPr>
          <w:b w:val="0"/>
          <w:sz w:val="22"/>
        </w:rPr>
        <w:t>हिंदी में 40-50 अंक प्राप्त करने वाले छात्र:</w:t>
      </w:r>
    </w:p>
    <w:p>
      <w:pPr>
        <w:spacing w:before="40" w:after="0"/>
      </w:pPr>
      <w:r>
        <w:rPr>
          <w:b w:val="0"/>
          <w:sz w:val="22"/>
        </w:rPr>
        <w:t>624 – 554 = 70</w:t>
      </w:r>
    </w:p>
    <w:p>
      <w:pPr>
        <w:spacing w:before="40" w:after="0"/>
      </w:pPr>
      <w:r>
        <w:rPr>
          <w:b w:val="0"/>
          <w:sz w:val="22"/>
        </w:rPr>
        <w:t>तो, पंजाबी में 40-50 अंक प्राप्त करने वाले छात्र:</w:t>
      </w:r>
    </w:p>
    <w:p>
      <w:pPr>
        <w:spacing w:before="40" w:after="0"/>
      </w:pPr>
      <w:r>
        <w:rPr>
          <w:b w:val="0"/>
          <w:sz w:val="22"/>
        </w:rPr>
        <w:t>120 – 70 = 50</w:t>
      </w:r>
    </w:p>
    <w:p>
      <w:pPr>
        <w:spacing w:before="40" w:after="0"/>
      </w:pPr>
      <w:r>
        <w:rPr>
          <w:b w:val="0"/>
          <w:sz w:val="22"/>
        </w:rPr>
        <w:t>अपेक्षित अनुपात</w:t>
      </w:r>
    </w:p>
    <w:p>
      <w:pPr>
        <w:spacing w:before="40" w:after="0"/>
      </w:pPr>
      <w:r>
        <w:rPr>
          <w:b w:val="0"/>
          <w:sz w:val="22"/>
        </w:rPr>
        <w:t>130:50</w:t>
      </w:r>
    </w:p>
    <w:p>
      <w:pPr>
        <w:spacing w:before="40" w:after="0"/>
      </w:pPr>
      <w:r>
        <w:rPr>
          <w:b w:val="0"/>
          <w:sz w:val="22"/>
        </w:rPr>
        <w:t>10 से विभाजित करें:</w:t>
      </w:r>
    </w:p>
    <w:p>
      <w:pPr>
        <w:spacing w:before="40" w:after="0"/>
      </w:pPr>
      <w:r>
        <w:rPr>
          <w:b w:val="0"/>
          <w:sz w:val="22"/>
        </w:rPr>
        <w:t>13:5</w:t>
      </w:r>
    </w:p>
    <w:p>
      <w:pPr>
        <w:spacing w:before="40" w:after="0"/>
      </w:pPr>
      <w:r>
        <w:rPr>
          <w:b w:val="0"/>
          <w:sz w:val="22"/>
        </w:rPr>
        <w:t>अतः, सही उत्तर 13: 5 है।</w:t>
      </w:r>
    </w:p>
    <w:p>
      <w:pPr>
        <w:spacing w:before="40" w:after="0"/>
      </w:pPr>
      <w:r>
        <w:rPr>
          <w:b w:val="0"/>
          <w:sz w:val="22"/>
        </w:rPr>
        <w:t>अतः, विकल्प (4) सही है।</w:t>
      </w:r>
    </w:p>
    <w:p>
      <w:pPr>
        <w:spacing w:before="40" w:after="0"/>
      </w:pPr>
      <w:r>
        <w:rPr>
          <w:b w:val="0"/>
          <w:sz w:val="22"/>
        </w:rPr>
        <w:t>3. The number of students who scored 80 and above marks in Hindi</w:t>
      </w:r>
    </w:p>
    <w:p>
      <w:pPr>
        <w:spacing w:before="40" w:after="0"/>
      </w:pPr>
      <w:r>
        <w:rPr>
          <w:b w:val="0"/>
          <w:sz w:val="22"/>
        </w:rPr>
        <w:t>is________% less than the number of students who scored 60 or more</w:t>
      </w:r>
    </w:p>
    <w:p>
      <w:pPr>
        <w:spacing w:before="40" w:after="0"/>
      </w:pPr>
      <w:r>
        <w:rPr>
          <w:b w:val="0"/>
          <w:sz w:val="22"/>
        </w:rPr>
        <w:t>than 60 marks but less than 70 marks in Punjabi.</w:t>
      </w:r>
    </w:p>
    <w:p>
      <w:pPr>
        <w:spacing w:before="40" w:after="0"/>
      </w:pPr>
      <w:r>
        <w:rPr>
          <w:b w:val="0"/>
          <w:sz w:val="22"/>
        </w:rPr>
        <w:t>Hindi:</w:t>
      </w:r>
    </w:p>
    <w:p>
      <w:pPr>
        <w:spacing w:before="40" w:after="0"/>
      </w:pPr>
      <w:r>
        <w:rPr>
          <w:b w:val="0"/>
          <w:sz w:val="22"/>
        </w:rPr>
        <w:t>हिंदी में 80 और उससे अधिक अंक प्राप्त करने वाले छात्रों की संख्या, पंजाबी में 60 या 60 से अधिक लेकिन 70 से कम अंक प्राप्त करने वाले छात्रों की संख्या से ________% कम है।</w:t>
      </w:r>
    </w:p>
    <w:p>
      <w:pPr>
        <w:spacing w:before="40" w:after="0"/>
      </w:pPr>
      <w:r>
        <w:rPr>
          <w:b w:val="0"/>
          <w:sz w:val="22"/>
        </w:rPr>
        <w:t>(1) 46</w:t>
      </w:r>
    </w:p>
    <w:p>
      <w:pPr>
        <w:spacing w:before="40" w:after="0"/>
      </w:pPr>
      <w:r>
        <w:rPr>
          <w:b w:val="0"/>
          <w:sz w:val="22"/>
        </w:rPr>
        <w:t>(2) 54</w:t>
      </w:r>
    </w:p>
    <w:p>
      <w:pPr>
        <w:spacing w:before="40" w:after="0"/>
      </w:pPr>
      <w:r>
        <w:rPr>
          <w:b w:val="0"/>
          <w:sz w:val="22"/>
        </w:rPr>
        <w:t>(3) 44</w:t>
      </w:r>
    </w:p>
    <w:p>
      <w:pPr>
        <w:spacing w:before="40" w:after="0"/>
      </w:pPr>
      <w:r>
        <w:rPr>
          <w:b w:val="0"/>
          <w:sz w:val="22"/>
        </w:rPr>
        <w:t>(4) 52</w:t>
      </w:r>
    </w:p>
    <w:p>
      <w:pPr>
        <w:spacing w:before="40" w:after="0"/>
      </w:pPr>
      <w:r>
        <w:rPr>
          <w:b w:val="0"/>
          <w:sz w:val="22"/>
        </w:rPr>
        <w:t>(5) 46</w:t>
      </w:r>
    </w:p>
    <w:p>
      <w:pPr>
        <w:spacing w:before="40" w:after="0"/>
      </w:pPr>
      <w:r>
        <w:rPr>
          <w:b w:val="0"/>
          <w:sz w:val="22"/>
        </w:rPr>
        <w:t>(6) 54</w:t>
      </w:r>
    </w:p>
    <w:p>
      <w:pPr>
        <w:spacing w:before="40" w:after="0"/>
      </w:pPr>
      <w:r>
        <w:rPr>
          <w:b w:val="0"/>
          <w:sz w:val="22"/>
        </w:rPr>
        <w:t>(7) 44</w:t>
      </w:r>
    </w:p>
    <w:p>
      <w:pPr>
        <w:spacing w:before="40" w:after="0"/>
      </w:pPr>
      <w:r>
        <w:rPr>
          <w:b w:val="0"/>
          <w:sz w:val="22"/>
        </w:rPr>
        <w:t>(8) 52</w:t>
      </w:r>
    </w:p>
    <w:p>
      <w:pPr>
        <w:spacing w:before="40" w:after="0"/>
      </w:pPr>
      <w:r>
        <w:rPr>
          <w:b w:val="0"/>
          <w:sz w:val="22"/>
        </w:rPr>
        <w:t>Answer Key: 1</w:t>
      </w:r>
    </w:p>
    <w:p>
      <w:pPr>
        <w:spacing w:before="40" w:after="0"/>
      </w:pPr>
      <w:r>
        <w:rPr>
          <w:b w:val="0"/>
          <w:sz w:val="22"/>
        </w:rPr>
        <w:t>Solution:</w:t>
      </w:r>
    </w:p>
    <w:p>
      <w:pPr>
        <w:spacing w:before="40" w:after="0"/>
      </w:pPr>
      <w:r>
        <w:rPr>
          <w:b w:val="0"/>
          <w:sz w:val="22"/>
        </w:rPr>
        <w:t>Hindi students scoring 80 and above</w:t>
      </w:r>
    </w:p>
    <w:p>
      <w:pPr>
        <w:spacing w:before="40" w:after="0"/>
      </w:pPr>
      <w:r>
        <w:rPr>
          <w:b w:val="0"/>
          <w:sz w:val="22"/>
        </w:rPr>
        <w:t>Given directly: 108</w:t>
      </w:r>
    </w:p>
    <w:p>
      <w:pPr>
        <w:spacing w:before="40" w:after="0"/>
      </w:pPr>
      <w:r>
        <w:rPr>
          <w:b w:val="0"/>
          <w:sz w:val="22"/>
        </w:rPr>
        <w:t>Punjabi students scoring 60–70</w:t>
      </w:r>
    </w:p>
    <w:p>
      <w:pPr>
        <w:spacing w:before="40" w:after="0"/>
      </w:pPr>
      <w:r>
        <w:rPr>
          <w:b w:val="0"/>
          <w:sz w:val="22"/>
        </w:rPr>
        <w:t>Total students scoring:</w:t>
      </w:r>
    </w:p>
    <w:p>
      <w:pPr>
        <w:spacing w:before="40" w:after="0"/>
      </w:pPr>
      <w:r>
        <w:rPr>
          <w:b w:val="0"/>
          <w:sz w:val="22"/>
        </w:rPr>
        <w:t>• 60 and above = 65% of 1200</w:t>
      </w:r>
    </w:p>
    <w:p>
      <w:pPr>
        <w:spacing w:before="40" w:after="0"/>
      </w:pPr>
      <w:r>
        <w:rPr>
          <w:b w:val="0"/>
          <w:sz w:val="22"/>
        </w:rPr>
        <w:t>65/100 × 1200 = 780</w:t>
      </w:r>
    </w:p>
    <w:p>
      <w:pPr>
        <w:spacing w:before="40" w:after="0"/>
      </w:pPr>
      <w:r>
        <w:rPr>
          <w:b w:val="0"/>
          <w:sz w:val="22"/>
        </w:rPr>
        <w:t>• 70 and above = 35% of 1200</w:t>
      </w:r>
    </w:p>
    <w:p>
      <w:pPr>
        <w:spacing w:before="40" w:after="0"/>
      </w:pPr>
      <w:r>
        <w:rPr>
          <w:b w:val="0"/>
          <w:sz w:val="22"/>
        </w:rPr>
        <w:t>35/100 × 1200 = 420</w:t>
      </w:r>
    </w:p>
    <w:p>
      <w:pPr>
        <w:spacing w:before="40" w:after="0"/>
      </w:pPr>
      <w:r>
        <w:rPr>
          <w:b w:val="0"/>
          <w:sz w:val="22"/>
        </w:rPr>
        <w:t>So total students scoring 60–70:</w:t>
      </w:r>
    </w:p>
    <w:p>
      <w:pPr>
        <w:spacing w:before="40" w:after="0"/>
      </w:pPr>
      <w:r>
        <w:rPr>
          <w:b w:val="0"/>
          <w:sz w:val="22"/>
        </w:rPr>
        <w:t>780 – 420 = 360</w:t>
      </w:r>
    </w:p>
    <w:p>
      <w:pPr>
        <w:spacing w:before="40" w:after="0"/>
      </w:pPr>
      <w:r>
        <w:rPr>
          <w:b w:val="0"/>
          <w:sz w:val="22"/>
        </w:rPr>
        <w:t>Hindi students scoring 60–70:</w:t>
      </w:r>
    </w:p>
    <w:p>
      <w:pPr>
        <w:spacing w:before="40" w:after="0"/>
      </w:pPr>
      <w:r>
        <w:rPr>
          <w:b w:val="0"/>
          <w:sz w:val="22"/>
        </w:rPr>
        <w:t>424 – 264 = 160</w:t>
      </w:r>
    </w:p>
    <w:p>
      <w:pPr>
        <w:spacing w:before="40" w:after="0"/>
      </w:pPr>
      <w:r>
        <w:rPr>
          <w:b w:val="0"/>
          <w:sz w:val="22"/>
        </w:rPr>
        <w:t>So Punjabi students scoring 60–70:</w:t>
      </w:r>
    </w:p>
    <w:p>
      <w:pPr>
        <w:spacing w:before="40" w:after="0"/>
      </w:pPr>
      <w:r>
        <w:rPr>
          <w:b w:val="0"/>
          <w:sz w:val="22"/>
        </w:rPr>
        <w:t>360 – 160 = 200</w:t>
      </w:r>
    </w:p>
    <w:p>
      <w:pPr>
        <w:spacing w:before="40" w:after="0"/>
      </w:pPr>
      <w:r>
        <w:rPr>
          <w:b w:val="0"/>
          <w:sz w:val="22"/>
        </w:rPr>
        <w:t>Percentage less</w:t>
      </w:r>
    </w:p>
    <w:p>
      <w:pPr>
        <w:spacing w:before="40" w:after="0"/>
      </w:pPr>
      <w:r>
        <w:rPr>
          <w:b w:val="0"/>
          <w:sz w:val="22"/>
        </w:rPr>
        <w:t>Formula:</w:t>
      </w:r>
    </w:p>
    <w:p>
      <w:pPr>
        <w:spacing w:before="40" w:after="0"/>
      </w:pPr>
      <w:r>
        <w:rPr>
          <w:b w:val="0"/>
          <w:sz w:val="22"/>
        </w:rPr>
        <w:t>Difference / Larger value ×100</w:t>
      </w:r>
    </w:p>
    <w:p>
      <w:pPr>
        <w:spacing w:before="40" w:after="0"/>
      </w:pPr>
      <w:r>
        <w:rPr>
          <w:b w:val="0"/>
          <w:sz w:val="22"/>
        </w:rPr>
        <w:t>200 – 108 = 92</w:t>
      </w:r>
    </w:p>
    <w:p>
      <w:pPr>
        <w:spacing w:before="40" w:after="0"/>
      </w:pPr>
      <w:r>
        <w:rPr>
          <w:b w:val="0"/>
          <w:sz w:val="22"/>
        </w:rPr>
        <w:t>92/200 ×100 = 46%</w:t>
      </w:r>
    </w:p>
    <w:p>
      <w:pPr>
        <w:spacing w:before="40" w:after="0"/>
      </w:pPr>
      <w:r>
        <w:rPr>
          <w:b w:val="0"/>
          <w:sz w:val="22"/>
        </w:rPr>
        <w:t>Hence, the number of Hindi students scoring 80 and above is</w:t>
      </w:r>
    </w:p>
    <w:p>
      <w:pPr>
        <w:spacing w:before="40" w:after="0"/>
      </w:pPr>
      <w:r>
        <w:rPr>
          <w:b w:val="0"/>
          <w:sz w:val="22"/>
        </w:rPr>
        <w:t>46% less.</w:t>
      </w:r>
    </w:p>
    <w:p>
      <w:pPr>
        <w:spacing w:before="40" w:after="0"/>
      </w:pPr>
      <w:r>
        <w:rPr>
          <w:b w:val="0"/>
          <w:sz w:val="22"/>
        </w:rPr>
        <w:t>Hence, option (1) is correct.</w:t>
      </w:r>
    </w:p>
    <w:p>
      <w:pPr>
        <w:spacing w:before="40" w:after="0"/>
      </w:pPr>
      <w:r>
        <w:rPr>
          <w:b w:val="0"/>
          <w:sz w:val="22"/>
        </w:rPr>
        <w:t>Hindi:</w:t>
      </w:r>
    </w:p>
    <w:p>
      <w:pPr>
        <w:spacing w:before="40" w:after="0"/>
      </w:pPr>
      <w:r>
        <w:rPr>
          <w:b w:val="0"/>
          <w:sz w:val="22"/>
        </w:rPr>
        <w:t>हिंदी में 80 और उससे अधिक अंक प्राप्त करने वाले छात्र</w:t>
      </w:r>
    </w:p>
    <w:p>
      <w:pPr>
        <w:spacing w:before="40" w:after="0"/>
      </w:pPr>
      <w:r>
        <w:rPr>
          <w:b w:val="0"/>
          <w:sz w:val="22"/>
        </w:rPr>
        <w:t>सीधे दिया गया है: 108</w:t>
      </w:r>
    </w:p>
    <w:p>
      <w:pPr>
        <w:spacing w:before="40" w:after="0"/>
      </w:pPr>
      <w:r>
        <w:rPr>
          <w:b w:val="0"/>
          <w:sz w:val="22"/>
        </w:rPr>
        <w:t>पंजाबी में 60-70 अंक प्राप्त करने वाले छात्र</w:t>
      </w:r>
    </w:p>
    <w:p>
      <w:pPr>
        <w:spacing w:before="40" w:after="0"/>
      </w:pPr>
      <w:r>
        <w:rPr>
          <w:b w:val="0"/>
          <w:sz w:val="22"/>
        </w:rPr>
        <w:t>कुल अंक प्राप्त करने वाले छात्र:</w:t>
      </w:r>
    </w:p>
    <w:p>
      <w:pPr>
        <w:spacing w:before="40" w:after="0"/>
      </w:pPr>
      <w:r>
        <w:rPr>
          <w:b w:val="0"/>
          <w:sz w:val="22"/>
        </w:rPr>
        <w:t>• 60 और उससे अधिक = 1200 का 65%</w:t>
      </w:r>
    </w:p>
    <w:p>
      <w:pPr>
        <w:spacing w:before="40" w:after="0"/>
      </w:pPr>
      <w:r>
        <w:rPr>
          <w:b w:val="0"/>
          <w:sz w:val="22"/>
        </w:rPr>
        <w:t>65/100 × 1200 = 780</w:t>
      </w:r>
    </w:p>
    <w:p>
      <w:pPr>
        <w:spacing w:before="40" w:after="0"/>
      </w:pPr>
      <w:r>
        <w:rPr>
          <w:b w:val="0"/>
          <w:sz w:val="22"/>
        </w:rPr>
        <w:t>• 70 और उससे अधिक = 1200 का 35%</w:t>
      </w:r>
    </w:p>
    <w:p>
      <w:pPr>
        <w:spacing w:before="40" w:after="0"/>
      </w:pPr>
      <w:r>
        <w:rPr>
          <w:b w:val="0"/>
          <w:sz w:val="22"/>
        </w:rPr>
        <w:t>35/100 × 1200 = 420</w:t>
      </w:r>
    </w:p>
    <w:p>
      <w:pPr>
        <w:spacing w:before="40" w:after="0"/>
      </w:pPr>
      <w:r>
        <w:rPr>
          <w:b w:val="0"/>
          <w:sz w:val="22"/>
        </w:rPr>
        <w:t>तो कुल 60-70 अंक प्राप्त करने वाले छात्र:</w:t>
      </w:r>
    </w:p>
    <w:p>
      <w:pPr>
        <w:spacing w:before="40" w:after="0"/>
      </w:pPr>
      <w:r>
        <w:rPr>
          <w:b w:val="0"/>
          <w:sz w:val="22"/>
        </w:rPr>
        <w:t>780 – 420 = 360</w:t>
      </w:r>
    </w:p>
    <w:p>
      <w:pPr>
        <w:spacing w:before="40" w:after="0"/>
      </w:pPr>
      <w:r>
        <w:rPr>
          <w:b w:val="0"/>
          <w:sz w:val="22"/>
        </w:rPr>
        <w:t>हिंदी में 60-70 अंक प्राप्त करने वाले छात्र:</w:t>
      </w:r>
    </w:p>
    <w:p>
      <w:pPr>
        <w:spacing w:before="40" w:after="0"/>
      </w:pPr>
      <w:r>
        <w:rPr>
          <w:b w:val="0"/>
          <w:sz w:val="22"/>
        </w:rPr>
        <w:t>424 – 264 = 160</w:t>
      </w:r>
    </w:p>
    <w:p>
      <w:pPr>
        <w:spacing w:before="40" w:after="0"/>
      </w:pPr>
      <w:r>
        <w:rPr>
          <w:b w:val="0"/>
          <w:sz w:val="22"/>
        </w:rPr>
        <w:t>तो पंजाबी में 60-70 अंक प्राप्त करने वाले छात्र:</w:t>
      </w:r>
    </w:p>
    <w:p>
      <w:pPr>
        <w:spacing w:before="40" w:after="0"/>
      </w:pPr>
      <w:r>
        <w:rPr>
          <w:b w:val="0"/>
          <w:sz w:val="22"/>
        </w:rPr>
        <w:t>360 – 160 = 200</w:t>
      </w:r>
    </w:p>
    <w:p>
      <w:pPr>
        <w:spacing w:before="40" w:after="0"/>
      </w:pPr>
      <w:r>
        <w:rPr>
          <w:b w:val="0"/>
          <w:sz w:val="22"/>
        </w:rPr>
        <w:t>प्रतिशत कमी</w:t>
      </w:r>
    </w:p>
    <w:p>
      <w:pPr>
        <w:spacing w:before="40" w:after="0"/>
      </w:pPr>
      <w:r>
        <w:rPr>
          <w:b w:val="0"/>
          <w:sz w:val="22"/>
        </w:rPr>
        <w:t>सूत्र:</w:t>
      </w:r>
    </w:p>
    <w:p>
      <w:pPr>
        <w:spacing w:before="40" w:after="0"/>
      </w:pPr>
      <w:r>
        <w:rPr>
          <w:b w:val="0"/>
          <w:sz w:val="22"/>
        </w:rPr>
        <w:t>अंतर / बड़ा मान ×100</w:t>
      </w:r>
    </w:p>
    <w:p>
      <w:pPr>
        <w:spacing w:before="40" w:after="0"/>
      </w:pPr>
      <w:r>
        <w:rPr>
          <w:b w:val="0"/>
          <w:sz w:val="22"/>
        </w:rPr>
        <w:t>200 – 108 = 92</w:t>
      </w:r>
    </w:p>
    <w:p>
      <w:pPr>
        <w:spacing w:before="40" w:after="0"/>
      </w:pPr>
      <w:r>
        <w:rPr>
          <w:b w:val="0"/>
          <w:sz w:val="22"/>
        </w:rPr>
        <w:t>92/200 ×100 = 46%</w:t>
      </w:r>
    </w:p>
    <w:p>
      <w:pPr>
        <w:spacing w:before="40" w:after="0"/>
      </w:pPr>
      <w:r>
        <w:rPr>
          <w:b w:val="0"/>
          <w:sz w:val="22"/>
        </w:rPr>
        <w:t>अतः, हिंदी में 80 और उससे अधिक अंक प्राप्त करने वाले छात्रों की संख्या 46% कम है।</w:t>
      </w:r>
    </w:p>
    <w:p>
      <w:pPr>
        <w:spacing w:before="40" w:after="0"/>
      </w:pPr>
      <w:r>
        <w:rPr>
          <w:b w:val="0"/>
          <w:sz w:val="22"/>
        </w:rPr>
        <w:t>अतः, विकल्प (1) सही है।</w:t>
      </w:r>
    </w:p>
    <w:p>
      <w:pPr>
        <w:spacing w:before="40" w:after="0"/>
      </w:pPr>
      <w:r>
        <w:rPr>
          <w:b w:val="0"/>
          <w:sz w:val="22"/>
        </w:rPr>
        <w:t>4. What is the difference between the number of students who scored 70 or</w:t>
      </w:r>
    </w:p>
    <w:p>
      <w:pPr>
        <w:spacing w:before="40" w:after="0"/>
      </w:pPr>
      <w:r>
        <w:rPr>
          <w:b w:val="0"/>
          <w:sz w:val="22"/>
        </w:rPr>
        <w:t>more than 70 marks but less than 80 marks in Punjabi and the number</w:t>
      </w:r>
    </w:p>
    <w:p>
      <w:pPr>
        <w:spacing w:before="40" w:after="0"/>
      </w:pPr>
      <w:r>
        <w:rPr>
          <w:b w:val="0"/>
          <w:sz w:val="22"/>
        </w:rPr>
        <w:t>of students who scored 40 or more than 40 marks but less than 50</w:t>
      </w:r>
    </w:p>
    <w:p>
      <w:pPr>
        <w:spacing w:before="40" w:after="0"/>
      </w:pPr>
      <w:r>
        <w:rPr>
          <w:b w:val="0"/>
          <w:sz w:val="22"/>
        </w:rPr>
        <w:t>marks in Hindi?</w:t>
      </w:r>
    </w:p>
    <w:p>
      <w:pPr>
        <w:spacing w:before="40" w:after="0"/>
      </w:pPr>
      <w:r>
        <w:rPr>
          <w:b w:val="0"/>
          <w:sz w:val="22"/>
        </w:rPr>
        <w:t>Hindi:</w:t>
      </w:r>
    </w:p>
    <w:p>
      <w:pPr>
        <w:spacing w:before="40" w:after="0"/>
      </w:pPr>
      <w:r>
        <w:rPr>
          <w:b w:val="0"/>
          <w:sz w:val="22"/>
        </w:rPr>
        <w:t>पंजाबी में 70 या 70 से अधिक लेकिन 80 से कम अंक प्राप्त करने वाले छात्रों की संख्या और हिंदी में 40 या 40 से अधिक लेकिन 50 से कम अंक प्राप्त करने वाले छात्रों की संख्या के बीच का अंतर क्या है?</w:t>
      </w:r>
    </w:p>
    <w:p>
      <w:pPr>
        <w:spacing w:before="40" w:after="0"/>
      </w:pPr>
      <w:r>
        <w:rPr>
          <w:b w:val="0"/>
          <w:sz w:val="22"/>
        </w:rPr>
        <w:t>(1) 20</w:t>
      </w:r>
    </w:p>
    <w:p>
      <w:pPr>
        <w:spacing w:before="40" w:after="0"/>
      </w:pPr>
      <w:r>
        <w:rPr>
          <w:b w:val="0"/>
          <w:sz w:val="22"/>
        </w:rPr>
        <w:t>(2) 16</w:t>
      </w:r>
    </w:p>
    <w:p>
      <w:pPr>
        <w:spacing w:before="40" w:after="0"/>
      </w:pPr>
      <w:r>
        <w:rPr>
          <w:b w:val="0"/>
          <w:sz w:val="22"/>
        </w:rPr>
        <w:t>(3) 14</w:t>
      </w:r>
    </w:p>
    <w:p>
      <w:pPr>
        <w:spacing w:before="40" w:after="0"/>
      </w:pPr>
      <w:r>
        <w:rPr>
          <w:b w:val="0"/>
          <w:sz w:val="22"/>
        </w:rPr>
        <w:t>(4) 30</w:t>
      </w:r>
    </w:p>
    <w:p>
      <w:pPr>
        <w:spacing w:before="40" w:after="0"/>
      </w:pPr>
      <w:r>
        <w:rPr>
          <w:b w:val="0"/>
          <w:sz w:val="22"/>
        </w:rPr>
        <w:t>(5) 20</w:t>
      </w:r>
    </w:p>
    <w:p>
      <w:pPr>
        <w:spacing w:before="40" w:after="0"/>
      </w:pPr>
      <w:r>
        <w:rPr>
          <w:b w:val="0"/>
          <w:sz w:val="22"/>
        </w:rPr>
        <w:t>(6) 16</w:t>
      </w:r>
    </w:p>
    <w:p>
      <w:pPr>
        <w:spacing w:before="40" w:after="0"/>
      </w:pPr>
      <w:r>
        <w:rPr>
          <w:b w:val="0"/>
          <w:sz w:val="22"/>
        </w:rPr>
        <w:t>(7) 14</w:t>
      </w:r>
    </w:p>
    <w:p>
      <w:pPr>
        <w:spacing w:before="40" w:after="0"/>
      </w:pPr>
      <w:r>
        <w:rPr>
          <w:b w:val="0"/>
          <w:sz w:val="22"/>
        </w:rPr>
        <w:t>(8) 30</w:t>
      </w:r>
    </w:p>
    <w:p>
      <w:pPr>
        <w:spacing w:before="40" w:after="0"/>
      </w:pPr>
      <w:r>
        <w:rPr>
          <w:b w:val="0"/>
          <w:sz w:val="22"/>
        </w:rPr>
        <w:t>Answer Key: 3</w:t>
      </w:r>
    </w:p>
    <w:p>
      <w:pPr>
        <w:spacing w:before="40" w:after="0"/>
      </w:pPr>
      <w:r>
        <w:rPr>
          <w:b w:val="0"/>
          <w:sz w:val="22"/>
        </w:rPr>
        <w:t>Solution:</w:t>
      </w:r>
    </w:p>
    <w:p>
      <w:pPr>
        <w:spacing w:before="40" w:after="0"/>
      </w:pPr>
      <w:r>
        <w:rPr>
          <w:b w:val="0"/>
          <w:sz w:val="22"/>
        </w:rPr>
        <w:t>Punjabi students scoring 70–80</w:t>
      </w:r>
    </w:p>
    <w:p>
      <w:pPr>
        <w:spacing w:before="40" w:after="0"/>
      </w:pPr>
      <w:r>
        <w:rPr>
          <w:b w:val="0"/>
          <w:sz w:val="22"/>
        </w:rPr>
        <w:t>Total students scoring:</w:t>
      </w:r>
    </w:p>
    <w:p>
      <w:pPr>
        <w:spacing w:before="40" w:after="0"/>
      </w:pPr>
      <w:r>
        <w:rPr>
          <w:b w:val="0"/>
          <w:sz w:val="22"/>
        </w:rPr>
        <w:t>• 70 and above = 35% of 1200, 35/100 × 1200 = 420</w:t>
      </w:r>
    </w:p>
    <w:p>
      <w:pPr>
        <w:spacing w:before="40" w:after="0"/>
      </w:pPr>
      <w:r>
        <w:rPr>
          <w:b w:val="0"/>
          <w:sz w:val="22"/>
        </w:rPr>
        <w:t>• 80 and above = 15% of 1200, 15/100 × 1200 = 180</w:t>
      </w:r>
    </w:p>
    <w:p>
      <w:pPr>
        <w:spacing w:before="40" w:after="0"/>
      </w:pPr>
      <w:r>
        <w:rPr>
          <w:b w:val="0"/>
          <w:sz w:val="22"/>
        </w:rPr>
        <w:t>So total students scoring 70–80:</w:t>
      </w:r>
    </w:p>
    <w:p>
      <w:pPr>
        <w:spacing w:before="40" w:after="0"/>
      </w:pPr>
      <w:r>
        <w:rPr>
          <w:b w:val="0"/>
          <w:sz w:val="22"/>
        </w:rPr>
        <w:t>420 – 180 = 240</w:t>
      </w:r>
    </w:p>
    <w:p>
      <w:pPr>
        <w:spacing w:before="40" w:after="0"/>
      </w:pPr>
      <w:r>
        <w:rPr>
          <w:b w:val="0"/>
          <w:sz w:val="22"/>
        </w:rPr>
        <w:t>Hindi students scoring 70–80:</w:t>
      </w:r>
    </w:p>
    <w:p>
      <w:pPr>
        <w:spacing w:before="40" w:after="0"/>
      </w:pPr>
      <w:r>
        <w:rPr>
          <w:b w:val="0"/>
          <w:sz w:val="22"/>
        </w:rPr>
        <w:t>264 – 108 = 156</w:t>
      </w:r>
    </w:p>
    <w:p>
      <w:pPr>
        <w:spacing w:before="40" w:after="0"/>
      </w:pPr>
      <w:r>
        <w:rPr>
          <w:b w:val="0"/>
          <w:sz w:val="22"/>
        </w:rPr>
        <w:t>So Punjabi students scoring 70–80:</w:t>
      </w:r>
    </w:p>
    <w:p>
      <w:pPr>
        <w:spacing w:before="40" w:after="0"/>
      </w:pPr>
      <w:r>
        <w:rPr>
          <w:b w:val="0"/>
          <w:sz w:val="22"/>
        </w:rPr>
        <w:t>240 – 156 = 84</w:t>
      </w:r>
    </w:p>
    <w:p>
      <w:pPr>
        <w:spacing w:before="40" w:after="0"/>
      </w:pPr>
      <w:r>
        <w:rPr>
          <w:b w:val="0"/>
          <w:sz w:val="22"/>
        </w:rPr>
        <w:t>Hindi students scoring 40–50</w:t>
      </w:r>
    </w:p>
    <w:p>
      <w:pPr>
        <w:spacing w:before="40" w:after="0"/>
      </w:pPr>
      <w:r>
        <w:rPr>
          <w:b w:val="0"/>
          <w:sz w:val="22"/>
        </w:rPr>
        <w:t>624 – 554 = 70</w:t>
      </w:r>
    </w:p>
    <w:p>
      <w:pPr>
        <w:spacing w:before="40" w:after="0"/>
      </w:pPr>
      <w:r>
        <w:rPr>
          <w:b w:val="0"/>
          <w:sz w:val="22"/>
        </w:rPr>
        <w:t>Difference</w:t>
      </w:r>
    </w:p>
    <w:p>
      <w:pPr>
        <w:spacing w:before="40" w:after="0"/>
      </w:pPr>
      <w:r>
        <w:rPr>
          <w:b w:val="0"/>
          <w:sz w:val="22"/>
        </w:rPr>
        <w:t>84 – 70 = 14</w:t>
      </w:r>
    </w:p>
    <w:p>
      <w:pPr>
        <w:spacing w:before="40" w:after="0"/>
      </w:pPr>
      <w:r>
        <w:rPr>
          <w:b w:val="0"/>
          <w:sz w:val="22"/>
        </w:rPr>
        <w:t>Hence, the correct answer is 14.</w:t>
      </w:r>
    </w:p>
    <w:p>
      <w:pPr>
        <w:spacing w:before="40" w:after="0"/>
      </w:pPr>
      <w:r>
        <w:rPr>
          <w:b w:val="0"/>
          <w:sz w:val="22"/>
        </w:rPr>
        <w:t>Hence, option (3) is correct.</w:t>
      </w:r>
    </w:p>
    <w:p>
      <w:pPr>
        <w:spacing w:before="40" w:after="0"/>
      </w:pPr>
      <w:r>
        <w:rPr>
          <w:b w:val="0"/>
          <w:sz w:val="22"/>
        </w:rPr>
        <w:t>Hindi:</w:t>
      </w:r>
    </w:p>
    <w:p>
      <w:pPr>
        <w:spacing w:before="40" w:after="0"/>
      </w:pPr>
      <w:r>
        <w:rPr>
          <w:b w:val="0"/>
          <w:sz w:val="22"/>
        </w:rPr>
        <w:t>पंजाबी में 70-80 अंक प्राप्त करने वाले छात्र</w:t>
      </w:r>
    </w:p>
    <w:p>
      <w:pPr>
        <w:spacing w:before="40" w:after="0"/>
      </w:pPr>
      <w:r>
        <w:rPr>
          <w:b w:val="0"/>
          <w:sz w:val="22"/>
        </w:rPr>
        <w:t>कुल अंक प्राप्त करने वाले छात्र:</w:t>
      </w:r>
    </w:p>
    <w:p>
      <w:pPr>
        <w:spacing w:before="40" w:after="0"/>
      </w:pPr>
      <w:r>
        <w:rPr>
          <w:b w:val="0"/>
          <w:sz w:val="22"/>
        </w:rPr>
        <w:t>• 70 और उससे अधिक = 1200 का 35%, 35/100 × 1200 = 420</w:t>
      </w:r>
    </w:p>
    <w:p>
      <w:pPr>
        <w:spacing w:before="40" w:after="0"/>
      </w:pPr>
      <w:r>
        <w:rPr>
          <w:b w:val="0"/>
          <w:sz w:val="22"/>
        </w:rPr>
        <w:t>• 80 और उससे अधिक = 1200 का 15%, 15/100 × 1200 = 180</w:t>
      </w:r>
    </w:p>
    <w:p>
      <w:pPr>
        <w:spacing w:before="40" w:after="0"/>
      </w:pPr>
      <w:r>
        <w:rPr>
          <w:b w:val="0"/>
          <w:sz w:val="22"/>
        </w:rPr>
        <w:t>तो कुल 70-80 अंक प्राप्त करने वाले छात्र:</w:t>
      </w:r>
    </w:p>
    <w:p>
      <w:pPr>
        <w:spacing w:before="40" w:after="0"/>
      </w:pPr>
      <w:r>
        <w:rPr>
          <w:b w:val="0"/>
          <w:sz w:val="22"/>
        </w:rPr>
        <w:t>420 – 180 = 240</w:t>
      </w:r>
    </w:p>
    <w:p>
      <w:pPr>
        <w:spacing w:before="40" w:after="0"/>
      </w:pPr>
      <w:r>
        <w:rPr>
          <w:b w:val="0"/>
          <w:sz w:val="22"/>
        </w:rPr>
        <w:t>हिंदी में 70-80 अंक प्राप्त करने वाले छात्र:</w:t>
      </w:r>
    </w:p>
    <w:p>
      <w:pPr>
        <w:spacing w:before="40" w:after="0"/>
      </w:pPr>
      <w:r>
        <w:rPr>
          <w:b w:val="0"/>
          <w:sz w:val="22"/>
        </w:rPr>
        <w:t>264 – 108 = 156</w:t>
      </w:r>
    </w:p>
    <w:p>
      <w:pPr>
        <w:spacing w:before="40" w:after="0"/>
      </w:pPr>
      <w:r>
        <w:rPr>
          <w:b w:val="0"/>
          <w:sz w:val="22"/>
        </w:rPr>
        <w:t>तो पंजाबी में 70-80 अंक प्राप्त करने वाले छात्र:</w:t>
      </w:r>
    </w:p>
    <w:p>
      <w:pPr>
        <w:spacing w:before="40" w:after="0"/>
      </w:pPr>
      <w:r>
        <w:rPr>
          <w:b w:val="0"/>
          <w:sz w:val="22"/>
        </w:rPr>
        <w:t>240 – 156 = 84</w:t>
      </w:r>
    </w:p>
    <w:p>
      <w:pPr>
        <w:spacing w:before="40" w:after="0"/>
      </w:pPr>
      <w:r>
        <w:rPr>
          <w:b w:val="0"/>
          <w:sz w:val="22"/>
        </w:rPr>
        <w:t>हिंदी में 40-50 अंक प्राप्त करने वाले छात्र</w:t>
      </w:r>
    </w:p>
    <w:p>
      <w:pPr>
        <w:spacing w:before="40" w:after="0"/>
      </w:pPr>
      <w:r>
        <w:rPr>
          <w:b w:val="0"/>
          <w:sz w:val="22"/>
        </w:rPr>
        <w:t>624 – 554 = 70</w:t>
      </w:r>
    </w:p>
    <w:p>
      <w:pPr>
        <w:spacing w:before="40" w:after="0"/>
      </w:pPr>
      <w:r>
        <w:rPr>
          <w:b w:val="0"/>
          <w:sz w:val="22"/>
        </w:rPr>
        <w:t>अंतर</w:t>
      </w:r>
    </w:p>
    <w:p>
      <w:pPr>
        <w:spacing w:before="40" w:after="0"/>
      </w:pPr>
      <w:r>
        <w:rPr>
          <w:b w:val="0"/>
          <w:sz w:val="22"/>
        </w:rPr>
        <w:t>84 – 70 = 14</w:t>
      </w:r>
    </w:p>
    <w:p>
      <w:pPr>
        <w:spacing w:before="40" w:after="0"/>
      </w:pPr>
      <w:r>
        <w:rPr>
          <w:b w:val="0"/>
          <w:sz w:val="22"/>
        </w:rPr>
        <w:t>अतः, सही उत्तर 14 है।</w:t>
      </w:r>
    </w:p>
    <w:p>
      <w:pPr>
        <w:spacing w:before="40" w:after="0"/>
      </w:pPr>
      <w:r>
        <w:rPr>
          <w:b w:val="0"/>
          <w:sz w:val="22"/>
        </w:rPr>
        <w:t>अतः, विकल्प (3) सही है।</w:t>
      </w:r>
    </w:p>
    <w:p>
      <w:pPr>
        <w:spacing w:before="40" w:after="0"/>
      </w:pPr>
      <w:r>
        <w:rPr>
          <w:b w:val="0"/>
          <w:sz w:val="22"/>
        </w:rPr>
        <w:t>5. What is the average of the number of students who scored 50 or more</w:t>
      </w:r>
    </w:p>
    <w:p>
      <w:pPr>
        <w:spacing w:before="40" w:after="0"/>
      </w:pPr>
      <w:r>
        <w:rPr>
          <w:b w:val="0"/>
          <w:sz w:val="22"/>
        </w:rPr>
        <w:t>than 50 marks but less than 60 marks in Punjabi and the number of</w:t>
      </w:r>
    </w:p>
    <w:p>
      <w:pPr>
        <w:spacing w:before="40" w:after="0"/>
      </w:pPr>
      <w:r>
        <w:rPr>
          <w:b w:val="0"/>
          <w:sz w:val="22"/>
        </w:rPr>
        <w:t>students who scored 50 or more than 50 marks but less than 60 marks in</w:t>
      </w:r>
    </w:p>
    <w:p>
      <w:pPr>
        <w:spacing w:before="40" w:after="0"/>
      </w:pPr>
      <w:r>
        <w:rPr>
          <w:b w:val="0"/>
          <w:sz w:val="22"/>
        </w:rPr>
        <w:t>Hindi?</w:t>
      </w:r>
    </w:p>
    <w:p>
      <w:pPr>
        <w:spacing w:before="40" w:after="0"/>
      </w:pPr>
      <w:r>
        <w:rPr>
          <w:b w:val="0"/>
          <w:sz w:val="22"/>
        </w:rPr>
        <w:t>Hindi:</w:t>
      </w:r>
    </w:p>
    <w:p>
      <w:pPr>
        <w:spacing w:before="40" w:after="0"/>
      </w:pPr>
      <w:r>
        <w:rPr>
          <w:b w:val="0"/>
          <w:sz w:val="22"/>
        </w:rPr>
        <w:t>पंजाबी में 50 या 50 से अधिक लेकिन 60 से कम अंक प्राप्त करने वाले छात्रों की संख्या और हिंदी में 50 या 50 से अधिक लेकिन 60 से कम अंक प्राप्त करने वाले छात्रों की संख्या का औसत क्या है?</w:t>
      </w:r>
    </w:p>
    <w:p>
      <w:pPr>
        <w:spacing w:before="40" w:after="0"/>
      </w:pPr>
      <w:r>
        <w:rPr>
          <w:b w:val="0"/>
          <w:sz w:val="22"/>
        </w:rPr>
        <w:t>(1) 180</w:t>
      </w:r>
    </w:p>
    <w:p>
      <w:pPr>
        <w:spacing w:before="40" w:after="0"/>
      </w:pPr>
      <w:r>
        <w:rPr>
          <w:b w:val="0"/>
          <w:sz w:val="22"/>
        </w:rPr>
        <w:t>(2) 150</w:t>
      </w:r>
    </w:p>
    <w:p>
      <w:pPr>
        <w:spacing w:before="40" w:after="0"/>
      </w:pPr>
      <w:r>
        <w:rPr>
          <w:b w:val="0"/>
          <w:sz w:val="22"/>
        </w:rPr>
        <w:t>(3) 200</w:t>
      </w:r>
    </w:p>
    <w:p>
      <w:pPr>
        <w:spacing w:before="40" w:after="0"/>
      </w:pPr>
      <w:r>
        <w:rPr>
          <w:b w:val="0"/>
          <w:sz w:val="22"/>
        </w:rPr>
        <w:t>(4) 140</w:t>
      </w:r>
    </w:p>
    <w:p>
      <w:pPr>
        <w:spacing w:before="40" w:after="0"/>
      </w:pPr>
      <w:r>
        <w:rPr>
          <w:b w:val="0"/>
          <w:sz w:val="22"/>
        </w:rPr>
        <w:t>(5) 180</w:t>
      </w:r>
    </w:p>
    <w:p>
      <w:pPr>
        <w:spacing w:before="40" w:after="0"/>
      </w:pPr>
      <w:r>
        <w:rPr>
          <w:b w:val="0"/>
          <w:sz w:val="22"/>
        </w:rPr>
        <w:t>(6) 150</w:t>
      </w:r>
    </w:p>
    <w:p>
      <w:pPr>
        <w:spacing w:before="40" w:after="0"/>
      </w:pPr>
      <w:r>
        <w:rPr>
          <w:b w:val="0"/>
          <w:sz w:val="22"/>
        </w:rPr>
        <w:t>(7) 200</w:t>
      </w:r>
    </w:p>
    <w:p>
      <w:pPr>
        <w:spacing w:before="40" w:after="0"/>
      </w:pPr>
      <w:r>
        <w:rPr>
          <w:b w:val="0"/>
          <w:sz w:val="22"/>
        </w:rPr>
        <w:t>(8) 140</w:t>
      </w:r>
    </w:p>
    <w:p>
      <w:pPr>
        <w:spacing w:before="40" w:after="0"/>
      </w:pPr>
      <w:r>
        <w:rPr>
          <w:b w:val="0"/>
          <w:sz w:val="22"/>
        </w:rPr>
        <w:t>Answer Key: 2</w:t>
      </w:r>
    </w:p>
    <w:p>
      <w:pPr>
        <w:spacing w:before="40" w:after="0"/>
      </w:pPr>
      <w:r>
        <w:rPr>
          <w:b w:val="0"/>
          <w:sz w:val="22"/>
        </w:rPr>
        <w:t>Solution:</w:t>
      </w:r>
    </w:p>
    <w:p>
      <w:pPr>
        <w:spacing w:before="40" w:after="0"/>
      </w:pPr>
      <w:r>
        <w:rPr>
          <w:b w:val="0"/>
          <w:sz w:val="22"/>
        </w:rPr>
        <w:t>Hindi students scoring 50–60</w:t>
      </w:r>
    </w:p>
    <w:p>
      <w:pPr>
        <w:spacing w:before="40" w:after="0"/>
      </w:pPr>
      <w:r>
        <w:rPr>
          <w:b w:val="0"/>
          <w:sz w:val="22"/>
        </w:rPr>
        <w:t>554 – 424 = 130</w:t>
      </w:r>
    </w:p>
    <w:p>
      <w:pPr>
        <w:spacing w:before="40" w:after="0"/>
      </w:pPr>
      <w:r>
        <w:rPr>
          <w:b w:val="0"/>
          <w:sz w:val="22"/>
        </w:rPr>
        <w:t>Punjabi students scoring 50–60</w:t>
      </w:r>
    </w:p>
    <w:p>
      <w:pPr>
        <w:spacing w:before="40" w:after="0"/>
      </w:pPr>
      <w:r>
        <w:rPr>
          <w:b w:val="0"/>
          <w:sz w:val="22"/>
        </w:rPr>
        <w:t>Total students scoring:</w:t>
      </w:r>
    </w:p>
    <w:p>
      <w:pPr>
        <w:spacing w:before="40" w:after="0"/>
      </w:pPr>
      <w:r>
        <w:rPr>
          <w:b w:val="0"/>
          <w:sz w:val="22"/>
        </w:rPr>
        <w:t>• 50 and above = 1080</w:t>
      </w:r>
    </w:p>
    <w:p>
      <w:pPr>
        <w:spacing w:before="40" w:after="0"/>
      </w:pPr>
      <w:r>
        <w:rPr>
          <w:b w:val="0"/>
          <w:sz w:val="22"/>
        </w:rPr>
        <w:t>• 60 and above = 780</w:t>
      </w:r>
    </w:p>
    <w:p>
      <w:pPr>
        <w:spacing w:before="40" w:after="0"/>
      </w:pPr>
      <w:r>
        <w:rPr>
          <w:b w:val="0"/>
          <w:sz w:val="22"/>
        </w:rPr>
        <w:t>So total students scoring 50–60:</w:t>
      </w:r>
    </w:p>
    <w:p>
      <w:pPr>
        <w:spacing w:before="40" w:after="0"/>
      </w:pPr>
      <w:r>
        <w:rPr>
          <w:b w:val="0"/>
          <w:sz w:val="22"/>
        </w:rPr>
        <w:t>1080 – 780 = 300</w:t>
      </w:r>
    </w:p>
    <w:p>
      <w:pPr>
        <w:spacing w:before="40" w:after="0"/>
      </w:pPr>
      <w:r>
        <w:rPr>
          <w:b w:val="0"/>
          <w:sz w:val="22"/>
        </w:rPr>
        <w:t>Punjabi students scoring 50–60:</w:t>
      </w:r>
    </w:p>
    <w:p>
      <w:pPr>
        <w:spacing w:before="40" w:after="0"/>
      </w:pPr>
      <w:r>
        <w:rPr>
          <w:b w:val="0"/>
          <w:sz w:val="22"/>
        </w:rPr>
        <w:t>300 – 130 = 170</w:t>
      </w:r>
    </w:p>
    <w:p>
      <w:pPr>
        <w:spacing w:before="40" w:after="0"/>
      </w:pPr>
      <w:r>
        <w:rPr>
          <w:b w:val="0"/>
          <w:sz w:val="22"/>
        </w:rPr>
        <w:t>Average</w:t>
      </w:r>
    </w:p>
    <w:p>
      <w:pPr>
        <w:spacing w:before="40" w:after="0"/>
      </w:pPr>
      <w:r>
        <w:rPr>
          <w:b w:val="0"/>
          <w:sz w:val="22"/>
        </w:rPr>
        <w:t>130 + 170 = 300</w:t>
      </w:r>
    </w:p>
    <w:p>
      <w:pPr>
        <w:spacing w:before="40" w:after="0"/>
      </w:pPr>
      <w:r>
        <w:rPr>
          <w:b w:val="0"/>
          <w:sz w:val="22"/>
        </w:rPr>
        <w:t>300/2 = 150</w:t>
      </w:r>
    </w:p>
    <w:p>
      <w:pPr>
        <w:spacing w:before="40" w:after="0"/>
      </w:pPr>
      <w:r>
        <w:rPr>
          <w:b w:val="0"/>
          <w:sz w:val="22"/>
        </w:rPr>
        <w:t>Hence, the correct answer is 150.</w:t>
      </w:r>
    </w:p>
    <w:p>
      <w:pPr>
        <w:spacing w:before="40" w:after="0"/>
      </w:pPr>
      <w:r>
        <w:rPr>
          <w:b w:val="0"/>
          <w:sz w:val="22"/>
        </w:rPr>
        <w:t>Hence, option (2) is correct.</w:t>
      </w:r>
    </w:p>
    <w:p>
      <w:pPr>
        <w:spacing w:before="40" w:after="0"/>
      </w:pPr>
      <w:r>
        <w:rPr>
          <w:b w:val="0"/>
          <w:sz w:val="22"/>
        </w:rPr>
        <w:t>Hindi:</w:t>
      </w:r>
    </w:p>
    <w:p>
      <w:pPr>
        <w:spacing w:before="40" w:after="0"/>
      </w:pPr>
      <w:r>
        <w:rPr>
          <w:b w:val="0"/>
          <w:sz w:val="22"/>
        </w:rPr>
        <w:t>हिंदी में 50-60 अंक प्राप्त करने वाले छात्र</w:t>
      </w:r>
    </w:p>
    <w:p>
      <w:pPr>
        <w:spacing w:before="40" w:after="0"/>
      </w:pPr>
      <w:r>
        <w:rPr>
          <w:b w:val="0"/>
          <w:sz w:val="22"/>
        </w:rPr>
        <w:t>554 – 424 = 130</w:t>
      </w:r>
    </w:p>
    <w:p>
      <w:pPr>
        <w:spacing w:before="40" w:after="0"/>
      </w:pPr>
      <w:r>
        <w:rPr>
          <w:b w:val="0"/>
          <w:sz w:val="22"/>
        </w:rPr>
        <w:t>पंजाबी में 50-60 अंक प्राप्त करने वाले छात्र</w:t>
      </w:r>
    </w:p>
    <w:p>
      <w:pPr>
        <w:spacing w:before="40" w:after="0"/>
      </w:pPr>
      <w:r>
        <w:rPr>
          <w:b w:val="0"/>
          <w:sz w:val="22"/>
        </w:rPr>
        <w:t>कुल अंक प्राप्त करने वाले छात्र:</w:t>
      </w:r>
    </w:p>
    <w:p>
      <w:pPr>
        <w:spacing w:before="40" w:after="0"/>
      </w:pPr>
      <w:r>
        <w:rPr>
          <w:b w:val="0"/>
          <w:sz w:val="22"/>
        </w:rPr>
        <w:t>• 50 और उससे अधिक = 1080</w:t>
      </w:r>
    </w:p>
    <w:p>
      <w:pPr>
        <w:spacing w:before="40" w:after="0"/>
      </w:pPr>
      <w:r>
        <w:rPr>
          <w:b w:val="0"/>
          <w:sz w:val="22"/>
        </w:rPr>
        <w:t>• 60 और उससे अधिक = 780</w:t>
      </w:r>
    </w:p>
    <w:p>
      <w:pPr>
        <w:spacing w:before="40" w:after="0"/>
      </w:pPr>
      <w:r>
        <w:rPr>
          <w:b w:val="0"/>
          <w:sz w:val="22"/>
        </w:rPr>
        <w:t>तो कुल 50-60 अंक प्राप्त करने वाले छात्र:</w:t>
      </w:r>
    </w:p>
    <w:p>
      <w:pPr>
        <w:spacing w:before="40" w:after="0"/>
      </w:pPr>
      <w:r>
        <w:rPr>
          <w:b w:val="0"/>
          <w:sz w:val="22"/>
        </w:rPr>
        <w:t>1080 – 780 = 300</w:t>
      </w:r>
    </w:p>
    <w:p>
      <w:pPr>
        <w:spacing w:before="40" w:after="0"/>
      </w:pPr>
      <w:r>
        <w:rPr>
          <w:b w:val="0"/>
          <w:sz w:val="22"/>
        </w:rPr>
        <w:t>पंजाबी में 50-60 अंक प्राप्त करने वाले छात्र:</w:t>
      </w:r>
    </w:p>
    <w:p>
      <w:pPr>
        <w:spacing w:before="40" w:after="0"/>
      </w:pPr>
      <w:r>
        <w:rPr>
          <w:b w:val="0"/>
          <w:sz w:val="22"/>
        </w:rPr>
        <w:t>300 – 130 = 170</w:t>
      </w:r>
    </w:p>
    <w:p>
      <w:pPr>
        <w:spacing w:before="40" w:after="0"/>
      </w:pPr>
      <w:r>
        <w:rPr>
          <w:b w:val="0"/>
          <w:sz w:val="22"/>
        </w:rPr>
        <w:t>औसत</w:t>
      </w:r>
    </w:p>
    <w:p>
      <w:pPr>
        <w:spacing w:before="40" w:after="0"/>
      </w:pPr>
      <w:r>
        <w:rPr>
          <w:b w:val="0"/>
          <w:sz w:val="22"/>
        </w:rPr>
        <w:t>130 + 170 = 300</w:t>
      </w:r>
    </w:p>
    <w:p>
      <w:pPr>
        <w:spacing w:before="40" w:after="0"/>
      </w:pPr>
      <w:r>
        <w:rPr>
          <w:b w:val="0"/>
          <w:sz w:val="22"/>
        </w:rPr>
        <w:t>300/2 = 150</w:t>
      </w:r>
    </w:p>
    <w:p>
      <w:pPr>
        <w:spacing w:before="40" w:after="0"/>
      </w:pPr>
      <w:r>
        <w:rPr>
          <w:b w:val="0"/>
          <w:sz w:val="22"/>
        </w:rPr>
        <w:t>अतः, सही उत्तर 150 है।</w:t>
      </w:r>
    </w:p>
    <w:p>
      <w:pPr>
        <w:spacing w:before="40" w:after="0"/>
      </w:pPr>
      <w:r>
        <w:rPr>
          <w:b w:val="0"/>
          <w:sz w:val="22"/>
        </w:rPr>
        <w:t>अतः, विकल्प (2) सही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