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b/>
          <w:i w:val="0"/>
          <w:sz w:val="24"/>
        </w:rPr>
        <w:t>1. In terms of the cumulative marks from 2021 to 2025, which of the following students has scored maximum marks?</w:t>
      </w:r>
    </w:p>
    <w:p>
      <w:pPr>
        <w:spacing w:before="120" w:after="40"/>
      </w:pPr>
      <w:r>
        <w:rPr>
          <w:b/>
          <w:i/>
          <w:color w:val="B45000"/>
          <w:sz w:val="22"/>
        </w:rPr>
        <w:t>Hindi:</w:t>
      </w:r>
    </w:p>
    <w:p>
      <w:pPr>
        <w:spacing w:before="40" w:after="40"/>
      </w:pPr>
      <w:r>
        <w:rPr>
          <w:b w:val="0"/>
          <w:i w:val="0"/>
          <w:sz w:val="22"/>
        </w:rPr>
        <w:t>2021 से 2025 तक के संचयी अंकों के संदर्भ में, निम्नलिखित में से किस छात्र ने अधिकतम अंक प्राप्त किए हैं?</w:t>
      </w:r>
    </w:p>
    <w:p>
      <w:pPr>
        <w:spacing w:before="20" w:after="20"/>
        <w:ind w:left="432"/>
      </w:pPr>
      <w:r>
        <w:rPr>
          <w:b w:val="0"/>
          <w:i w:val="0"/>
          <w:sz w:val="22"/>
        </w:rPr>
        <w:t>(1) A</w:t>
      </w:r>
    </w:p>
    <w:p>
      <w:pPr>
        <w:spacing w:before="20" w:after="20"/>
        <w:ind w:left="432"/>
      </w:pPr>
      <w:r>
        <w:rPr>
          <w:b w:val="0"/>
          <w:i w:val="0"/>
          <w:sz w:val="22"/>
        </w:rPr>
        <w:t>(2) B</w:t>
      </w:r>
    </w:p>
    <w:p>
      <w:pPr>
        <w:spacing w:before="20" w:after="20"/>
        <w:ind w:left="432"/>
      </w:pPr>
      <w:r>
        <w:rPr>
          <w:b w:val="0"/>
          <w:i w:val="0"/>
          <w:sz w:val="22"/>
        </w:rPr>
        <w:t>(3) C</w:t>
      </w:r>
    </w:p>
    <w:p>
      <w:pPr>
        <w:spacing w:before="20" w:after="20"/>
        <w:ind w:left="432"/>
      </w:pPr>
      <w:r>
        <w:rPr>
          <w:b w:val="0"/>
          <w:i w:val="0"/>
          <w:sz w:val="22"/>
        </w:rPr>
        <w:t>(4) D</w:t>
      </w:r>
    </w:p>
    <w:p>
      <w:pPr>
        <w:spacing w:before="20" w:after="20"/>
        <w:ind w:left="432"/>
      </w:pPr>
      <w:r>
        <w:rPr>
          <w:b w:val="0"/>
          <w:i w:val="0"/>
          <w:sz w:val="22"/>
        </w:rPr>
        <w:t>(5) A</w:t>
      </w:r>
    </w:p>
    <w:p>
      <w:pPr>
        <w:spacing w:before="20" w:after="20"/>
        <w:ind w:left="432"/>
      </w:pPr>
      <w:r>
        <w:rPr>
          <w:b w:val="0"/>
          <w:i w:val="0"/>
          <w:sz w:val="22"/>
        </w:rPr>
        <w:t>(6) B</w:t>
      </w:r>
    </w:p>
    <w:p>
      <w:pPr>
        <w:spacing w:before="20" w:after="20"/>
        <w:ind w:left="432"/>
      </w:pPr>
      <w:r>
        <w:rPr>
          <w:b w:val="0"/>
          <w:i w:val="0"/>
          <w:sz w:val="22"/>
        </w:rPr>
        <w:t>(7) C</w:t>
      </w:r>
    </w:p>
    <w:p>
      <w:pPr>
        <w:spacing w:before="20" w:after="20"/>
        <w:ind w:left="432"/>
      </w:pPr>
      <w:r>
        <w:rPr>
          <w:b w:val="0"/>
          <w:i w:val="0"/>
          <w:sz w:val="22"/>
        </w:rPr>
        <w:t>(8) D</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Formula:</w:t>
      </w:r>
    </w:p>
    <w:p>
      <w:pPr>
        <w:spacing w:before="40" w:after="40"/>
      </w:pPr>
      <w:r>
        <w:rPr>
          <w:b w:val="0"/>
          <w:i w:val="0"/>
          <w:sz w:val="22"/>
        </w:rPr>
        <w:t>Cumulative marks = Marks in 2021 + Marks in 2022 + Marks in 2023 + Marks in 2024 + Marks in 2025</w:t>
      </w:r>
    </w:p>
    <w:p>
      <w:pPr>
        <w:spacing w:before="40" w:after="40"/>
      </w:pPr>
      <w:r>
        <w:rPr>
          <w:b w:val="0"/>
          <w:i w:val="0"/>
          <w:sz w:val="22"/>
        </w:rPr>
        <w:t>For A:</w:t>
      </w:r>
    </w:p>
    <w:p>
      <w:pPr>
        <w:spacing w:before="40" w:after="40"/>
      </w:pPr>
      <w:r>
        <w:rPr>
          <w:b w:val="0"/>
          <w:i w:val="0"/>
          <w:sz w:val="22"/>
        </w:rPr>
        <w:t>75 + 90 + 74 + 92 + 86 = 417</w:t>
      </w:r>
    </w:p>
    <w:p>
      <w:pPr>
        <w:spacing w:before="40" w:after="40"/>
      </w:pPr>
      <w:r>
        <w:rPr>
          <w:b w:val="0"/>
          <w:i w:val="0"/>
          <w:sz w:val="22"/>
        </w:rPr>
        <w:t>For B:</w:t>
      </w:r>
    </w:p>
    <w:p>
      <w:pPr>
        <w:spacing w:before="40" w:after="40"/>
      </w:pPr>
      <w:r>
        <w:rPr>
          <w:b w:val="0"/>
          <w:i w:val="0"/>
          <w:sz w:val="22"/>
        </w:rPr>
        <w:t>82 + 93 + 65 + 85 + 82 = 407</w:t>
      </w:r>
    </w:p>
    <w:p>
      <w:pPr>
        <w:spacing w:before="40" w:after="40"/>
      </w:pPr>
      <w:r>
        <w:rPr>
          <w:b w:val="0"/>
          <w:i w:val="0"/>
          <w:sz w:val="22"/>
        </w:rPr>
        <w:t>For C:</w:t>
      </w:r>
    </w:p>
    <w:p>
      <w:pPr>
        <w:spacing w:before="40" w:after="40"/>
      </w:pPr>
      <w:r>
        <w:rPr>
          <w:b w:val="0"/>
          <w:i w:val="0"/>
          <w:sz w:val="22"/>
        </w:rPr>
        <w:t>75 + 85 + 85 + 66 + 73 = 384</w:t>
      </w:r>
    </w:p>
    <w:p>
      <w:pPr>
        <w:spacing w:before="40" w:after="40"/>
      </w:pPr>
      <w:r>
        <w:rPr>
          <w:b w:val="0"/>
          <w:i w:val="0"/>
          <w:sz w:val="22"/>
        </w:rPr>
        <w:t>For D:</w:t>
      </w:r>
    </w:p>
    <w:p>
      <w:pPr>
        <w:spacing w:before="40" w:after="40"/>
      </w:pPr>
      <w:r>
        <w:rPr>
          <w:b w:val="0"/>
          <w:i w:val="0"/>
          <w:sz w:val="22"/>
        </w:rPr>
        <w:t>84 + 86 + 85 + 81 + 80 = 416</w:t>
      </w:r>
    </w:p>
    <w:p>
      <w:pPr>
        <w:spacing w:before="40" w:after="40"/>
      </w:pPr>
      <w:r>
        <w:rPr>
          <w:b w:val="0"/>
          <w:i w:val="0"/>
          <w:sz w:val="22"/>
        </w:rPr>
        <w:t>Maximum cumulative marks = 417</w:t>
      </w:r>
    </w:p>
    <w:p>
      <w:pPr>
        <w:spacing w:before="40" w:after="40"/>
      </w:pPr>
      <w:r>
        <w:rPr>
          <w:b w:val="0"/>
          <w:i w:val="0"/>
          <w:sz w:val="22"/>
        </w:rPr>
        <w:t>Therefore, student A has scored the maximum cumulative marks.</w:t>
      </w:r>
    </w:p>
    <w:p>
      <w:pPr>
        <w:spacing w:before="120" w:after="40"/>
      </w:pPr>
      <w:r>
        <w:rPr>
          <w:b/>
          <w:i/>
          <w:color w:val="B45000"/>
          <w:sz w:val="22"/>
        </w:rPr>
        <w:t>Hindi:</w:t>
      </w:r>
    </w:p>
    <w:p>
      <w:pPr>
        <w:spacing w:before="40" w:after="40"/>
      </w:pPr>
      <w:r>
        <w:rPr>
          <w:b w:val="0"/>
          <w:i w:val="0"/>
          <w:sz w:val="22"/>
        </w:rPr>
        <w:t>सूत्र:</w:t>
      </w:r>
    </w:p>
    <w:p>
      <w:pPr>
        <w:spacing w:before="40" w:after="40"/>
      </w:pPr>
      <w:r>
        <w:rPr>
          <w:b w:val="0"/>
          <w:i w:val="0"/>
          <w:sz w:val="22"/>
        </w:rPr>
        <w:t>संचयी अंक = 2021 में अंक + 2022 में अंक + 2023 में अंक + 2024 में अंक + 2025 में अंक</w:t>
      </w:r>
    </w:p>
    <w:p>
      <w:pPr>
        <w:spacing w:before="40" w:after="40"/>
      </w:pPr>
      <w:r>
        <w:rPr>
          <w:b w:val="0"/>
          <w:i w:val="0"/>
          <w:sz w:val="22"/>
        </w:rPr>
        <w:t>A के लिए:</w:t>
      </w:r>
    </w:p>
    <w:p>
      <w:pPr>
        <w:spacing w:before="40" w:after="40"/>
      </w:pPr>
      <w:r>
        <w:rPr>
          <w:b w:val="0"/>
          <w:i w:val="0"/>
          <w:sz w:val="22"/>
        </w:rPr>
        <w:t>75 + 90 + 74 + 92 + 86 = 417</w:t>
      </w:r>
    </w:p>
    <w:p>
      <w:pPr>
        <w:spacing w:before="40" w:after="40"/>
      </w:pPr>
      <w:r>
        <w:rPr>
          <w:b w:val="0"/>
          <w:i w:val="0"/>
          <w:sz w:val="22"/>
        </w:rPr>
        <w:t>B के लिए:</w:t>
      </w:r>
    </w:p>
    <w:p>
      <w:pPr>
        <w:spacing w:before="40" w:after="40"/>
      </w:pPr>
      <w:r>
        <w:rPr>
          <w:b w:val="0"/>
          <w:i w:val="0"/>
          <w:sz w:val="22"/>
        </w:rPr>
        <w:t>82 + 93 + 65 + 85 + 82 = 407</w:t>
      </w:r>
    </w:p>
    <w:p>
      <w:pPr>
        <w:spacing w:before="40" w:after="40"/>
      </w:pPr>
      <w:r>
        <w:rPr>
          <w:b w:val="0"/>
          <w:i w:val="0"/>
          <w:sz w:val="22"/>
        </w:rPr>
        <w:t>C के लिए:</w:t>
      </w:r>
    </w:p>
    <w:p>
      <w:pPr>
        <w:spacing w:before="40" w:after="40"/>
      </w:pPr>
      <w:r>
        <w:rPr>
          <w:b w:val="0"/>
          <w:i w:val="0"/>
          <w:sz w:val="22"/>
        </w:rPr>
        <w:t>75 + 85 + 85 + 66 + 73 = 384</w:t>
      </w:r>
    </w:p>
    <w:p>
      <w:pPr>
        <w:spacing w:before="40" w:after="40"/>
      </w:pPr>
      <w:r>
        <w:rPr>
          <w:b w:val="0"/>
          <w:i w:val="0"/>
          <w:sz w:val="22"/>
        </w:rPr>
        <w:t>D के लिए:</w:t>
      </w:r>
    </w:p>
    <w:p>
      <w:pPr>
        <w:spacing w:before="40" w:after="40"/>
      </w:pPr>
      <w:r>
        <w:rPr>
          <w:b w:val="0"/>
          <w:i w:val="0"/>
          <w:sz w:val="22"/>
        </w:rPr>
        <w:t>84 + 86 + 85 + 81 + 80 = 416</w:t>
      </w:r>
    </w:p>
    <w:p>
      <w:pPr>
        <w:spacing w:before="40" w:after="40"/>
      </w:pPr>
      <w:r>
        <w:rPr>
          <w:b w:val="0"/>
          <w:i w:val="0"/>
          <w:sz w:val="22"/>
        </w:rPr>
        <w:t>अधिकतम संचयी अंक = 417</w:t>
      </w:r>
    </w:p>
    <w:p>
      <w:pPr>
        <w:spacing w:before="40" w:after="40"/>
      </w:pPr>
      <w:r>
        <w:rPr>
          <w:b w:val="0"/>
          <w:i w:val="0"/>
          <w:sz w:val="22"/>
        </w:rPr>
        <w:t>इसलिए, छात्र A ने अधिकतम संचयी अंक प्राप्त किए हैं।</w:t>
      </w:r>
    </w:p>
    <w:p>
      <w:pPr>
        <w:spacing w:before="120" w:after="120"/>
        <w:jc w:val="center"/>
      </w:pPr>
      <w:r>
        <w:rPr>
          <w:color w:val="B4B4B4"/>
          <w:sz w:val="16"/>
        </w:rPr>
        <w:t>────────────────────────────────────────────────────────────</w:t>
      </w:r>
    </w:p>
    <w:p>
      <w:pPr>
        <w:spacing w:before="320" w:after="80"/>
      </w:pPr>
      <w:r>
        <w:rPr>
          <w:b/>
          <w:i w:val="0"/>
          <w:sz w:val="24"/>
        </w:rPr>
        <w:t>2. Which year witnessed the lowest average marks attained by the students?</w:t>
      </w:r>
    </w:p>
    <w:p>
      <w:pPr>
        <w:spacing w:before="120" w:after="40"/>
      </w:pPr>
      <w:r>
        <w:rPr>
          <w:b/>
          <w:i/>
          <w:color w:val="B45000"/>
          <w:sz w:val="22"/>
        </w:rPr>
        <w:t>Hindi:</w:t>
      </w:r>
    </w:p>
    <w:p>
      <w:pPr>
        <w:spacing w:before="40" w:after="40"/>
      </w:pPr>
      <w:r>
        <w:rPr>
          <w:b w:val="0"/>
          <w:i w:val="0"/>
          <w:sz w:val="22"/>
        </w:rPr>
        <w:t>किस वर्ष में छात्रों द्वारा प्राप्त औसत अंक सबसे कम थे?</w:t>
      </w:r>
    </w:p>
    <w:p>
      <w:pPr>
        <w:spacing w:before="20" w:after="20"/>
        <w:ind w:left="432"/>
      </w:pPr>
      <w:r>
        <w:rPr>
          <w:b w:val="0"/>
          <w:i w:val="0"/>
          <w:sz w:val="22"/>
        </w:rPr>
        <w:t>(1) 2021</w:t>
      </w:r>
    </w:p>
    <w:p>
      <w:pPr>
        <w:spacing w:before="20" w:after="20"/>
        <w:ind w:left="432"/>
      </w:pPr>
      <w:r>
        <w:rPr>
          <w:b w:val="0"/>
          <w:i w:val="0"/>
          <w:sz w:val="22"/>
        </w:rPr>
        <w:t>(2) 2022</w:t>
      </w:r>
    </w:p>
    <w:p>
      <w:pPr>
        <w:spacing w:before="20" w:after="20"/>
        <w:ind w:left="432"/>
      </w:pPr>
      <w:r>
        <w:rPr>
          <w:b w:val="0"/>
          <w:i w:val="0"/>
          <w:sz w:val="22"/>
        </w:rPr>
        <w:t>(3) 2023</w:t>
      </w:r>
    </w:p>
    <w:p>
      <w:pPr>
        <w:spacing w:before="20" w:after="20"/>
        <w:ind w:left="432"/>
      </w:pPr>
      <w:r>
        <w:rPr>
          <w:b w:val="0"/>
          <w:i w:val="0"/>
          <w:sz w:val="22"/>
        </w:rPr>
        <w:t>(4) 2024</w:t>
      </w:r>
    </w:p>
    <w:p>
      <w:pPr>
        <w:spacing w:before="20" w:after="20"/>
        <w:ind w:left="432"/>
      </w:pPr>
      <w:r>
        <w:rPr>
          <w:b w:val="0"/>
          <w:i w:val="0"/>
          <w:sz w:val="22"/>
        </w:rPr>
        <w:t>(5) 2021</w:t>
      </w:r>
    </w:p>
    <w:p>
      <w:pPr>
        <w:spacing w:before="20" w:after="20"/>
        <w:ind w:left="432"/>
      </w:pPr>
      <w:r>
        <w:rPr>
          <w:b w:val="0"/>
          <w:i w:val="0"/>
          <w:sz w:val="22"/>
        </w:rPr>
        <w:t>(6) 2022</w:t>
      </w:r>
    </w:p>
    <w:p>
      <w:pPr>
        <w:spacing w:before="20" w:after="20"/>
        <w:ind w:left="432"/>
      </w:pPr>
      <w:r>
        <w:rPr>
          <w:b w:val="0"/>
          <w:i w:val="0"/>
          <w:sz w:val="22"/>
        </w:rPr>
        <w:t>(7) 2023</w:t>
      </w:r>
    </w:p>
    <w:p>
      <w:pPr>
        <w:spacing w:before="20" w:after="20"/>
        <w:ind w:left="432"/>
      </w:pPr>
      <w:r>
        <w:rPr>
          <w:b w:val="0"/>
          <w:i w:val="0"/>
          <w:sz w:val="22"/>
        </w:rPr>
        <w:t>(8) 2024</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Formula:</w:t>
      </w:r>
    </w:p>
    <w:p>
      <w:pPr>
        <w:spacing w:before="40" w:after="40"/>
      </w:pPr>
      <w:r>
        <w:rPr>
          <w:b w:val="0"/>
          <w:i w:val="0"/>
          <w:sz w:val="22"/>
        </w:rPr>
        <w:t>Average marks in a year = Total marks of all students in that year / Number of students</w:t>
      </w:r>
    </w:p>
    <w:p>
      <w:pPr>
        <w:spacing w:before="40" w:after="40"/>
      </w:pPr>
      <w:r>
        <w:rPr>
          <w:b w:val="0"/>
          <w:i w:val="0"/>
          <w:sz w:val="22"/>
        </w:rPr>
        <w:t>Number of students = 5</w:t>
      </w:r>
    </w:p>
    <w:p>
      <w:pPr>
        <w:spacing w:before="40" w:after="40"/>
      </w:pPr>
      <w:r>
        <w:rPr>
          <w:b w:val="0"/>
          <w:i w:val="0"/>
          <w:sz w:val="22"/>
        </w:rPr>
        <w:t>For 2021:</w:t>
      </w:r>
    </w:p>
    <w:p>
      <w:pPr>
        <w:spacing w:before="40" w:after="40"/>
      </w:pPr>
      <w:r>
        <w:rPr>
          <w:b w:val="0"/>
          <w:i w:val="0"/>
          <w:sz w:val="22"/>
        </w:rPr>
        <w:t>Total = 75 + 82 + 75 + 84 + 74 = 390</w:t>
      </w:r>
    </w:p>
    <w:p>
      <w:pPr>
        <w:spacing w:before="40" w:after="40"/>
      </w:pPr>
      <w:r>
        <w:rPr>
          <w:b w:val="0"/>
          <w:i w:val="0"/>
          <w:sz w:val="22"/>
        </w:rPr>
        <w:t>Average = 390/5 = 78</w:t>
      </w:r>
    </w:p>
    <w:p>
      <w:pPr>
        <w:spacing w:before="40" w:after="40"/>
      </w:pPr>
      <w:r>
        <w:rPr>
          <w:b w:val="0"/>
          <w:i w:val="0"/>
          <w:sz w:val="22"/>
        </w:rPr>
        <w:t>For 2022:</w:t>
      </w:r>
    </w:p>
    <w:p>
      <w:pPr>
        <w:spacing w:before="40" w:after="40"/>
      </w:pPr>
      <w:r>
        <w:rPr>
          <w:b w:val="0"/>
          <w:i w:val="0"/>
          <w:sz w:val="22"/>
        </w:rPr>
        <w:t>Total = 90 + 93 + 85 + 86 + 79 = 433</w:t>
      </w:r>
    </w:p>
    <w:p>
      <w:pPr>
        <w:spacing w:before="40" w:after="40"/>
      </w:pPr>
      <w:r>
        <w:rPr>
          <w:b w:val="0"/>
          <w:i w:val="0"/>
          <w:sz w:val="22"/>
        </w:rPr>
        <w:t>Average = 433/5 = 86.6</w:t>
      </w:r>
    </w:p>
    <w:p>
      <w:pPr>
        <w:spacing w:before="40" w:after="40"/>
      </w:pPr>
      <w:r>
        <w:rPr>
          <w:b w:val="0"/>
          <w:i w:val="0"/>
          <w:sz w:val="22"/>
        </w:rPr>
        <w:t>For 2023:</w:t>
      </w:r>
    </w:p>
    <w:p>
      <w:pPr>
        <w:spacing w:before="40" w:after="40"/>
      </w:pPr>
      <w:r>
        <w:rPr>
          <w:b w:val="0"/>
          <w:i w:val="0"/>
          <w:sz w:val="22"/>
        </w:rPr>
        <w:t>Total = 74 + 65 + 85 + 85 + 85 = 394</w:t>
      </w:r>
    </w:p>
    <w:p>
      <w:pPr>
        <w:spacing w:before="40" w:after="40"/>
      </w:pPr>
      <w:r>
        <w:rPr>
          <w:b w:val="0"/>
          <w:i w:val="0"/>
          <w:sz w:val="22"/>
        </w:rPr>
        <w:t>Average = 394/5 = 78.8</w:t>
      </w:r>
    </w:p>
    <w:p>
      <w:pPr>
        <w:spacing w:before="40" w:after="40"/>
      </w:pPr>
      <w:r>
        <w:rPr>
          <w:b w:val="0"/>
          <w:i w:val="0"/>
          <w:sz w:val="22"/>
        </w:rPr>
        <w:t>For 2024:</w:t>
      </w:r>
    </w:p>
    <w:p>
      <w:pPr>
        <w:spacing w:before="40" w:after="40"/>
      </w:pPr>
      <w:r>
        <w:rPr>
          <w:b w:val="0"/>
          <w:i w:val="0"/>
          <w:sz w:val="22"/>
        </w:rPr>
        <w:t>Total = 92 + 85 + 66 + 81 + 82 = 406</w:t>
      </w:r>
    </w:p>
    <w:p>
      <w:pPr>
        <w:spacing w:before="40" w:after="40"/>
      </w:pPr>
      <w:r>
        <w:rPr>
          <w:b w:val="0"/>
          <w:i w:val="0"/>
          <w:sz w:val="22"/>
        </w:rPr>
        <w:t>Average = 406/5 = 81.2</w:t>
      </w:r>
    </w:p>
    <w:p>
      <w:pPr>
        <w:spacing w:before="40" w:after="40"/>
      </w:pPr>
      <w:r>
        <w:rPr>
          <w:b w:val="0"/>
          <w:i w:val="0"/>
          <w:sz w:val="22"/>
        </w:rPr>
        <w:t>For 2025:</w:t>
      </w:r>
    </w:p>
    <w:p>
      <w:pPr>
        <w:spacing w:before="40" w:after="40"/>
      </w:pPr>
      <w:r>
        <w:rPr>
          <w:b w:val="0"/>
          <w:i w:val="0"/>
          <w:sz w:val="22"/>
        </w:rPr>
        <w:t>Total = 86 + 82 + 73 + 80 + 83 = 404</w:t>
      </w:r>
    </w:p>
    <w:p>
      <w:pPr>
        <w:spacing w:before="40" w:after="40"/>
      </w:pPr>
      <w:r>
        <w:rPr>
          <w:b w:val="0"/>
          <w:i w:val="0"/>
          <w:sz w:val="22"/>
        </w:rPr>
        <w:t>Average = 404/5 = 80.8</w:t>
      </w:r>
    </w:p>
    <w:p>
      <w:pPr>
        <w:spacing w:before="40" w:after="40"/>
      </w:pPr>
      <w:r>
        <w:rPr>
          <w:b w:val="0"/>
          <w:i w:val="0"/>
          <w:sz w:val="22"/>
        </w:rPr>
        <w:t>Lowest average = 78 in 2021</w:t>
      </w:r>
    </w:p>
    <w:p>
      <w:pPr>
        <w:spacing w:before="40" w:after="40"/>
      </w:pPr>
      <w:r>
        <w:rPr>
          <w:b w:val="0"/>
          <w:i w:val="0"/>
          <w:sz w:val="22"/>
        </w:rPr>
        <w:t>Therefore, the year is 2021.</w:t>
      </w:r>
    </w:p>
    <w:p>
      <w:pPr>
        <w:spacing w:before="120" w:after="40"/>
      </w:pPr>
      <w:r>
        <w:rPr>
          <w:b/>
          <w:i/>
          <w:color w:val="B45000"/>
          <w:sz w:val="22"/>
        </w:rPr>
        <w:t>Hindi:</w:t>
      </w:r>
    </w:p>
    <w:p>
      <w:pPr>
        <w:spacing w:before="40" w:after="40"/>
      </w:pPr>
      <w:r>
        <w:rPr>
          <w:b w:val="0"/>
          <w:i w:val="0"/>
          <w:sz w:val="22"/>
        </w:rPr>
        <w:t>सूत्र:</w:t>
      </w:r>
    </w:p>
    <w:p>
      <w:pPr>
        <w:spacing w:before="40" w:after="40"/>
      </w:pPr>
      <w:r>
        <w:rPr>
          <w:b w:val="0"/>
          <w:i w:val="0"/>
          <w:sz w:val="22"/>
        </w:rPr>
        <w:t>एक वर्ष में औसत अंक = उस वर्ष में सभी छात्रों के कुल अंक / छात्रों की संख्या</w:t>
      </w:r>
    </w:p>
    <w:p>
      <w:pPr>
        <w:spacing w:before="40" w:after="40"/>
      </w:pPr>
      <w:r>
        <w:rPr>
          <w:b w:val="0"/>
          <w:i w:val="0"/>
          <w:sz w:val="22"/>
        </w:rPr>
        <w:t>छात्रों की संख्या = 5</w:t>
      </w:r>
    </w:p>
    <w:p>
      <w:pPr>
        <w:spacing w:before="40" w:after="40"/>
      </w:pPr>
      <w:r>
        <w:rPr>
          <w:b w:val="0"/>
          <w:i w:val="0"/>
          <w:sz w:val="22"/>
        </w:rPr>
        <w:t>2021 के लिए:</w:t>
      </w:r>
    </w:p>
    <w:p>
      <w:pPr>
        <w:spacing w:before="40" w:after="40"/>
      </w:pPr>
      <w:r>
        <w:rPr>
          <w:b w:val="0"/>
          <w:i w:val="0"/>
          <w:sz w:val="22"/>
        </w:rPr>
        <w:t>कुल = 75 + 82 + 75 + 84 + 74 = 390</w:t>
      </w:r>
    </w:p>
    <w:p>
      <w:pPr>
        <w:spacing w:before="40" w:after="40"/>
      </w:pPr>
      <w:r>
        <w:rPr>
          <w:b w:val="0"/>
          <w:i w:val="0"/>
          <w:sz w:val="22"/>
        </w:rPr>
        <w:t>औसत = 390/5 = 78</w:t>
      </w:r>
    </w:p>
    <w:p>
      <w:pPr>
        <w:spacing w:before="40" w:after="40"/>
      </w:pPr>
      <w:r>
        <w:rPr>
          <w:b w:val="0"/>
          <w:i w:val="0"/>
          <w:sz w:val="22"/>
        </w:rPr>
        <w:t>2022 के लिए:</w:t>
      </w:r>
    </w:p>
    <w:p>
      <w:pPr>
        <w:spacing w:before="40" w:after="40"/>
      </w:pPr>
      <w:r>
        <w:rPr>
          <w:b w:val="0"/>
          <w:i w:val="0"/>
          <w:sz w:val="22"/>
        </w:rPr>
        <w:t>कुल = 90 + 93 + 85 + 86 + 79 = 433</w:t>
      </w:r>
    </w:p>
    <w:p>
      <w:pPr>
        <w:spacing w:before="40" w:after="40"/>
      </w:pPr>
      <w:r>
        <w:rPr>
          <w:b w:val="0"/>
          <w:i w:val="0"/>
          <w:sz w:val="22"/>
        </w:rPr>
        <w:t>औसत = 433/5 = 86.6</w:t>
      </w:r>
    </w:p>
    <w:p>
      <w:pPr>
        <w:spacing w:before="40" w:after="40"/>
      </w:pPr>
      <w:r>
        <w:rPr>
          <w:b w:val="0"/>
          <w:i w:val="0"/>
          <w:sz w:val="22"/>
        </w:rPr>
        <w:t>2023 के लिए:</w:t>
      </w:r>
    </w:p>
    <w:p>
      <w:pPr>
        <w:spacing w:before="40" w:after="40"/>
      </w:pPr>
      <w:r>
        <w:rPr>
          <w:b w:val="0"/>
          <w:i w:val="0"/>
          <w:sz w:val="22"/>
        </w:rPr>
        <w:t>कुल = 74 + 65 + 85 + 85 + 85 = 394</w:t>
      </w:r>
    </w:p>
    <w:p>
      <w:pPr>
        <w:spacing w:before="40" w:after="40"/>
      </w:pPr>
      <w:r>
        <w:rPr>
          <w:b w:val="0"/>
          <w:i w:val="0"/>
          <w:sz w:val="22"/>
        </w:rPr>
        <w:t>औसत = 394/5 = 78.8</w:t>
      </w:r>
    </w:p>
    <w:p>
      <w:pPr>
        <w:spacing w:before="40" w:after="40"/>
      </w:pPr>
      <w:r>
        <w:rPr>
          <w:b w:val="0"/>
          <w:i w:val="0"/>
          <w:sz w:val="22"/>
        </w:rPr>
        <w:t>2024 के लिए:</w:t>
      </w:r>
    </w:p>
    <w:p>
      <w:pPr>
        <w:spacing w:before="40" w:after="40"/>
      </w:pPr>
      <w:r>
        <w:rPr>
          <w:b w:val="0"/>
          <w:i w:val="0"/>
          <w:sz w:val="22"/>
        </w:rPr>
        <w:t>कुल = 92 + 85 + 66 + 81 + 82 = 406</w:t>
      </w:r>
    </w:p>
    <w:p>
      <w:pPr>
        <w:spacing w:before="40" w:after="40"/>
      </w:pPr>
      <w:r>
        <w:rPr>
          <w:b w:val="0"/>
          <w:i w:val="0"/>
          <w:sz w:val="22"/>
        </w:rPr>
        <w:t>औसत = 406/5 = 81.2</w:t>
      </w:r>
    </w:p>
    <w:p>
      <w:pPr>
        <w:spacing w:before="40" w:after="40"/>
      </w:pPr>
      <w:r>
        <w:rPr>
          <w:b w:val="0"/>
          <w:i w:val="0"/>
          <w:sz w:val="22"/>
        </w:rPr>
        <w:t>2025 के लिए:</w:t>
      </w:r>
    </w:p>
    <w:p>
      <w:pPr>
        <w:spacing w:before="40" w:after="40"/>
      </w:pPr>
      <w:r>
        <w:rPr>
          <w:b w:val="0"/>
          <w:i w:val="0"/>
          <w:sz w:val="22"/>
        </w:rPr>
        <w:t>कुल = 86 + 82 + 73 + 80 + 83 = 404</w:t>
      </w:r>
    </w:p>
    <w:p>
      <w:pPr>
        <w:spacing w:before="40" w:after="40"/>
      </w:pPr>
      <w:r>
        <w:rPr>
          <w:b w:val="0"/>
          <w:i w:val="0"/>
          <w:sz w:val="22"/>
        </w:rPr>
        <w:t>औसत = 404/5 = 80.8</w:t>
      </w:r>
    </w:p>
    <w:p>
      <w:pPr>
        <w:spacing w:before="40" w:after="40"/>
      </w:pPr>
      <w:r>
        <w:rPr>
          <w:b w:val="0"/>
          <w:i w:val="0"/>
          <w:sz w:val="22"/>
        </w:rPr>
        <w:t>सबसे कम औसत = 2021 में 78</w:t>
      </w:r>
    </w:p>
    <w:p>
      <w:pPr>
        <w:spacing w:before="40" w:after="40"/>
      </w:pPr>
      <w:r>
        <w:rPr>
          <w:b w:val="0"/>
          <w:i w:val="0"/>
          <w:sz w:val="22"/>
        </w:rPr>
        <w:t>इसलिए, वर्ष 2021 है।</w:t>
      </w:r>
    </w:p>
    <w:p>
      <w:pPr>
        <w:spacing w:before="120" w:after="120"/>
        <w:jc w:val="center"/>
      </w:pPr>
      <w:r>
        <w:rPr>
          <w:color w:val="B4B4B4"/>
          <w:sz w:val="16"/>
        </w:rPr>
        <w:t>────────────────────────────────────────────────────────────</w:t>
      </w:r>
    </w:p>
    <w:p>
      <w:pPr>
        <w:spacing w:before="320" w:after="80"/>
      </w:pPr>
      <w:r>
        <w:rPr>
          <w:b/>
          <w:i w:val="0"/>
          <w:sz w:val="24"/>
        </w:rPr>
        <w:t>3. How many students experienced continuous decrease in marks obtained from 2023 to 2025?</w:t>
      </w:r>
    </w:p>
    <w:p>
      <w:pPr>
        <w:spacing w:before="120" w:after="40"/>
      </w:pPr>
      <w:r>
        <w:rPr>
          <w:b/>
          <w:i/>
          <w:color w:val="B45000"/>
          <w:sz w:val="22"/>
        </w:rPr>
        <w:t>Hindi:</w:t>
      </w:r>
    </w:p>
    <w:p>
      <w:pPr>
        <w:spacing w:before="40" w:after="40"/>
      </w:pPr>
      <w:r>
        <w:rPr>
          <w:b w:val="0"/>
          <w:i w:val="0"/>
          <w:sz w:val="22"/>
        </w:rPr>
        <w:t>2023 से 2025 तक कितने छात्रों के प्राप्त अंकों में लगातार कमी आई?</w:t>
      </w:r>
    </w:p>
    <w:p>
      <w:pPr>
        <w:spacing w:before="20" w:after="20"/>
        <w:ind w:left="432"/>
      </w:pPr>
      <w:r>
        <w:rPr>
          <w:b w:val="0"/>
          <w:i w:val="0"/>
          <w:sz w:val="22"/>
        </w:rPr>
        <w:t>(1) one</w:t>
      </w:r>
    </w:p>
    <w:p>
      <w:pPr>
        <w:spacing w:before="20" w:after="20"/>
        <w:ind w:left="432"/>
      </w:pPr>
      <w:r>
        <w:rPr>
          <w:b w:val="0"/>
          <w:i w:val="0"/>
          <w:sz w:val="22"/>
        </w:rPr>
        <w:t>(2) two</w:t>
      </w:r>
    </w:p>
    <w:p>
      <w:pPr>
        <w:spacing w:before="20" w:after="20"/>
        <w:ind w:left="432"/>
      </w:pPr>
      <w:r>
        <w:rPr>
          <w:b w:val="0"/>
          <w:i w:val="0"/>
          <w:sz w:val="22"/>
        </w:rPr>
        <w:t>(3) three</w:t>
      </w:r>
    </w:p>
    <w:p>
      <w:pPr>
        <w:spacing w:before="20" w:after="20"/>
        <w:ind w:left="432"/>
      </w:pPr>
      <w:r>
        <w:rPr>
          <w:b w:val="0"/>
          <w:i w:val="0"/>
          <w:sz w:val="22"/>
        </w:rPr>
        <w:t>(4) four</w:t>
      </w:r>
    </w:p>
    <w:p>
      <w:pPr>
        <w:spacing w:before="20" w:after="20"/>
        <w:ind w:left="432"/>
      </w:pPr>
      <w:r>
        <w:rPr>
          <w:b w:val="0"/>
          <w:i w:val="0"/>
          <w:sz w:val="22"/>
        </w:rPr>
        <w:t>(5) एक</w:t>
      </w:r>
    </w:p>
    <w:p>
      <w:pPr>
        <w:spacing w:before="20" w:after="20"/>
        <w:ind w:left="432"/>
      </w:pPr>
      <w:r>
        <w:rPr>
          <w:b w:val="0"/>
          <w:i w:val="0"/>
          <w:sz w:val="22"/>
        </w:rPr>
        <w:t>(6) दो</w:t>
      </w:r>
    </w:p>
    <w:p>
      <w:pPr>
        <w:spacing w:before="20" w:after="20"/>
        <w:ind w:left="432"/>
      </w:pPr>
      <w:r>
        <w:rPr>
          <w:b w:val="0"/>
          <w:i w:val="0"/>
          <w:sz w:val="22"/>
        </w:rPr>
        <w:t>(7) तीन</w:t>
      </w:r>
    </w:p>
    <w:p>
      <w:pPr>
        <w:spacing w:before="20" w:after="20"/>
        <w:ind w:left="432"/>
      </w:pPr>
      <w:r>
        <w:rPr>
          <w:b w:val="0"/>
          <w:i w:val="0"/>
          <w:sz w:val="22"/>
        </w:rPr>
        <w:t>(8) चार</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Condition for continuous decrease from 2023 to 2025:</w:t>
      </w:r>
    </w:p>
    <w:p>
      <w:pPr>
        <w:spacing w:before="40" w:after="40"/>
      </w:pPr>
      <w:r>
        <w:rPr>
          <w:b w:val="0"/>
          <w:i w:val="0"/>
          <w:sz w:val="22"/>
        </w:rPr>
        <w:t>Marks in 2023 &gt; Marks in 2024 &gt; Marks in 2025</w:t>
      </w:r>
    </w:p>
    <w:p>
      <w:pPr>
        <w:spacing w:before="40" w:after="40"/>
      </w:pPr>
      <w:r>
        <w:rPr>
          <w:b w:val="0"/>
          <w:i w:val="0"/>
          <w:sz w:val="22"/>
        </w:rPr>
        <w:t>For A:</w:t>
      </w:r>
    </w:p>
    <w:p>
      <w:pPr>
        <w:spacing w:before="40" w:after="40"/>
      </w:pPr>
      <w:r>
        <w:rPr>
          <w:b w:val="0"/>
          <w:i w:val="0"/>
          <w:sz w:val="22"/>
        </w:rPr>
        <w:t>74, 92, 86</w:t>
      </w:r>
    </w:p>
    <w:p>
      <w:pPr>
        <w:spacing w:before="40" w:after="40"/>
      </w:pPr>
      <w:r>
        <w:rPr>
          <w:b w:val="0"/>
          <w:i w:val="0"/>
          <w:sz w:val="22"/>
        </w:rPr>
        <w:t>74 &gt; 92 is false</w:t>
      </w:r>
    </w:p>
    <w:p>
      <w:pPr>
        <w:spacing w:before="40" w:after="40"/>
      </w:pPr>
      <w:r>
        <w:rPr>
          <w:b w:val="0"/>
          <w:i w:val="0"/>
          <w:sz w:val="22"/>
        </w:rPr>
        <w:t>So, A does not satisfy the condition.</w:t>
      </w:r>
    </w:p>
    <w:p>
      <w:pPr>
        <w:spacing w:before="40" w:after="40"/>
      </w:pPr>
      <w:r>
        <w:rPr>
          <w:b w:val="0"/>
          <w:i w:val="0"/>
          <w:sz w:val="22"/>
        </w:rPr>
        <w:t>For B:</w:t>
      </w:r>
    </w:p>
    <w:p>
      <w:pPr>
        <w:spacing w:before="40" w:after="40"/>
      </w:pPr>
      <w:r>
        <w:rPr>
          <w:b w:val="0"/>
          <w:i w:val="0"/>
          <w:sz w:val="22"/>
        </w:rPr>
        <w:t>65, 85, 82</w:t>
      </w:r>
    </w:p>
    <w:p>
      <w:pPr>
        <w:spacing w:before="40" w:after="40"/>
      </w:pPr>
      <w:r>
        <w:rPr>
          <w:b w:val="0"/>
          <w:i w:val="0"/>
          <w:sz w:val="22"/>
        </w:rPr>
        <w:t>65 &gt; 85 is false</w:t>
      </w:r>
    </w:p>
    <w:p>
      <w:pPr>
        <w:spacing w:before="40" w:after="40"/>
      </w:pPr>
      <w:r>
        <w:rPr>
          <w:b w:val="0"/>
          <w:i w:val="0"/>
          <w:sz w:val="22"/>
        </w:rPr>
        <w:t>So, B does not satisfy the condition.</w:t>
      </w:r>
    </w:p>
    <w:p>
      <w:pPr>
        <w:spacing w:before="40" w:after="40"/>
      </w:pPr>
      <w:r>
        <w:rPr>
          <w:b w:val="0"/>
          <w:i w:val="0"/>
          <w:sz w:val="22"/>
        </w:rPr>
        <w:t>For C:</w:t>
      </w:r>
    </w:p>
    <w:p>
      <w:pPr>
        <w:spacing w:before="40" w:after="40"/>
      </w:pPr>
      <w:r>
        <w:rPr>
          <w:b w:val="0"/>
          <w:i w:val="0"/>
          <w:sz w:val="22"/>
        </w:rPr>
        <w:t>85, 66, 73</w:t>
      </w:r>
    </w:p>
    <w:p>
      <w:pPr>
        <w:spacing w:before="40" w:after="40"/>
      </w:pPr>
      <w:r>
        <w:rPr>
          <w:b w:val="0"/>
          <w:i w:val="0"/>
          <w:sz w:val="22"/>
        </w:rPr>
        <w:t>85 &gt; 66 is true</w:t>
      </w:r>
    </w:p>
    <w:p>
      <w:pPr>
        <w:spacing w:before="40" w:after="40"/>
      </w:pPr>
      <w:r>
        <w:rPr>
          <w:b w:val="0"/>
          <w:i w:val="0"/>
          <w:sz w:val="22"/>
        </w:rPr>
        <w:t>66 &gt; 73 is false</w:t>
      </w:r>
    </w:p>
    <w:p>
      <w:pPr>
        <w:spacing w:before="40" w:after="40"/>
      </w:pPr>
      <w:r>
        <w:rPr>
          <w:b w:val="0"/>
          <w:i w:val="0"/>
          <w:sz w:val="22"/>
        </w:rPr>
        <w:t>So, C does not satisfy the condition.</w:t>
      </w:r>
    </w:p>
    <w:p>
      <w:pPr>
        <w:spacing w:before="40" w:after="40"/>
      </w:pPr>
      <w:r>
        <w:rPr>
          <w:b w:val="0"/>
          <w:i w:val="0"/>
          <w:sz w:val="22"/>
        </w:rPr>
        <w:t>For D:</w:t>
      </w:r>
    </w:p>
    <w:p>
      <w:pPr>
        <w:spacing w:before="40" w:after="40"/>
      </w:pPr>
      <w:r>
        <w:rPr>
          <w:b w:val="0"/>
          <w:i w:val="0"/>
          <w:sz w:val="22"/>
        </w:rPr>
        <w:t>85, 81, 80</w:t>
      </w:r>
    </w:p>
    <w:p>
      <w:pPr>
        <w:spacing w:before="40" w:after="40"/>
      </w:pPr>
      <w:r>
        <w:rPr>
          <w:b w:val="0"/>
          <w:i w:val="0"/>
          <w:sz w:val="22"/>
        </w:rPr>
        <w:t>85 &gt; 81 is true</w:t>
      </w:r>
    </w:p>
    <w:p>
      <w:pPr>
        <w:spacing w:before="40" w:after="40"/>
      </w:pPr>
      <w:r>
        <w:rPr>
          <w:b w:val="0"/>
          <w:i w:val="0"/>
          <w:sz w:val="22"/>
        </w:rPr>
        <w:t>81 &gt; 80 is true</w:t>
      </w:r>
    </w:p>
    <w:p>
      <w:pPr>
        <w:spacing w:before="40" w:after="40"/>
      </w:pPr>
      <w:r>
        <w:rPr>
          <w:b w:val="0"/>
          <w:i w:val="0"/>
          <w:sz w:val="22"/>
        </w:rPr>
        <w:t>So, D satisfies the condition.</w:t>
      </w:r>
    </w:p>
    <w:p>
      <w:pPr>
        <w:spacing w:before="40" w:after="40"/>
      </w:pPr>
      <w:r>
        <w:rPr>
          <w:b w:val="0"/>
          <w:i w:val="0"/>
          <w:sz w:val="22"/>
        </w:rPr>
        <w:t>For E:</w:t>
      </w:r>
    </w:p>
    <w:p>
      <w:pPr>
        <w:spacing w:before="40" w:after="40"/>
      </w:pPr>
      <w:r>
        <w:rPr>
          <w:b w:val="0"/>
          <w:i w:val="0"/>
          <w:sz w:val="22"/>
        </w:rPr>
        <w:t>85, 82, 83</w:t>
      </w:r>
    </w:p>
    <w:p>
      <w:pPr>
        <w:spacing w:before="40" w:after="40"/>
      </w:pPr>
      <w:r>
        <w:rPr>
          <w:b w:val="0"/>
          <w:i w:val="0"/>
          <w:sz w:val="22"/>
        </w:rPr>
        <w:t>85 &gt; 82 is true</w:t>
      </w:r>
    </w:p>
    <w:p>
      <w:pPr>
        <w:spacing w:before="40" w:after="40"/>
      </w:pPr>
      <w:r>
        <w:rPr>
          <w:b w:val="0"/>
          <w:i w:val="0"/>
          <w:sz w:val="22"/>
        </w:rPr>
        <w:t>82 &gt; 83 is false</w:t>
      </w:r>
    </w:p>
    <w:p>
      <w:pPr>
        <w:spacing w:before="40" w:after="40"/>
      </w:pPr>
      <w:r>
        <w:rPr>
          <w:b w:val="0"/>
          <w:i w:val="0"/>
          <w:sz w:val="22"/>
        </w:rPr>
        <w:t>So, E does not satisfy the condition.</w:t>
      </w:r>
    </w:p>
    <w:p>
      <w:pPr>
        <w:spacing w:before="40" w:after="40"/>
      </w:pPr>
      <w:r>
        <w:rPr>
          <w:b w:val="0"/>
          <w:i w:val="0"/>
          <w:sz w:val="22"/>
        </w:rPr>
        <w:t>Total number of students with continuous decrease = 1</w:t>
      </w:r>
    </w:p>
    <w:p>
      <w:pPr>
        <w:spacing w:before="40" w:after="40"/>
      </w:pPr>
      <w:r>
        <w:rPr>
          <w:b w:val="0"/>
          <w:i w:val="0"/>
          <w:sz w:val="22"/>
        </w:rPr>
        <w:t>Therefore, the answer is one.</w:t>
      </w:r>
    </w:p>
    <w:p>
      <w:pPr>
        <w:spacing w:before="120" w:after="40"/>
      </w:pPr>
      <w:r>
        <w:rPr>
          <w:b/>
          <w:i/>
          <w:color w:val="B45000"/>
          <w:sz w:val="22"/>
        </w:rPr>
        <w:t>Hindi:</w:t>
      </w:r>
    </w:p>
    <w:p>
      <w:pPr>
        <w:spacing w:before="40" w:after="40"/>
      </w:pPr>
      <w:r>
        <w:rPr>
          <w:b w:val="0"/>
          <w:i w:val="0"/>
          <w:sz w:val="22"/>
        </w:rPr>
        <w:t>2023 से 2025 तक लगातार कमी के लिए शर्त:</w:t>
      </w:r>
    </w:p>
    <w:p>
      <w:pPr>
        <w:spacing w:before="40" w:after="40"/>
      </w:pPr>
      <w:r>
        <w:rPr>
          <w:b w:val="0"/>
          <w:i w:val="0"/>
          <w:sz w:val="22"/>
        </w:rPr>
        <w:t>2023 में अंक &gt; 2024 में अंक &gt; 2025 में अंक</w:t>
      </w:r>
    </w:p>
    <w:p>
      <w:pPr>
        <w:spacing w:before="40" w:after="40"/>
      </w:pPr>
      <w:r>
        <w:rPr>
          <w:b w:val="0"/>
          <w:i w:val="0"/>
          <w:sz w:val="22"/>
        </w:rPr>
        <w:t>A के लिए:</w:t>
      </w:r>
    </w:p>
    <w:p>
      <w:pPr>
        <w:spacing w:before="40" w:after="40"/>
      </w:pPr>
      <w:r>
        <w:rPr>
          <w:b w:val="0"/>
          <w:i w:val="0"/>
          <w:sz w:val="22"/>
        </w:rPr>
        <w:t>74, 92, 86</w:t>
      </w:r>
    </w:p>
    <w:p>
      <w:pPr>
        <w:spacing w:before="40" w:after="40"/>
      </w:pPr>
      <w:r>
        <w:rPr>
          <w:b w:val="0"/>
          <w:i w:val="0"/>
          <w:sz w:val="22"/>
        </w:rPr>
        <w:t>74 &gt; 92 असत्य है</w:t>
      </w:r>
    </w:p>
    <w:p>
      <w:pPr>
        <w:spacing w:before="40" w:after="40"/>
      </w:pPr>
      <w:r>
        <w:rPr>
          <w:b w:val="0"/>
          <w:i w:val="0"/>
          <w:sz w:val="22"/>
        </w:rPr>
        <w:t>इसलिए, A शर्त को पूरा नहीं करता है।</w:t>
      </w:r>
    </w:p>
    <w:p>
      <w:pPr>
        <w:spacing w:before="40" w:after="40"/>
      </w:pPr>
      <w:r>
        <w:rPr>
          <w:b w:val="0"/>
          <w:i w:val="0"/>
          <w:sz w:val="22"/>
        </w:rPr>
        <w:t>B के लिए:</w:t>
      </w:r>
    </w:p>
    <w:p>
      <w:pPr>
        <w:spacing w:before="40" w:after="40"/>
      </w:pPr>
      <w:r>
        <w:rPr>
          <w:b w:val="0"/>
          <w:i w:val="0"/>
          <w:sz w:val="22"/>
        </w:rPr>
        <w:t>65, 85, 82</w:t>
      </w:r>
    </w:p>
    <w:p>
      <w:pPr>
        <w:spacing w:before="40" w:after="40"/>
      </w:pPr>
      <w:r>
        <w:rPr>
          <w:b w:val="0"/>
          <w:i w:val="0"/>
          <w:sz w:val="22"/>
        </w:rPr>
        <w:t>65 &gt; 85 असत्य है</w:t>
      </w:r>
    </w:p>
    <w:p>
      <w:pPr>
        <w:spacing w:before="40" w:after="40"/>
      </w:pPr>
      <w:r>
        <w:rPr>
          <w:b w:val="0"/>
          <w:i w:val="0"/>
          <w:sz w:val="22"/>
        </w:rPr>
        <w:t>इसलिए, B शर्त को पूरा नहीं करता है।</w:t>
      </w:r>
    </w:p>
    <w:p>
      <w:pPr>
        <w:spacing w:before="40" w:after="40"/>
      </w:pPr>
      <w:r>
        <w:rPr>
          <w:b w:val="0"/>
          <w:i w:val="0"/>
          <w:sz w:val="22"/>
        </w:rPr>
        <w:t>C के लिए:</w:t>
      </w:r>
    </w:p>
    <w:p>
      <w:pPr>
        <w:spacing w:before="40" w:after="40"/>
      </w:pPr>
      <w:r>
        <w:rPr>
          <w:b w:val="0"/>
          <w:i w:val="0"/>
          <w:sz w:val="22"/>
        </w:rPr>
        <w:t>85, 66, 73</w:t>
      </w:r>
    </w:p>
    <w:p>
      <w:pPr>
        <w:spacing w:before="40" w:after="40"/>
      </w:pPr>
      <w:r>
        <w:rPr>
          <w:b w:val="0"/>
          <w:i w:val="0"/>
          <w:sz w:val="22"/>
        </w:rPr>
        <w:t>85 &gt; 66 सत्य है</w:t>
      </w:r>
    </w:p>
    <w:p>
      <w:pPr>
        <w:spacing w:before="40" w:after="40"/>
      </w:pPr>
      <w:r>
        <w:rPr>
          <w:b w:val="0"/>
          <w:i w:val="0"/>
          <w:sz w:val="22"/>
        </w:rPr>
        <w:t>66 &gt; 73 असत्य है</w:t>
      </w:r>
    </w:p>
    <w:p>
      <w:pPr>
        <w:spacing w:before="40" w:after="40"/>
      </w:pPr>
      <w:r>
        <w:rPr>
          <w:b w:val="0"/>
          <w:i w:val="0"/>
          <w:sz w:val="22"/>
        </w:rPr>
        <w:t>इसलिए, C शर्त को पूरा नहीं करता है।</w:t>
      </w:r>
    </w:p>
    <w:p>
      <w:pPr>
        <w:spacing w:before="40" w:after="40"/>
      </w:pPr>
      <w:r>
        <w:rPr>
          <w:b w:val="0"/>
          <w:i w:val="0"/>
          <w:sz w:val="22"/>
        </w:rPr>
        <w:t>D के लिए:</w:t>
      </w:r>
    </w:p>
    <w:p>
      <w:pPr>
        <w:spacing w:before="40" w:after="40"/>
      </w:pPr>
      <w:r>
        <w:rPr>
          <w:b w:val="0"/>
          <w:i w:val="0"/>
          <w:sz w:val="22"/>
        </w:rPr>
        <w:t>85, 81, 80</w:t>
      </w:r>
    </w:p>
    <w:p>
      <w:pPr>
        <w:spacing w:before="40" w:after="40"/>
      </w:pPr>
      <w:r>
        <w:rPr>
          <w:b w:val="0"/>
          <w:i w:val="0"/>
          <w:sz w:val="22"/>
        </w:rPr>
        <w:t>85 &gt; 81 सत्य है</w:t>
      </w:r>
    </w:p>
    <w:p>
      <w:pPr>
        <w:spacing w:before="40" w:after="40"/>
      </w:pPr>
      <w:r>
        <w:rPr>
          <w:b w:val="0"/>
          <w:i w:val="0"/>
          <w:sz w:val="22"/>
        </w:rPr>
        <w:t>81 &gt; 80 सत्य है</w:t>
      </w:r>
    </w:p>
    <w:p>
      <w:pPr>
        <w:spacing w:before="40" w:after="40"/>
      </w:pPr>
      <w:r>
        <w:rPr>
          <w:b w:val="0"/>
          <w:i w:val="0"/>
          <w:sz w:val="22"/>
        </w:rPr>
        <w:t>इसलिए, D शर्त को पूरा करता है।</w:t>
      </w:r>
    </w:p>
    <w:p>
      <w:pPr>
        <w:spacing w:before="40" w:after="40"/>
      </w:pPr>
      <w:r>
        <w:rPr>
          <w:b w:val="0"/>
          <w:i w:val="0"/>
          <w:sz w:val="22"/>
        </w:rPr>
        <w:t>E के लिए:</w:t>
      </w:r>
    </w:p>
    <w:p>
      <w:pPr>
        <w:spacing w:before="40" w:after="40"/>
      </w:pPr>
      <w:r>
        <w:rPr>
          <w:b w:val="0"/>
          <w:i w:val="0"/>
          <w:sz w:val="22"/>
        </w:rPr>
        <w:t>85, 82, 83</w:t>
      </w:r>
    </w:p>
    <w:p>
      <w:pPr>
        <w:spacing w:before="40" w:after="40"/>
      </w:pPr>
      <w:r>
        <w:rPr>
          <w:b w:val="0"/>
          <w:i w:val="0"/>
          <w:sz w:val="22"/>
        </w:rPr>
        <w:t>85 &gt; 82 सत्य है</w:t>
      </w:r>
    </w:p>
    <w:p>
      <w:pPr>
        <w:spacing w:before="40" w:after="40"/>
      </w:pPr>
      <w:r>
        <w:rPr>
          <w:b w:val="0"/>
          <w:i w:val="0"/>
          <w:sz w:val="22"/>
        </w:rPr>
        <w:t>82 &gt; 83 असत्य है</w:t>
      </w:r>
    </w:p>
    <w:p>
      <w:pPr>
        <w:spacing w:before="40" w:after="40"/>
      </w:pPr>
      <w:r>
        <w:rPr>
          <w:b w:val="0"/>
          <w:i w:val="0"/>
          <w:sz w:val="22"/>
        </w:rPr>
        <w:t>इसलिए, E शर्त को पूरा नहीं करता है।</w:t>
      </w:r>
    </w:p>
    <w:p>
      <w:pPr>
        <w:spacing w:before="40" w:after="40"/>
      </w:pPr>
      <w:r>
        <w:rPr>
          <w:b w:val="0"/>
          <w:i w:val="0"/>
          <w:sz w:val="22"/>
        </w:rPr>
        <w:t>लगातार कमी वाले छात्रों की कुल संख्या = 1</w:t>
      </w:r>
    </w:p>
    <w:p>
      <w:pPr>
        <w:spacing w:before="40" w:after="40"/>
      </w:pPr>
      <w:r>
        <w:rPr>
          <w:b w:val="0"/>
          <w:i w:val="0"/>
          <w:sz w:val="22"/>
        </w:rPr>
        <w:t>इसलिए, उत्तर एक है।</w:t>
      </w:r>
    </w:p>
    <w:p>
      <w:pPr>
        <w:spacing w:before="120" w:after="120"/>
        <w:jc w:val="center"/>
      </w:pPr>
      <w:r>
        <w:rPr>
          <w:color w:val="B4B4B4"/>
          <w:sz w:val="16"/>
        </w:rPr>
        <w:t>────────────────────────────────────────────────────────────</w:t>
      </w:r>
    </w:p>
    <w:p>
      <w:pPr>
        <w:spacing w:before="320" w:after="80"/>
      </w:pPr>
      <w:r>
        <w:rPr>
          <w:b/>
          <w:i w:val="0"/>
          <w:sz w:val="24"/>
        </w:rPr>
        <w:t>4. What was the approximate percentage increase of marks for student C from 2023 to 2025?</w:t>
      </w:r>
    </w:p>
    <w:p>
      <w:pPr>
        <w:spacing w:before="120" w:after="40"/>
      </w:pPr>
      <w:r>
        <w:rPr>
          <w:b/>
          <w:i/>
          <w:color w:val="B45000"/>
          <w:sz w:val="22"/>
        </w:rPr>
        <w:t>Hindi:</w:t>
      </w:r>
    </w:p>
    <w:p>
      <w:pPr>
        <w:spacing w:before="40" w:after="40"/>
      </w:pPr>
      <w:r>
        <w:rPr>
          <w:b w:val="0"/>
          <w:i w:val="0"/>
          <w:sz w:val="22"/>
        </w:rPr>
        <w:t>2023 से 2025 तक छात्र C के अंकों में अनुमानित प्रतिशत वृद्धि क्या थी?</w:t>
      </w:r>
    </w:p>
    <w:p>
      <w:pPr>
        <w:spacing w:before="20" w:after="20"/>
        <w:ind w:left="432"/>
      </w:pPr>
      <w:r>
        <w:rPr>
          <w:b w:val="0"/>
          <w:i w:val="0"/>
          <w:sz w:val="22"/>
        </w:rPr>
        <w:t>(1) 7</w:t>
      </w:r>
    </w:p>
    <w:p>
      <w:pPr>
        <w:spacing w:before="20" w:after="20"/>
        <w:ind w:left="432"/>
      </w:pPr>
      <w:r>
        <w:rPr>
          <w:b w:val="0"/>
          <w:i w:val="0"/>
          <w:sz w:val="22"/>
        </w:rPr>
        <w:t>(2) 8</w:t>
      </w:r>
    </w:p>
    <w:p>
      <w:pPr>
        <w:spacing w:before="20" w:after="20"/>
        <w:ind w:left="432"/>
      </w:pPr>
      <w:r>
        <w:rPr>
          <w:b w:val="0"/>
          <w:i w:val="0"/>
          <w:sz w:val="22"/>
        </w:rPr>
        <w:t>(3) 12</w:t>
      </w:r>
    </w:p>
    <w:p>
      <w:pPr>
        <w:spacing w:before="20" w:after="20"/>
        <w:ind w:left="432"/>
      </w:pPr>
      <w:r>
        <w:rPr>
          <w:b w:val="0"/>
          <w:i w:val="0"/>
          <w:sz w:val="22"/>
        </w:rPr>
        <w:t>(4) 18</w:t>
      </w:r>
    </w:p>
    <w:p>
      <w:pPr>
        <w:spacing w:before="20" w:after="20"/>
        <w:ind w:left="432"/>
      </w:pPr>
      <w:r>
        <w:rPr>
          <w:b w:val="0"/>
          <w:i w:val="0"/>
          <w:sz w:val="22"/>
        </w:rPr>
        <w:t>(5) 7</w:t>
      </w:r>
    </w:p>
    <w:p>
      <w:pPr>
        <w:spacing w:before="20" w:after="20"/>
        <w:ind w:left="432"/>
      </w:pPr>
      <w:r>
        <w:rPr>
          <w:b w:val="0"/>
          <w:i w:val="0"/>
          <w:sz w:val="22"/>
        </w:rPr>
        <w:t>(6) 8</w:t>
      </w:r>
    </w:p>
    <w:p>
      <w:pPr>
        <w:spacing w:before="20" w:after="20"/>
        <w:ind w:left="432"/>
      </w:pPr>
      <w:r>
        <w:rPr>
          <w:b w:val="0"/>
          <w:i w:val="0"/>
          <w:sz w:val="22"/>
        </w:rPr>
        <w:t>(7) 12</w:t>
      </w:r>
    </w:p>
    <w:p>
      <w:pPr>
        <w:spacing w:before="20" w:after="20"/>
        <w:ind w:left="432"/>
      </w:pPr>
      <w:r>
        <w:rPr>
          <w:b w:val="0"/>
          <w:i w:val="0"/>
          <w:sz w:val="22"/>
        </w:rPr>
        <w:t>(8) 18</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Formula:</w:t>
      </w:r>
    </w:p>
    <w:p>
      <w:pPr>
        <w:spacing w:before="40" w:after="40"/>
      </w:pPr>
      <w:r>
        <w:rPr>
          <w:b w:val="0"/>
          <w:i w:val="0"/>
          <w:sz w:val="22"/>
        </w:rPr>
        <w:t>Percentage change = ((Final marks - Initial marks)/Initial marks) x 100</w:t>
      </w:r>
    </w:p>
    <w:p>
      <w:pPr>
        <w:spacing w:before="40" w:after="40"/>
      </w:pPr>
      <w:r>
        <w:rPr>
          <w:b w:val="0"/>
          <w:i w:val="0"/>
          <w:sz w:val="22"/>
        </w:rPr>
        <w:t>Initial marks of C in 2023 = 85</w:t>
      </w:r>
    </w:p>
    <w:p>
      <w:pPr>
        <w:spacing w:before="40" w:after="40"/>
      </w:pPr>
      <w:r>
        <w:rPr>
          <w:b w:val="0"/>
          <w:i w:val="0"/>
          <w:sz w:val="22"/>
        </w:rPr>
        <w:t>Final marks of C in 2025 = 73</w:t>
      </w:r>
    </w:p>
    <w:p>
      <w:pPr>
        <w:spacing w:before="40" w:after="40"/>
      </w:pPr>
      <w:r>
        <w:rPr>
          <w:b w:val="0"/>
          <w:i w:val="0"/>
          <w:sz w:val="22"/>
        </w:rPr>
        <w:t>Percentage change = ((73 - 85)/85) x 100</w:t>
      </w:r>
    </w:p>
    <w:p>
      <w:pPr>
        <w:spacing w:before="40" w:after="40"/>
      </w:pPr>
      <w:r>
        <w:rPr>
          <w:b w:val="0"/>
          <w:i w:val="0"/>
          <w:sz w:val="22"/>
        </w:rPr>
        <w:t>Percentage change = (-12/85) x 100</w:t>
      </w:r>
    </w:p>
    <w:p>
      <w:pPr>
        <w:spacing w:before="40" w:after="40"/>
      </w:pPr>
      <w:r>
        <w:rPr>
          <w:b w:val="0"/>
          <w:i w:val="0"/>
          <w:sz w:val="22"/>
        </w:rPr>
        <w:t>Percentage change = -14.12%</w:t>
      </w:r>
    </w:p>
    <w:p>
      <w:pPr>
        <w:spacing w:before="40" w:after="40"/>
      </w:pPr>
      <w:r>
        <w:rPr>
          <w:b w:val="0"/>
          <w:i w:val="0"/>
          <w:sz w:val="22"/>
        </w:rPr>
        <w:t>So, the marks actually show a decrease of about 14.12%, not an increase.</w:t>
      </w:r>
    </w:p>
    <w:p>
      <w:pPr>
        <w:spacing w:before="40" w:after="40"/>
      </w:pPr>
      <w:r>
        <w:rPr>
          <w:b w:val="0"/>
          <w:i w:val="0"/>
          <w:sz w:val="22"/>
        </w:rPr>
        <w:t>Among the given options, the closest approximate value is 12.</w:t>
      </w:r>
    </w:p>
    <w:p>
      <w:pPr>
        <w:spacing w:before="120" w:after="40"/>
      </w:pPr>
      <w:r>
        <w:rPr>
          <w:b/>
          <w:i/>
          <w:color w:val="B45000"/>
          <w:sz w:val="22"/>
        </w:rPr>
        <w:t>Hindi:</w:t>
      </w:r>
    </w:p>
    <w:p>
      <w:pPr>
        <w:spacing w:before="40" w:after="40"/>
      </w:pPr>
      <w:r>
        <w:rPr>
          <w:b w:val="0"/>
          <w:i w:val="0"/>
          <w:sz w:val="22"/>
        </w:rPr>
        <w:t>सूत्र:</w:t>
      </w:r>
    </w:p>
    <w:p>
      <w:pPr>
        <w:spacing w:before="40" w:after="40"/>
      </w:pPr>
      <w:r>
        <w:rPr>
          <w:b w:val="0"/>
          <w:i w:val="0"/>
          <w:sz w:val="22"/>
        </w:rPr>
        <w:t>प्रतिशत परिवर्तन = ((अंतिम अंक - प्रारंभिक अंक)/प्रारंभिक अंक) x 100</w:t>
      </w:r>
    </w:p>
    <w:p>
      <w:pPr>
        <w:spacing w:before="40" w:after="40"/>
      </w:pPr>
      <w:r>
        <w:rPr>
          <w:b w:val="0"/>
          <w:i w:val="0"/>
          <w:sz w:val="22"/>
        </w:rPr>
        <w:t>2023 में C के प्रारंभिक अंक = 85</w:t>
      </w:r>
    </w:p>
    <w:p>
      <w:pPr>
        <w:spacing w:before="40" w:after="40"/>
      </w:pPr>
      <w:r>
        <w:rPr>
          <w:b w:val="0"/>
          <w:i w:val="0"/>
          <w:sz w:val="22"/>
        </w:rPr>
        <w:t>2025 में C के अंतिम अंक = 73</w:t>
      </w:r>
    </w:p>
    <w:p>
      <w:pPr>
        <w:spacing w:before="40" w:after="40"/>
      </w:pPr>
      <w:r>
        <w:rPr>
          <w:b w:val="0"/>
          <w:i w:val="0"/>
          <w:sz w:val="22"/>
        </w:rPr>
        <w:t>प्रतिशत परिवर्तन = ((73 - 85)/85) x 100</w:t>
      </w:r>
    </w:p>
    <w:p>
      <w:pPr>
        <w:spacing w:before="40" w:after="40"/>
      </w:pPr>
      <w:r>
        <w:rPr>
          <w:b w:val="0"/>
          <w:i w:val="0"/>
          <w:sz w:val="22"/>
        </w:rPr>
        <w:t>प्रतिशत परिवर्तन = (-12/85) x 100</w:t>
      </w:r>
    </w:p>
    <w:p>
      <w:pPr>
        <w:spacing w:before="40" w:after="40"/>
      </w:pPr>
      <w:r>
        <w:rPr>
          <w:b w:val="0"/>
          <w:i w:val="0"/>
          <w:sz w:val="22"/>
        </w:rPr>
        <w:t>प्रतिशत परिवर्तन = -14.12%</w:t>
      </w:r>
    </w:p>
    <w:p>
      <w:pPr>
        <w:spacing w:before="40" w:after="40"/>
      </w:pPr>
      <w:r>
        <w:rPr>
          <w:b w:val="0"/>
          <w:i w:val="0"/>
          <w:sz w:val="22"/>
        </w:rPr>
        <w:t>तो, अंक वास्तव में लगभग 14.12% की कमी दर्शाते हैं, न कि वृद्धि।</w:t>
      </w:r>
    </w:p>
    <w:p>
      <w:pPr>
        <w:spacing w:before="40" w:after="40"/>
      </w:pPr>
      <w:r>
        <w:rPr>
          <w:b w:val="0"/>
          <w:i w:val="0"/>
          <w:sz w:val="22"/>
        </w:rPr>
        <w:t>दिए गए विकल्पों में, निकटतम अनुमानित मान 12 है।</w:t>
      </w:r>
    </w:p>
    <w:p>
      <w:pPr>
        <w:spacing w:before="120" w:after="120"/>
        <w:jc w:val="center"/>
      </w:pPr>
      <w:r>
        <w:rPr>
          <w:color w:val="B4B4B4"/>
          <w:sz w:val="16"/>
        </w:rPr>
        <w:t>────────────────────────────────────────────────────────────</w:t>
      </w:r>
    </w:p>
    <w:p>
      <w:pPr>
        <w:spacing w:before="320" w:after="80"/>
      </w:pPr>
      <w:r>
        <w:rPr>
          <w:b/>
          <w:i w:val="0"/>
          <w:sz w:val="24"/>
        </w:rPr>
        <w:t>6. Given below are two statements : one is labelled as Assertion (A) and the other is labelled as Reason (R).</w:t>
      </w:r>
    </w:p>
    <w:p>
      <w:pPr>
        <w:spacing w:before="40" w:after="40"/>
      </w:pPr>
      <w:r>
        <w:rPr>
          <w:b w:val="0"/>
          <w:i w:val="0"/>
          <w:sz w:val="22"/>
        </w:rPr>
        <w:t>Assertion (A) : Certain degree of intelligence is required for creative thinking.</w:t>
      </w:r>
    </w:p>
    <w:p>
      <w:pPr>
        <w:spacing w:before="40" w:after="40"/>
      </w:pPr>
      <w:r>
        <w:rPr>
          <w:b w:val="0"/>
          <w:i w:val="0"/>
          <w:sz w:val="22"/>
        </w:rPr>
        <w:t>Reason (R) : Students with high intelligence are not necessarily creative.</w:t>
      </w:r>
    </w:p>
    <w:p>
      <w:pPr>
        <w:spacing w:before="40" w:after="40"/>
      </w:pPr>
      <w:r>
        <w:rPr>
          <w:b w:val="0"/>
          <w:i w:val="0"/>
          <w:sz w:val="22"/>
        </w:rPr>
        <w:t>In the light of the above statements, choose the most appropriate answer from the options given below :</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सृजनात्मक चिंतन के लिए एक निश्चित स्तर की बुद्धि की आवश्यकता होती है।</w:t>
      </w:r>
    </w:p>
    <w:p>
      <w:pPr>
        <w:spacing w:before="40" w:after="40"/>
      </w:pPr>
      <w:r>
        <w:rPr>
          <w:b w:val="0"/>
          <w:i w:val="0"/>
          <w:sz w:val="22"/>
        </w:rPr>
        <w:t>कारण (R): उच्च बुद्धि वाले छात्र आवश्यक रूप से सृजनात्मक नहीं होते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ASSERTION (A) is correct because creative thinking generally requires a minimum or threshold level of INTELLIGENCE for understanding a problem, making associations, and generating alternatives. REASON (R) is also correct because HIGH INTELLIGENCE alone does not guarantee CREATIVITY; many highly intelligent students may still think conventionally. However, R does not explain why some degree of intelligence is required, so both statements are correct but R is not the correct explanation of A.</w:t>
      </w:r>
    </w:p>
    <w:p>
      <w:pPr>
        <w:spacing w:before="120" w:after="40"/>
      </w:pPr>
      <w:r>
        <w:rPr>
          <w:b/>
          <w:i/>
          <w:color w:val="B45000"/>
          <w:sz w:val="22"/>
        </w:rPr>
        <w:t>Hindi:</w:t>
      </w:r>
    </w:p>
    <w:p>
      <w:pPr>
        <w:spacing w:before="40" w:after="40"/>
      </w:pPr>
      <w:r>
        <w:rPr>
          <w:b w:val="0"/>
          <w:i w:val="0"/>
          <w:sz w:val="22"/>
        </w:rPr>
        <w:t>अभिकथन (A) सही है क्योंकि सृजनात्मक चिंतन के लिए आम तौर पर किसी समस्या को समझने, संबंध बनाने और विकल्प उत्पन्न करने के लिए बुद्धि के न्यूनतम या देहली स्तर की आवश्यकता होती है। कारण (R) भी सही है क्योंकि केवल उच्च बुद्धि ही रचनात्मकता की गारंटी नहीं देती है; कई अत्यधिक बुद्धिमान छात्र अभी भी पारंपरिक रूप से सोच सकते हैं। हालाँकि, R यह नहीं बताता है कि कुछ हद तक बुद्धि की आवश्यकता क्यों है, इसलिए दोनों कथन सही हैं लेकिन R, A की सही व्याख्या नहीं है।</w:t>
      </w:r>
    </w:p>
    <w:p>
      <w:pPr>
        <w:spacing w:before="120" w:after="120"/>
        <w:jc w:val="center"/>
      </w:pPr>
      <w:r>
        <w:rPr>
          <w:color w:val="B4B4B4"/>
          <w:sz w:val="16"/>
        </w:rPr>
        <w:t>────────────────────────────────────────────────────────────</w:t>
      </w:r>
    </w:p>
    <w:p>
      <w:pPr>
        <w:spacing w:before="320" w:after="80"/>
      </w:pPr>
      <w:r>
        <w:rPr>
          <w:b/>
          <w:i w:val="0"/>
          <w:sz w:val="24"/>
        </w:rPr>
        <w:t>7. Match List - I with List - II.</w:t>
      </w:r>
    </w:p>
    <w:p>
      <w:pPr>
        <w:spacing w:before="40" w:after="40"/>
      </w:pPr>
      <w:r>
        <w:rPr>
          <w:b w:val="0"/>
          <w:i w:val="0"/>
          <w:sz w:val="22"/>
        </w:rPr>
        <w:t>List - I</w:t>
      </w:r>
    </w:p>
    <w:p>
      <w:pPr>
        <w:spacing w:before="40" w:after="40"/>
      </w:pPr>
      <w:r>
        <w:rPr>
          <w:b w:val="0"/>
          <w:i w:val="0"/>
          <w:sz w:val="22"/>
        </w:rPr>
        <w:t>A. Writing Disability</w:t>
      </w:r>
    </w:p>
    <w:p>
      <w:pPr>
        <w:spacing w:before="40" w:after="40"/>
      </w:pPr>
      <w:r>
        <w:rPr>
          <w:b w:val="0"/>
          <w:i w:val="0"/>
          <w:sz w:val="22"/>
        </w:rPr>
        <w:t>B. Socio-Economically Disadvantaged Group</w:t>
      </w:r>
    </w:p>
    <w:p>
      <w:pPr>
        <w:spacing w:before="40" w:after="40"/>
      </w:pPr>
      <w:r>
        <w:rPr>
          <w:b w:val="0"/>
          <w:i w:val="0"/>
          <w:sz w:val="22"/>
        </w:rPr>
        <w:t>C. National Mission for Mentoring</w:t>
      </w:r>
    </w:p>
    <w:p>
      <w:pPr>
        <w:spacing w:before="40" w:after="40"/>
      </w:pPr>
      <w:r>
        <w:rPr>
          <w:b w:val="0"/>
          <w:i w:val="0"/>
          <w:sz w:val="22"/>
        </w:rPr>
        <w:t>D. National Assessment Centre</w:t>
      </w:r>
    </w:p>
    <w:p>
      <w:pPr>
        <w:spacing w:before="40" w:after="40"/>
      </w:pPr>
      <w:r>
        <w:rPr>
          <w:b w:val="0"/>
          <w:i w:val="0"/>
          <w:sz w:val="22"/>
        </w:rPr>
        <w:t>List - II</w:t>
      </w:r>
    </w:p>
    <w:p>
      <w:pPr>
        <w:spacing w:before="40" w:after="40"/>
      </w:pPr>
      <w:r>
        <w:rPr>
          <w:b w:val="0"/>
          <w:i w:val="0"/>
          <w:sz w:val="22"/>
        </w:rPr>
        <w:t>I. Gender Identities</w:t>
      </w:r>
    </w:p>
    <w:p>
      <w:pPr>
        <w:spacing w:before="40" w:after="40"/>
      </w:pPr>
      <w:r>
        <w:rPr>
          <w:b w:val="0"/>
          <w:i w:val="0"/>
          <w:sz w:val="22"/>
        </w:rPr>
        <w:t>II. Dysgraphia</w:t>
      </w:r>
    </w:p>
    <w:p>
      <w:pPr>
        <w:spacing w:before="40" w:after="40"/>
      </w:pPr>
      <w:r>
        <w:rPr>
          <w:b w:val="0"/>
          <w:i w:val="0"/>
          <w:sz w:val="22"/>
        </w:rPr>
        <w:t>III. PARAKH</w:t>
      </w:r>
    </w:p>
    <w:p>
      <w:pPr>
        <w:spacing w:before="40" w:after="40"/>
      </w:pPr>
      <w:r>
        <w:rPr>
          <w:b w:val="0"/>
          <w:i w:val="0"/>
          <w:sz w:val="22"/>
        </w:rPr>
        <w:t>IV. NCTE</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w:t>
      </w:r>
    </w:p>
    <w:p>
      <w:pPr>
        <w:spacing w:before="40" w:after="40"/>
      </w:pPr>
      <w:r>
        <w:rPr>
          <w:b w:val="0"/>
          <w:i w:val="0"/>
          <w:sz w:val="22"/>
        </w:rPr>
        <w:t>A. लेखन अक्षमता</w:t>
      </w:r>
    </w:p>
    <w:p>
      <w:pPr>
        <w:spacing w:before="40" w:after="40"/>
      </w:pPr>
      <w:r>
        <w:rPr>
          <w:b w:val="0"/>
          <w:i w:val="0"/>
          <w:sz w:val="22"/>
        </w:rPr>
        <w:t>B. सामाजिक-आर्थिक रूप से वंचित समूह</w:t>
      </w:r>
    </w:p>
    <w:p>
      <w:pPr>
        <w:spacing w:before="40" w:after="40"/>
      </w:pPr>
      <w:r>
        <w:rPr>
          <w:b w:val="0"/>
          <w:i w:val="0"/>
          <w:sz w:val="22"/>
        </w:rPr>
        <w:t>C. राष्ट्रीय परामर्श मिशन</w:t>
      </w:r>
    </w:p>
    <w:p>
      <w:pPr>
        <w:spacing w:before="40" w:after="40"/>
      </w:pPr>
      <w:r>
        <w:rPr>
          <w:b w:val="0"/>
          <w:i w:val="0"/>
          <w:sz w:val="22"/>
        </w:rPr>
        <w:t>D. राष्ट्रीय मूल्यांकन केंद्र</w:t>
      </w:r>
    </w:p>
    <w:p>
      <w:pPr>
        <w:spacing w:before="40" w:after="40"/>
      </w:pPr>
      <w:r>
        <w:rPr>
          <w:b w:val="0"/>
          <w:i w:val="0"/>
          <w:sz w:val="22"/>
        </w:rPr>
        <w:t>सूची - II</w:t>
      </w:r>
    </w:p>
    <w:p>
      <w:pPr>
        <w:spacing w:before="40" w:after="40"/>
      </w:pPr>
      <w:r>
        <w:rPr>
          <w:b w:val="0"/>
          <w:i w:val="0"/>
          <w:sz w:val="22"/>
        </w:rPr>
        <w:t>I. लैंगिक पहचान</w:t>
      </w:r>
    </w:p>
    <w:p>
      <w:pPr>
        <w:spacing w:before="40" w:after="40"/>
      </w:pPr>
      <w:r>
        <w:rPr>
          <w:b w:val="0"/>
          <w:i w:val="0"/>
          <w:sz w:val="22"/>
        </w:rPr>
        <w:t>II. डिसग्राफिया</w:t>
      </w:r>
    </w:p>
    <w:p>
      <w:pPr>
        <w:spacing w:before="40" w:after="40"/>
      </w:pPr>
      <w:r>
        <w:rPr>
          <w:b w:val="0"/>
          <w:i w:val="0"/>
          <w:sz w:val="22"/>
        </w:rPr>
        <w:t>III. परख (PARAKH)</w:t>
      </w:r>
    </w:p>
    <w:p>
      <w:pPr>
        <w:spacing w:before="40" w:after="40"/>
      </w:pPr>
      <w:r>
        <w:rPr>
          <w:b w:val="0"/>
          <w:i w:val="0"/>
          <w:sz w:val="22"/>
        </w:rPr>
        <w:t>IV. एन.सी.टी.ई. (NCTE)</w:t>
      </w:r>
    </w:p>
    <w:p>
      <w:pPr>
        <w:spacing w:before="40" w:after="40"/>
      </w:pPr>
      <w:r>
        <w:rPr>
          <w:b w:val="0"/>
          <w:i w:val="0"/>
          <w:sz w:val="22"/>
        </w:rPr>
        <w:t>नीचे दिए गए विकल्पों में से सही उत्तर चुनें:</w:t>
      </w:r>
    </w:p>
    <w:p>
      <w:pPr>
        <w:spacing w:before="20" w:after="20"/>
        <w:ind w:left="432"/>
      </w:pPr>
      <w:r>
        <w:rPr>
          <w:b w:val="0"/>
          <w:i w:val="0"/>
          <w:sz w:val="22"/>
        </w:rPr>
        <w:t>(1) A-IV, B-I, C-III, D-II</w:t>
      </w:r>
    </w:p>
    <w:p>
      <w:pPr>
        <w:spacing w:before="20" w:after="20"/>
        <w:ind w:left="432"/>
      </w:pPr>
      <w:r>
        <w:rPr>
          <w:b w:val="0"/>
          <w:i w:val="0"/>
          <w:sz w:val="22"/>
        </w:rPr>
        <w:t>(2) A-III, B-I, C-IV, D-II</w:t>
      </w:r>
    </w:p>
    <w:p>
      <w:pPr>
        <w:spacing w:before="20" w:after="20"/>
        <w:ind w:left="432"/>
      </w:pPr>
      <w:r>
        <w:rPr>
          <w:b w:val="0"/>
          <w:i w:val="0"/>
          <w:sz w:val="22"/>
        </w:rPr>
        <w:t>(3) A-II, B-I, C-IV, D-III</w:t>
      </w:r>
    </w:p>
    <w:p>
      <w:pPr>
        <w:spacing w:before="20" w:after="20"/>
        <w:ind w:left="432"/>
      </w:pPr>
      <w:r>
        <w:rPr>
          <w:b w:val="0"/>
          <w:i w:val="0"/>
          <w:sz w:val="22"/>
        </w:rPr>
        <w:t>(4) A-II, B-III, C-IV, D-I</w:t>
      </w:r>
    </w:p>
    <w:p>
      <w:pPr>
        <w:spacing w:before="20" w:after="20"/>
        <w:ind w:left="432"/>
      </w:pPr>
      <w:r>
        <w:rPr>
          <w:b w:val="0"/>
          <w:i w:val="0"/>
          <w:sz w:val="22"/>
        </w:rPr>
        <w:t>(5) A-IV, B-I, C-III, D-II</w:t>
      </w:r>
    </w:p>
    <w:p>
      <w:pPr>
        <w:spacing w:before="20" w:after="20"/>
        <w:ind w:left="432"/>
      </w:pPr>
      <w:r>
        <w:rPr>
          <w:b w:val="0"/>
          <w:i w:val="0"/>
          <w:sz w:val="22"/>
        </w:rPr>
        <w:t>(6) A-III, B-I, C-IV, D-II</w:t>
      </w:r>
    </w:p>
    <w:p>
      <w:pPr>
        <w:spacing w:before="20" w:after="20"/>
        <w:ind w:left="432"/>
      </w:pPr>
      <w:r>
        <w:rPr>
          <w:b w:val="0"/>
          <w:i w:val="0"/>
          <w:sz w:val="22"/>
        </w:rPr>
        <w:t>(7) A-II, B-I, C-IV, D-III</w:t>
      </w:r>
    </w:p>
    <w:p>
      <w:pPr>
        <w:spacing w:before="20" w:after="20"/>
        <w:ind w:left="432"/>
      </w:pPr>
      <w:r>
        <w:rPr>
          <w:b w:val="0"/>
          <w:i w:val="0"/>
          <w:sz w:val="22"/>
        </w:rPr>
        <w:t>(8) A-II, B-III, C-IV, D-I</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WRITING DISABILITY corresponds to DYSGRAPHIA, so A-II is correct. SOCIO-ECONOMICALLY DISADVANTAGED GROUP under NEP includes GENDER IDENTITIES, so B-I is correct. NATIONAL MISSION FOR MENTORING is associated with NCTE, so C-IV is correct. NATIONAL ASSESSMENT CENTRE is PARAKH, so D-III is correct. Therefore, the correct match is A-II, B-I, C-IV, D-III.</w:t>
      </w:r>
    </w:p>
    <w:p>
      <w:pPr>
        <w:spacing w:before="120" w:after="40"/>
      </w:pPr>
      <w:r>
        <w:rPr>
          <w:b/>
          <w:i/>
          <w:color w:val="B45000"/>
          <w:sz w:val="22"/>
        </w:rPr>
        <w:t>Hindi:</w:t>
      </w:r>
    </w:p>
    <w:p>
      <w:pPr>
        <w:spacing w:before="40" w:after="40"/>
      </w:pPr>
      <w:r>
        <w:rPr>
          <w:b w:val="0"/>
          <w:i w:val="0"/>
          <w:sz w:val="22"/>
        </w:rPr>
        <w:t>लेखन अक्षमता (WRITING DISABILITY) डिसग्राफिया (DYSGRAPHIA) से मेल खाती है, इसलिए A-II सही है। NEP के तहत सामाजिक-आर्थिक रूप से वंचित समूह (SOCIO-ECONOMICALLY DISADVANTAGED GROUP) में लैंगिक पहचान (GENDER IDENTITIES) शामिल है, इसलिए B-I सही है। राष्ट्रीय परामर्श मिशन (NATIONAL MISSION FOR MENTORING) NCTE से जुड़ा है, इसलिए C-IV सही है। राष्ट्रीय मूल्यांकन केंद्र (NATIONAL ASSESSMENT CENTRE) परख (PARAKH) है, इसलिए D-III सही है। इसलिए, सही मिलान A-II, B-I, C-IV, D-III है।</w:t>
      </w:r>
    </w:p>
    <w:p>
      <w:pPr>
        <w:spacing w:before="120" w:after="120"/>
        <w:jc w:val="center"/>
      </w:pPr>
      <w:r>
        <w:rPr>
          <w:color w:val="B4B4B4"/>
          <w:sz w:val="16"/>
        </w:rPr>
        <w:t>────────────────────────────────────────────────────────────</w:t>
      </w:r>
    </w:p>
    <w:p>
      <w:pPr>
        <w:spacing w:before="320" w:after="80"/>
      </w:pPr>
      <w:r>
        <w:rPr>
          <w:b/>
          <w:i w:val="0"/>
          <w:sz w:val="24"/>
        </w:rPr>
        <w:t>8. As per the information processing approach of learning, which of the following statements is NOT correct?</w:t>
      </w:r>
    </w:p>
    <w:p>
      <w:pPr>
        <w:spacing w:before="120" w:after="40"/>
      </w:pPr>
      <w:r>
        <w:rPr>
          <w:b/>
          <w:i/>
          <w:color w:val="B45000"/>
          <w:sz w:val="22"/>
        </w:rPr>
        <w:t>Hindi:</w:t>
      </w:r>
    </w:p>
    <w:p>
      <w:pPr>
        <w:spacing w:before="40" w:after="40"/>
      </w:pPr>
      <w:r>
        <w:rPr>
          <w:b w:val="0"/>
          <w:i w:val="0"/>
          <w:sz w:val="22"/>
        </w:rPr>
        <w:t>अधिगम के सूचना प्रसंस्करण उपागम के अनुसार, निम्नलिखित में से कौन सा कथन सही नहीं है?</w:t>
      </w:r>
    </w:p>
    <w:p>
      <w:pPr>
        <w:spacing w:before="20" w:after="20"/>
        <w:ind w:left="432"/>
      </w:pPr>
      <w:r>
        <w:rPr>
          <w:b w:val="0"/>
          <w:i w:val="0"/>
          <w:sz w:val="22"/>
        </w:rPr>
        <w:t>(1) Learning is the construction of knowledge.</w:t>
      </w:r>
    </w:p>
    <w:p>
      <w:pPr>
        <w:spacing w:before="20" w:after="20"/>
        <w:ind w:left="432"/>
      </w:pPr>
      <w:r>
        <w:rPr>
          <w:b w:val="0"/>
          <w:i w:val="0"/>
          <w:sz w:val="22"/>
        </w:rPr>
        <w:t>(2) Memory is the storage of knowledge.</w:t>
      </w:r>
    </w:p>
    <w:p>
      <w:pPr>
        <w:spacing w:before="20" w:after="20"/>
        <w:ind w:left="432"/>
      </w:pPr>
      <w:r>
        <w:rPr>
          <w:b w:val="0"/>
          <w:i w:val="0"/>
          <w:sz w:val="22"/>
        </w:rPr>
        <w:t>(3) Thinking is the logical manipulation of knowledge.</w:t>
      </w:r>
    </w:p>
    <w:p>
      <w:pPr>
        <w:spacing w:before="20" w:after="20"/>
        <w:ind w:left="432"/>
      </w:pPr>
      <w:r>
        <w:rPr>
          <w:b w:val="0"/>
          <w:i w:val="0"/>
          <w:sz w:val="22"/>
        </w:rPr>
        <w:t>(4) This approach doesn’t categorize the types of knowledge.</w:t>
      </w:r>
    </w:p>
    <w:p>
      <w:pPr>
        <w:spacing w:before="20" w:after="20"/>
        <w:ind w:left="432"/>
      </w:pPr>
      <w:r>
        <w:rPr>
          <w:b w:val="0"/>
          <w:i w:val="0"/>
          <w:sz w:val="22"/>
        </w:rPr>
        <w:t>(5) अधिगम ज्ञान का निर्माण है।</w:t>
      </w:r>
    </w:p>
    <w:p>
      <w:pPr>
        <w:spacing w:before="20" w:after="20"/>
        <w:ind w:left="432"/>
      </w:pPr>
      <w:r>
        <w:rPr>
          <w:b w:val="0"/>
          <w:i w:val="0"/>
          <w:sz w:val="22"/>
        </w:rPr>
        <w:t>(6) स्मृति ज्ञान का भंडारण है।</w:t>
      </w:r>
    </w:p>
    <w:p>
      <w:pPr>
        <w:spacing w:before="20" w:after="20"/>
        <w:ind w:left="432"/>
      </w:pPr>
      <w:r>
        <w:rPr>
          <w:b w:val="0"/>
          <w:i w:val="0"/>
          <w:sz w:val="22"/>
        </w:rPr>
        <w:t>(7) चिंतन ज्ञान का तार्किक हेरफेर है।</w:t>
      </w:r>
    </w:p>
    <w:p>
      <w:pPr>
        <w:spacing w:before="20" w:after="20"/>
        <w:ind w:left="432"/>
      </w:pPr>
      <w:r>
        <w:rPr>
          <w:b w:val="0"/>
          <w:i w:val="0"/>
          <w:sz w:val="22"/>
        </w:rPr>
        <w:t>(8) यह उपागम ज्ञान के प्रकारों को वर्गीकृत नहीं करता है।</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Option 4 is NOT correct because the INFORMATION PROCESSING APPROACH does categorize types of knowledge, such as DECLARATIVE, PROCEDURAL, and CONDITIONAL knowledge. The other statements are broadly consistent with this approach: learning involves building knowledge structures, memory stores knowledge, and thinking manipulates stored knowledge for problem solving and reasoning.</w:t>
      </w:r>
    </w:p>
    <w:p>
      <w:pPr>
        <w:spacing w:before="120" w:after="40"/>
      </w:pPr>
      <w:r>
        <w:rPr>
          <w:b/>
          <w:i/>
          <w:color w:val="B45000"/>
          <w:sz w:val="22"/>
        </w:rPr>
        <w:t>Hindi:</w:t>
      </w:r>
    </w:p>
    <w:p>
      <w:pPr>
        <w:spacing w:before="40" w:after="40"/>
      </w:pPr>
      <w:r>
        <w:rPr>
          <w:b w:val="0"/>
          <w:i w:val="0"/>
          <w:sz w:val="22"/>
        </w:rPr>
        <w:t>विकल्प 4 सही नहीं है क्योंकि सूचना प्रसंस्करण उपागम ज्ञान के प्रकारों को वर्गीकृत करता है, जैसे कि घोषणात्मक (DECLARATIVE), प्रक्रियात्मक (PROCEDURAL), और सशर्त (CONDITIONAL) ज्ञान। अन्य कथन इस उपागम के साथ मोटे तौर पर संगत हैं: अधिगम में ज्ञान संरचनाओं का निर्माण शामिल है, स्मृति ज्ञान को संग्रहीत करती है, और चिंतन समस्या-समाधान और तर्क के लिए संग्रहीत ज्ञान में हेरफेर करता है।</w:t>
      </w:r>
    </w:p>
    <w:p>
      <w:pPr>
        <w:spacing w:before="120" w:after="120"/>
        <w:jc w:val="center"/>
      </w:pPr>
      <w:r>
        <w:rPr>
          <w:color w:val="B4B4B4"/>
          <w:sz w:val="16"/>
        </w:rPr>
        <w:t>────────────────────────────────────────────────────────────</w:t>
      </w:r>
    </w:p>
    <w:p>
      <w:pPr>
        <w:spacing w:before="320" w:after="80"/>
      </w:pPr>
      <w:r>
        <w:rPr>
          <w:b/>
          <w:i w:val="0"/>
          <w:sz w:val="24"/>
        </w:rPr>
        <w:t>9. Arrange the following sheaths of personality from lower order to higher order :</w:t>
      </w:r>
    </w:p>
    <w:p>
      <w:pPr>
        <w:spacing w:before="40" w:after="40"/>
      </w:pPr>
      <w:r>
        <w:rPr>
          <w:b w:val="0"/>
          <w:i w:val="0"/>
          <w:sz w:val="22"/>
        </w:rPr>
        <w:t>A. Anandmaya Kosh (Blissful Sheath)</w:t>
      </w:r>
    </w:p>
    <w:p>
      <w:pPr>
        <w:spacing w:before="40" w:after="40"/>
      </w:pPr>
      <w:r>
        <w:rPr>
          <w:b w:val="0"/>
          <w:i w:val="0"/>
          <w:sz w:val="22"/>
        </w:rPr>
        <w:t>B. Pranmaya Kosh (Vital Sheath)</w:t>
      </w:r>
    </w:p>
    <w:p>
      <w:pPr>
        <w:spacing w:before="40" w:after="40"/>
      </w:pPr>
      <w:r>
        <w:rPr>
          <w:b w:val="0"/>
          <w:i w:val="0"/>
          <w:sz w:val="22"/>
        </w:rPr>
        <w:t>C. Annamay Kosh (Physical Sheath)</w:t>
      </w:r>
    </w:p>
    <w:p>
      <w:pPr>
        <w:spacing w:before="40" w:after="40"/>
      </w:pPr>
      <w:r>
        <w:rPr>
          <w:b w:val="0"/>
          <w:i w:val="0"/>
          <w:sz w:val="22"/>
        </w:rPr>
        <w:t>D. Vijnanmaya Kosh (Intellect Sheath)</w:t>
      </w:r>
    </w:p>
    <w:p>
      <w:pPr>
        <w:spacing w:before="40" w:after="40"/>
      </w:pPr>
      <w:r>
        <w:rPr>
          <w:b w:val="0"/>
          <w:i w:val="0"/>
          <w:sz w:val="22"/>
        </w:rPr>
        <w:t>E. Manomaya Kosh (Mental Sheath)</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व्यक्तित्व के निम्नलिखित कोशों को निम्न क्रम से उच्च क्रम में व्यवस्थित करें:</w:t>
      </w:r>
    </w:p>
    <w:p>
      <w:pPr>
        <w:spacing w:before="40" w:after="40"/>
      </w:pPr>
      <w:r>
        <w:rPr>
          <w:b w:val="0"/>
          <w:i w:val="0"/>
          <w:sz w:val="22"/>
        </w:rPr>
        <w:t>A. आनंदमय कोश</w:t>
      </w:r>
    </w:p>
    <w:p>
      <w:pPr>
        <w:spacing w:before="40" w:after="40"/>
      </w:pPr>
      <w:r>
        <w:rPr>
          <w:b w:val="0"/>
          <w:i w:val="0"/>
          <w:sz w:val="22"/>
        </w:rPr>
        <w:t>B. प्राणमय कोश</w:t>
      </w:r>
    </w:p>
    <w:p>
      <w:pPr>
        <w:spacing w:before="40" w:after="40"/>
      </w:pPr>
      <w:r>
        <w:rPr>
          <w:b w:val="0"/>
          <w:i w:val="0"/>
          <w:sz w:val="22"/>
        </w:rPr>
        <w:t>C. अन्नमय कोश</w:t>
      </w:r>
    </w:p>
    <w:p>
      <w:pPr>
        <w:spacing w:before="40" w:after="40"/>
      </w:pPr>
      <w:r>
        <w:rPr>
          <w:b w:val="0"/>
          <w:i w:val="0"/>
          <w:sz w:val="22"/>
        </w:rPr>
        <w:t>D. विज्ञानमय कोश</w:t>
      </w:r>
    </w:p>
    <w:p>
      <w:pPr>
        <w:spacing w:before="40" w:after="40"/>
      </w:pPr>
      <w:r>
        <w:rPr>
          <w:b w:val="0"/>
          <w:i w:val="0"/>
          <w:sz w:val="22"/>
        </w:rPr>
        <w:t>E. मनोमय कोश</w:t>
      </w:r>
    </w:p>
    <w:p>
      <w:pPr>
        <w:spacing w:before="40" w:after="40"/>
      </w:pPr>
      <w:r>
        <w:rPr>
          <w:b w:val="0"/>
          <w:i w:val="0"/>
          <w:sz w:val="22"/>
        </w:rPr>
        <w:t>नीचे दिए गए विकल्पों में से सही उत्तर चुनें:</w:t>
      </w:r>
    </w:p>
    <w:p>
      <w:pPr>
        <w:spacing w:before="20" w:after="20"/>
        <w:ind w:left="432"/>
      </w:pPr>
      <w:r>
        <w:rPr>
          <w:b w:val="0"/>
          <w:i w:val="0"/>
          <w:sz w:val="22"/>
        </w:rPr>
        <w:t>(1) E, D, C, B, A</w:t>
      </w:r>
    </w:p>
    <w:p>
      <w:pPr>
        <w:spacing w:before="20" w:after="20"/>
        <w:ind w:left="432"/>
      </w:pPr>
      <w:r>
        <w:rPr>
          <w:b w:val="0"/>
          <w:i w:val="0"/>
          <w:sz w:val="22"/>
        </w:rPr>
        <w:t>(2) C, B, E, D, A</w:t>
      </w:r>
    </w:p>
    <w:p>
      <w:pPr>
        <w:spacing w:before="20" w:after="20"/>
        <w:ind w:left="432"/>
      </w:pPr>
      <w:r>
        <w:rPr>
          <w:b w:val="0"/>
          <w:i w:val="0"/>
          <w:sz w:val="22"/>
        </w:rPr>
        <w:t>(3) B, E, D, C, A</w:t>
      </w:r>
    </w:p>
    <w:p>
      <w:pPr>
        <w:spacing w:before="20" w:after="20"/>
        <w:ind w:left="432"/>
      </w:pPr>
      <w:r>
        <w:rPr>
          <w:b w:val="0"/>
          <w:i w:val="0"/>
          <w:sz w:val="22"/>
        </w:rPr>
        <w:t>(4) E, D, A, C, B</w:t>
      </w:r>
    </w:p>
    <w:p>
      <w:pPr>
        <w:spacing w:before="20" w:after="20"/>
        <w:ind w:left="432"/>
      </w:pPr>
      <w:r>
        <w:rPr>
          <w:b w:val="0"/>
          <w:i w:val="0"/>
          <w:sz w:val="22"/>
        </w:rPr>
        <w:t>(5) E, D, C, B, A</w:t>
      </w:r>
    </w:p>
    <w:p>
      <w:pPr>
        <w:spacing w:before="20" w:after="20"/>
        <w:ind w:left="432"/>
      </w:pPr>
      <w:r>
        <w:rPr>
          <w:b w:val="0"/>
          <w:i w:val="0"/>
          <w:sz w:val="22"/>
        </w:rPr>
        <w:t>(6) C, B, E, D, A</w:t>
      </w:r>
    </w:p>
    <w:p>
      <w:pPr>
        <w:spacing w:before="20" w:after="20"/>
        <w:ind w:left="432"/>
      </w:pPr>
      <w:r>
        <w:rPr>
          <w:b w:val="0"/>
          <w:i w:val="0"/>
          <w:sz w:val="22"/>
        </w:rPr>
        <w:t>(7) B, E, D, C, A</w:t>
      </w:r>
    </w:p>
    <w:p>
      <w:pPr>
        <w:spacing w:before="20" w:after="20"/>
        <w:ind w:left="432"/>
      </w:pPr>
      <w:r>
        <w:rPr>
          <w:b w:val="0"/>
          <w:i w:val="0"/>
          <w:sz w:val="22"/>
        </w:rPr>
        <w:t>(8) E, D, A, C, B</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correct order from lower to higher is ANNAMAYA KOSH, PRANMAYA KOSH, MANOMAYA KOSH, VIJNANMAYA KOSH, and ANANDMAYA KOSH. This sequence moves from the gross PHYSICAL SHEATH to the subtlest BLISSFUL SHEATH.</w:t>
      </w:r>
    </w:p>
    <w:p>
      <w:pPr>
        <w:spacing w:before="120" w:after="40"/>
      </w:pPr>
      <w:r>
        <w:rPr>
          <w:b/>
          <w:i/>
          <w:color w:val="B45000"/>
          <w:sz w:val="22"/>
        </w:rPr>
        <w:t>Hindi:</w:t>
      </w:r>
    </w:p>
    <w:p>
      <w:pPr>
        <w:spacing w:before="40" w:after="40"/>
      </w:pPr>
      <w:r>
        <w:rPr>
          <w:b w:val="0"/>
          <w:i w:val="0"/>
          <w:sz w:val="22"/>
        </w:rPr>
        <w:t>निम्न से उच्च का सही क्रम अन्नमय कोश, प्राणमय कोश, मनोमय कोश, विज्ञानमय कोश और आनंदमय कोश है। यह अनुक्रम स्थूल भौतिक कोश से सूक्ष्मतम आनंदमय कोश की ओर बढ़ता है।</w:t>
      </w:r>
    </w:p>
    <w:p>
      <w:pPr>
        <w:spacing w:before="120" w:after="120"/>
        <w:jc w:val="center"/>
      </w:pPr>
      <w:r>
        <w:rPr>
          <w:color w:val="B4B4B4"/>
          <w:sz w:val="16"/>
        </w:rPr>
        <w:t>────────────────────────────────────────────────────────────</w:t>
      </w:r>
    </w:p>
    <w:p>
      <w:pPr>
        <w:spacing w:before="320" w:after="80"/>
      </w:pPr>
      <w:r>
        <w:rPr>
          <w:b/>
          <w:i w:val="0"/>
          <w:sz w:val="24"/>
        </w:rPr>
        <w:t>10. Being a constructivist teacher, you will NOT do what?</w:t>
      </w:r>
    </w:p>
    <w:p>
      <w:pPr>
        <w:spacing w:before="120" w:after="40"/>
      </w:pPr>
      <w:r>
        <w:rPr>
          <w:b/>
          <w:i/>
          <w:color w:val="B45000"/>
          <w:sz w:val="22"/>
        </w:rPr>
        <w:t>Hindi:</w:t>
      </w:r>
    </w:p>
    <w:p>
      <w:pPr>
        <w:spacing w:before="40" w:after="40"/>
      </w:pPr>
      <w:r>
        <w:rPr>
          <w:b w:val="0"/>
          <w:i w:val="0"/>
          <w:sz w:val="22"/>
        </w:rPr>
        <w:t>एक रचनावादी शिक्षक होने के नाते, आप क्या नहीं करेंगे?</w:t>
      </w:r>
    </w:p>
    <w:p>
      <w:pPr>
        <w:spacing w:before="20" w:after="20"/>
        <w:ind w:left="432"/>
      </w:pPr>
      <w:r>
        <w:rPr>
          <w:b w:val="0"/>
          <w:i w:val="0"/>
          <w:sz w:val="22"/>
        </w:rPr>
        <w:t>(1) Making your learner more active.</w:t>
      </w:r>
    </w:p>
    <w:p>
      <w:pPr>
        <w:spacing w:before="20" w:after="20"/>
        <w:ind w:left="432"/>
      </w:pPr>
      <w:r>
        <w:rPr>
          <w:b w:val="0"/>
          <w:i w:val="0"/>
          <w:sz w:val="22"/>
        </w:rPr>
        <w:t>(2) Giving opportunity to learners to integrate what is presented and what they already know.</w:t>
      </w:r>
    </w:p>
    <w:p>
      <w:pPr>
        <w:spacing w:before="20" w:after="20"/>
        <w:ind w:left="432"/>
      </w:pPr>
      <w:r>
        <w:rPr>
          <w:b w:val="0"/>
          <w:i w:val="0"/>
          <w:sz w:val="22"/>
        </w:rPr>
        <w:t>(3) Considering learners as sense makers who construct knowledge.</w:t>
      </w:r>
    </w:p>
    <w:p>
      <w:pPr>
        <w:spacing w:before="20" w:after="20"/>
        <w:ind w:left="432"/>
      </w:pPr>
      <w:r>
        <w:rPr>
          <w:b w:val="0"/>
          <w:i w:val="0"/>
          <w:sz w:val="22"/>
        </w:rPr>
        <w:t>(4) Giving study materials to learners to recall the contents proficiently.</w:t>
      </w:r>
    </w:p>
    <w:p>
      <w:pPr>
        <w:spacing w:before="20" w:after="20"/>
        <w:ind w:left="432"/>
      </w:pPr>
      <w:r>
        <w:rPr>
          <w:b w:val="0"/>
          <w:i w:val="0"/>
          <w:sz w:val="22"/>
        </w:rPr>
        <w:t>(5) अपने शिक्षार्थी को अधिक सक्रिय बनाना।</w:t>
      </w:r>
    </w:p>
    <w:p>
      <w:pPr>
        <w:spacing w:before="20" w:after="20"/>
        <w:ind w:left="432"/>
      </w:pPr>
      <w:r>
        <w:rPr>
          <w:b w:val="0"/>
          <w:i w:val="0"/>
          <w:sz w:val="22"/>
        </w:rPr>
        <w:t>(6) शिक्षार्थियों को जो प्रस्तुत किया गया है और जो वे पहले से जानते हैं, उसे एकीकृत करने का अवसर देना।</w:t>
      </w:r>
    </w:p>
    <w:p>
      <w:pPr>
        <w:spacing w:before="20" w:after="20"/>
        <w:ind w:left="432"/>
      </w:pPr>
      <w:r>
        <w:rPr>
          <w:b w:val="0"/>
          <w:i w:val="0"/>
          <w:sz w:val="22"/>
        </w:rPr>
        <w:t>(7) शिक्षार्थियों को अर्थ निर्माता मानना जो ज्ञान का निर्माण करते हैं।</w:t>
      </w:r>
    </w:p>
    <w:p>
      <w:pPr>
        <w:spacing w:before="20" w:after="20"/>
        <w:ind w:left="432"/>
      </w:pPr>
      <w:r>
        <w:rPr>
          <w:b w:val="0"/>
          <w:i w:val="0"/>
          <w:sz w:val="22"/>
        </w:rPr>
        <w:t>(8) शिक्षार्थियों को सामग्री को कुशलतापूर्वक याद करने के लिए अध्ययन सामग्री देना।</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A CONSTRUCTIVIST TEACHER emphasizes active learning, meaning-making, and linking new experiences with prior knowledge. Such a teacher treats learners as constructors of knowledge rather than passive recipients. Therefore, merely giving study material for efficient RECALL OF CONTENTS is not the main constructivist practice, making Option 4 the correct answer.</w:t>
      </w:r>
    </w:p>
    <w:p>
      <w:pPr>
        <w:spacing w:before="120" w:after="40"/>
      </w:pPr>
      <w:r>
        <w:rPr>
          <w:b/>
          <w:i/>
          <w:color w:val="B45000"/>
          <w:sz w:val="22"/>
        </w:rPr>
        <w:t>Hindi:</w:t>
      </w:r>
    </w:p>
    <w:p>
      <w:pPr>
        <w:spacing w:before="40" w:after="40"/>
      </w:pPr>
      <w:r>
        <w:rPr>
          <w:b w:val="0"/>
          <w:i w:val="0"/>
          <w:sz w:val="22"/>
        </w:rPr>
        <w:t>एक रचनावादी शिक्षक सक्रिय अधिगम, अर्थ-निर्माण और नए अनुभवों को पूर्व ज्ञान से जोड़ने पर जोर देता है। ऐसा शिक्षक शिक्षार्थियों को ज्ञान के निष्क्रिय प्राप्तकर्ता के बजाय ज्ञान के निर्माता के रूप में मानता है। इसलिए, सामग्री को कुशलतापूर्वक याद करने के लिए केवल अध्ययन सामग्री देना मुख्य रचनावादी अभ्यास नहीं है, जिससे विकल्प 4 सही उत्तर बन जाता है।</w:t>
      </w:r>
    </w:p>
    <w:p>
      <w:pPr>
        <w:spacing w:before="120" w:after="120"/>
        <w:jc w:val="center"/>
      </w:pPr>
      <w:r>
        <w:rPr>
          <w:color w:val="B4B4B4"/>
          <w:sz w:val="16"/>
        </w:rPr>
        <w:t>────────────────────────────────────────────────────────────</w:t>
      </w:r>
    </w:p>
    <w:p>
      <w:pPr>
        <w:spacing w:before="320" w:after="80"/>
      </w:pPr>
      <w:r>
        <w:rPr>
          <w:b/>
          <w:i w:val="0"/>
          <w:sz w:val="24"/>
        </w:rPr>
        <w:t>11. A box plot is useful for displaying information on :</w:t>
      </w:r>
    </w:p>
    <w:p>
      <w:pPr>
        <w:spacing w:before="40" w:after="40"/>
      </w:pPr>
      <w:r>
        <w:rPr>
          <w:b w:val="0"/>
          <w:i w:val="0"/>
          <w:sz w:val="22"/>
        </w:rPr>
        <w:t>A. outliers</w:t>
      </w:r>
    </w:p>
    <w:p>
      <w:pPr>
        <w:spacing w:before="40" w:after="40"/>
      </w:pPr>
      <w:r>
        <w:rPr>
          <w:b w:val="0"/>
          <w:i w:val="0"/>
          <w:sz w:val="22"/>
        </w:rPr>
        <w:t>B. correlation</w:t>
      </w:r>
    </w:p>
    <w:p>
      <w:pPr>
        <w:spacing w:before="40" w:after="40"/>
      </w:pPr>
      <w:r>
        <w:rPr>
          <w:b w:val="0"/>
          <w:i w:val="0"/>
          <w:sz w:val="22"/>
        </w:rPr>
        <w:t>C. median</w:t>
      </w:r>
    </w:p>
    <w:p>
      <w:pPr>
        <w:spacing w:before="40" w:after="40"/>
      </w:pPr>
      <w:r>
        <w:rPr>
          <w:b w:val="0"/>
          <w:i w:val="0"/>
          <w:sz w:val="22"/>
        </w:rPr>
        <w:t>D. autocovariance</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एक बॉक्स प्लॉट निम्नलिखित पर जानकारी प्रदर्शित करने के लिए उपयोगी है:</w:t>
      </w:r>
    </w:p>
    <w:p>
      <w:pPr>
        <w:spacing w:before="40" w:after="40"/>
      </w:pPr>
      <w:r>
        <w:rPr>
          <w:b w:val="0"/>
          <w:i w:val="0"/>
          <w:sz w:val="22"/>
        </w:rPr>
        <w:t>A. आउटलायर्स (बाह्यक)</w:t>
      </w:r>
    </w:p>
    <w:p>
      <w:pPr>
        <w:spacing w:before="40" w:after="40"/>
      </w:pPr>
      <w:r>
        <w:rPr>
          <w:b w:val="0"/>
          <w:i w:val="0"/>
          <w:sz w:val="22"/>
        </w:rPr>
        <w:t>B. सहसंबंध</w:t>
      </w:r>
    </w:p>
    <w:p>
      <w:pPr>
        <w:spacing w:before="40" w:after="40"/>
      </w:pPr>
      <w:r>
        <w:rPr>
          <w:b w:val="0"/>
          <w:i w:val="0"/>
          <w:sz w:val="22"/>
        </w:rPr>
        <w:t>C. माध्यिका</w:t>
      </w:r>
    </w:p>
    <w:p>
      <w:pPr>
        <w:spacing w:before="40" w:after="40"/>
      </w:pPr>
      <w:r>
        <w:rPr>
          <w:b w:val="0"/>
          <w:i w:val="0"/>
          <w:sz w:val="22"/>
        </w:rPr>
        <w:t>D. स्वसहप्रसरण</w:t>
      </w:r>
    </w:p>
    <w:p>
      <w:pPr>
        <w:spacing w:before="40" w:after="40"/>
      </w:pPr>
      <w:r>
        <w:rPr>
          <w:b w:val="0"/>
          <w:i w:val="0"/>
          <w:sz w:val="22"/>
        </w:rPr>
        <w:t>नीचे दिए गए विकल्पों में से सही उत्तर चुनें:</w:t>
      </w:r>
    </w:p>
    <w:p>
      <w:pPr>
        <w:spacing w:before="20" w:after="20"/>
        <w:ind w:left="432"/>
      </w:pPr>
      <w:r>
        <w:rPr>
          <w:b w:val="0"/>
          <w:i w:val="0"/>
          <w:sz w:val="22"/>
        </w:rPr>
        <w:t>(1) A and B Only</w:t>
      </w:r>
    </w:p>
    <w:p>
      <w:pPr>
        <w:spacing w:before="20" w:after="20"/>
        <w:ind w:left="432"/>
      </w:pPr>
      <w:r>
        <w:rPr>
          <w:b w:val="0"/>
          <w:i w:val="0"/>
          <w:sz w:val="22"/>
        </w:rPr>
        <w:t>(2) B and C Only</w:t>
      </w:r>
    </w:p>
    <w:p>
      <w:pPr>
        <w:spacing w:before="20" w:after="20"/>
        <w:ind w:left="432"/>
      </w:pPr>
      <w:r>
        <w:rPr>
          <w:b w:val="0"/>
          <w:i w:val="0"/>
          <w:sz w:val="22"/>
        </w:rPr>
        <w:t>(3) A and C Only</w:t>
      </w:r>
    </w:p>
    <w:p>
      <w:pPr>
        <w:spacing w:before="20" w:after="20"/>
        <w:ind w:left="432"/>
      </w:pPr>
      <w:r>
        <w:rPr>
          <w:b w:val="0"/>
          <w:i w:val="0"/>
          <w:sz w:val="22"/>
        </w:rPr>
        <w:t>(4) A, C and D Only</w:t>
      </w:r>
    </w:p>
    <w:p>
      <w:pPr>
        <w:spacing w:before="20" w:after="20"/>
        <w:ind w:left="432"/>
      </w:pPr>
      <w:r>
        <w:rPr>
          <w:b w:val="0"/>
          <w:i w:val="0"/>
          <w:sz w:val="22"/>
        </w:rPr>
        <w:t>(5) केवल A और B</w:t>
      </w:r>
    </w:p>
    <w:p>
      <w:pPr>
        <w:spacing w:before="20" w:after="20"/>
        <w:ind w:left="432"/>
      </w:pPr>
      <w:r>
        <w:rPr>
          <w:b w:val="0"/>
          <w:i w:val="0"/>
          <w:sz w:val="22"/>
        </w:rPr>
        <w:t>(6) केवल B और C</w:t>
      </w:r>
    </w:p>
    <w:p>
      <w:pPr>
        <w:spacing w:before="20" w:after="20"/>
        <w:ind w:left="432"/>
      </w:pPr>
      <w:r>
        <w:rPr>
          <w:b w:val="0"/>
          <w:i w:val="0"/>
          <w:sz w:val="22"/>
        </w:rPr>
        <w:t>(7) केवल A और C</w:t>
      </w:r>
    </w:p>
    <w:p>
      <w:pPr>
        <w:spacing w:before="20" w:after="20"/>
        <w:ind w:left="432"/>
      </w:pPr>
      <w:r>
        <w:rPr>
          <w:b w:val="0"/>
          <w:i w:val="0"/>
          <w:sz w:val="22"/>
        </w:rPr>
        <w:t>(8) केवल A, C और D</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 BOX PLOT is useful for showing OUTLIERS and the MEDIAN of a dataset. It also displays quartiles and spread, but it does not show CORRELATION or AUTOCOVARIANCE.</w:t>
      </w:r>
    </w:p>
    <w:p>
      <w:pPr>
        <w:spacing w:before="120" w:after="40"/>
      </w:pPr>
      <w:r>
        <w:rPr>
          <w:b/>
          <w:i/>
          <w:color w:val="B45000"/>
          <w:sz w:val="22"/>
        </w:rPr>
        <w:t>Hindi:</w:t>
      </w:r>
    </w:p>
    <w:p>
      <w:pPr>
        <w:spacing w:before="40" w:after="40"/>
      </w:pPr>
      <w:r>
        <w:rPr>
          <w:b w:val="0"/>
          <w:i w:val="0"/>
          <w:sz w:val="22"/>
        </w:rPr>
        <w:t>एक बॉक्स प्लॉट किसी डेटासेट के आउटलायर्स (बाह्यक) और माध्यिका को दिखाने के लिए उपयोगी है। यह चतुर्थक और फैलाव को भी प्रदर्शित करता है, लेकिन यह सहसंबंध या स्वसहप्रसरण नहीं दिखाता है।</w:t>
      </w:r>
    </w:p>
    <w:p>
      <w:pPr>
        <w:spacing w:before="120" w:after="120"/>
        <w:jc w:val="center"/>
      </w:pPr>
      <w:r>
        <w:rPr>
          <w:color w:val="B4B4B4"/>
          <w:sz w:val="16"/>
        </w:rPr>
        <w:t>────────────────────────────────────────────────────────────</w:t>
      </w:r>
    </w:p>
    <w:p>
      <w:pPr>
        <w:spacing w:before="320" w:after="80"/>
      </w:pPr>
      <w:r>
        <w:rPr>
          <w:b/>
          <w:i w:val="0"/>
          <w:sz w:val="24"/>
        </w:rPr>
        <w:t>12. Identify the correct sequence of steps in the process of deduction from the following:</w:t>
      </w:r>
    </w:p>
    <w:p>
      <w:pPr>
        <w:spacing w:before="40" w:after="40"/>
      </w:pPr>
      <w:r>
        <w:rPr>
          <w:b w:val="0"/>
          <w:i w:val="0"/>
          <w:sz w:val="22"/>
        </w:rPr>
        <w:t>A. Data Collection</w:t>
      </w:r>
    </w:p>
    <w:p>
      <w:pPr>
        <w:spacing w:before="40" w:after="40"/>
      </w:pPr>
      <w:r>
        <w:rPr>
          <w:b w:val="0"/>
          <w:i w:val="0"/>
          <w:sz w:val="22"/>
        </w:rPr>
        <w:t>B. Hypothesis Testing</w:t>
      </w:r>
    </w:p>
    <w:p>
      <w:pPr>
        <w:spacing w:before="40" w:after="40"/>
      </w:pPr>
      <w:r>
        <w:rPr>
          <w:b w:val="0"/>
          <w:i w:val="0"/>
          <w:sz w:val="22"/>
        </w:rPr>
        <w:t>C. Theory</w:t>
      </w:r>
    </w:p>
    <w:p>
      <w:pPr>
        <w:spacing w:before="40" w:after="40"/>
      </w:pPr>
      <w:r>
        <w:rPr>
          <w:b w:val="0"/>
          <w:i w:val="0"/>
          <w:sz w:val="22"/>
        </w:rPr>
        <w:t>D. Findings</w:t>
      </w:r>
    </w:p>
    <w:p>
      <w:pPr>
        <w:spacing w:before="40" w:after="40"/>
      </w:pPr>
      <w:r>
        <w:rPr>
          <w:b w:val="0"/>
          <w:i w:val="0"/>
          <w:sz w:val="22"/>
        </w:rPr>
        <w:t>E. Hypothesis Formulation</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निम्नलिखित में से निगमन की प्रक्रिया में चरणों के सही क्रम की पहचान करें:</w:t>
      </w:r>
    </w:p>
    <w:p>
      <w:pPr>
        <w:spacing w:before="40" w:after="40"/>
      </w:pPr>
      <w:r>
        <w:rPr>
          <w:b w:val="0"/>
          <w:i w:val="0"/>
          <w:sz w:val="22"/>
        </w:rPr>
        <w:t>A. डेटा संग्रह</w:t>
      </w:r>
    </w:p>
    <w:p>
      <w:pPr>
        <w:spacing w:before="40" w:after="40"/>
      </w:pPr>
      <w:r>
        <w:rPr>
          <w:b w:val="0"/>
          <w:i w:val="0"/>
          <w:sz w:val="22"/>
        </w:rPr>
        <w:t>B. परिकल्पना परीक्षण</w:t>
      </w:r>
    </w:p>
    <w:p>
      <w:pPr>
        <w:spacing w:before="40" w:after="40"/>
      </w:pPr>
      <w:r>
        <w:rPr>
          <w:b w:val="0"/>
          <w:i w:val="0"/>
          <w:sz w:val="22"/>
        </w:rPr>
        <w:t>C. सिद्धांत</w:t>
      </w:r>
    </w:p>
    <w:p>
      <w:pPr>
        <w:spacing w:before="40" w:after="40"/>
      </w:pPr>
      <w:r>
        <w:rPr>
          <w:b w:val="0"/>
          <w:i w:val="0"/>
          <w:sz w:val="22"/>
        </w:rPr>
        <w:t>D. निष्कर्ष</w:t>
      </w:r>
    </w:p>
    <w:p>
      <w:pPr>
        <w:spacing w:before="40" w:after="40"/>
      </w:pPr>
      <w:r>
        <w:rPr>
          <w:b w:val="0"/>
          <w:i w:val="0"/>
          <w:sz w:val="22"/>
        </w:rPr>
        <w:t>E. परिकल्पना निरूपण</w:t>
      </w:r>
    </w:p>
    <w:p>
      <w:pPr>
        <w:spacing w:before="40" w:after="40"/>
      </w:pPr>
      <w:r>
        <w:rPr>
          <w:b w:val="0"/>
          <w:i w:val="0"/>
          <w:sz w:val="22"/>
        </w:rPr>
        <w:t>नीचे दिए गए विकल्पों में से सही उत्तर चुनें:</w:t>
      </w:r>
    </w:p>
    <w:p>
      <w:pPr>
        <w:spacing w:before="20" w:after="20"/>
        <w:ind w:left="432"/>
      </w:pPr>
      <w:r>
        <w:rPr>
          <w:b w:val="0"/>
          <w:i w:val="0"/>
          <w:sz w:val="22"/>
        </w:rPr>
        <w:t>(1) E, A, D, B, C</w:t>
      </w:r>
    </w:p>
    <w:p>
      <w:pPr>
        <w:spacing w:before="20" w:after="20"/>
        <w:ind w:left="432"/>
      </w:pPr>
      <w:r>
        <w:rPr>
          <w:b w:val="0"/>
          <w:i w:val="0"/>
          <w:sz w:val="22"/>
        </w:rPr>
        <w:t>(2) C, E, A, D, B</w:t>
      </w:r>
    </w:p>
    <w:p>
      <w:pPr>
        <w:spacing w:before="20" w:after="20"/>
        <w:ind w:left="432"/>
      </w:pPr>
      <w:r>
        <w:rPr>
          <w:b w:val="0"/>
          <w:i w:val="0"/>
          <w:sz w:val="22"/>
        </w:rPr>
        <w:t>(3) E, A, B, D, C</w:t>
      </w:r>
    </w:p>
    <w:p>
      <w:pPr>
        <w:spacing w:before="20" w:after="20"/>
        <w:ind w:left="432"/>
      </w:pPr>
      <w:r>
        <w:rPr>
          <w:b w:val="0"/>
          <w:i w:val="0"/>
          <w:sz w:val="22"/>
        </w:rPr>
        <w:t>(4) C, A, D, E, B</w:t>
      </w:r>
    </w:p>
    <w:p>
      <w:pPr>
        <w:spacing w:before="20" w:after="20"/>
        <w:ind w:left="432"/>
      </w:pPr>
      <w:r>
        <w:rPr>
          <w:b w:val="0"/>
          <w:i w:val="0"/>
          <w:sz w:val="22"/>
        </w:rPr>
        <w:t>(5) E, A, D, B, C</w:t>
      </w:r>
    </w:p>
    <w:p>
      <w:pPr>
        <w:spacing w:before="20" w:after="20"/>
        <w:ind w:left="432"/>
      </w:pPr>
      <w:r>
        <w:rPr>
          <w:b w:val="0"/>
          <w:i w:val="0"/>
          <w:sz w:val="22"/>
        </w:rPr>
        <w:t>(6) C, E, A, D, B</w:t>
      </w:r>
    </w:p>
    <w:p>
      <w:pPr>
        <w:spacing w:before="20" w:after="20"/>
        <w:ind w:left="432"/>
      </w:pPr>
      <w:r>
        <w:rPr>
          <w:b w:val="0"/>
          <w:i w:val="0"/>
          <w:sz w:val="22"/>
        </w:rPr>
        <w:t>(7) E, A, B, D, C</w:t>
      </w:r>
    </w:p>
    <w:p>
      <w:pPr>
        <w:spacing w:before="20" w:after="20"/>
        <w:ind w:left="432"/>
      </w:pPr>
      <w:r>
        <w:rPr>
          <w:b w:val="0"/>
          <w:i w:val="0"/>
          <w:sz w:val="22"/>
        </w:rPr>
        <w:t>(8) C, A, D, E, B</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DEDUCTIVE process begins with THEORY, from which a HYPOTHESIS is formulated. After that, DATA COLLECTION is done, followed by FINDINGS from the collected data, and then HYPOTHESIS TESTING or confirmation/rejection is made on the basis of the findings.</w:t>
      </w:r>
    </w:p>
    <w:p>
      <w:pPr>
        <w:spacing w:before="120" w:after="40"/>
      </w:pPr>
      <w:r>
        <w:rPr>
          <w:b/>
          <w:i/>
          <w:color w:val="B45000"/>
          <w:sz w:val="22"/>
        </w:rPr>
        <w:t>Hindi:</w:t>
      </w:r>
    </w:p>
    <w:p>
      <w:pPr>
        <w:spacing w:before="40" w:after="40"/>
      </w:pPr>
      <w:r>
        <w:rPr>
          <w:b w:val="0"/>
          <w:i w:val="0"/>
          <w:sz w:val="22"/>
        </w:rPr>
        <w:t>निगमनात्मक प्रक्रिया सिद्धांत (THEORY) से शुरू होती है, जिससे एक परिकल्पना (HYPOTHESIS) तैयार की जाती है। उसके बाद, डेटा संग्रह (DATA COLLECTION) किया जाता है, जिसके बाद एकत्रित डेटा से निष्कर्ष (FINDINGS) निकाले जाते हैं, और फिर निष्कर्षों के आधार पर परिकल्पना परीक्षण (HYPOTHESIS TESTING) या पुष्टि/अस्वीकृति की जाती है।</w:t>
      </w:r>
    </w:p>
    <w:p>
      <w:pPr>
        <w:spacing w:before="120" w:after="120"/>
        <w:jc w:val="center"/>
      </w:pPr>
      <w:r>
        <w:rPr>
          <w:color w:val="B4B4B4"/>
          <w:sz w:val="16"/>
        </w:rPr>
        <w:t>────────────────────────────────────────────────────────────</w:t>
      </w:r>
    </w:p>
    <w:p>
      <w:pPr>
        <w:spacing w:before="320" w:after="80"/>
      </w:pPr>
      <w:r>
        <w:rPr>
          <w:b/>
          <w:i w:val="0"/>
          <w:sz w:val="24"/>
        </w:rPr>
        <w:t>13. Match List - I with List - II.</w:t>
      </w:r>
    </w:p>
    <w:p>
      <w:pPr>
        <w:spacing w:before="40" w:after="40"/>
      </w:pPr>
      <w:r>
        <w:rPr>
          <w:b w:val="0"/>
          <w:i w:val="0"/>
          <w:sz w:val="22"/>
        </w:rPr>
        <w:t>List - I (Mixed Method Design)</w:t>
      </w:r>
    </w:p>
    <w:p>
      <w:pPr>
        <w:spacing w:before="40" w:after="40"/>
      </w:pPr>
      <w:r>
        <w:rPr>
          <w:b w:val="0"/>
          <w:i w:val="0"/>
          <w:sz w:val="22"/>
        </w:rPr>
        <w:t>A. QUAN → qual</w:t>
      </w:r>
    </w:p>
    <w:p>
      <w:pPr>
        <w:spacing w:before="40" w:after="40"/>
      </w:pPr>
      <w:r>
        <w:rPr>
          <w:b w:val="0"/>
          <w:i w:val="0"/>
          <w:sz w:val="22"/>
        </w:rPr>
        <w:t>B. QUAL</w:t>
      </w:r>
    </w:p>
    <w:p>
      <w:pPr>
        <w:spacing w:before="40" w:after="40"/>
      </w:pPr>
      <w:r>
        <w:rPr>
          <w:b w:val="0"/>
          <w:i w:val="0"/>
          <w:sz w:val="22"/>
        </w:rPr>
        <w:t>quan</w:t>
      </w:r>
    </w:p>
    <w:p>
      <w:pPr>
        <w:spacing w:before="40" w:after="40"/>
      </w:pPr>
      <w:r>
        <w:rPr>
          <w:b w:val="0"/>
          <w:i w:val="0"/>
          <w:sz w:val="22"/>
        </w:rPr>
        <w:t>C. QUAL → quan</w:t>
      </w:r>
    </w:p>
    <w:p>
      <w:pPr>
        <w:spacing w:before="40" w:after="40"/>
      </w:pPr>
      <w:r>
        <w:rPr>
          <w:b w:val="0"/>
          <w:i w:val="0"/>
          <w:sz w:val="22"/>
        </w:rPr>
        <w:t>D. QUAN + QUAL</w:t>
      </w:r>
    </w:p>
    <w:p>
      <w:pPr>
        <w:spacing w:before="40" w:after="40"/>
      </w:pPr>
      <w:r>
        <w:rPr>
          <w:b w:val="0"/>
          <w:i w:val="0"/>
          <w:sz w:val="22"/>
        </w:rPr>
        <w:t>List - II (Nature)</w:t>
      </w:r>
    </w:p>
    <w:p>
      <w:pPr>
        <w:spacing w:before="40" w:after="40"/>
      </w:pPr>
      <w:r>
        <w:rPr>
          <w:b w:val="0"/>
          <w:i w:val="0"/>
          <w:sz w:val="22"/>
        </w:rPr>
        <w:t>I. Exploratory sequential design</w:t>
      </w:r>
    </w:p>
    <w:p>
      <w:pPr>
        <w:spacing w:before="40" w:after="40"/>
      </w:pPr>
      <w:r>
        <w:rPr>
          <w:b w:val="0"/>
          <w:i w:val="0"/>
          <w:sz w:val="22"/>
        </w:rPr>
        <w:t>II. Explanatory sequential design</w:t>
      </w:r>
    </w:p>
    <w:p>
      <w:pPr>
        <w:spacing w:before="40" w:after="40"/>
      </w:pPr>
      <w:r>
        <w:rPr>
          <w:b w:val="0"/>
          <w:i w:val="0"/>
          <w:sz w:val="22"/>
        </w:rPr>
        <w:t>III. Embedded design</w:t>
      </w:r>
    </w:p>
    <w:p>
      <w:pPr>
        <w:spacing w:before="40" w:after="40"/>
      </w:pPr>
      <w:r>
        <w:rPr>
          <w:b w:val="0"/>
          <w:i w:val="0"/>
          <w:sz w:val="22"/>
        </w:rPr>
        <w:t>IV. Convergent parallel design</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(मिश्रित विधि डिजाइन)</w:t>
      </w:r>
    </w:p>
    <w:p>
      <w:pPr>
        <w:spacing w:before="40" w:after="40"/>
      </w:pPr>
      <w:r>
        <w:rPr>
          <w:b w:val="0"/>
          <w:i w:val="0"/>
          <w:sz w:val="22"/>
        </w:rPr>
        <w:t>A. QUAN → qual</w:t>
      </w:r>
    </w:p>
    <w:p>
      <w:pPr>
        <w:spacing w:before="40" w:after="40"/>
      </w:pPr>
      <w:r>
        <w:rPr>
          <w:b w:val="0"/>
          <w:i w:val="0"/>
          <w:sz w:val="22"/>
        </w:rPr>
        <w:t>B. QUAL</w:t>
      </w:r>
    </w:p>
    <w:p>
      <w:pPr>
        <w:spacing w:before="40" w:after="40"/>
      </w:pPr>
      <w:r>
        <w:rPr>
          <w:b w:val="0"/>
          <w:i w:val="0"/>
          <w:sz w:val="22"/>
        </w:rPr>
        <w:t>quan</w:t>
      </w:r>
    </w:p>
    <w:p>
      <w:pPr>
        <w:spacing w:before="40" w:after="40"/>
      </w:pPr>
      <w:r>
        <w:rPr>
          <w:b w:val="0"/>
          <w:i w:val="0"/>
          <w:sz w:val="22"/>
        </w:rPr>
        <w:t>C. QUAL → quan</w:t>
      </w:r>
    </w:p>
    <w:p>
      <w:pPr>
        <w:spacing w:before="40" w:after="40"/>
      </w:pPr>
      <w:r>
        <w:rPr>
          <w:b w:val="0"/>
          <w:i w:val="0"/>
          <w:sz w:val="22"/>
        </w:rPr>
        <w:t>D. QUAN + QUAL</w:t>
      </w:r>
    </w:p>
    <w:p>
      <w:pPr>
        <w:spacing w:before="40" w:after="40"/>
      </w:pPr>
      <w:r>
        <w:rPr>
          <w:b w:val="0"/>
          <w:i w:val="0"/>
          <w:sz w:val="22"/>
        </w:rPr>
        <w:t>सूची - II (प्रकृति)</w:t>
      </w:r>
    </w:p>
    <w:p>
      <w:pPr>
        <w:spacing w:before="40" w:after="40"/>
      </w:pPr>
      <w:r>
        <w:rPr>
          <w:b w:val="0"/>
          <w:i w:val="0"/>
          <w:sz w:val="22"/>
        </w:rPr>
        <w:t>I. अन्वेषी अनुक्रमिक डिजाइन</w:t>
      </w:r>
    </w:p>
    <w:p>
      <w:pPr>
        <w:spacing w:before="40" w:after="40"/>
      </w:pPr>
      <w:r>
        <w:rPr>
          <w:b w:val="0"/>
          <w:i w:val="0"/>
          <w:sz w:val="22"/>
        </w:rPr>
        <w:t>II. व्याख्यात्मक अनुक्रमिक डिजाइन</w:t>
      </w:r>
    </w:p>
    <w:p>
      <w:pPr>
        <w:spacing w:before="40" w:after="40"/>
      </w:pPr>
      <w:r>
        <w:rPr>
          <w:b w:val="0"/>
          <w:i w:val="0"/>
          <w:sz w:val="22"/>
        </w:rPr>
        <w:t>III. अंतर्निहित डिजाइन</w:t>
      </w:r>
    </w:p>
    <w:p>
      <w:pPr>
        <w:spacing w:before="40" w:after="40"/>
      </w:pPr>
      <w:r>
        <w:rPr>
          <w:b w:val="0"/>
          <w:i w:val="0"/>
          <w:sz w:val="22"/>
        </w:rPr>
        <w:t>IV. अभिसारी समानांतर डिजाइन</w:t>
      </w:r>
    </w:p>
    <w:p>
      <w:pPr>
        <w:spacing w:before="40" w:after="40"/>
      </w:pPr>
      <w:r>
        <w:rPr>
          <w:b w:val="0"/>
          <w:i w:val="0"/>
          <w:sz w:val="22"/>
        </w:rPr>
        <w:t>नीचे दिए गए विकल्पों में से सही उत्तर चुनें:</w:t>
      </w:r>
    </w:p>
    <w:p>
      <w:pPr>
        <w:spacing w:before="20" w:after="20"/>
        <w:ind w:left="432"/>
      </w:pPr>
      <w:r>
        <w:rPr>
          <w:b w:val="0"/>
          <w:i w:val="0"/>
          <w:sz w:val="22"/>
        </w:rPr>
        <w:t>(1) A-II, B-I, C-IV, D-III</w:t>
      </w:r>
    </w:p>
    <w:p>
      <w:pPr>
        <w:spacing w:before="20" w:after="20"/>
        <w:ind w:left="432"/>
      </w:pPr>
      <w:r>
        <w:rPr>
          <w:b w:val="0"/>
          <w:i w:val="0"/>
          <w:sz w:val="22"/>
        </w:rPr>
        <w:t>(2) A-III, B-II, C-I, D-IV</w:t>
      </w:r>
    </w:p>
    <w:p>
      <w:pPr>
        <w:spacing w:before="20" w:after="20"/>
        <w:ind w:left="432"/>
      </w:pPr>
      <w:r>
        <w:rPr>
          <w:b w:val="0"/>
          <w:i w:val="0"/>
          <w:sz w:val="22"/>
        </w:rPr>
        <w:t>(3) A-I, B-II, C-IV, D-III</w:t>
      </w:r>
    </w:p>
    <w:p>
      <w:pPr>
        <w:spacing w:before="20" w:after="20"/>
        <w:ind w:left="432"/>
      </w:pPr>
      <w:r>
        <w:rPr>
          <w:b w:val="0"/>
          <w:i w:val="0"/>
          <w:sz w:val="22"/>
        </w:rPr>
        <w:t>(4) A-II, B-III, C-I, D-IV</w:t>
      </w:r>
    </w:p>
    <w:p>
      <w:pPr>
        <w:spacing w:before="20" w:after="20"/>
        <w:ind w:left="432"/>
      </w:pPr>
      <w:r>
        <w:rPr>
          <w:b w:val="0"/>
          <w:i w:val="0"/>
          <w:sz w:val="22"/>
        </w:rPr>
        <w:t>(5) A-II, B-I, C-IV, D-III</w:t>
      </w:r>
    </w:p>
    <w:p>
      <w:pPr>
        <w:spacing w:before="20" w:after="20"/>
        <w:ind w:left="432"/>
      </w:pPr>
      <w:r>
        <w:rPr>
          <w:b w:val="0"/>
          <w:i w:val="0"/>
          <w:sz w:val="22"/>
        </w:rPr>
        <w:t>(6) A-III, B-II, C-I, D-IV</w:t>
      </w:r>
    </w:p>
    <w:p>
      <w:pPr>
        <w:spacing w:before="20" w:after="20"/>
        <w:ind w:left="432"/>
      </w:pPr>
      <w:r>
        <w:rPr>
          <w:b w:val="0"/>
          <w:i w:val="0"/>
          <w:sz w:val="22"/>
        </w:rPr>
        <w:t>(7) A-I, B-II, C-IV, D-III</w:t>
      </w:r>
    </w:p>
    <w:p>
      <w:pPr>
        <w:spacing w:before="20" w:after="20"/>
        <w:ind w:left="432"/>
      </w:pPr>
      <w:r>
        <w:rPr>
          <w:b w:val="0"/>
          <w:i w:val="0"/>
          <w:sz w:val="22"/>
        </w:rPr>
        <w:t>(8) A-II, B-III, C-I, D-IV</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In mixed methods, QUAN → qual represents EXPLANATORY SEQUENTIAL DESIGN because quantitative data come first and qualitative data explain them later.</w:t>
      </w:r>
    </w:p>
    <w:p>
      <w:pPr>
        <w:spacing w:before="120" w:after="40"/>
      </w:pPr>
      <w:r>
        <w:rPr>
          <w:b/>
          <w:i/>
          <w:color w:val="B45000"/>
          <w:sz w:val="22"/>
        </w:rPr>
        <w:t>Hindi:</w:t>
      </w:r>
    </w:p>
    <w:p>
      <w:pPr>
        <w:spacing w:before="40" w:after="40"/>
      </w:pPr>
      <w:r>
        <w:rPr>
          <w:b w:val="0"/>
          <w:i w:val="0"/>
          <w:sz w:val="22"/>
        </w:rPr>
        <w:t>मिश्रित विधियों में, QUAN → qual व्याख्यात्मक अनुक्रमिक डिजाइन (EXPLANATORY SEQUENTIAL DESIGN) का प्रतिनिधित्व करता है क्योंकि मात्रात्मक डेटा पहले आता है और गुणात्मक डेटा बाद में उनकी व्याख्या करता है।</w:t>
      </w:r>
    </w:p>
    <w:p>
      <w:pPr>
        <w:spacing w:before="120" w:after="120"/>
        <w:jc w:val="center"/>
      </w:pPr>
      <w:r>
        <w:rPr>
          <w:color w:val="B4B4B4"/>
          <w:sz w:val="16"/>
        </w:rPr>
        <w:t>────────────────────────────────────────────────────────────</w:t>
      </w:r>
    </w:p>
    <w:p>
      <w:pPr>
        <w:spacing w:before="320" w:after="80"/>
      </w:pPr>
      <w:r>
        <w:rPr>
          <w:b/>
          <w:i w:val="0"/>
          <w:sz w:val="24"/>
        </w:rPr>
        <w:t>14. Qualitative content analysis of documents relating to different time periods, pertains to which of the following research designs ?</w:t>
      </w:r>
    </w:p>
    <w:p>
      <w:pPr>
        <w:spacing w:before="120" w:after="40"/>
      </w:pPr>
      <w:r>
        <w:rPr>
          <w:b/>
          <w:i/>
          <w:color w:val="B45000"/>
          <w:sz w:val="22"/>
        </w:rPr>
        <w:t>Hindi:</w:t>
      </w:r>
    </w:p>
    <w:p>
      <w:pPr>
        <w:spacing w:before="40" w:after="40"/>
      </w:pPr>
      <w:r>
        <w:rPr>
          <w:b w:val="0"/>
          <w:i w:val="0"/>
          <w:sz w:val="22"/>
        </w:rPr>
        <w:t>विभिन्न समयावधियों से संबंधित दस्तावेजों का गुणात्मक सामग्री विश्लेषण, निम्नलिखित में से किस शोध डिजाइन से संबंधित है?</w:t>
      </w:r>
    </w:p>
    <w:p>
      <w:pPr>
        <w:spacing w:before="20" w:after="20"/>
        <w:ind w:left="432"/>
      </w:pPr>
      <w:r>
        <w:rPr>
          <w:b w:val="0"/>
          <w:i w:val="0"/>
          <w:sz w:val="22"/>
        </w:rPr>
        <w:t>(1) cross-sectional</w:t>
      </w:r>
    </w:p>
    <w:p>
      <w:pPr>
        <w:spacing w:before="20" w:after="20"/>
        <w:ind w:left="432"/>
      </w:pPr>
      <w:r>
        <w:rPr>
          <w:b w:val="0"/>
          <w:i w:val="0"/>
          <w:sz w:val="22"/>
        </w:rPr>
        <w:t>(2) longitudinal</w:t>
      </w:r>
    </w:p>
    <w:p>
      <w:pPr>
        <w:spacing w:before="20" w:after="20"/>
        <w:ind w:left="432"/>
      </w:pPr>
      <w:r>
        <w:rPr>
          <w:b w:val="0"/>
          <w:i w:val="0"/>
          <w:sz w:val="22"/>
        </w:rPr>
        <w:t>(3) comparative</w:t>
      </w:r>
    </w:p>
    <w:p>
      <w:pPr>
        <w:spacing w:before="20" w:after="20"/>
        <w:ind w:left="432"/>
      </w:pPr>
      <w:r>
        <w:rPr>
          <w:b w:val="0"/>
          <w:i w:val="0"/>
          <w:sz w:val="22"/>
        </w:rPr>
        <w:t>(4) experimental</w:t>
      </w:r>
    </w:p>
    <w:p>
      <w:pPr>
        <w:spacing w:before="20" w:after="20"/>
        <w:ind w:left="432"/>
      </w:pPr>
      <w:r>
        <w:rPr>
          <w:b w:val="0"/>
          <w:i w:val="0"/>
          <w:sz w:val="22"/>
        </w:rPr>
        <w:t>(5) अनुप्रस्थ-काट (क्रॉस-सेक्शनल)</w:t>
      </w:r>
    </w:p>
    <w:p>
      <w:pPr>
        <w:spacing w:before="20" w:after="20"/>
        <w:ind w:left="432"/>
      </w:pPr>
      <w:r>
        <w:rPr>
          <w:b w:val="0"/>
          <w:i w:val="0"/>
          <w:sz w:val="22"/>
        </w:rPr>
        <w:t>(6) अनुदैर्ध्य (लॉन्जिट्यूडिनल)</w:t>
      </w:r>
    </w:p>
    <w:p>
      <w:pPr>
        <w:spacing w:before="20" w:after="20"/>
        <w:ind w:left="432"/>
      </w:pPr>
      <w:r>
        <w:rPr>
          <w:b w:val="0"/>
          <w:i w:val="0"/>
          <w:sz w:val="22"/>
        </w:rPr>
        <w:t>(7) तुलनात्मक</w:t>
      </w:r>
    </w:p>
    <w:p>
      <w:pPr>
        <w:spacing w:before="20" w:after="20"/>
        <w:ind w:left="432"/>
      </w:pPr>
      <w:r>
        <w:rPr>
          <w:b w:val="0"/>
          <w:i w:val="0"/>
          <w:sz w:val="22"/>
        </w:rPr>
        <w:t>(8) प्रायोगिक</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When documents from DIFFERENT TIME PERIODS are studied, the design involves change or continuity over time. That is the defining feature of a LONGITUDINAL design.</w:t>
      </w:r>
    </w:p>
    <w:p>
      <w:pPr>
        <w:spacing w:before="120" w:after="40"/>
      </w:pPr>
      <w:r>
        <w:rPr>
          <w:b/>
          <w:i/>
          <w:color w:val="B45000"/>
          <w:sz w:val="22"/>
        </w:rPr>
        <w:t>Hindi:</w:t>
      </w:r>
    </w:p>
    <w:p>
      <w:pPr>
        <w:spacing w:before="40" w:after="40"/>
      </w:pPr>
      <w:r>
        <w:rPr>
          <w:b w:val="0"/>
          <w:i w:val="0"/>
          <w:sz w:val="22"/>
        </w:rPr>
        <w:t>जब विभिन्न समयावधियों के दस्तावेजों का अध्ययन किया जाता है, तो डिजाइन में समय के साथ परिवर्तन या निरंतरता शामिल होती है। यह एक अनुदैर्ध्य (LONGITUDINAL) डिजाइन की परिभाषित विशेषता है।</w:t>
      </w:r>
    </w:p>
    <w:p>
      <w:pPr>
        <w:spacing w:before="120" w:after="120"/>
        <w:jc w:val="center"/>
      </w:pPr>
      <w:r>
        <w:rPr>
          <w:color w:val="B4B4B4"/>
          <w:sz w:val="16"/>
        </w:rPr>
        <w:t>────────────────────────────────────────────────────────────</w:t>
      </w:r>
    </w:p>
    <w:p>
      <w:pPr>
        <w:spacing w:before="320" w:after="80"/>
      </w:pPr>
      <w:r>
        <w:rPr>
          <w:b/>
          <w:i w:val="0"/>
          <w:sz w:val="24"/>
        </w:rPr>
        <w:t>15. If we suggest that x causes y, can we be sure that it is x that is responsible for the variation in y ?</w:t>
      </w:r>
    </w:p>
    <w:p>
      <w:pPr>
        <w:spacing w:before="40" w:after="40"/>
      </w:pPr>
      <w:r>
        <w:rPr>
          <w:b w:val="0"/>
          <w:i w:val="0"/>
          <w:sz w:val="22"/>
        </w:rPr>
        <w:t>This relates to :</w:t>
      </w:r>
    </w:p>
    <w:p>
      <w:pPr>
        <w:spacing w:before="120" w:after="40"/>
      </w:pPr>
      <w:r>
        <w:rPr>
          <w:b/>
          <w:i/>
          <w:color w:val="B45000"/>
          <w:sz w:val="22"/>
        </w:rPr>
        <w:t>Hindi:</w:t>
      </w:r>
    </w:p>
    <w:p>
      <w:pPr>
        <w:spacing w:before="40" w:after="40"/>
      </w:pPr>
      <w:r>
        <w:rPr>
          <w:b w:val="0"/>
          <w:i w:val="0"/>
          <w:sz w:val="22"/>
        </w:rPr>
        <w:t>यदि हम सुझाव देते हैं कि x, y का कारण है, तो क्या हम यह सुनिश्चित कर सकते हैं कि y में भिन्नता के लिए x ही जिम्मेदार है?</w:t>
      </w:r>
    </w:p>
    <w:p>
      <w:pPr>
        <w:spacing w:before="40" w:after="40"/>
      </w:pPr>
      <w:r>
        <w:rPr>
          <w:b w:val="0"/>
          <w:i w:val="0"/>
          <w:sz w:val="22"/>
        </w:rPr>
        <w:t>यह संबंधित है:</w:t>
      </w:r>
    </w:p>
    <w:p>
      <w:pPr>
        <w:spacing w:before="20" w:after="20"/>
        <w:ind w:left="432"/>
      </w:pPr>
      <w:r>
        <w:rPr>
          <w:b w:val="0"/>
          <w:i w:val="0"/>
          <w:sz w:val="22"/>
        </w:rPr>
        <w:t>(1) external validity</w:t>
      </w:r>
    </w:p>
    <w:p>
      <w:pPr>
        <w:spacing w:before="20" w:after="20"/>
        <w:ind w:left="432"/>
      </w:pPr>
      <w:r>
        <w:rPr>
          <w:b w:val="0"/>
          <w:i w:val="0"/>
          <w:sz w:val="22"/>
        </w:rPr>
        <w:t>(2) reliability</w:t>
      </w:r>
    </w:p>
    <w:p>
      <w:pPr>
        <w:spacing w:before="20" w:after="20"/>
        <w:ind w:left="432"/>
      </w:pPr>
      <w:r>
        <w:rPr>
          <w:b w:val="0"/>
          <w:i w:val="0"/>
          <w:sz w:val="22"/>
        </w:rPr>
        <w:t>(3) internal validity</w:t>
      </w:r>
    </w:p>
    <w:p>
      <w:pPr>
        <w:spacing w:before="20" w:after="20"/>
        <w:ind w:left="432"/>
      </w:pPr>
      <w:r>
        <w:rPr>
          <w:b w:val="0"/>
          <w:i w:val="0"/>
          <w:sz w:val="22"/>
        </w:rPr>
        <w:t>(4) ecological validity</w:t>
      </w:r>
    </w:p>
    <w:p>
      <w:pPr>
        <w:spacing w:before="20" w:after="20"/>
        <w:ind w:left="432"/>
      </w:pPr>
      <w:r>
        <w:rPr>
          <w:b w:val="0"/>
          <w:i w:val="0"/>
          <w:sz w:val="22"/>
        </w:rPr>
        <w:t>(5) बाह्य वैधता</w:t>
      </w:r>
    </w:p>
    <w:p>
      <w:pPr>
        <w:spacing w:before="20" w:after="20"/>
        <w:ind w:left="432"/>
      </w:pPr>
      <w:r>
        <w:rPr>
          <w:b w:val="0"/>
          <w:i w:val="0"/>
          <w:sz w:val="22"/>
        </w:rPr>
        <w:t>(6) विश्वसनीयता</w:t>
      </w:r>
    </w:p>
    <w:p>
      <w:pPr>
        <w:spacing w:before="20" w:after="20"/>
        <w:ind w:left="432"/>
      </w:pPr>
      <w:r>
        <w:rPr>
          <w:b w:val="0"/>
          <w:i w:val="0"/>
          <w:sz w:val="22"/>
        </w:rPr>
        <w:t>(7) आंतरिक वैधता</w:t>
      </w:r>
    </w:p>
    <w:p>
      <w:pPr>
        <w:spacing w:before="20" w:after="20"/>
        <w:ind w:left="432"/>
      </w:pPr>
      <w:r>
        <w:rPr>
          <w:b w:val="0"/>
          <w:i w:val="0"/>
          <w:sz w:val="22"/>
        </w:rPr>
        <w:t>(8) पारिस्थितिक वैधता</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This question relates to INTERNAL VALIDITY, which asks whether the observed change in Y is truly caused by X and not by some other confounding factor.</w:t>
      </w:r>
    </w:p>
    <w:p>
      <w:pPr>
        <w:spacing w:before="120" w:after="40"/>
      </w:pPr>
      <w:r>
        <w:rPr>
          <w:b/>
          <w:i/>
          <w:color w:val="B45000"/>
          <w:sz w:val="22"/>
        </w:rPr>
        <w:t>Hindi:</w:t>
      </w:r>
    </w:p>
    <w:p>
      <w:pPr>
        <w:spacing w:before="40" w:after="40"/>
      </w:pPr>
      <w:r>
        <w:rPr>
          <w:b w:val="0"/>
          <w:i w:val="0"/>
          <w:sz w:val="22"/>
        </w:rPr>
        <w:t>यह प्रश्न आंतरिक वैधता (INTERNAL VALIDITY) से संबंधित है, जो यह पूछता है कि क्या Y में देखा गया परिवर्तन वास्तव में X के कारण हुआ है और किसी अन्य भ्रमित करने वाले कारक के कारण नहीं।</w:t>
      </w:r>
    </w:p>
    <w:p>
      <w:pPr>
        <w:spacing w:before="120" w:after="120"/>
        <w:jc w:val="center"/>
      </w:pPr>
      <w:r>
        <w:rPr>
          <w:color w:val="B4B4B4"/>
          <w:sz w:val="16"/>
        </w:rPr>
        <w:t>────────────────────────────────────────────────────────────</w:t>
      </w:r>
    </w:p>
    <w:p>
      <w:pPr>
        <w:spacing w:before="320" w:after="80"/>
      </w:pPr>
      <w:r>
        <w:rPr>
          <w:b/>
          <w:i w:val="0"/>
          <w:sz w:val="24"/>
        </w:rPr>
        <w:t>16. Given below are two statements : one is labelled as Assertion (A) and the other is labelled as Reason (R).</w:t>
      </w:r>
    </w:p>
    <w:p>
      <w:pPr>
        <w:spacing w:before="40" w:after="40"/>
      </w:pPr>
      <w:r>
        <w:rPr>
          <w:b w:val="0"/>
          <w:i w:val="0"/>
          <w:sz w:val="22"/>
        </w:rPr>
        <w:t>Assertion (A) : People who are shown Television news edited to draw attention to a particular problem, assign greater importance to that problem.</w:t>
      </w:r>
    </w:p>
    <w:p>
      <w:pPr>
        <w:spacing w:before="40" w:after="40"/>
      </w:pPr>
      <w:r>
        <w:rPr>
          <w:b w:val="0"/>
          <w:i w:val="0"/>
          <w:sz w:val="22"/>
        </w:rPr>
        <w:t>Reason (R) : People learn how much importance to attach to an issue or topic from the emphasis the mass media places upon it.</w:t>
      </w:r>
    </w:p>
    <w:p>
      <w:pPr>
        <w:spacing w:before="40" w:after="40"/>
      </w:pPr>
      <w:r>
        <w:rPr>
          <w:b w:val="0"/>
          <w:i w:val="0"/>
          <w:sz w:val="22"/>
        </w:rPr>
        <w:t>In the light of the above statements, choose the most appropriate answer from the options given below :</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जिन लोगों को किसी विशेष समस्या पर ध्यान आकर्षित करने के लिए संपादित टेलीविजन समाचार दिखाए जाते हैं, वे उस समस्या को अधिक महत्व देते हैं।</w:t>
      </w:r>
    </w:p>
    <w:p>
      <w:pPr>
        <w:spacing w:before="40" w:after="40"/>
      </w:pPr>
      <w:r>
        <w:rPr>
          <w:b w:val="0"/>
          <w:i w:val="0"/>
          <w:sz w:val="22"/>
        </w:rPr>
        <w:t>कारण (R): लोग किसी मुद्दे या विषय को कितना महत्व देना है, यह जनसंचार माध्यमों द्वारा उस पर दिए गए जोर से सीखते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Both ASSERTION (A) and REASON (R) are correct. They express the central idea of the AGENDA-SETTING approach in mass communication: media emphasis makes certain issues more salient for the audience, so people begin to treat those issues as more important.</w:t>
      </w:r>
    </w:p>
    <w:p>
      <w:pPr>
        <w:spacing w:before="120" w:after="40"/>
      </w:pPr>
      <w:r>
        <w:rPr>
          <w:b/>
          <w:i/>
          <w:color w:val="B45000"/>
          <w:sz w:val="22"/>
        </w:rPr>
        <w:t>Hindi:</w:t>
      </w:r>
    </w:p>
    <w:p>
      <w:pPr>
        <w:spacing w:before="40" w:after="40"/>
      </w:pPr>
      <w:r>
        <w:rPr>
          <w:b w:val="0"/>
          <w:i w:val="0"/>
          <w:sz w:val="22"/>
        </w:rPr>
        <w:t>अभिकथन (A) और कारण (R) दोनों सही हैं। वे जनसंचार में एजेंडा-सेटिंग उपागम के केंद्रीय विचार को व्यक्त करते हैं: मीडिया का जोर कुछ मुद्दों को दर्शकों के लिए अधिक प्रमुख बनाता है, इसलिए लोग उन मुद्दों को अधिक महत्वपूर्ण मानने लगते हैं।</w:t>
      </w:r>
    </w:p>
    <w:p>
      <w:pPr>
        <w:spacing w:before="120" w:after="120"/>
        <w:jc w:val="center"/>
      </w:pPr>
      <w:r>
        <w:rPr>
          <w:color w:val="B4B4B4"/>
          <w:sz w:val="16"/>
        </w:rPr>
        <w:t>────────────────────────────────────────────────────────────</w:t>
      </w:r>
    </w:p>
    <w:p>
      <w:pPr>
        <w:spacing w:before="320" w:after="80"/>
      </w:pPr>
      <w:r>
        <w:rPr>
          <w:b/>
          <w:i w:val="0"/>
          <w:sz w:val="24"/>
        </w:rPr>
        <w:t>17. Arrange the following in sequence according to Nowak and Warneryd's model of a communication campaign.</w:t>
      </w:r>
    </w:p>
    <w:p>
      <w:pPr>
        <w:spacing w:before="40" w:after="40"/>
      </w:pPr>
      <w:r>
        <w:rPr>
          <w:b w:val="0"/>
          <w:i w:val="0"/>
          <w:sz w:val="22"/>
        </w:rPr>
        <w:t>A. Manipulative Factors</w:t>
      </w:r>
    </w:p>
    <w:p>
      <w:pPr>
        <w:spacing w:before="40" w:after="40"/>
      </w:pPr>
      <w:r>
        <w:rPr>
          <w:b w:val="0"/>
          <w:i w:val="0"/>
          <w:sz w:val="22"/>
        </w:rPr>
        <w:t>B. Receiving Group</w:t>
      </w:r>
    </w:p>
    <w:p>
      <w:pPr>
        <w:spacing w:before="40" w:after="40"/>
      </w:pPr>
      <w:r>
        <w:rPr>
          <w:b w:val="0"/>
          <w:i w:val="0"/>
          <w:sz w:val="22"/>
        </w:rPr>
        <w:t>C. Obtained Effect</w:t>
      </w:r>
    </w:p>
    <w:p>
      <w:pPr>
        <w:spacing w:before="40" w:after="40"/>
      </w:pPr>
      <w:r>
        <w:rPr>
          <w:b w:val="0"/>
          <w:i w:val="0"/>
          <w:sz w:val="22"/>
        </w:rPr>
        <w:t>D. Intended Effect</w:t>
      </w:r>
    </w:p>
    <w:p>
      <w:pPr>
        <w:spacing w:before="40" w:after="40"/>
      </w:pPr>
      <w:r>
        <w:rPr>
          <w:b w:val="0"/>
          <w:i w:val="0"/>
          <w:sz w:val="22"/>
        </w:rPr>
        <w:t>E. Points of Departure</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नोवाक और वार्नरीड के संचार अभियान मॉडल के अनुसार निम्नलिखित को क्रम में व्यवस्थित करें।</w:t>
      </w:r>
    </w:p>
    <w:p>
      <w:pPr>
        <w:spacing w:before="40" w:after="40"/>
      </w:pPr>
      <w:r>
        <w:rPr>
          <w:b w:val="0"/>
          <w:i w:val="0"/>
          <w:sz w:val="22"/>
        </w:rPr>
        <w:t>A. मैनिपुलेटिव फैक्टर्स (हेरफेर कारक)</w:t>
      </w:r>
    </w:p>
    <w:p>
      <w:pPr>
        <w:spacing w:before="40" w:after="40"/>
      </w:pPr>
      <w:r>
        <w:rPr>
          <w:b w:val="0"/>
          <w:i w:val="0"/>
          <w:sz w:val="22"/>
        </w:rPr>
        <w:t>B. रिसीविंग ग्रुप (प्राप्तकर्ता समूह)</w:t>
      </w:r>
    </w:p>
    <w:p>
      <w:pPr>
        <w:spacing w:before="40" w:after="40"/>
      </w:pPr>
      <w:r>
        <w:rPr>
          <w:b w:val="0"/>
          <w:i w:val="0"/>
          <w:sz w:val="22"/>
        </w:rPr>
        <w:t>C. ऑब्टेन्ड इफेक्ट (प्राप्त प्रभाव)</w:t>
      </w:r>
    </w:p>
    <w:p>
      <w:pPr>
        <w:spacing w:before="40" w:after="40"/>
      </w:pPr>
      <w:r>
        <w:rPr>
          <w:b w:val="0"/>
          <w:i w:val="0"/>
          <w:sz w:val="22"/>
        </w:rPr>
        <w:t>D. इंटेंडेड इफेक्ट (इच्छित प्रभाव)</w:t>
      </w:r>
    </w:p>
    <w:p>
      <w:pPr>
        <w:spacing w:before="40" w:after="40"/>
      </w:pPr>
      <w:r>
        <w:rPr>
          <w:b w:val="0"/>
          <w:i w:val="0"/>
          <w:sz w:val="22"/>
        </w:rPr>
        <w:t>E. पॉइंट्स ऑफ डिपार्चर (प्रस्थान बिंदु)</w:t>
      </w:r>
    </w:p>
    <w:p>
      <w:pPr>
        <w:spacing w:before="40" w:after="40"/>
      </w:pPr>
      <w:r>
        <w:rPr>
          <w:b w:val="0"/>
          <w:i w:val="0"/>
          <w:sz w:val="22"/>
        </w:rPr>
        <w:t>नीचे दिए गए विकल्पों में से सही उत्तर चुनें:</w:t>
      </w:r>
    </w:p>
    <w:p>
      <w:pPr>
        <w:spacing w:before="20" w:after="20"/>
        <w:ind w:left="432"/>
      </w:pPr>
      <w:r>
        <w:rPr>
          <w:b w:val="0"/>
          <w:i w:val="0"/>
          <w:sz w:val="22"/>
        </w:rPr>
        <w:t>(1) A, D, B, E, C</w:t>
      </w:r>
    </w:p>
    <w:p>
      <w:pPr>
        <w:spacing w:before="20" w:after="20"/>
        <w:ind w:left="432"/>
      </w:pPr>
      <w:r>
        <w:rPr>
          <w:b w:val="0"/>
          <w:i w:val="0"/>
          <w:sz w:val="22"/>
        </w:rPr>
        <w:t>(2) D, E, B, A, C</w:t>
      </w:r>
    </w:p>
    <w:p>
      <w:pPr>
        <w:spacing w:before="20" w:after="20"/>
        <w:ind w:left="432"/>
      </w:pPr>
      <w:r>
        <w:rPr>
          <w:b w:val="0"/>
          <w:i w:val="0"/>
          <w:sz w:val="22"/>
        </w:rPr>
        <w:t>(3) E, D, B, A, C</w:t>
      </w:r>
    </w:p>
    <w:p>
      <w:pPr>
        <w:spacing w:before="20" w:after="20"/>
        <w:ind w:left="432"/>
      </w:pPr>
      <w:r>
        <w:rPr>
          <w:b w:val="0"/>
          <w:i w:val="0"/>
          <w:sz w:val="22"/>
        </w:rPr>
        <w:t>(4) A, C, D, B, E</w:t>
      </w:r>
    </w:p>
    <w:p>
      <w:pPr>
        <w:spacing w:before="20" w:after="20"/>
        <w:ind w:left="432"/>
      </w:pPr>
      <w:r>
        <w:rPr>
          <w:b w:val="0"/>
          <w:i w:val="0"/>
          <w:sz w:val="22"/>
        </w:rPr>
        <w:t>(5) A, D, B, E, C</w:t>
      </w:r>
    </w:p>
    <w:p>
      <w:pPr>
        <w:spacing w:before="20" w:after="20"/>
        <w:ind w:left="432"/>
      </w:pPr>
      <w:r>
        <w:rPr>
          <w:b w:val="0"/>
          <w:i w:val="0"/>
          <w:sz w:val="22"/>
        </w:rPr>
        <w:t>(6) D, E, B, A, C</w:t>
      </w:r>
    </w:p>
    <w:p>
      <w:pPr>
        <w:spacing w:before="20" w:after="20"/>
        <w:ind w:left="432"/>
      </w:pPr>
      <w:r>
        <w:rPr>
          <w:b w:val="0"/>
          <w:i w:val="0"/>
          <w:sz w:val="22"/>
        </w:rPr>
        <w:t>(7) E, D, B, A, C</w:t>
      </w:r>
    </w:p>
    <w:p>
      <w:pPr>
        <w:spacing w:before="20" w:after="20"/>
        <w:ind w:left="432"/>
      </w:pPr>
      <w:r>
        <w:rPr>
          <w:b w:val="0"/>
          <w:i w:val="0"/>
          <w:sz w:val="22"/>
        </w:rPr>
        <w:t>(8) A, C, D, B, E</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According to NOWAK AND WARNERYD'S model of a communication campaign, the sequence begins with POINTS OF DEPARTURE, then moves to the INTENDED EFFECT, followed by the RECEIVING GROUP, then MANIPULATIVE FACTORS, and finally the OBTAINED EFFECT.</w:t>
      </w:r>
    </w:p>
    <w:p>
      <w:pPr>
        <w:spacing w:before="120" w:after="40"/>
      </w:pPr>
      <w:r>
        <w:rPr>
          <w:b/>
          <w:i/>
          <w:color w:val="B45000"/>
          <w:sz w:val="22"/>
        </w:rPr>
        <w:t>Hindi:</w:t>
      </w:r>
    </w:p>
    <w:p>
      <w:pPr>
        <w:spacing w:before="40" w:after="40"/>
      </w:pPr>
      <w:r>
        <w:rPr>
          <w:b w:val="0"/>
          <w:i w:val="0"/>
          <w:sz w:val="22"/>
        </w:rPr>
        <w:t>नोवाक और वार्नरीड के संचार अभियान मॉडल के अनुसार, अनुक्रम प्रस्थान बिंदु (POINTS OF DEPARTURE) से शुरू होता है, फिर इच्छित प्रभाव (INTENDED EFFECT) की ओर बढ़ता है, उसके बाद प्राप्तकर्ता समूह (RECEIVING GROUP), फिर हेरफेर कारक (MANIPULATIVE FACTORS), और अंत में प्राप्त प्रभाव (OBTAINED EFFECT) आता है।</w:t>
      </w:r>
    </w:p>
    <w:p>
      <w:pPr>
        <w:spacing w:before="120" w:after="120"/>
        <w:jc w:val="center"/>
      </w:pPr>
      <w:r>
        <w:rPr>
          <w:color w:val="B4B4B4"/>
          <w:sz w:val="16"/>
        </w:rPr>
        <w:t>────────────────────────────────────────────────────────────</w:t>
      </w:r>
    </w:p>
    <w:p>
      <w:pPr>
        <w:spacing w:before="320" w:after="80"/>
      </w:pPr>
      <w:r>
        <w:rPr>
          <w:b/>
          <w:i w:val="0"/>
          <w:sz w:val="24"/>
        </w:rPr>
        <w:t>18. Match List - I with List - II.</w:t>
      </w:r>
    </w:p>
    <w:p>
      <w:pPr>
        <w:spacing w:before="40" w:after="40"/>
      </w:pPr>
      <w:r>
        <w:rPr>
          <w:b w:val="0"/>
          <w:i w:val="0"/>
          <w:sz w:val="22"/>
        </w:rPr>
        <w:t>List - I (Term)          List - II (Meaning/Related with)</w:t>
      </w:r>
    </w:p>
    <w:p>
      <w:pPr>
        <w:spacing w:before="40" w:after="40"/>
      </w:pPr>
      <w:r>
        <w:rPr>
          <w:b w:val="0"/>
          <w:i w:val="0"/>
          <w:sz w:val="22"/>
        </w:rPr>
        <w:t>A. Affirmation          I. Attempt to undermine an image</w:t>
      </w:r>
    </w:p>
    <w:p>
      <w:pPr>
        <w:spacing w:before="40" w:after="40"/>
      </w:pPr>
      <w:r>
        <w:rPr>
          <w:b w:val="0"/>
          <w:i w:val="0"/>
          <w:sz w:val="22"/>
        </w:rPr>
        <w:t>B. Reaffirmation        II. Creation of a particular mental image for the audience</w:t>
      </w:r>
    </w:p>
    <w:p>
      <w:pPr>
        <w:spacing w:before="40" w:after="40"/>
      </w:pPr>
      <w:r>
        <w:rPr>
          <w:b w:val="0"/>
          <w:i w:val="0"/>
          <w:sz w:val="22"/>
        </w:rPr>
        <w:t>C. Purification         III. Refining a previously established image for the audience</w:t>
      </w:r>
    </w:p>
    <w:p>
      <w:pPr>
        <w:spacing w:before="40" w:after="40"/>
      </w:pPr>
      <w:r>
        <w:rPr>
          <w:b w:val="0"/>
          <w:i w:val="0"/>
          <w:sz w:val="22"/>
        </w:rPr>
        <w:t>D. Subversion           IV. Revitalizing an image for the audience</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(शब्द)          सूची - II (अर्थ/संबंधित)</w:t>
      </w:r>
    </w:p>
    <w:p>
      <w:pPr>
        <w:spacing w:before="40" w:after="40"/>
      </w:pPr>
      <w:r>
        <w:rPr>
          <w:b w:val="0"/>
          <w:i w:val="0"/>
          <w:sz w:val="22"/>
        </w:rPr>
        <w:t>A. अभिपुष्टि (अफर्मेशन)          I. एक छवि को कमजोर करने का प्रयास</w:t>
      </w:r>
    </w:p>
    <w:p>
      <w:pPr>
        <w:spacing w:before="40" w:after="40"/>
      </w:pPr>
      <w:r>
        <w:rPr>
          <w:b w:val="0"/>
          <w:i w:val="0"/>
          <w:sz w:val="22"/>
        </w:rPr>
        <w:t>B. पुन: अभिपुष्टि (रीअफर्मेशन)        II. दर्शकों के लिए एक विशेष मानसिक छवि का निर्माण</w:t>
      </w:r>
    </w:p>
    <w:p>
      <w:pPr>
        <w:spacing w:before="40" w:after="40"/>
      </w:pPr>
      <w:r>
        <w:rPr>
          <w:b w:val="0"/>
          <w:i w:val="0"/>
          <w:sz w:val="22"/>
        </w:rPr>
        <w:t>C. शुद्धिकरण (प्यूरिफिकेशन)         III. दर्शकों के लिए पहले से स्थापित छवि को परिष्कृत करना</w:t>
      </w:r>
    </w:p>
    <w:p>
      <w:pPr>
        <w:spacing w:before="40" w:after="40"/>
      </w:pPr>
      <w:r>
        <w:rPr>
          <w:b w:val="0"/>
          <w:i w:val="0"/>
          <w:sz w:val="22"/>
        </w:rPr>
        <w:t>D. विध्वंस (सबवर्सन)           IV. दर्शकों के लिए एक छवि को पुनर्जीवित करना</w:t>
      </w:r>
    </w:p>
    <w:p>
      <w:pPr>
        <w:spacing w:before="40" w:after="40"/>
      </w:pPr>
      <w:r>
        <w:rPr>
          <w:b w:val="0"/>
          <w:i w:val="0"/>
          <w:sz w:val="22"/>
        </w:rPr>
        <w:t>नीचे दिए गए विकल्पों में से सही उत्तर चुनें:</w:t>
      </w:r>
    </w:p>
    <w:p>
      <w:pPr>
        <w:spacing w:before="20" w:after="20"/>
        <w:ind w:left="432"/>
      </w:pPr>
      <w:r>
        <w:rPr>
          <w:b w:val="0"/>
          <w:i w:val="0"/>
          <w:sz w:val="22"/>
        </w:rPr>
        <w:t>(1) A-III, B-IV, C-II, D-I</w:t>
      </w:r>
    </w:p>
    <w:p>
      <w:pPr>
        <w:spacing w:before="20" w:after="20"/>
        <w:ind w:left="432"/>
      </w:pPr>
      <w:r>
        <w:rPr>
          <w:b w:val="0"/>
          <w:i w:val="0"/>
          <w:sz w:val="22"/>
        </w:rPr>
        <w:t>(2) A-II, B-IV, C-III, D-I</w:t>
      </w:r>
    </w:p>
    <w:p>
      <w:pPr>
        <w:spacing w:before="20" w:after="20"/>
        <w:ind w:left="432"/>
      </w:pPr>
      <w:r>
        <w:rPr>
          <w:b w:val="0"/>
          <w:i w:val="0"/>
          <w:sz w:val="22"/>
        </w:rPr>
        <w:t>(3) A-I, B-IV, C-II, D-III</w:t>
      </w:r>
    </w:p>
    <w:p>
      <w:pPr>
        <w:spacing w:before="20" w:after="20"/>
        <w:ind w:left="432"/>
      </w:pPr>
      <w:r>
        <w:rPr>
          <w:b w:val="0"/>
          <w:i w:val="0"/>
          <w:sz w:val="22"/>
        </w:rPr>
        <w:t>(4) A-III, B-II, C-IV, D-I</w:t>
      </w:r>
    </w:p>
    <w:p>
      <w:pPr>
        <w:spacing w:before="20" w:after="20"/>
        <w:ind w:left="432"/>
      </w:pPr>
      <w:r>
        <w:rPr>
          <w:b w:val="0"/>
          <w:i w:val="0"/>
          <w:sz w:val="22"/>
        </w:rPr>
        <w:t>(5) A-III, B-IV, C-II, D-I</w:t>
      </w:r>
    </w:p>
    <w:p>
      <w:pPr>
        <w:spacing w:before="20" w:after="20"/>
        <w:ind w:left="432"/>
      </w:pPr>
      <w:r>
        <w:rPr>
          <w:b w:val="0"/>
          <w:i w:val="0"/>
          <w:sz w:val="22"/>
        </w:rPr>
        <w:t>(6) A-II, B-IV, C-III, D-I</w:t>
      </w:r>
    </w:p>
    <w:p>
      <w:pPr>
        <w:spacing w:before="20" w:after="20"/>
        <w:ind w:left="432"/>
      </w:pPr>
      <w:r>
        <w:rPr>
          <w:b w:val="0"/>
          <w:i w:val="0"/>
          <w:sz w:val="22"/>
        </w:rPr>
        <w:t>(7) A-I, B-IV, C-II, D-III</w:t>
      </w:r>
    </w:p>
    <w:p>
      <w:pPr>
        <w:spacing w:before="20" w:after="20"/>
        <w:ind w:left="432"/>
      </w:pPr>
      <w:r>
        <w:rPr>
          <w:b w:val="0"/>
          <w:i w:val="0"/>
          <w:sz w:val="22"/>
        </w:rPr>
        <w:t>(8) A-III, B-II, C-IV, D-I</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AFFIRMATION means the CREATION OF A PARTICULAR MENTAL IMAGE for the audience, so A-II is correct. REAFFIRMATION means REVITALIZING an already existing image, so B-IV is correct.</w:t>
      </w:r>
    </w:p>
    <w:p>
      <w:pPr>
        <w:spacing w:before="120" w:after="40"/>
      </w:pPr>
      <w:r>
        <w:rPr>
          <w:b/>
          <w:i/>
          <w:color w:val="B45000"/>
          <w:sz w:val="22"/>
        </w:rPr>
        <w:t>Hindi:</w:t>
      </w:r>
    </w:p>
    <w:p>
      <w:pPr>
        <w:spacing w:before="40" w:after="40"/>
      </w:pPr>
      <w:r>
        <w:rPr>
          <w:b w:val="0"/>
          <w:i w:val="0"/>
          <w:sz w:val="22"/>
        </w:rPr>
        <w:t>अभिपुष्टि (AFFIRMATION) का अर्थ है दर्शकों के लिए एक विशेष मानसिक छवि का निर्माण, इसलिए A-II सही है। पुन: अभिपुष्टि (REAFFIRMATION) का अर्थ है पहले से मौजूद छवि को पुनर्जीवित करना, इसलिए B-IV सही है।</w:t>
      </w:r>
    </w:p>
    <w:p>
      <w:pPr>
        <w:spacing w:before="120" w:after="120"/>
        <w:jc w:val="center"/>
      </w:pPr>
      <w:r>
        <w:rPr>
          <w:color w:val="B4B4B4"/>
          <w:sz w:val="16"/>
        </w:rPr>
        <w:t>────────────────────────────────────────────────────────────</w:t>
      </w:r>
    </w:p>
    <w:p>
      <w:pPr>
        <w:spacing w:before="320" w:after="80"/>
      </w:pPr>
      <w:r>
        <w:rPr>
          <w:b/>
          <w:i w:val="0"/>
          <w:sz w:val="24"/>
        </w:rPr>
        <w:t>19. View of mass communication as the representation of shared belief where reality is produced, maintained, repaired, and transformed, is known as the:</w:t>
      </w:r>
    </w:p>
    <w:p>
      <w:pPr>
        <w:spacing w:before="120" w:after="40"/>
      </w:pPr>
      <w:r>
        <w:rPr>
          <w:b/>
          <w:i/>
          <w:color w:val="B45000"/>
          <w:sz w:val="22"/>
        </w:rPr>
        <w:t>Hindi:</w:t>
      </w:r>
    </w:p>
    <w:p>
      <w:pPr>
        <w:spacing w:before="40" w:after="40"/>
      </w:pPr>
      <w:r>
        <w:rPr>
          <w:b w:val="0"/>
          <w:i w:val="0"/>
          <w:sz w:val="22"/>
        </w:rPr>
        <w:t>साझा विश्वास के प्रतिनिधित्व के रूप में जनसंचार का दृष्टिकोण जहां वास्तविकता का उत्पादन, रखरखाव, मरम्मत और परिवर्तन किया जाता है, उसे कहा जाता है:</w:t>
      </w:r>
    </w:p>
    <w:p>
      <w:pPr>
        <w:spacing w:before="20" w:after="20"/>
        <w:ind w:left="432"/>
      </w:pPr>
      <w:r>
        <w:rPr>
          <w:b w:val="0"/>
          <w:i w:val="0"/>
          <w:sz w:val="22"/>
        </w:rPr>
        <w:t>(1) Transmissional Perspective</w:t>
      </w:r>
    </w:p>
    <w:p>
      <w:pPr>
        <w:spacing w:before="20" w:after="20"/>
        <w:ind w:left="432"/>
      </w:pPr>
      <w:r>
        <w:rPr>
          <w:b w:val="0"/>
          <w:i w:val="0"/>
          <w:sz w:val="22"/>
        </w:rPr>
        <w:t>(2) Publicity Perspective</w:t>
      </w:r>
    </w:p>
    <w:p>
      <w:pPr>
        <w:spacing w:before="20" w:after="20"/>
        <w:ind w:left="432"/>
      </w:pPr>
      <w:r>
        <w:rPr>
          <w:b w:val="0"/>
          <w:i w:val="0"/>
          <w:sz w:val="22"/>
        </w:rPr>
        <w:t>(3) Ritual Perspective</w:t>
      </w:r>
    </w:p>
    <w:p>
      <w:pPr>
        <w:spacing w:before="20" w:after="20"/>
        <w:ind w:left="432"/>
      </w:pPr>
      <w:r>
        <w:rPr>
          <w:b w:val="0"/>
          <w:i w:val="0"/>
          <w:sz w:val="22"/>
        </w:rPr>
        <w:t>(4) Critical Perspective</w:t>
      </w:r>
    </w:p>
    <w:p>
      <w:pPr>
        <w:spacing w:before="20" w:after="20"/>
        <w:ind w:left="432"/>
      </w:pPr>
      <w:r>
        <w:rPr>
          <w:b w:val="0"/>
          <w:i w:val="0"/>
          <w:sz w:val="22"/>
        </w:rPr>
        <w:t>(5) प्रेषणीय परिप्रेक्ष्य</w:t>
      </w:r>
    </w:p>
    <w:p>
      <w:pPr>
        <w:spacing w:before="20" w:after="20"/>
        <w:ind w:left="432"/>
      </w:pPr>
      <w:r>
        <w:rPr>
          <w:b w:val="0"/>
          <w:i w:val="0"/>
          <w:sz w:val="22"/>
        </w:rPr>
        <w:t>(6) प्रचार परिप्रेक्ष्य</w:t>
      </w:r>
    </w:p>
    <w:p>
      <w:pPr>
        <w:spacing w:before="20" w:after="20"/>
        <w:ind w:left="432"/>
      </w:pPr>
      <w:r>
        <w:rPr>
          <w:b w:val="0"/>
          <w:i w:val="0"/>
          <w:sz w:val="22"/>
        </w:rPr>
        <w:t>(7) अनुष्ठानिक परिप्रेक्ष्य</w:t>
      </w:r>
    </w:p>
    <w:p>
      <w:pPr>
        <w:spacing w:before="20" w:after="20"/>
        <w:ind w:left="432"/>
      </w:pPr>
      <w:r>
        <w:rPr>
          <w:b w:val="0"/>
          <w:i w:val="0"/>
          <w:sz w:val="22"/>
        </w:rPr>
        <w:t>(8) आलोचनात्मक परिप्रेक्ष्य</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view of communication as the representation of SHARED BELIEF, where reality is produced, maintained, repaired, and transformed, is the RITUAL PERSPECTIVE.</w:t>
      </w:r>
    </w:p>
    <w:p>
      <w:pPr>
        <w:spacing w:before="120" w:after="40"/>
      </w:pPr>
      <w:r>
        <w:rPr>
          <w:b/>
          <w:i/>
          <w:color w:val="B45000"/>
          <w:sz w:val="22"/>
        </w:rPr>
        <w:t>Hindi:</w:t>
      </w:r>
    </w:p>
    <w:p>
      <w:pPr>
        <w:spacing w:before="40" w:after="40"/>
      </w:pPr>
      <w:r>
        <w:rPr>
          <w:b w:val="0"/>
          <w:i w:val="0"/>
          <w:sz w:val="22"/>
        </w:rPr>
        <w:t>साझा विश्वास (SHARED BELIEF) के प्रतिनिधित्व के रूप में संचार का दृष्टिकोण, जहां वास्तविकता का उत्पादन, रखरखाव, मरम्मत और परिवर्तन किया जाता है, अनुष्ठानिक परिप्रेक्ष्य (RITUAL PERSPECTIVE) है।</w:t>
      </w:r>
    </w:p>
    <w:p>
      <w:pPr>
        <w:spacing w:before="120" w:after="120"/>
        <w:jc w:val="center"/>
      </w:pPr>
      <w:r>
        <w:rPr>
          <w:color w:val="B4B4B4"/>
          <w:sz w:val="16"/>
        </w:rPr>
        <w:t>────────────────────────────────────────────────────────────</w:t>
      </w:r>
    </w:p>
    <w:p>
      <w:pPr>
        <w:spacing w:before="320" w:after="80"/>
      </w:pPr>
      <w:r>
        <w:rPr>
          <w:b/>
          <w:i w:val="0"/>
          <w:sz w:val="24"/>
        </w:rPr>
        <w:t>20. The study of the communicative effect of time is known as:</w:t>
      </w:r>
    </w:p>
    <w:p>
      <w:pPr>
        <w:spacing w:before="120" w:after="40"/>
      </w:pPr>
      <w:r>
        <w:rPr>
          <w:b/>
          <w:i/>
          <w:color w:val="B45000"/>
          <w:sz w:val="22"/>
        </w:rPr>
        <w:t>Hindi:</w:t>
      </w:r>
    </w:p>
    <w:p>
      <w:pPr>
        <w:spacing w:before="40" w:after="40"/>
      </w:pPr>
      <w:r>
        <w:rPr>
          <w:b w:val="0"/>
          <w:i w:val="0"/>
          <w:sz w:val="22"/>
        </w:rPr>
        <w:t>समय के संचारी प्रभाव के अध्ययन को कहा जाता है:</w:t>
      </w:r>
    </w:p>
    <w:p>
      <w:pPr>
        <w:spacing w:before="20" w:after="20"/>
        <w:ind w:left="432"/>
      </w:pPr>
      <w:r>
        <w:rPr>
          <w:b w:val="0"/>
          <w:i w:val="0"/>
          <w:sz w:val="22"/>
        </w:rPr>
        <w:t>(1) Chronemics</w:t>
      </w:r>
    </w:p>
    <w:p>
      <w:pPr>
        <w:spacing w:before="20" w:after="20"/>
        <w:ind w:left="432"/>
      </w:pPr>
      <w:r>
        <w:rPr>
          <w:b w:val="0"/>
          <w:i w:val="0"/>
          <w:sz w:val="22"/>
        </w:rPr>
        <w:t>(2) Polychronic</w:t>
      </w:r>
    </w:p>
    <w:p>
      <w:pPr>
        <w:spacing w:before="20" w:after="20"/>
        <w:ind w:left="432"/>
      </w:pPr>
      <w:r>
        <w:rPr>
          <w:b w:val="0"/>
          <w:i w:val="0"/>
          <w:sz w:val="22"/>
        </w:rPr>
        <w:t>(3) Monochronic</w:t>
      </w:r>
    </w:p>
    <w:p>
      <w:pPr>
        <w:spacing w:before="20" w:after="20"/>
        <w:ind w:left="432"/>
      </w:pPr>
      <w:r>
        <w:rPr>
          <w:b w:val="0"/>
          <w:i w:val="0"/>
          <w:sz w:val="22"/>
        </w:rPr>
        <w:t>(4) Haptics</w:t>
      </w:r>
    </w:p>
    <w:p>
      <w:pPr>
        <w:spacing w:before="20" w:after="20"/>
        <w:ind w:left="432"/>
      </w:pPr>
      <w:r>
        <w:rPr>
          <w:b w:val="0"/>
          <w:i w:val="0"/>
          <w:sz w:val="22"/>
        </w:rPr>
        <w:t>(5) क्रोनेमिक्स</w:t>
      </w:r>
    </w:p>
    <w:p>
      <w:pPr>
        <w:spacing w:before="20" w:after="20"/>
        <w:ind w:left="432"/>
      </w:pPr>
      <w:r>
        <w:rPr>
          <w:b w:val="0"/>
          <w:i w:val="0"/>
          <w:sz w:val="22"/>
        </w:rPr>
        <w:t>(6) पॉलीक्रोनिक</w:t>
      </w:r>
    </w:p>
    <w:p>
      <w:pPr>
        <w:spacing w:before="20" w:after="20"/>
        <w:ind w:left="432"/>
      </w:pPr>
      <w:r>
        <w:rPr>
          <w:b w:val="0"/>
          <w:i w:val="0"/>
          <w:sz w:val="22"/>
        </w:rPr>
        <w:t>(7) मोनोक्रोनिक</w:t>
      </w:r>
    </w:p>
    <w:p>
      <w:pPr>
        <w:spacing w:before="20" w:after="20"/>
        <w:ind w:left="432"/>
      </w:pPr>
      <w:r>
        <w:rPr>
          <w:b w:val="0"/>
          <w:i w:val="0"/>
          <w:sz w:val="22"/>
        </w:rPr>
        <w:t>(8) हैप्टिक्स</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The communicative effect of TIME is studied under CHRONEMICS.</w:t>
      </w:r>
    </w:p>
    <w:p>
      <w:pPr>
        <w:spacing w:before="120" w:after="40"/>
      </w:pPr>
      <w:r>
        <w:rPr>
          <w:b/>
          <w:i/>
          <w:color w:val="B45000"/>
          <w:sz w:val="22"/>
        </w:rPr>
        <w:t>Hindi:</w:t>
      </w:r>
    </w:p>
    <w:p>
      <w:pPr>
        <w:spacing w:before="40" w:after="40"/>
      </w:pPr>
      <w:r>
        <w:rPr>
          <w:b w:val="0"/>
          <w:i w:val="0"/>
          <w:sz w:val="22"/>
        </w:rPr>
        <w:t>समय (TIME) के संचारी प्रभाव का अध्ययन क्रोनेमिक्स (CHRONEMICS) के अंतर्गत किया जाता है।</w:t>
      </w:r>
    </w:p>
    <w:p>
      <w:pPr>
        <w:spacing w:before="120" w:after="120"/>
        <w:jc w:val="center"/>
      </w:pPr>
      <w:r>
        <w:rPr>
          <w:color w:val="B4B4B4"/>
          <w:sz w:val="16"/>
        </w:rPr>
        <w:t>────────────────────────────────────────────────────────────</w:t>
      </w:r>
    </w:p>
    <w:p>
      <w:pPr>
        <w:spacing w:before="320" w:after="80"/>
      </w:pPr>
      <w:r>
        <w:rPr>
          <w:b/>
          <w:i w:val="0"/>
          <w:sz w:val="24"/>
        </w:rPr>
        <w:t>21. Three years ago, the average age of a family of 5 members was 17 years. A baby was born, but the average age of the family is still the same today. The present age of the baby is:</w:t>
      </w:r>
    </w:p>
    <w:p>
      <w:pPr>
        <w:spacing w:before="120" w:after="40"/>
      </w:pPr>
      <w:r>
        <w:rPr>
          <w:b/>
          <w:i/>
          <w:color w:val="B45000"/>
          <w:sz w:val="22"/>
        </w:rPr>
        <w:t>Hindi:</w:t>
      </w:r>
    </w:p>
    <w:p>
      <w:pPr>
        <w:spacing w:before="40" w:after="40"/>
      </w:pPr>
      <w:r>
        <w:rPr>
          <w:b w:val="0"/>
          <w:i w:val="0"/>
          <w:sz w:val="22"/>
        </w:rPr>
        <w:t>तीन साल पहले, 5 सदस्यों के एक परिवार की औसत आयु 17 वर्ष थी। एक बच्चे का जन्म हुआ, लेकिन आज भी परिवार की औसत आयु वही है। बच्चे की वर्तमान आयु है:</w:t>
      </w:r>
    </w:p>
    <w:p>
      <w:pPr>
        <w:spacing w:before="20" w:after="20"/>
        <w:ind w:left="432"/>
      </w:pPr>
      <w:r>
        <w:rPr>
          <w:b w:val="0"/>
          <w:i w:val="0"/>
          <w:sz w:val="22"/>
        </w:rPr>
        <w:t>(1) 3 years</w:t>
      </w:r>
    </w:p>
    <w:p>
      <w:pPr>
        <w:spacing w:before="20" w:after="20"/>
        <w:ind w:left="432"/>
      </w:pPr>
      <w:r>
        <w:rPr>
          <w:b w:val="0"/>
          <w:i w:val="0"/>
          <w:sz w:val="22"/>
        </w:rPr>
        <w:t>(2) 4 years</w:t>
      </w:r>
    </w:p>
    <w:p>
      <w:pPr>
        <w:spacing w:before="20" w:after="20"/>
        <w:ind w:left="432"/>
      </w:pPr>
      <w:r>
        <w:rPr>
          <w:b w:val="0"/>
          <w:i w:val="0"/>
          <w:sz w:val="22"/>
        </w:rPr>
        <w:t>(3) 2 years</w:t>
      </w:r>
    </w:p>
    <w:p>
      <w:pPr>
        <w:spacing w:before="20" w:after="20"/>
        <w:ind w:left="432"/>
      </w:pPr>
      <w:r>
        <w:rPr>
          <w:b w:val="0"/>
          <w:i w:val="0"/>
          <w:sz w:val="22"/>
        </w:rPr>
        <w:t>(4) 5 years</w:t>
      </w:r>
    </w:p>
    <w:p>
      <w:pPr>
        <w:spacing w:before="20" w:after="20"/>
        <w:ind w:left="432"/>
      </w:pPr>
      <w:r>
        <w:rPr>
          <w:b w:val="0"/>
          <w:i w:val="0"/>
          <w:sz w:val="22"/>
        </w:rPr>
        <w:t>(5) 3 वर्ष</w:t>
      </w:r>
    </w:p>
    <w:p>
      <w:pPr>
        <w:spacing w:before="20" w:after="20"/>
        <w:ind w:left="432"/>
      </w:pPr>
      <w:r>
        <w:rPr>
          <w:b w:val="0"/>
          <w:i w:val="0"/>
          <w:sz w:val="22"/>
        </w:rPr>
        <w:t>(6) 4 वर्ष</w:t>
      </w:r>
    </w:p>
    <w:p>
      <w:pPr>
        <w:spacing w:before="20" w:after="20"/>
        <w:ind w:left="432"/>
      </w:pPr>
      <w:r>
        <w:rPr>
          <w:b w:val="0"/>
          <w:i w:val="0"/>
          <w:sz w:val="22"/>
        </w:rPr>
        <w:t>(7) 2 वर्ष</w:t>
      </w:r>
    </w:p>
    <w:p>
      <w:pPr>
        <w:spacing w:before="20" w:after="20"/>
        <w:ind w:left="432"/>
      </w:pPr>
      <w:r>
        <w:rPr>
          <w:b w:val="0"/>
          <w:i w:val="0"/>
          <w:sz w:val="22"/>
        </w:rPr>
        <w:t>(8) 5 वर्ष</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Average = Total age/Number of members</w:t>
      </w:r>
    </w:p>
    <w:p>
      <w:pPr>
        <w:spacing w:before="40" w:after="40"/>
      </w:pPr>
      <w:r>
        <w:rPr>
          <w:b w:val="0"/>
          <w:i w:val="0"/>
          <w:sz w:val="22"/>
        </w:rPr>
        <w:t>Three years ago:</w:t>
      </w:r>
    </w:p>
    <w:p>
      <w:pPr>
        <w:spacing w:before="40" w:after="40"/>
      </w:pPr>
      <w:r>
        <w:rPr>
          <w:b w:val="0"/>
          <w:i w:val="0"/>
          <w:sz w:val="22"/>
        </w:rPr>
        <w:t>Total age of 5 members = 5 x 17 = 85 years</w:t>
      </w:r>
    </w:p>
    <w:p>
      <w:pPr>
        <w:spacing w:before="40" w:after="40"/>
      </w:pPr>
      <w:r>
        <w:rPr>
          <w:b w:val="0"/>
          <w:i w:val="0"/>
          <w:sz w:val="22"/>
        </w:rPr>
        <w:t>In 3 years, each of the 5 members grows older by 3 years.</w:t>
      </w:r>
    </w:p>
    <w:p>
      <w:pPr>
        <w:spacing w:before="40" w:after="40"/>
      </w:pPr>
      <w:r>
        <w:rPr>
          <w:b w:val="0"/>
          <w:i w:val="0"/>
          <w:sz w:val="22"/>
        </w:rPr>
        <w:t>Increase in total age of these 5 members = 5 x 3 = 15 years</w:t>
      </w:r>
    </w:p>
    <w:p>
      <w:pPr>
        <w:spacing w:before="40" w:after="40"/>
      </w:pPr>
      <w:r>
        <w:rPr>
          <w:b w:val="0"/>
          <w:i w:val="0"/>
          <w:sz w:val="22"/>
        </w:rPr>
        <w:t>Present total age of these 5 members = 85 + 15 = 100 years</w:t>
      </w:r>
    </w:p>
    <w:p>
      <w:pPr>
        <w:spacing w:before="40" w:after="40"/>
      </w:pPr>
      <w:r>
        <w:rPr>
          <w:b w:val="0"/>
          <w:i w:val="0"/>
          <w:sz w:val="22"/>
        </w:rPr>
        <w:t>Now the family has 6 members, and the average age is still 17 years.</w:t>
      </w:r>
    </w:p>
    <w:p>
      <w:pPr>
        <w:spacing w:before="40" w:after="40"/>
      </w:pPr>
      <w:r>
        <w:rPr>
          <w:b w:val="0"/>
          <w:i w:val="0"/>
          <w:sz w:val="22"/>
        </w:rPr>
        <w:t>Present total age of 6 members = 6 x 17 = 102 years</w:t>
      </w:r>
    </w:p>
    <w:p>
      <w:pPr>
        <w:spacing w:before="40" w:after="40"/>
      </w:pPr>
      <w:r>
        <w:rPr>
          <w:b w:val="0"/>
          <w:i w:val="0"/>
          <w:sz w:val="22"/>
        </w:rPr>
        <w:t>Present age of baby = 102 - 100 = 2 years</w:t>
      </w:r>
    </w:p>
    <w:p>
      <w:pPr>
        <w:spacing w:before="40" w:after="40"/>
      </w:pPr>
      <w:r>
        <w:rPr>
          <w:b w:val="0"/>
          <w:i w:val="0"/>
          <w:sz w:val="22"/>
        </w:rPr>
        <w:t>Hence, the present age of the baby is 2 years.</w:t>
      </w:r>
    </w:p>
    <w:p>
      <w:pPr>
        <w:spacing w:before="120" w:after="40"/>
      </w:pPr>
      <w:r>
        <w:rPr>
          <w:b/>
          <w:i/>
          <w:color w:val="B45000"/>
          <w:sz w:val="22"/>
        </w:rPr>
        <w:t>Hindi:</w:t>
      </w:r>
    </w:p>
    <w:p>
      <w:pPr>
        <w:spacing w:before="40" w:after="40"/>
      </w:pPr>
      <w:r>
        <w:rPr>
          <w:b w:val="0"/>
          <w:i w:val="0"/>
          <w:sz w:val="22"/>
        </w:rPr>
        <w:t>औसत = कुल आयु/सदस्यों की संख्या</w:t>
      </w:r>
    </w:p>
    <w:p>
      <w:pPr>
        <w:spacing w:before="40" w:after="40"/>
      </w:pPr>
      <w:r>
        <w:rPr>
          <w:b w:val="0"/>
          <w:i w:val="0"/>
          <w:sz w:val="22"/>
        </w:rPr>
        <w:t>तीन साल पहले:</w:t>
      </w:r>
    </w:p>
    <w:p>
      <w:pPr>
        <w:spacing w:before="40" w:after="40"/>
      </w:pPr>
      <w:r>
        <w:rPr>
          <w:b w:val="0"/>
          <w:i w:val="0"/>
          <w:sz w:val="22"/>
        </w:rPr>
        <w:t>5 सदस्यों की कुल आयु = 5 x 17 = 85 वर्ष</w:t>
      </w:r>
    </w:p>
    <w:p>
      <w:pPr>
        <w:spacing w:before="40" w:after="40"/>
      </w:pPr>
      <w:r>
        <w:rPr>
          <w:b w:val="0"/>
          <w:i w:val="0"/>
          <w:sz w:val="22"/>
        </w:rPr>
        <w:t>3 वर्षों में, 5 सदस्यों में से प्रत्येक की आयु 3 वर्ष बढ़ जाती है।</w:t>
      </w:r>
    </w:p>
    <w:p>
      <w:pPr>
        <w:spacing w:before="40" w:after="40"/>
      </w:pPr>
      <w:r>
        <w:rPr>
          <w:b w:val="0"/>
          <w:i w:val="0"/>
          <w:sz w:val="22"/>
        </w:rPr>
        <w:t>इन 5 सदस्यों की कुल आयु में वृद्धि = 5 x 3 = 15 वर्ष</w:t>
      </w:r>
    </w:p>
    <w:p>
      <w:pPr>
        <w:spacing w:before="40" w:after="40"/>
      </w:pPr>
      <w:r>
        <w:rPr>
          <w:b w:val="0"/>
          <w:i w:val="0"/>
          <w:sz w:val="22"/>
        </w:rPr>
        <w:t>इन 5 सदस्यों की वर्तमान कुल आयु = 85 + 15 = 100 वर्ष</w:t>
      </w:r>
    </w:p>
    <w:p>
      <w:pPr>
        <w:spacing w:before="40" w:after="40"/>
      </w:pPr>
      <w:r>
        <w:rPr>
          <w:b w:val="0"/>
          <w:i w:val="0"/>
          <w:sz w:val="22"/>
        </w:rPr>
        <w:t>अब परिवार में 6 सदस्य हैं, और औसत आयु अभी भी 17 वर्ष है।</w:t>
      </w:r>
    </w:p>
    <w:p>
      <w:pPr>
        <w:spacing w:before="40" w:after="40"/>
      </w:pPr>
      <w:r>
        <w:rPr>
          <w:b w:val="0"/>
          <w:i w:val="0"/>
          <w:sz w:val="22"/>
        </w:rPr>
        <w:t>6 सदस्यों की वर्तमान कुल आयु = 6 x 17 = 102 वर्ष</w:t>
      </w:r>
    </w:p>
    <w:p>
      <w:pPr>
        <w:spacing w:before="40" w:after="40"/>
      </w:pPr>
      <w:r>
        <w:rPr>
          <w:b w:val="0"/>
          <w:i w:val="0"/>
          <w:sz w:val="22"/>
        </w:rPr>
        <w:t>बच्चे की वर्तमान आयु = 102 - 100 = 2 वर्ष</w:t>
      </w:r>
    </w:p>
    <w:p>
      <w:pPr>
        <w:spacing w:before="40" w:after="40"/>
      </w:pPr>
      <w:r>
        <w:rPr>
          <w:b w:val="0"/>
          <w:i w:val="0"/>
          <w:sz w:val="22"/>
        </w:rPr>
        <w:t>अतः, बच्चे की वर्तमान आयु 2 वर्ष है।</w:t>
      </w:r>
    </w:p>
    <w:p>
      <w:pPr>
        <w:spacing w:before="120" w:after="120"/>
        <w:jc w:val="center"/>
      </w:pPr>
      <w:r>
        <w:rPr>
          <w:color w:val="B4B4B4"/>
          <w:sz w:val="16"/>
        </w:rPr>
        <w:t>────────────────────────────────────────────────────────────</w:t>
      </w:r>
    </w:p>
    <w:p>
      <w:pPr>
        <w:spacing w:before="320" w:after="80"/>
      </w:pPr>
      <w:r>
        <w:rPr>
          <w:b/>
          <w:i w:val="0"/>
          <w:sz w:val="24"/>
        </w:rPr>
        <w:t>22. The next term in the following series is:</w:t>
      </w:r>
    </w:p>
    <w:p>
      <w:pPr>
        <w:spacing w:before="40" w:after="40"/>
      </w:pPr>
      <w:r>
        <w:rPr>
          <w:b w:val="0"/>
          <w:i w:val="0"/>
          <w:sz w:val="22"/>
        </w:rPr>
        <w:t>CMO, FPR, ISU, ?</w:t>
      </w:r>
    </w:p>
    <w:p>
      <w:pPr>
        <w:spacing w:before="120" w:after="40"/>
      </w:pPr>
      <w:r>
        <w:rPr>
          <w:b/>
          <w:i/>
          <w:color w:val="B45000"/>
          <w:sz w:val="22"/>
        </w:rPr>
        <w:t>Hindi:</w:t>
      </w:r>
    </w:p>
    <w:p>
      <w:pPr>
        <w:spacing w:before="40" w:after="40"/>
      </w:pPr>
      <w:r>
        <w:rPr>
          <w:b w:val="0"/>
          <w:i w:val="0"/>
          <w:sz w:val="22"/>
        </w:rPr>
        <w:t>निम्नलिखित श्रृंखला में अगला पद है:</w:t>
      </w:r>
    </w:p>
    <w:p>
      <w:pPr>
        <w:spacing w:before="40" w:after="40"/>
      </w:pPr>
      <w:r>
        <w:rPr>
          <w:b w:val="0"/>
          <w:i w:val="0"/>
          <w:sz w:val="22"/>
        </w:rPr>
        <w:t>CMO, FPR, ISU, ?</w:t>
      </w:r>
    </w:p>
    <w:p>
      <w:pPr>
        <w:spacing w:before="20" w:after="20"/>
        <w:ind w:left="432"/>
      </w:pPr>
      <w:r>
        <w:rPr>
          <w:b w:val="0"/>
          <w:i w:val="0"/>
          <w:sz w:val="22"/>
        </w:rPr>
        <w:t>(1) JLO</w:t>
      </w:r>
    </w:p>
    <w:p>
      <w:pPr>
        <w:spacing w:before="20" w:after="20"/>
        <w:ind w:left="432"/>
      </w:pPr>
      <w:r>
        <w:rPr>
          <w:b w:val="0"/>
          <w:i w:val="0"/>
          <w:sz w:val="22"/>
        </w:rPr>
        <w:t>(2) PSU</w:t>
      </w:r>
    </w:p>
    <w:p>
      <w:pPr>
        <w:spacing w:before="20" w:after="20"/>
        <w:ind w:left="432"/>
      </w:pPr>
      <w:r>
        <w:rPr>
          <w:b w:val="0"/>
          <w:i w:val="0"/>
          <w:sz w:val="22"/>
        </w:rPr>
        <w:t>(3) LVX</w:t>
      </w:r>
    </w:p>
    <w:p>
      <w:pPr>
        <w:spacing w:before="20" w:after="20"/>
        <w:ind w:left="432"/>
      </w:pPr>
      <w:r>
        <w:rPr>
          <w:b w:val="0"/>
          <w:i w:val="0"/>
          <w:sz w:val="22"/>
        </w:rPr>
        <w:t>(4) LOQ</w:t>
      </w:r>
    </w:p>
    <w:p>
      <w:pPr>
        <w:spacing w:before="20" w:after="20"/>
        <w:ind w:left="432"/>
      </w:pPr>
      <w:r>
        <w:rPr>
          <w:b w:val="0"/>
          <w:i w:val="0"/>
          <w:sz w:val="22"/>
        </w:rPr>
        <w:t>(5) JLO</w:t>
      </w:r>
    </w:p>
    <w:p>
      <w:pPr>
        <w:spacing w:before="20" w:after="20"/>
        <w:ind w:left="432"/>
      </w:pPr>
      <w:r>
        <w:rPr>
          <w:b w:val="0"/>
          <w:i w:val="0"/>
          <w:sz w:val="22"/>
        </w:rPr>
        <w:t>(6) PSU</w:t>
      </w:r>
    </w:p>
    <w:p>
      <w:pPr>
        <w:spacing w:before="20" w:after="20"/>
        <w:ind w:left="432"/>
      </w:pPr>
      <w:r>
        <w:rPr>
          <w:b w:val="0"/>
          <w:i w:val="0"/>
          <w:sz w:val="22"/>
        </w:rPr>
        <w:t>(7) LVX</w:t>
      </w:r>
    </w:p>
    <w:p>
      <w:pPr>
        <w:spacing w:before="20" w:after="20"/>
        <w:ind w:left="432"/>
      </w:pPr>
      <w:r>
        <w:rPr>
          <w:b w:val="0"/>
          <w:i w:val="0"/>
          <w:sz w:val="22"/>
        </w:rPr>
        <w:t>(8) LOQ</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Write the position of each letter:</w:t>
      </w:r>
    </w:p>
    <w:p>
      <w:pPr>
        <w:spacing w:before="40" w:after="40"/>
      </w:pPr>
      <w:r>
        <w:rPr>
          <w:b w:val="0"/>
          <w:i w:val="0"/>
          <w:sz w:val="22"/>
        </w:rPr>
        <w:t>C M O</w:t>
      </w:r>
    </w:p>
    <w:p>
      <w:pPr>
        <w:spacing w:before="40" w:after="40"/>
      </w:pPr>
      <w:r>
        <w:rPr>
          <w:b w:val="0"/>
          <w:i w:val="0"/>
          <w:sz w:val="22"/>
        </w:rPr>
        <w:t>F P R</w:t>
      </w:r>
    </w:p>
    <w:p>
      <w:pPr>
        <w:spacing w:before="40" w:after="40"/>
      </w:pPr>
      <w:r>
        <w:rPr>
          <w:b w:val="0"/>
          <w:i w:val="0"/>
          <w:sz w:val="22"/>
        </w:rPr>
        <w:t>I S U</w:t>
      </w:r>
    </w:p>
    <w:p>
      <w:pPr>
        <w:spacing w:before="40" w:after="40"/>
      </w:pPr>
      <w:r>
        <w:rPr>
          <w:b w:val="0"/>
          <w:i w:val="0"/>
          <w:sz w:val="22"/>
        </w:rPr>
        <w:t>First letters:</w:t>
      </w:r>
    </w:p>
    <w:p>
      <w:pPr>
        <w:spacing w:before="40" w:after="40"/>
      </w:pPr>
      <w:r>
        <w:rPr>
          <w:b w:val="0"/>
          <w:i w:val="0"/>
          <w:sz w:val="22"/>
        </w:rPr>
        <w:t>C = 3</w:t>
      </w:r>
    </w:p>
    <w:p>
      <w:pPr>
        <w:spacing w:before="40" w:after="40"/>
      </w:pPr>
      <w:r>
        <w:rPr>
          <w:b w:val="0"/>
          <w:i w:val="0"/>
          <w:sz w:val="22"/>
        </w:rPr>
        <w:t>F = 6</w:t>
      </w:r>
    </w:p>
    <w:p>
      <w:pPr>
        <w:spacing w:before="40" w:after="40"/>
      </w:pPr>
      <w:r>
        <w:rPr>
          <w:b w:val="0"/>
          <w:i w:val="0"/>
          <w:sz w:val="22"/>
        </w:rPr>
        <w:t>I = 9</w:t>
      </w:r>
    </w:p>
    <w:p>
      <w:pPr>
        <w:spacing w:before="40" w:after="40"/>
      </w:pPr>
      <w:r>
        <w:rPr>
          <w:b w:val="0"/>
          <w:i w:val="0"/>
          <w:sz w:val="22"/>
        </w:rPr>
        <w:t>Pattern = +3</w:t>
      </w:r>
    </w:p>
    <w:p>
      <w:pPr>
        <w:spacing w:before="40" w:after="40"/>
      </w:pPr>
      <w:r>
        <w:rPr>
          <w:b w:val="0"/>
          <w:i w:val="0"/>
          <w:sz w:val="22"/>
        </w:rPr>
        <w:t>Next = 12 = L</w:t>
      </w:r>
    </w:p>
    <w:p>
      <w:pPr>
        <w:spacing w:before="40" w:after="40"/>
      </w:pPr>
      <w:r>
        <w:rPr>
          <w:b w:val="0"/>
          <w:i w:val="0"/>
          <w:sz w:val="22"/>
        </w:rPr>
        <w:t>Second letters:</w:t>
      </w:r>
    </w:p>
    <w:p>
      <w:pPr>
        <w:spacing w:before="40" w:after="40"/>
      </w:pPr>
      <w:r>
        <w:rPr>
          <w:b w:val="0"/>
          <w:i w:val="0"/>
          <w:sz w:val="22"/>
        </w:rPr>
        <w:t>M = 13</w:t>
      </w:r>
    </w:p>
    <w:p>
      <w:pPr>
        <w:spacing w:before="40" w:after="40"/>
      </w:pPr>
      <w:r>
        <w:rPr>
          <w:b w:val="0"/>
          <w:i w:val="0"/>
          <w:sz w:val="22"/>
        </w:rPr>
        <w:t>P = 16</w:t>
      </w:r>
    </w:p>
    <w:p>
      <w:pPr>
        <w:spacing w:before="40" w:after="40"/>
      </w:pPr>
      <w:r>
        <w:rPr>
          <w:b w:val="0"/>
          <w:i w:val="0"/>
          <w:sz w:val="22"/>
        </w:rPr>
        <w:t>S = 19</w:t>
      </w:r>
    </w:p>
    <w:p>
      <w:pPr>
        <w:spacing w:before="40" w:after="40"/>
      </w:pPr>
      <w:r>
        <w:rPr>
          <w:b w:val="0"/>
          <w:i w:val="0"/>
          <w:sz w:val="22"/>
        </w:rPr>
        <w:t>Pattern = +3</w:t>
      </w:r>
    </w:p>
    <w:p>
      <w:pPr>
        <w:spacing w:before="40" w:after="40"/>
      </w:pPr>
      <w:r>
        <w:rPr>
          <w:b w:val="0"/>
          <w:i w:val="0"/>
          <w:sz w:val="22"/>
        </w:rPr>
        <w:t>Next = 22 = V</w:t>
      </w:r>
    </w:p>
    <w:p>
      <w:pPr>
        <w:spacing w:before="40" w:after="40"/>
      </w:pPr>
      <w:r>
        <w:rPr>
          <w:b w:val="0"/>
          <w:i w:val="0"/>
          <w:sz w:val="22"/>
        </w:rPr>
        <w:t>Third letters:</w:t>
      </w:r>
    </w:p>
    <w:p>
      <w:pPr>
        <w:spacing w:before="40" w:after="40"/>
      </w:pPr>
      <w:r>
        <w:rPr>
          <w:b w:val="0"/>
          <w:i w:val="0"/>
          <w:sz w:val="22"/>
        </w:rPr>
        <w:t>O = 15</w:t>
      </w:r>
    </w:p>
    <w:p>
      <w:pPr>
        <w:spacing w:before="40" w:after="40"/>
      </w:pPr>
      <w:r>
        <w:rPr>
          <w:b w:val="0"/>
          <w:i w:val="0"/>
          <w:sz w:val="22"/>
        </w:rPr>
        <w:t>R = 18</w:t>
      </w:r>
    </w:p>
    <w:p>
      <w:pPr>
        <w:spacing w:before="40" w:after="40"/>
      </w:pPr>
      <w:r>
        <w:rPr>
          <w:b w:val="0"/>
          <w:i w:val="0"/>
          <w:sz w:val="22"/>
        </w:rPr>
        <w:t>U = 21</w:t>
      </w:r>
    </w:p>
    <w:p>
      <w:pPr>
        <w:spacing w:before="40" w:after="40"/>
      </w:pPr>
      <w:r>
        <w:rPr>
          <w:b w:val="0"/>
          <w:i w:val="0"/>
          <w:sz w:val="22"/>
        </w:rPr>
        <w:t>Pattern = +3</w:t>
      </w:r>
    </w:p>
    <w:p>
      <w:pPr>
        <w:spacing w:before="40" w:after="40"/>
      </w:pPr>
      <w:r>
        <w:rPr>
          <w:b w:val="0"/>
          <w:i w:val="0"/>
          <w:sz w:val="22"/>
        </w:rPr>
        <w:t>Next = 24 = X</w:t>
      </w:r>
    </w:p>
    <w:p>
      <w:pPr>
        <w:spacing w:before="40" w:after="40"/>
      </w:pPr>
      <w:r>
        <w:rPr>
          <w:b w:val="0"/>
          <w:i w:val="0"/>
          <w:sz w:val="22"/>
        </w:rPr>
        <w:t>So the next term is LVX.</w:t>
      </w:r>
    </w:p>
    <w:p>
      <w:pPr>
        <w:spacing w:before="120" w:after="40"/>
      </w:pPr>
      <w:r>
        <w:rPr>
          <w:b/>
          <w:i/>
          <w:color w:val="B45000"/>
          <w:sz w:val="22"/>
        </w:rPr>
        <w:t>Hindi:</w:t>
      </w:r>
    </w:p>
    <w:p>
      <w:pPr>
        <w:spacing w:before="40" w:after="40"/>
      </w:pPr>
      <w:r>
        <w:rPr>
          <w:b w:val="0"/>
          <w:i w:val="0"/>
          <w:sz w:val="22"/>
        </w:rPr>
        <w:t>प्रत्येक अक्षर की स्थिति लिखें:</w:t>
      </w:r>
    </w:p>
    <w:p>
      <w:pPr>
        <w:spacing w:before="40" w:after="40"/>
      </w:pPr>
      <w:r>
        <w:rPr>
          <w:b w:val="0"/>
          <w:i w:val="0"/>
          <w:sz w:val="22"/>
        </w:rPr>
        <w:t>C M O</w:t>
      </w:r>
    </w:p>
    <w:p>
      <w:pPr>
        <w:spacing w:before="40" w:after="40"/>
      </w:pPr>
      <w:r>
        <w:rPr>
          <w:b w:val="0"/>
          <w:i w:val="0"/>
          <w:sz w:val="22"/>
        </w:rPr>
        <w:t>F P R</w:t>
      </w:r>
    </w:p>
    <w:p>
      <w:pPr>
        <w:spacing w:before="40" w:after="40"/>
      </w:pPr>
      <w:r>
        <w:rPr>
          <w:b w:val="0"/>
          <w:i w:val="0"/>
          <w:sz w:val="22"/>
        </w:rPr>
        <w:t>I S U</w:t>
      </w:r>
    </w:p>
    <w:p>
      <w:pPr>
        <w:spacing w:before="40" w:after="40"/>
      </w:pPr>
      <w:r>
        <w:rPr>
          <w:b w:val="0"/>
          <w:i w:val="0"/>
          <w:sz w:val="22"/>
        </w:rPr>
        <w:t>पहले अक्षर:</w:t>
      </w:r>
    </w:p>
    <w:p>
      <w:pPr>
        <w:spacing w:before="40" w:after="40"/>
      </w:pPr>
      <w:r>
        <w:rPr>
          <w:b w:val="0"/>
          <w:i w:val="0"/>
          <w:sz w:val="22"/>
        </w:rPr>
        <w:t>C = 3</w:t>
      </w:r>
    </w:p>
    <w:p>
      <w:pPr>
        <w:spacing w:before="40" w:after="40"/>
      </w:pPr>
      <w:r>
        <w:rPr>
          <w:b w:val="0"/>
          <w:i w:val="0"/>
          <w:sz w:val="22"/>
        </w:rPr>
        <w:t>F = 6</w:t>
      </w:r>
    </w:p>
    <w:p>
      <w:pPr>
        <w:spacing w:before="40" w:after="40"/>
      </w:pPr>
      <w:r>
        <w:rPr>
          <w:b w:val="0"/>
          <w:i w:val="0"/>
          <w:sz w:val="22"/>
        </w:rPr>
        <w:t>I = 9</w:t>
      </w:r>
    </w:p>
    <w:p>
      <w:pPr>
        <w:spacing w:before="40" w:after="40"/>
      </w:pPr>
      <w:r>
        <w:rPr>
          <w:b w:val="0"/>
          <w:i w:val="0"/>
          <w:sz w:val="22"/>
        </w:rPr>
        <w:t>पैटर्न = +3</w:t>
      </w:r>
    </w:p>
    <w:p>
      <w:pPr>
        <w:spacing w:before="40" w:after="40"/>
      </w:pPr>
      <w:r>
        <w:rPr>
          <w:b w:val="0"/>
          <w:i w:val="0"/>
          <w:sz w:val="22"/>
        </w:rPr>
        <w:t>अगला = 12 = L</w:t>
      </w:r>
    </w:p>
    <w:p>
      <w:pPr>
        <w:spacing w:before="40" w:after="40"/>
      </w:pPr>
      <w:r>
        <w:rPr>
          <w:b w:val="0"/>
          <w:i w:val="0"/>
          <w:sz w:val="22"/>
        </w:rPr>
        <w:t>दूसरे अक्षर:</w:t>
      </w:r>
    </w:p>
    <w:p>
      <w:pPr>
        <w:spacing w:before="40" w:after="40"/>
      </w:pPr>
      <w:r>
        <w:rPr>
          <w:b w:val="0"/>
          <w:i w:val="0"/>
          <w:sz w:val="22"/>
        </w:rPr>
        <w:t>M = 13</w:t>
      </w:r>
    </w:p>
    <w:p>
      <w:pPr>
        <w:spacing w:before="40" w:after="40"/>
      </w:pPr>
      <w:r>
        <w:rPr>
          <w:b w:val="0"/>
          <w:i w:val="0"/>
          <w:sz w:val="22"/>
        </w:rPr>
        <w:t>P = 16</w:t>
      </w:r>
    </w:p>
    <w:p>
      <w:pPr>
        <w:spacing w:before="40" w:after="40"/>
      </w:pPr>
      <w:r>
        <w:rPr>
          <w:b w:val="0"/>
          <w:i w:val="0"/>
          <w:sz w:val="22"/>
        </w:rPr>
        <w:t>S = 19</w:t>
      </w:r>
    </w:p>
    <w:p>
      <w:pPr>
        <w:spacing w:before="40" w:after="40"/>
      </w:pPr>
      <w:r>
        <w:rPr>
          <w:b w:val="0"/>
          <w:i w:val="0"/>
          <w:sz w:val="22"/>
        </w:rPr>
        <w:t>पैटर्न = +3</w:t>
      </w:r>
    </w:p>
    <w:p>
      <w:pPr>
        <w:spacing w:before="40" w:after="40"/>
      </w:pPr>
      <w:r>
        <w:rPr>
          <w:b w:val="0"/>
          <w:i w:val="0"/>
          <w:sz w:val="22"/>
        </w:rPr>
        <w:t>अगला = 22 = V</w:t>
      </w:r>
    </w:p>
    <w:p>
      <w:pPr>
        <w:spacing w:before="40" w:after="40"/>
      </w:pPr>
      <w:r>
        <w:rPr>
          <w:b w:val="0"/>
          <w:i w:val="0"/>
          <w:sz w:val="22"/>
        </w:rPr>
        <w:t>तीसरे अक्षर:</w:t>
      </w:r>
    </w:p>
    <w:p>
      <w:pPr>
        <w:spacing w:before="40" w:after="40"/>
      </w:pPr>
      <w:r>
        <w:rPr>
          <w:b w:val="0"/>
          <w:i w:val="0"/>
          <w:sz w:val="22"/>
        </w:rPr>
        <w:t>O = 15</w:t>
      </w:r>
    </w:p>
    <w:p>
      <w:pPr>
        <w:spacing w:before="40" w:after="40"/>
      </w:pPr>
      <w:r>
        <w:rPr>
          <w:b w:val="0"/>
          <w:i w:val="0"/>
          <w:sz w:val="22"/>
        </w:rPr>
        <w:t>R = 18</w:t>
      </w:r>
    </w:p>
    <w:p>
      <w:pPr>
        <w:spacing w:before="40" w:after="40"/>
      </w:pPr>
      <w:r>
        <w:rPr>
          <w:b w:val="0"/>
          <w:i w:val="0"/>
          <w:sz w:val="22"/>
        </w:rPr>
        <w:t>U = 21</w:t>
      </w:r>
    </w:p>
    <w:p>
      <w:pPr>
        <w:spacing w:before="40" w:after="40"/>
      </w:pPr>
      <w:r>
        <w:rPr>
          <w:b w:val="0"/>
          <w:i w:val="0"/>
          <w:sz w:val="22"/>
        </w:rPr>
        <w:t>पैटर्न = +3</w:t>
      </w:r>
    </w:p>
    <w:p>
      <w:pPr>
        <w:spacing w:before="40" w:after="40"/>
      </w:pPr>
      <w:r>
        <w:rPr>
          <w:b w:val="0"/>
          <w:i w:val="0"/>
          <w:sz w:val="22"/>
        </w:rPr>
        <w:t>अगला = 24 = X</w:t>
      </w:r>
    </w:p>
    <w:p>
      <w:pPr>
        <w:spacing w:before="40" w:after="40"/>
      </w:pPr>
      <w:r>
        <w:rPr>
          <w:b w:val="0"/>
          <w:i w:val="0"/>
          <w:sz w:val="22"/>
        </w:rPr>
        <w:t>तो अगला पद LVX है।</w:t>
      </w:r>
    </w:p>
    <w:p>
      <w:pPr>
        <w:spacing w:before="120" w:after="120"/>
        <w:jc w:val="center"/>
      </w:pPr>
      <w:r>
        <w:rPr>
          <w:color w:val="B4B4B4"/>
          <w:sz w:val="16"/>
        </w:rPr>
        <w:t>────────────────────────────────────────────────────────────</w:t>
      </w:r>
    </w:p>
    <w:p>
      <w:pPr>
        <w:spacing w:before="320" w:after="80"/>
      </w:pPr>
      <w:r>
        <w:rPr>
          <w:b/>
          <w:i w:val="0"/>
          <w:sz w:val="24"/>
        </w:rPr>
        <w:t>23. Arrange the following fractions in ascending order:</w:t>
      </w:r>
    </w:p>
    <w:p>
      <w:pPr>
        <w:spacing w:before="40" w:after="40"/>
      </w:pPr>
      <w:r>
        <w:rPr>
          <w:b w:val="0"/>
          <w:i w:val="0"/>
          <w:sz w:val="22"/>
        </w:rPr>
        <w:t>A. 5/8</w:t>
      </w:r>
    </w:p>
    <w:p>
      <w:pPr>
        <w:spacing w:before="40" w:after="40"/>
      </w:pPr>
      <w:r>
        <w:rPr>
          <w:b w:val="0"/>
          <w:i w:val="0"/>
          <w:sz w:val="22"/>
        </w:rPr>
        <w:t>B. 7/12</w:t>
      </w:r>
    </w:p>
    <w:p>
      <w:pPr>
        <w:spacing w:before="40" w:after="40"/>
      </w:pPr>
      <w:r>
        <w:rPr>
          <w:b w:val="0"/>
          <w:i w:val="0"/>
          <w:sz w:val="22"/>
        </w:rPr>
        <w:t>C. 13/16</w:t>
      </w:r>
    </w:p>
    <w:p>
      <w:pPr>
        <w:spacing w:before="40" w:after="40"/>
      </w:pPr>
      <w:r>
        <w:rPr>
          <w:b w:val="0"/>
          <w:i w:val="0"/>
          <w:sz w:val="22"/>
        </w:rPr>
        <w:t>D. 16/29</w:t>
      </w:r>
    </w:p>
    <w:p>
      <w:pPr>
        <w:spacing w:before="40" w:after="40"/>
      </w:pPr>
      <w:r>
        <w:rPr>
          <w:b w:val="0"/>
          <w:i w:val="0"/>
          <w:sz w:val="22"/>
        </w:rPr>
        <w:t>E. 3/4</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निम्नलिखित भिन्नों को आरोही क्रम में व्यवस्थित करें:</w:t>
      </w:r>
    </w:p>
    <w:p>
      <w:pPr>
        <w:spacing w:before="40" w:after="40"/>
      </w:pPr>
      <w:r>
        <w:rPr>
          <w:b w:val="0"/>
          <w:i w:val="0"/>
          <w:sz w:val="22"/>
        </w:rPr>
        <w:t>A. 5/8</w:t>
      </w:r>
    </w:p>
    <w:p>
      <w:pPr>
        <w:spacing w:before="40" w:after="40"/>
      </w:pPr>
      <w:r>
        <w:rPr>
          <w:b w:val="0"/>
          <w:i w:val="0"/>
          <w:sz w:val="22"/>
        </w:rPr>
        <w:t>B. 7/12</w:t>
      </w:r>
    </w:p>
    <w:p>
      <w:pPr>
        <w:spacing w:before="40" w:after="40"/>
      </w:pPr>
      <w:r>
        <w:rPr>
          <w:b w:val="0"/>
          <w:i w:val="0"/>
          <w:sz w:val="22"/>
        </w:rPr>
        <w:t>C. 13/16</w:t>
      </w:r>
    </w:p>
    <w:p>
      <w:pPr>
        <w:spacing w:before="40" w:after="40"/>
      </w:pPr>
      <w:r>
        <w:rPr>
          <w:b w:val="0"/>
          <w:i w:val="0"/>
          <w:sz w:val="22"/>
        </w:rPr>
        <w:t>D. 16/29</w:t>
      </w:r>
    </w:p>
    <w:p>
      <w:pPr>
        <w:spacing w:before="40" w:after="40"/>
      </w:pPr>
      <w:r>
        <w:rPr>
          <w:b w:val="0"/>
          <w:i w:val="0"/>
          <w:sz w:val="22"/>
        </w:rPr>
        <w:t>E. 3/4</w:t>
      </w:r>
    </w:p>
    <w:p>
      <w:pPr>
        <w:spacing w:before="40" w:after="40"/>
      </w:pPr>
      <w:r>
        <w:rPr>
          <w:b w:val="0"/>
          <w:i w:val="0"/>
          <w:sz w:val="22"/>
        </w:rPr>
        <w:t>नीचे दिए गए विकल्पों में से सही उत्तर चुनें:</w:t>
      </w:r>
    </w:p>
    <w:p>
      <w:pPr>
        <w:spacing w:before="20" w:after="20"/>
        <w:ind w:left="432"/>
      </w:pPr>
      <w:r>
        <w:rPr>
          <w:b w:val="0"/>
          <w:i w:val="0"/>
          <w:sz w:val="22"/>
        </w:rPr>
        <w:t>(1) B &lt; D &lt; A &lt; C &lt; E</w:t>
      </w:r>
    </w:p>
    <w:p>
      <w:pPr>
        <w:spacing w:before="20" w:after="20"/>
        <w:ind w:left="432"/>
      </w:pPr>
      <w:r>
        <w:rPr>
          <w:b w:val="0"/>
          <w:i w:val="0"/>
          <w:sz w:val="22"/>
        </w:rPr>
        <w:t>(2) B &lt; C &lt; D &lt; E &lt; A</w:t>
      </w:r>
    </w:p>
    <w:p>
      <w:pPr>
        <w:spacing w:before="20" w:after="20"/>
        <w:ind w:left="432"/>
      </w:pPr>
      <w:r>
        <w:rPr>
          <w:b w:val="0"/>
          <w:i w:val="0"/>
          <w:sz w:val="22"/>
        </w:rPr>
        <w:t>(3) D &lt; B &lt; A &lt; E &lt; C</w:t>
      </w:r>
    </w:p>
    <w:p>
      <w:pPr>
        <w:spacing w:before="20" w:after="20"/>
        <w:ind w:left="432"/>
      </w:pPr>
      <w:r>
        <w:rPr>
          <w:b w:val="0"/>
          <w:i w:val="0"/>
          <w:sz w:val="22"/>
        </w:rPr>
        <w:t>(4) D &lt; E &lt; B &lt; A &lt; C</w:t>
      </w:r>
    </w:p>
    <w:p>
      <w:pPr>
        <w:spacing w:before="20" w:after="20"/>
        <w:ind w:left="432"/>
      </w:pPr>
      <w:r>
        <w:rPr>
          <w:b w:val="0"/>
          <w:i w:val="0"/>
          <w:sz w:val="22"/>
        </w:rPr>
        <w:t>(5) B &lt; D &lt; A &lt; C &lt; E</w:t>
      </w:r>
    </w:p>
    <w:p>
      <w:pPr>
        <w:spacing w:before="20" w:after="20"/>
        <w:ind w:left="432"/>
      </w:pPr>
      <w:r>
        <w:rPr>
          <w:b w:val="0"/>
          <w:i w:val="0"/>
          <w:sz w:val="22"/>
        </w:rPr>
        <w:t>(6) B &lt; C &lt; D &lt; E &lt; A</w:t>
      </w:r>
    </w:p>
    <w:p>
      <w:pPr>
        <w:spacing w:before="20" w:after="20"/>
        <w:ind w:left="432"/>
      </w:pPr>
      <w:r>
        <w:rPr>
          <w:b w:val="0"/>
          <w:i w:val="0"/>
          <w:sz w:val="22"/>
        </w:rPr>
        <w:t>(7) D &lt; B &lt; A &lt; E &lt; C</w:t>
      </w:r>
    </w:p>
    <w:p>
      <w:pPr>
        <w:spacing w:before="20" w:after="20"/>
        <w:ind w:left="432"/>
      </w:pPr>
      <w:r>
        <w:rPr>
          <w:b w:val="0"/>
          <w:i w:val="0"/>
          <w:sz w:val="22"/>
        </w:rPr>
        <w:t>(8) D &lt; E &lt; B &lt; A &lt; C</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Convert each fraction into decimal form:</w:t>
      </w:r>
    </w:p>
    <w:p>
      <w:pPr>
        <w:spacing w:before="40" w:after="40"/>
      </w:pPr>
      <w:r>
        <w:rPr>
          <w:b w:val="0"/>
          <w:i w:val="0"/>
          <w:sz w:val="22"/>
        </w:rPr>
        <w:t>A = 5/8 = 0.625</w:t>
      </w:r>
    </w:p>
    <w:p>
      <w:pPr>
        <w:spacing w:before="40" w:after="40"/>
      </w:pPr>
      <w:r>
        <w:rPr>
          <w:b w:val="0"/>
          <w:i w:val="0"/>
          <w:sz w:val="22"/>
        </w:rPr>
        <w:t>B = 7/12 = 0.5833...</w:t>
      </w:r>
    </w:p>
    <w:p>
      <w:pPr>
        <w:spacing w:before="40" w:after="40"/>
      </w:pPr>
      <w:r>
        <w:rPr>
          <w:b w:val="0"/>
          <w:i w:val="0"/>
          <w:sz w:val="22"/>
        </w:rPr>
        <w:t>C = 13/16 = 0.8125</w:t>
      </w:r>
    </w:p>
    <w:p>
      <w:pPr>
        <w:spacing w:before="40" w:after="40"/>
      </w:pPr>
      <w:r>
        <w:rPr>
          <w:b w:val="0"/>
          <w:i w:val="0"/>
          <w:sz w:val="22"/>
        </w:rPr>
        <w:t>D = 16/29 = 0.5517...</w:t>
      </w:r>
    </w:p>
    <w:p>
      <w:pPr>
        <w:spacing w:before="40" w:after="40"/>
      </w:pPr>
      <w:r>
        <w:rPr>
          <w:b w:val="0"/>
          <w:i w:val="0"/>
          <w:sz w:val="22"/>
        </w:rPr>
        <w:t>E = 3/4 = 0.75</w:t>
      </w:r>
    </w:p>
    <w:p>
      <w:pPr>
        <w:spacing w:before="40" w:after="40"/>
      </w:pPr>
      <w:r>
        <w:rPr>
          <w:b w:val="0"/>
          <w:i w:val="0"/>
          <w:sz w:val="22"/>
        </w:rPr>
        <w:t>Now arrange in ascending order:</w:t>
      </w:r>
    </w:p>
    <w:p>
      <w:pPr>
        <w:spacing w:before="40" w:after="40"/>
      </w:pPr>
      <w:r>
        <w:rPr>
          <w:b w:val="0"/>
          <w:i w:val="0"/>
          <w:sz w:val="22"/>
        </w:rPr>
        <w:t>0.5517... &lt; 0.5833... &lt; 0.625 &lt; 0.75 &lt; 0.8125</w:t>
      </w:r>
    </w:p>
    <w:p>
      <w:pPr>
        <w:spacing w:before="40" w:after="40"/>
      </w:pPr>
      <w:r>
        <w:rPr>
          <w:b w:val="0"/>
          <w:i w:val="0"/>
          <w:sz w:val="22"/>
        </w:rPr>
        <w:t>So,</w:t>
      </w:r>
    </w:p>
    <w:p>
      <w:pPr>
        <w:spacing w:before="40" w:after="40"/>
      </w:pPr>
      <w:r>
        <w:rPr>
          <w:b w:val="0"/>
          <w:i w:val="0"/>
          <w:sz w:val="22"/>
        </w:rPr>
        <w:t>D &lt; B &lt; A &lt; E &lt; C.</w:t>
      </w:r>
    </w:p>
    <w:p>
      <w:pPr>
        <w:spacing w:before="120" w:after="40"/>
      </w:pPr>
      <w:r>
        <w:rPr>
          <w:b/>
          <w:i/>
          <w:color w:val="B45000"/>
          <w:sz w:val="22"/>
        </w:rPr>
        <w:t>Hindi:</w:t>
      </w:r>
    </w:p>
    <w:p>
      <w:pPr>
        <w:spacing w:before="40" w:after="40"/>
      </w:pPr>
      <w:r>
        <w:rPr>
          <w:b w:val="0"/>
          <w:i w:val="0"/>
          <w:sz w:val="22"/>
        </w:rPr>
        <w:t>प्रत्येक भिन्न को दशमलव रूप में बदलें:</w:t>
      </w:r>
    </w:p>
    <w:p>
      <w:pPr>
        <w:spacing w:before="40" w:after="40"/>
      </w:pPr>
      <w:r>
        <w:rPr>
          <w:b w:val="0"/>
          <w:i w:val="0"/>
          <w:sz w:val="22"/>
        </w:rPr>
        <w:t>A = 5/8 = 0.625</w:t>
      </w:r>
    </w:p>
    <w:p>
      <w:pPr>
        <w:spacing w:before="40" w:after="40"/>
      </w:pPr>
      <w:r>
        <w:rPr>
          <w:b w:val="0"/>
          <w:i w:val="0"/>
          <w:sz w:val="22"/>
        </w:rPr>
        <w:t>B = 7/12 = 0.5833...</w:t>
      </w:r>
    </w:p>
    <w:p>
      <w:pPr>
        <w:spacing w:before="40" w:after="40"/>
      </w:pPr>
      <w:r>
        <w:rPr>
          <w:b w:val="0"/>
          <w:i w:val="0"/>
          <w:sz w:val="22"/>
        </w:rPr>
        <w:t>C = 13/16 = 0.8125</w:t>
      </w:r>
    </w:p>
    <w:p>
      <w:pPr>
        <w:spacing w:before="40" w:after="40"/>
      </w:pPr>
      <w:r>
        <w:rPr>
          <w:b w:val="0"/>
          <w:i w:val="0"/>
          <w:sz w:val="22"/>
        </w:rPr>
        <w:t>D = 16/29 = 0.5517...</w:t>
      </w:r>
    </w:p>
    <w:p>
      <w:pPr>
        <w:spacing w:before="40" w:after="40"/>
      </w:pPr>
      <w:r>
        <w:rPr>
          <w:b w:val="0"/>
          <w:i w:val="0"/>
          <w:sz w:val="22"/>
        </w:rPr>
        <w:t>E = 3/4 = 0.75</w:t>
      </w:r>
    </w:p>
    <w:p>
      <w:pPr>
        <w:spacing w:before="40" w:after="40"/>
      </w:pPr>
      <w:r>
        <w:rPr>
          <w:b w:val="0"/>
          <w:i w:val="0"/>
          <w:sz w:val="22"/>
        </w:rPr>
        <w:t>अब आरोही क्रम में व्यवस्थित करें:</w:t>
      </w:r>
    </w:p>
    <w:p>
      <w:pPr>
        <w:spacing w:before="40" w:after="40"/>
      </w:pPr>
      <w:r>
        <w:rPr>
          <w:b w:val="0"/>
          <w:i w:val="0"/>
          <w:sz w:val="22"/>
        </w:rPr>
        <w:t>0.5517... &lt; 0.5833... &lt; 0.625 &lt; 0.75 &lt; 0.8125</w:t>
      </w:r>
    </w:p>
    <w:p>
      <w:pPr>
        <w:spacing w:before="40" w:after="40"/>
      </w:pPr>
      <w:r>
        <w:rPr>
          <w:b w:val="0"/>
          <w:i w:val="0"/>
          <w:sz w:val="22"/>
        </w:rPr>
        <w:t>तो,</w:t>
      </w:r>
    </w:p>
    <w:p>
      <w:pPr>
        <w:spacing w:before="40" w:after="40"/>
      </w:pPr>
      <w:r>
        <w:rPr>
          <w:b w:val="0"/>
          <w:i w:val="0"/>
          <w:sz w:val="22"/>
        </w:rPr>
        <w:t>D &lt; B &lt; A &lt; E &lt; C.</w:t>
      </w:r>
    </w:p>
    <w:p>
      <w:pPr>
        <w:spacing w:before="120" w:after="120"/>
        <w:jc w:val="center"/>
      </w:pPr>
      <w:r>
        <w:rPr>
          <w:color w:val="B4B4B4"/>
          <w:sz w:val="16"/>
        </w:rPr>
        <w:t>────────────────────────────────────────────────────────────</w:t>
      </w:r>
    </w:p>
    <w:p>
      <w:pPr>
        <w:spacing w:before="320" w:after="80"/>
      </w:pPr>
      <w:r>
        <w:rPr>
          <w:b/>
          <w:i w:val="0"/>
          <w:sz w:val="24"/>
        </w:rPr>
        <w:t>24. Identify the correct mathematical statement(s):</w:t>
      </w:r>
    </w:p>
    <w:p>
      <w:pPr>
        <w:spacing w:before="40" w:after="40"/>
      </w:pPr>
      <w:r>
        <w:rPr>
          <w:b w:val="0"/>
          <w:i w:val="0"/>
          <w:sz w:val="22"/>
        </w:rPr>
        <w:t>A. If the cost price of 10 articles is equal to selling price of 9 articles, then profit is 10%.</w:t>
      </w:r>
    </w:p>
    <w:p>
      <w:pPr>
        <w:spacing w:before="40" w:after="40"/>
      </w:pPr>
      <w:r>
        <w:rPr>
          <w:b w:val="0"/>
          <w:i w:val="0"/>
          <w:sz w:val="22"/>
        </w:rPr>
        <w:t>B. 4\frac{2}{3} + 3\frac{1}{2} - 1\frac{2}{3} = 13\frac{1}{2}</w:t>
      </w:r>
    </w:p>
    <w:p>
      <w:pPr>
        <w:spacing w:before="40" w:after="40"/>
      </w:pPr>
      <w:r>
        <w:rPr>
          <w:b w:val="0"/>
          <w:i w:val="0"/>
          <w:sz w:val="22"/>
        </w:rPr>
        <w:t>C. If \frac{x}{y} = \frac{2}{75}, then \frac{y-x}{y+x} = \frac{77}{73}</w:t>
      </w:r>
    </w:p>
    <w:p>
      <w:pPr>
        <w:spacing w:before="40" w:after="40"/>
      </w:pPr>
      <w:r>
        <w:rPr>
          <w:b w:val="0"/>
          <w:i w:val="0"/>
          <w:sz w:val="22"/>
        </w:rPr>
        <w:t>D. \frac{1}{0.04} is equal to 25</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सही गणितीय कथन/कथनों की पहचान करें:</w:t>
      </w:r>
    </w:p>
    <w:p>
      <w:pPr>
        <w:spacing w:before="40" w:after="40"/>
      </w:pPr>
      <w:r>
        <w:rPr>
          <w:b w:val="0"/>
          <w:i w:val="0"/>
          <w:sz w:val="22"/>
        </w:rPr>
        <w:t>A. यदि 10 वस्तुओं का क्रय मूल्य 9 वस्तुओं के विक्रय मूल्य के बराबर है, तो लाभ 10% है।</w:t>
      </w:r>
    </w:p>
    <w:p>
      <w:pPr>
        <w:spacing w:before="40" w:after="40"/>
      </w:pPr>
      <w:r>
        <w:rPr>
          <w:b w:val="0"/>
          <w:i w:val="0"/>
          <w:sz w:val="22"/>
        </w:rPr>
        <w:t>B. 4\frac{2}{3} + 3\frac{1}{2} - 1\frac{2}{3} = 13\frac{1}{2}</w:t>
      </w:r>
    </w:p>
    <w:p>
      <w:pPr>
        <w:spacing w:before="40" w:after="40"/>
      </w:pPr>
      <w:r>
        <w:rPr>
          <w:b w:val="0"/>
          <w:i w:val="0"/>
          <w:sz w:val="22"/>
        </w:rPr>
        <w:t>C. यदि \frac{x}{y} = \frac{2}{75}, तो \frac{y-x}{y+x} = \frac{77}{73}</w:t>
      </w:r>
    </w:p>
    <w:p>
      <w:pPr>
        <w:spacing w:before="40" w:after="40"/>
      </w:pPr>
      <w:r>
        <w:rPr>
          <w:b w:val="0"/>
          <w:i w:val="0"/>
          <w:sz w:val="22"/>
        </w:rPr>
        <w:t>D. \frac{1}{0.04}, 25 के बराबर है</w:t>
      </w:r>
    </w:p>
    <w:p>
      <w:pPr>
        <w:spacing w:before="40" w:after="40"/>
      </w:pPr>
      <w:r>
        <w:rPr>
          <w:b w:val="0"/>
          <w:i w:val="0"/>
          <w:sz w:val="22"/>
        </w:rPr>
        <w:t>नीचे दिए गए विकल्पों में से सही उत्तर चुनें:</w:t>
      </w:r>
    </w:p>
    <w:p>
      <w:pPr>
        <w:spacing w:before="20" w:after="20"/>
        <w:ind w:left="432"/>
      </w:pPr>
      <w:r>
        <w:rPr>
          <w:b w:val="0"/>
          <w:i w:val="0"/>
          <w:sz w:val="22"/>
        </w:rPr>
        <w:t>(1) B and D Only</w:t>
      </w:r>
    </w:p>
    <w:p>
      <w:pPr>
        <w:spacing w:before="20" w:after="20"/>
        <w:ind w:left="432"/>
      </w:pPr>
      <w:r>
        <w:rPr>
          <w:b w:val="0"/>
          <w:i w:val="0"/>
          <w:sz w:val="22"/>
        </w:rPr>
        <w:t>(2) A and B Only</w:t>
      </w:r>
    </w:p>
    <w:p>
      <w:pPr>
        <w:spacing w:before="20" w:after="20"/>
        <w:ind w:left="432"/>
      </w:pPr>
      <w:r>
        <w:rPr>
          <w:b w:val="0"/>
          <w:i w:val="0"/>
          <w:sz w:val="22"/>
        </w:rPr>
        <w:t>(3) B, C and D Only</w:t>
      </w:r>
    </w:p>
    <w:p>
      <w:pPr>
        <w:spacing w:before="20" w:after="20"/>
        <w:ind w:left="432"/>
      </w:pPr>
      <w:r>
        <w:rPr>
          <w:b w:val="0"/>
          <w:i w:val="0"/>
          <w:sz w:val="22"/>
        </w:rPr>
        <w:t>(4) D Only</w:t>
      </w:r>
    </w:p>
    <w:p>
      <w:pPr>
        <w:spacing w:before="20" w:after="20"/>
        <w:ind w:left="432"/>
      </w:pPr>
      <w:r>
        <w:rPr>
          <w:b w:val="0"/>
          <w:i w:val="0"/>
          <w:sz w:val="22"/>
        </w:rPr>
        <w:t>(5) केवल B और D</w:t>
      </w:r>
    </w:p>
    <w:p>
      <w:pPr>
        <w:spacing w:before="20" w:after="20"/>
        <w:ind w:left="432"/>
      </w:pPr>
      <w:r>
        <w:rPr>
          <w:b w:val="0"/>
          <w:i w:val="0"/>
          <w:sz w:val="22"/>
        </w:rPr>
        <w:t>(6) केवल A और B</w:t>
      </w:r>
    </w:p>
    <w:p>
      <w:pPr>
        <w:spacing w:before="20" w:after="20"/>
        <w:ind w:left="432"/>
      </w:pPr>
      <w:r>
        <w:rPr>
          <w:b w:val="0"/>
          <w:i w:val="0"/>
          <w:sz w:val="22"/>
        </w:rPr>
        <w:t>(7) केवल B, C और D</w:t>
      </w:r>
    </w:p>
    <w:p>
      <w:pPr>
        <w:spacing w:before="20" w:after="20"/>
        <w:ind w:left="432"/>
      </w:pPr>
      <w:r>
        <w:rPr>
          <w:b w:val="0"/>
          <w:i w:val="0"/>
          <w:sz w:val="22"/>
        </w:rPr>
        <w:t>(8) केवल D</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Check each statement one by one.</w:t>
      </w:r>
    </w:p>
    <w:p>
      <w:pPr>
        <w:spacing w:before="40" w:after="40"/>
      </w:pPr>
      <w:r>
        <w:rPr>
          <w:b w:val="0"/>
          <w:i w:val="0"/>
          <w:sz w:val="22"/>
        </w:rPr>
        <w:t>A.</w:t>
      </w:r>
    </w:p>
    <w:p>
      <w:pPr>
        <w:spacing w:before="40" w:after="40"/>
      </w:pPr>
      <w:r>
        <w:rPr>
          <w:b w:val="0"/>
          <w:i w:val="0"/>
          <w:sz w:val="22"/>
        </w:rPr>
        <w:t>Let cost price of 1 article = c</w:t>
      </w:r>
    </w:p>
    <w:p>
      <w:pPr>
        <w:spacing w:before="40" w:after="40"/>
      </w:pPr>
      <w:r>
        <w:rPr>
          <w:b w:val="0"/>
          <w:i w:val="0"/>
          <w:sz w:val="22"/>
        </w:rPr>
        <w:t>Cost price of 10 articles = 10c</w:t>
      </w:r>
    </w:p>
    <w:p>
      <w:pPr>
        <w:spacing w:before="40" w:after="40"/>
      </w:pPr>
      <w:r>
        <w:rPr>
          <w:b w:val="0"/>
          <w:i w:val="0"/>
          <w:sz w:val="22"/>
        </w:rPr>
        <w:t>Selling price of 9 articles = 10c</w:t>
      </w:r>
    </w:p>
    <w:p>
      <w:pPr>
        <w:spacing w:before="40" w:after="40"/>
      </w:pPr>
      <w:r>
        <w:rPr>
          <w:b w:val="0"/>
          <w:i w:val="0"/>
          <w:sz w:val="22"/>
        </w:rPr>
        <w:t>Selling price of 1 article = 10c/9</w:t>
      </w:r>
    </w:p>
    <w:p>
      <w:pPr>
        <w:spacing w:before="40" w:after="40"/>
      </w:pPr>
      <w:r>
        <w:rPr>
          <w:b w:val="0"/>
          <w:i w:val="0"/>
          <w:sz w:val="22"/>
        </w:rPr>
        <w:t>Profit per article = 10c/9 - c</w:t>
      </w:r>
    </w:p>
    <w:p>
      <w:pPr>
        <w:spacing w:before="40" w:after="40"/>
      </w:pPr>
      <w:r>
        <w:rPr>
          <w:b w:val="0"/>
          <w:i w:val="0"/>
          <w:sz w:val="22"/>
        </w:rPr>
        <w:t>= (10c - 9c)/9</w:t>
      </w:r>
    </w:p>
    <w:p>
      <w:pPr>
        <w:spacing w:before="40" w:after="40"/>
      </w:pPr>
      <w:r>
        <w:rPr>
          <w:b w:val="0"/>
          <w:i w:val="0"/>
          <w:sz w:val="22"/>
        </w:rPr>
        <w:t>= c/9</w:t>
      </w:r>
    </w:p>
    <w:p>
      <w:pPr>
        <w:spacing w:before="40" w:after="40"/>
      </w:pPr>
      <w:r>
        <w:rPr>
          <w:b w:val="0"/>
          <w:i w:val="0"/>
          <w:sz w:val="22"/>
        </w:rPr>
        <w:t>Profit % = (Profit/CP) x 100</w:t>
      </w:r>
    </w:p>
    <w:p>
      <w:pPr>
        <w:spacing w:before="40" w:after="40"/>
      </w:pPr>
      <w:r>
        <w:rPr>
          <w:b w:val="0"/>
          <w:i w:val="0"/>
          <w:sz w:val="22"/>
        </w:rPr>
        <w:t>= (c/9)/c x 100</w:t>
      </w:r>
    </w:p>
    <w:p>
      <w:pPr>
        <w:spacing w:before="40" w:after="40"/>
      </w:pPr>
      <w:r>
        <w:rPr>
          <w:b w:val="0"/>
          <w:i w:val="0"/>
          <w:sz w:val="22"/>
        </w:rPr>
        <w:t>= 100/9</w:t>
      </w:r>
    </w:p>
    <w:p>
      <w:pPr>
        <w:spacing w:before="40" w:after="40"/>
      </w:pPr>
      <w:r>
        <w:rPr>
          <w:b w:val="0"/>
          <w:i w:val="0"/>
          <w:sz w:val="22"/>
        </w:rPr>
        <w:t>= 11.11...%</w:t>
      </w:r>
    </w:p>
    <w:p>
      <w:pPr>
        <w:spacing w:before="40" w:after="40"/>
      </w:pPr>
      <w:r>
        <w:rPr>
          <w:b w:val="0"/>
          <w:i w:val="0"/>
          <w:sz w:val="22"/>
        </w:rPr>
        <w:t>So A is false.</w:t>
      </w:r>
    </w:p>
    <w:p>
      <w:pPr>
        <w:spacing w:before="40" w:after="40"/>
      </w:pPr>
      <w:r>
        <w:rPr>
          <w:b w:val="0"/>
          <w:i w:val="0"/>
          <w:sz w:val="22"/>
        </w:rPr>
        <w:t>B.</w:t>
      </w:r>
    </w:p>
    <w:p>
      <w:pPr>
        <w:spacing w:before="40" w:after="40"/>
      </w:pPr>
      <w:r>
        <w:rPr>
          <w:b w:val="0"/>
          <w:i w:val="0"/>
          <w:sz w:val="22"/>
        </w:rPr>
        <w:t>4 2/3 = 14/3</w:t>
      </w:r>
    </w:p>
    <w:p>
      <w:pPr>
        <w:spacing w:before="40" w:after="40"/>
      </w:pPr>
      <w:r>
        <w:rPr>
          <w:b w:val="0"/>
          <w:i w:val="0"/>
          <w:sz w:val="22"/>
        </w:rPr>
        <w:t>3 1/2 = 7/2</w:t>
      </w:r>
    </w:p>
    <w:p>
      <w:pPr>
        <w:spacing w:before="40" w:after="40"/>
      </w:pPr>
      <w:r>
        <w:rPr>
          <w:b w:val="0"/>
          <w:i w:val="0"/>
          <w:sz w:val="22"/>
        </w:rPr>
        <w:t>1 2/3 = 5/3</w:t>
      </w:r>
    </w:p>
    <w:p>
      <w:pPr>
        <w:spacing w:before="40" w:after="40"/>
      </w:pPr>
      <w:r>
        <w:rPr>
          <w:b w:val="0"/>
          <w:i w:val="0"/>
          <w:sz w:val="22"/>
        </w:rPr>
        <w:t>14/3 + 7/2 - 5/3</w:t>
      </w:r>
    </w:p>
    <w:p>
      <w:pPr>
        <w:spacing w:before="40" w:after="40"/>
      </w:pPr>
      <w:r>
        <w:rPr>
          <w:b w:val="0"/>
          <w:i w:val="0"/>
          <w:sz w:val="22"/>
        </w:rPr>
        <w:t>= (14/3 - 5/3) + 7/2</w:t>
      </w:r>
    </w:p>
    <w:p>
      <w:pPr>
        <w:spacing w:before="40" w:after="40"/>
      </w:pPr>
      <w:r>
        <w:rPr>
          <w:b w:val="0"/>
          <w:i w:val="0"/>
          <w:sz w:val="22"/>
        </w:rPr>
        <w:t>= 9/3 + 7/2</w:t>
      </w:r>
    </w:p>
    <w:p>
      <w:pPr>
        <w:spacing w:before="40" w:after="40"/>
      </w:pPr>
      <w:r>
        <w:rPr>
          <w:b w:val="0"/>
          <w:i w:val="0"/>
          <w:sz w:val="22"/>
        </w:rPr>
        <w:t>= 3 + 7/2</w:t>
      </w:r>
    </w:p>
    <w:p>
      <w:pPr>
        <w:spacing w:before="40" w:after="40"/>
      </w:pPr>
      <w:r>
        <w:rPr>
          <w:b w:val="0"/>
          <w:i w:val="0"/>
          <w:sz w:val="22"/>
        </w:rPr>
        <w:t>= 6/2 + 7/2</w:t>
      </w:r>
    </w:p>
    <w:p>
      <w:pPr>
        <w:spacing w:before="40" w:after="40"/>
      </w:pPr>
      <w:r>
        <w:rPr>
          <w:b w:val="0"/>
          <w:i w:val="0"/>
          <w:sz w:val="22"/>
        </w:rPr>
        <w:t>= 13/2</w:t>
      </w:r>
    </w:p>
    <w:p>
      <w:pPr>
        <w:spacing w:before="40" w:after="40"/>
      </w:pPr>
      <w:r>
        <w:rPr>
          <w:b w:val="0"/>
          <w:i w:val="0"/>
          <w:sz w:val="22"/>
        </w:rPr>
        <w:t>= 6 1/2</w:t>
      </w:r>
    </w:p>
    <w:p>
      <w:pPr>
        <w:spacing w:before="40" w:after="40"/>
      </w:pPr>
      <w:r>
        <w:rPr>
          <w:b w:val="0"/>
          <w:i w:val="0"/>
          <w:sz w:val="22"/>
        </w:rPr>
        <w:t>So B is false.</w:t>
      </w:r>
    </w:p>
    <w:p>
      <w:pPr>
        <w:spacing w:before="40" w:after="40"/>
      </w:pPr>
      <w:r>
        <w:rPr>
          <w:b w:val="0"/>
          <w:i w:val="0"/>
          <w:sz w:val="22"/>
        </w:rPr>
        <w:t>C.</w:t>
      </w:r>
    </w:p>
    <w:p>
      <w:pPr>
        <w:spacing w:before="40" w:after="40"/>
      </w:pPr>
      <w:r>
        <w:rPr>
          <w:b w:val="0"/>
          <w:i w:val="0"/>
          <w:sz w:val="22"/>
        </w:rPr>
        <w:t>x/y = 2/75</w:t>
      </w:r>
    </w:p>
    <w:p>
      <w:pPr>
        <w:spacing w:before="40" w:after="40"/>
      </w:pPr>
      <w:r>
        <w:rPr>
          <w:b w:val="0"/>
          <w:i w:val="0"/>
          <w:sz w:val="22"/>
        </w:rPr>
        <w:t>Let x = 2k and y = 75k</w:t>
      </w:r>
    </w:p>
    <w:p>
      <w:pPr>
        <w:spacing w:before="40" w:after="40"/>
      </w:pPr>
      <w:r>
        <w:rPr>
          <w:b w:val="0"/>
          <w:i w:val="0"/>
          <w:sz w:val="22"/>
        </w:rPr>
        <w:t>(y - x)/(y + x)</w:t>
      </w:r>
    </w:p>
    <w:p>
      <w:pPr>
        <w:spacing w:before="40" w:after="40"/>
      </w:pPr>
      <w:r>
        <w:rPr>
          <w:b w:val="0"/>
          <w:i w:val="0"/>
          <w:sz w:val="22"/>
        </w:rPr>
        <w:t>= (75k - 2k)/(75k + 2k)</w:t>
      </w:r>
    </w:p>
    <w:p>
      <w:pPr>
        <w:spacing w:before="40" w:after="40"/>
      </w:pPr>
      <w:r>
        <w:rPr>
          <w:b w:val="0"/>
          <w:i w:val="0"/>
          <w:sz w:val="22"/>
        </w:rPr>
        <w:t>= 73k/77k</w:t>
      </w:r>
    </w:p>
    <w:p>
      <w:pPr>
        <w:spacing w:before="40" w:after="40"/>
      </w:pPr>
      <w:r>
        <w:rPr>
          <w:b w:val="0"/>
          <w:i w:val="0"/>
          <w:sz w:val="22"/>
        </w:rPr>
        <w:t>= 73/77</w:t>
      </w:r>
    </w:p>
    <w:p>
      <w:pPr>
        <w:spacing w:before="40" w:after="40"/>
      </w:pPr>
      <w:r>
        <w:rPr>
          <w:b w:val="0"/>
          <w:i w:val="0"/>
          <w:sz w:val="22"/>
        </w:rPr>
        <w:t>Given value is 77/73, so C is false.</w:t>
      </w:r>
    </w:p>
    <w:p>
      <w:pPr>
        <w:spacing w:before="40" w:after="40"/>
      </w:pPr>
      <w:r>
        <w:rPr>
          <w:b w:val="0"/>
          <w:i w:val="0"/>
          <w:sz w:val="22"/>
        </w:rPr>
        <w:t>D.</w:t>
      </w:r>
    </w:p>
    <w:p>
      <w:pPr>
        <w:spacing w:before="40" w:after="40"/>
      </w:pPr>
      <w:r>
        <w:rPr>
          <w:b w:val="0"/>
          <w:i w:val="0"/>
          <w:sz w:val="22"/>
        </w:rPr>
        <w:t>1/0.04 = 1/(4/100)</w:t>
      </w:r>
    </w:p>
    <w:p>
      <w:pPr>
        <w:spacing w:before="40" w:after="40"/>
      </w:pPr>
      <w:r>
        <w:rPr>
          <w:b w:val="0"/>
          <w:i w:val="0"/>
          <w:sz w:val="22"/>
        </w:rPr>
        <w:t>= 100/4</w:t>
      </w:r>
    </w:p>
    <w:p>
      <w:pPr>
        <w:spacing w:before="40" w:after="40"/>
      </w:pPr>
      <w:r>
        <w:rPr>
          <w:b w:val="0"/>
          <w:i w:val="0"/>
          <w:sz w:val="22"/>
        </w:rPr>
        <w:t>= 25</w:t>
      </w:r>
    </w:p>
    <w:p>
      <w:pPr>
        <w:spacing w:before="40" w:after="40"/>
      </w:pPr>
      <w:r>
        <w:rPr>
          <w:b w:val="0"/>
          <w:i w:val="0"/>
          <w:sz w:val="22"/>
        </w:rPr>
        <w:t>So D is true.</w:t>
      </w:r>
    </w:p>
    <w:p>
      <w:pPr>
        <w:spacing w:before="40" w:after="40"/>
      </w:pPr>
      <w:r>
        <w:rPr>
          <w:b w:val="0"/>
          <w:i w:val="0"/>
          <w:sz w:val="22"/>
        </w:rPr>
        <w:t>Therefore only D is correct.</w:t>
      </w:r>
    </w:p>
    <w:p>
      <w:pPr>
        <w:spacing w:before="120" w:after="40"/>
      </w:pPr>
      <w:r>
        <w:rPr>
          <w:b/>
          <w:i/>
          <w:color w:val="B45000"/>
          <w:sz w:val="22"/>
        </w:rPr>
        <w:t>Hindi:</w:t>
      </w:r>
    </w:p>
    <w:p>
      <w:pPr>
        <w:spacing w:before="40" w:after="40"/>
      </w:pPr>
      <w:r>
        <w:rPr>
          <w:b w:val="0"/>
          <w:i w:val="0"/>
          <w:sz w:val="22"/>
        </w:rPr>
        <w:t>प्रत्येक कथन की एक-एक करके जाँच करें।</w:t>
      </w:r>
    </w:p>
    <w:p>
      <w:pPr>
        <w:spacing w:before="40" w:after="40"/>
      </w:pPr>
      <w:r>
        <w:rPr>
          <w:b w:val="0"/>
          <w:i w:val="0"/>
          <w:sz w:val="22"/>
        </w:rPr>
        <w:t>A.</w:t>
      </w:r>
    </w:p>
    <w:p>
      <w:pPr>
        <w:spacing w:before="40" w:after="40"/>
      </w:pPr>
      <w:r>
        <w:rPr>
          <w:b w:val="0"/>
          <w:i w:val="0"/>
          <w:sz w:val="22"/>
        </w:rPr>
        <w:t>मान लीजिए 1 वस्तु का क्रय मूल्य = c</w:t>
      </w:r>
    </w:p>
    <w:p>
      <w:pPr>
        <w:spacing w:before="40" w:after="40"/>
      </w:pPr>
      <w:r>
        <w:rPr>
          <w:b w:val="0"/>
          <w:i w:val="0"/>
          <w:sz w:val="22"/>
        </w:rPr>
        <w:t>10 वस्तुओं का क्रय मूल्य = 10c</w:t>
      </w:r>
    </w:p>
    <w:p>
      <w:pPr>
        <w:spacing w:before="40" w:after="40"/>
      </w:pPr>
      <w:r>
        <w:rPr>
          <w:b w:val="0"/>
          <w:i w:val="0"/>
          <w:sz w:val="22"/>
        </w:rPr>
        <w:t>9 वस्तुओं का विक्रय मूल्य = 10c</w:t>
      </w:r>
    </w:p>
    <w:p>
      <w:pPr>
        <w:spacing w:before="40" w:after="40"/>
      </w:pPr>
      <w:r>
        <w:rPr>
          <w:b w:val="0"/>
          <w:i w:val="0"/>
          <w:sz w:val="22"/>
        </w:rPr>
        <w:t>1 वस्तु का विक्रय मूल्य = 10c/9</w:t>
      </w:r>
    </w:p>
    <w:p>
      <w:pPr>
        <w:spacing w:before="40" w:after="40"/>
      </w:pPr>
      <w:r>
        <w:rPr>
          <w:b w:val="0"/>
          <w:i w:val="0"/>
          <w:sz w:val="22"/>
        </w:rPr>
        <w:t>प्रति वस्तु लाभ = 10c/9 - c</w:t>
      </w:r>
    </w:p>
    <w:p>
      <w:pPr>
        <w:spacing w:before="40" w:after="40"/>
      </w:pPr>
      <w:r>
        <w:rPr>
          <w:b w:val="0"/>
          <w:i w:val="0"/>
          <w:sz w:val="22"/>
        </w:rPr>
        <w:t>= (10c - 9c)/9</w:t>
      </w:r>
    </w:p>
    <w:p>
      <w:pPr>
        <w:spacing w:before="40" w:after="40"/>
      </w:pPr>
      <w:r>
        <w:rPr>
          <w:b w:val="0"/>
          <w:i w:val="0"/>
          <w:sz w:val="22"/>
        </w:rPr>
        <w:t>= c/9</w:t>
      </w:r>
    </w:p>
    <w:p>
      <w:pPr>
        <w:spacing w:before="40" w:after="40"/>
      </w:pPr>
      <w:r>
        <w:rPr>
          <w:b w:val="0"/>
          <w:i w:val="0"/>
          <w:sz w:val="22"/>
        </w:rPr>
        <w:t>लाभ % = (लाभ/क्रय मूल्य) x 100</w:t>
      </w:r>
    </w:p>
    <w:p>
      <w:pPr>
        <w:spacing w:before="40" w:after="40"/>
      </w:pPr>
      <w:r>
        <w:rPr>
          <w:b w:val="0"/>
          <w:i w:val="0"/>
          <w:sz w:val="22"/>
        </w:rPr>
        <w:t>= (c/9)/c x 100</w:t>
      </w:r>
    </w:p>
    <w:p>
      <w:pPr>
        <w:spacing w:before="40" w:after="40"/>
      </w:pPr>
      <w:r>
        <w:rPr>
          <w:b w:val="0"/>
          <w:i w:val="0"/>
          <w:sz w:val="22"/>
        </w:rPr>
        <w:t>= 100/9</w:t>
      </w:r>
    </w:p>
    <w:p>
      <w:pPr>
        <w:spacing w:before="40" w:after="40"/>
      </w:pPr>
      <w:r>
        <w:rPr>
          <w:b w:val="0"/>
          <w:i w:val="0"/>
          <w:sz w:val="22"/>
        </w:rPr>
        <w:t>= 11.11...%</w:t>
      </w:r>
    </w:p>
    <w:p>
      <w:pPr>
        <w:spacing w:before="40" w:after="40"/>
      </w:pPr>
      <w:r>
        <w:rPr>
          <w:b w:val="0"/>
          <w:i w:val="0"/>
          <w:sz w:val="22"/>
        </w:rPr>
        <w:t>तो A असत्य है।</w:t>
      </w:r>
    </w:p>
    <w:p>
      <w:pPr>
        <w:spacing w:before="40" w:after="40"/>
      </w:pPr>
      <w:r>
        <w:rPr>
          <w:b w:val="0"/>
          <w:i w:val="0"/>
          <w:sz w:val="22"/>
        </w:rPr>
        <w:t>B.</w:t>
      </w:r>
    </w:p>
    <w:p>
      <w:pPr>
        <w:spacing w:before="40" w:after="40"/>
      </w:pPr>
      <w:r>
        <w:rPr>
          <w:b w:val="0"/>
          <w:i w:val="0"/>
          <w:sz w:val="22"/>
        </w:rPr>
        <w:t>4 2/3 = 14/3</w:t>
      </w:r>
    </w:p>
    <w:p>
      <w:pPr>
        <w:spacing w:before="40" w:after="40"/>
      </w:pPr>
      <w:r>
        <w:rPr>
          <w:b w:val="0"/>
          <w:i w:val="0"/>
          <w:sz w:val="22"/>
        </w:rPr>
        <w:t>3 1/2 = 7/2</w:t>
      </w:r>
    </w:p>
    <w:p>
      <w:pPr>
        <w:spacing w:before="40" w:after="40"/>
      </w:pPr>
      <w:r>
        <w:rPr>
          <w:b w:val="0"/>
          <w:i w:val="0"/>
          <w:sz w:val="22"/>
        </w:rPr>
        <w:t>1 2/3 = 5/3</w:t>
      </w:r>
    </w:p>
    <w:p>
      <w:pPr>
        <w:spacing w:before="40" w:after="40"/>
      </w:pPr>
      <w:r>
        <w:rPr>
          <w:b w:val="0"/>
          <w:i w:val="0"/>
          <w:sz w:val="22"/>
        </w:rPr>
        <w:t>14/3 + 7/2 - 5/3</w:t>
      </w:r>
    </w:p>
    <w:p>
      <w:pPr>
        <w:spacing w:before="40" w:after="40"/>
      </w:pPr>
      <w:r>
        <w:rPr>
          <w:b w:val="0"/>
          <w:i w:val="0"/>
          <w:sz w:val="22"/>
        </w:rPr>
        <w:t>= (14/3 - 5/3) + 7/2</w:t>
      </w:r>
    </w:p>
    <w:p>
      <w:pPr>
        <w:spacing w:before="40" w:after="40"/>
      </w:pPr>
      <w:r>
        <w:rPr>
          <w:b w:val="0"/>
          <w:i w:val="0"/>
          <w:sz w:val="22"/>
        </w:rPr>
        <w:t>= 9/3 + 7/2</w:t>
      </w:r>
    </w:p>
    <w:p>
      <w:pPr>
        <w:spacing w:before="40" w:after="40"/>
      </w:pPr>
      <w:r>
        <w:rPr>
          <w:b w:val="0"/>
          <w:i w:val="0"/>
          <w:sz w:val="22"/>
        </w:rPr>
        <w:t>= 3 + 7/2</w:t>
      </w:r>
    </w:p>
    <w:p>
      <w:pPr>
        <w:spacing w:before="40" w:after="40"/>
      </w:pPr>
      <w:r>
        <w:rPr>
          <w:b w:val="0"/>
          <w:i w:val="0"/>
          <w:sz w:val="22"/>
        </w:rPr>
        <w:t>= 6/2 + 7/2</w:t>
      </w:r>
    </w:p>
    <w:p>
      <w:pPr>
        <w:spacing w:before="40" w:after="40"/>
      </w:pPr>
      <w:r>
        <w:rPr>
          <w:b w:val="0"/>
          <w:i w:val="0"/>
          <w:sz w:val="22"/>
        </w:rPr>
        <w:t>= 13/2</w:t>
      </w:r>
    </w:p>
    <w:p>
      <w:pPr>
        <w:spacing w:before="40" w:after="40"/>
      </w:pPr>
      <w:r>
        <w:rPr>
          <w:b w:val="0"/>
          <w:i w:val="0"/>
          <w:sz w:val="22"/>
        </w:rPr>
        <w:t>= 6 1/2</w:t>
      </w:r>
    </w:p>
    <w:p>
      <w:pPr>
        <w:spacing w:before="40" w:after="40"/>
      </w:pPr>
      <w:r>
        <w:rPr>
          <w:b w:val="0"/>
          <w:i w:val="0"/>
          <w:sz w:val="22"/>
        </w:rPr>
        <w:t>तो B असत्य है।</w:t>
      </w:r>
    </w:p>
    <w:p>
      <w:pPr>
        <w:spacing w:before="40" w:after="40"/>
      </w:pPr>
      <w:r>
        <w:rPr>
          <w:b w:val="0"/>
          <w:i w:val="0"/>
          <w:sz w:val="22"/>
        </w:rPr>
        <w:t>C.</w:t>
      </w:r>
    </w:p>
    <w:p>
      <w:pPr>
        <w:spacing w:before="40" w:after="40"/>
      </w:pPr>
      <w:r>
        <w:rPr>
          <w:b w:val="0"/>
          <w:i w:val="0"/>
          <w:sz w:val="22"/>
        </w:rPr>
        <w:t>x/y = 2/75</w:t>
      </w:r>
    </w:p>
    <w:p>
      <w:pPr>
        <w:spacing w:before="40" w:after="40"/>
      </w:pPr>
      <w:r>
        <w:rPr>
          <w:b w:val="0"/>
          <w:i w:val="0"/>
          <w:sz w:val="22"/>
        </w:rPr>
        <w:t>मान लीजिए x = 2k और y = 75k</w:t>
      </w:r>
    </w:p>
    <w:p>
      <w:pPr>
        <w:spacing w:before="40" w:after="40"/>
      </w:pPr>
      <w:r>
        <w:rPr>
          <w:b w:val="0"/>
          <w:i w:val="0"/>
          <w:sz w:val="22"/>
        </w:rPr>
        <w:t>(y - x)/(y + x)</w:t>
      </w:r>
    </w:p>
    <w:p>
      <w:pPr>
        <w:spacing w:before="40" w:after="40"/>
      </w:pPr>
      <w:r>
        <w:rPr>
          <w:b w:val="0"/>
          <w:i w:val="0"/>
          <w:sz w:val="22"/>
        </w:rPr>
        <w:t>= (75k - 2k)/(75k + 2k)</w:t>
      </w:r>
    </w:p>
    <w:p>
      <w:pPr>
        <w:spacing w:before="40" w:after="40"/>
      </w:pPr>
      <w:r>
        <w:rPr>
          <w:b w:val="0"/>
          <w:i w:val="0"/>
          <w:sz w:val="22"/>
        </w:rPr>
        <w:t>= 73k/77k</w:t>
      </w:r>
    </w:p>
    <w:p>
      <w:pPr>
        <w:spacing w:before="40" w:after="40"/>
      </w:pPr>
      <w:r>
        <w:rPr>
          <w:b w:val="0"/>
          <w:i w:val="0"/>
          <w:sz w:val="22"/>
        </w:rPr>
        <w:t>= 73/77</w:t>
      </w:r>
    </w:p>
    <w:p>
      <w:pPr>
        <w:spacing w:before="40" w:after="40"/>
      </w:pPr>
      <w:r>
        <w:rPr>
          <w:b w:val="0"/>
          <w:i w:val="0"/>
          <w:sz w:val="22"/>
        </w:rPr>
        <w:t>दिया गया मान 77/73 है, इसलिए C असत्य है।</w:t>
      </w:r>
    </w:p>
    <w:p>
      <w:pPr>
        <w:spacing w:before="40" w:after="40"/>
      </w:pPr>
      <w:r>
        <w:rPr>
          <w:b w:val="0"/>
          <w:i w:val="0"/>
          <w:sz w:val="22"/>
        </w:rPr>
        <w:t>D.</w:t>
      </w:r>
    </w:p>
    <w:p>
      <w:pPr>
        <w:spacing w:before="40" w:after="40"/>
      </w:pPr>
      <w:r>
        <w:rPr>
          <w:b w:val="0"/>
          <w:i w:val="0"/>
          <w:sz w:val="22"/>
        </w:rPr>
        <w:t>1/0.04 = 1/(4/100)</w:t>
      </w:r>
    </w:p>
    <w:p>
      <w:pPr>
        <w:spacing w:before="40" w:after="40"/>
      </w:pPr>
      <w:r>
        <w:rPr>
          <w:b w:val="0"/>
          <w:i w:val="0"/>
          <w:sz w:val="22"/>
        </w:rPr>
        <w:t>= 100/4</w:t>
      </w:r>
    </w:p>
    <w:p>
      <w:pPr>
        <w:spacing w:before="40" w:after="40"/>
      </w:pPr>
      <w:r>
        <w:rPr>
          <w:b w:val="0"/>
          <w:i w:val="0"/>
          <w:sz w:val="22"/>
        </w:rPr>
        <w:t>= 25</w:t>
      </w:r>
    </w:p>
    <w:p>
      <w:pPr>
        <w:spacing w:before="40" w:after="40"/>
      </w:pPr>
      <w:r>
        <w:rPr>
          <w:b w:val="0"/>
          <w:i w:val="0"/>
          <w:sz w:val="22"/>
        </w:rPr>
        <w:t>तो D सत्य है।</w:t>
      </w:r>
    </w:p>
    <w:p>
      <w:pPr>
        <w:spacing w:before="40" w:after="40"/>
      </w:pPr>
      <w:r>
        <w:rPr>
          <w:b w:val="0"/>
          <w:i w:val="0"/>
          <w:sz w:val="22"/>
        </w:rPr>
        <w:t>इसलिए केवल D सही है।</w:t>
      </w:r>
    </w:p>
    <w:p>
      <w:pPr>
        <w:spacing w:before="120" w:after="120"/>
        <w:jc w:val="center"/>
      </w:pPr>
      <w:r>
        <w:rPr>
          <w:color w:val="B4B4B4"/>
          <w:sz w:val="16"/>
        </w:rPr>
        <w:t>────────────────────────────────────────────────────────────</w:t>
      </w:r>
    </w:p>
    <w:p>
      <w:pPr>
        <w:spacing w:before="320" w:after="80"/>
      </w:pPr>
      <w:r>
        <w:rPr>
          <w:b/>
          <w:i w:val="0"/>
          <w:sz w:val="24"/>
        </w:rPr>
        <w:t>25. Match List - I with List - II.</w:t>
      </w:r>
    </w:p>
    <w:p>
      <w:pPr>
        <w:spacing w:before="40" w:after="40"/>
      </w:pPr>
      <w:r>
        <w:rPr>
          <w:b w:val="0"/>
          <w:i w:val="0"/>
          <w:sz w:val="22"/>
        </w:rPr>
        <w:t>List - I           List - II</w:t>
      </w:r>
    </w:p>
    <w:p>
      <w:pPr>
        <w:spacing w:before="40" w:after="40"/>
      </w:pPr>
      <w:r>
        <w:rPr>
          <w:b w:val="0"/>
          <w:i w:val="0"/>
          <w:sz w:val="22"/>
        </w:rPr>
        <w:t>Word              Code</w:t>
      </w:r>
    </w:p>
    <w:p>
      <w:pPr>
        <w:spacing w:before="40" w:after="40"/>
      </w:pPr>
      <w:r>
        <w:rPr>
          <w:b w:val="0"/>
          <w:i w:val="0"/>
          <w:sz w:val="22"/>
        </w:rPr>
        <w:t>A. BROWN     I. 50</w:t>
      </w:r>
    </w:p>
    <w:p>
      <w:pPr>
        <w:spacing w:before="40" w:after="40"/>
      </w:pPr>
      <w:r>
        <w:rPr>
          <w:b w:val="0"/>
          <w:i w:val="0"/>
          <w:sz w:val="22"/>
        </w:rPr>
        <w:t>B. TRING        II. 72</w:t>
      </w:r>
    </w:p>
    <w:p>
      <w:pPr>
        <w:spacing w:before="40" w:after="40"/>
      </w:pPr>
      <w:r>
        <w:rPr>
          <w:b w:val="0"/>
          <w:i w:val="0"/>
          <w:sz w:val="22"/>
        </w:rPr>
        <w:t>C. APPLE       III. 67</w:t>
      </w:r>
    </w:p>
    <w:p>
      <w:pPr>
        <w:spacing w:before="40" w:after="40"/>
      </w:pPr>
      <w:r>
        <w:rPr>
          <w:b w:val="0"/>
          <w:i w:val="0"/>
          <w:sz w:val="22"/>
        </w:rPr>
        <w:t>D. WATER     IV. 68</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सूची - II</w:t>
      </w:r>
    </w:p>
    <w:p>
      <w:pPr>
        <w:spacing w:before="40" w:after="40"/>
      </w:pPr>
      <w:r>
        <w:rPr>
          <w:b w:val="0"/>
          <w:i w:val="0"/>
          <w:sz w:val="22"/>
        </w:rPr>
        <w:t>शब्द              कोड</w:t>
      </w:r>
    </w:p>
    <w:p>
      <w:pPr>
        <w:spacing w:before="40" w:after="40"/>
      </w:pPr>
      <w:r>
        <w:rPr>
          <w:b w:val="0"/>
          <w:i w:val="0"/>
          <w:sz w:val="22"/>
        </w:rPr>
        <w:t>A. BROWN     I. 50</w:t>
      </w:r>
    </w:p>
    <w:p>
      <w:pPr>
        <w:spacing w:before="40" w:after="40"/>
      </w:pPr>
      <w:r>
        <w:rPr>
          <w:b w:val="0"/>
          <w:i w:val="0"/>
          <w:sz w:val="22"/>
        </w:rPr>
        <w:t>B. TRING        II. 72</w:t>
      </w:r>
    </w:p>
    <w:p>
      <w:pPr>
        <w:spacing w:before="40" w:after="40"/>
      </w:pPr>
      <w:r>
        <w:rPr>
          <w:b w:val="0"/>
          <w:i w:val="0"/>
          <w:sz w:val="22"/>
        </w:rPr>
        <w:t>C. APPLE       III. 67</w:t>
      </w:r>
    </w:p>
    <w:p>
      <w:pPr>
        <w:spacing w:before="40" w:after="40"/>
      </w:pPr>
      <w:r>
        <w:rPr>
          <w:b w:val="0"/>
          <w:i w:val="0"/>
          <w:sz w:val="22"/>
        </w:rPr>
        <w:t>D. WATER     IV. 68</w:t>
      </w:r>
    </w:p>
    <w:p>
      <w:pPr>
        <w:spacing w:before="40" w:after="40"/>
      </w:pPr>
      <w:r>
        <w:rPr>
          <w:b w:val="0"/>
          <w:i w:val="0"/>
          <w:sz w:val="22"/>
        </w:rPr>
        <w:t>नीचे दिए गए विकल्पों में से सही उत्तर चुनें:</w:t>
      </w:r>
    </w:p>
    <w:p>
      <w:pPr>
        <w:spacing w:before="20" w:after="20"/>
        <w:ind w:left="432"/>
      </w:pPr>
      <w:r>
        <w:rPr>
          <w:b w:val="0"/>
          <w:i w:val="0"/>
          <w:sz w:val="22"/>
        </w:rPr>
        <w:t>(1) A-II, B-IV, C-I, D-III</w:t>
      </w:r>
    </w:p>
    <w:p>
      <w:pPr>
        <w:spacing w:before="20" w:after="20"/>
        <w:ind w:left="432"/>
      </w:pPr>
      <w:r>
        <w:rPr>
          <w:b w:val="0"/>
          <w:i w:val="0"/>
          <w:sz w:val="22"/>
        </w:rPr>
        <w:t>(2) A-I, B-II, C-IV, D-III</w:t>
      </w:r>
    </w:p>
    <w:p>
      <w:pPr>
        <w:spacing w:before="20" w:after="20"/>
        <w:ind w:left="432"/>
      </w:pPr>
      <w:r>
        <w:rPr>
          <w:b w:val="0"/>
          <w:i w:val="0"/>
          <w:sz w:val="22"/>
        </w:rPr>
        <w:t>(3) A-II, B-I, C-IV, D-III</w:t>
      </w:r>
    </w:p>
    <w:p>
      <w:pPr>
        <w:spacing w:before="20" w:after="20"/>
        <w:ind w:left="432"/>
      </w:pPr>
      <w:r>
        <w:rPr>
          <w:b w:val="0"/>
          <w:i w:val="0"/>
          <w:sz w:val="22"/>
        </w:rPr>
        <w:t>(4) A-IV, B-II, C-III, D-I</w:t>
      </w:r>
    </w:p>
    <w:p>
      <w:pPr>
        <w:spacing w:before="20" w:after="20"/>
        <w:ind w:left="432"/>
      </w:pPr>
      <w:r>
        <w:rPr>
          <w:b w:val="0"/>
          <w:i w:val="0"/>
          <w:sz w:val="22"/>
        </w:rPr>
        <w:t>(5) A-II, B-IV, C-I, D-III</w:t>
      </w:r>
    </w:p>
    <w:p>
      <w:pPr>
        <w:spacing w:before="20" w:after="20"/>
        <w:ind w:left="432"/>
      </w:pPr>
      <w:r>
        <w:rPr>
          <w:b w:val="0"/>
          <w:i w:val="0"/>
          <w:sz w:val="22"/>
        </w:rPr>
        <w:t>(6) A-I, B-II, C-IV, D-III</w:t>
      </w:r>
    </w:p>
    <w:p>
      <w:pPr>
        <w:spacing w:before="20" w:after="20"/>
        <w:ind w:left="432"/>
      </w:pPr>
      <w:r>
        <w:rPr>
          <w:b w:val="0"/>
          <w:i w:val="0"/>
          <w:sz w:val="22"/>
        </w:rPr>
        <w:t>(7) A-II, B-I, C-IV, D-III</w:t>
      </w:r>
    </w:p>
    <w:p>
      <w:pPr>
        <w:spacing w:before="20" w:after="20"/>
        <w:ind w:left="432"/>
      </w:pPr>
      <w:r>
        <w:rPr>
          <w:b w:val="0"/>
          <w:i w:val="0"/>
          <w:sz w:val="22"/>
        </w:rPr>
        <w:t>(8) A-IV, B-II, C-III, D-I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The code is obtained by adding the alphabetical positions of the letters.</w:t>
      </w:r>
    </w:p>
    <w:p>
      <w:pPr>
        <w:spacing w:before="40" w:after="40"/>
      </w:pPr>
      <w:r>
        <w:rPr>
          <w:b w:val="0"/>
          <w:i w:val="0"/>
          <w:sz w:val="22"/>
        </w:rPr>
        <w:t>A. BROWN</w:t>
      </w:r>
    </w:p>
    <w:p>
      <w:pPr>
        <w:spacing w:before="40" w:after="40"/>
      </w:pPr>
      <w:r>
        <w:rPr>
          <w:b w:val="0"/>
          <w:i w:val="0"/>
          <w:sz w:val="22"/>
        </w:rPr>
        <w:t>B = 2</w:t>
      </w:r>
    </w:p>
    <w:p>
      <w:pPr>
        <w:spacing w:before="40" w:after="40"/>
      </w:pPr>
      <w:r>
        <w:rPr>
          <w:b w:val="0"/>
          <w:i w:val="0"/>
          <w:sz w:val="22"/>
        </w:rPr>
        <w:t>R = 18</w:t>
      </w:r>
    </w:p>
    <w:p>
      <w:pPr>
        <w:spacing w:before="40" w:after="40"/>
      </w:pPr>
      <w:r>
        <w:rPr>
          <w:b w:val="0"/>
          <w:i w:val="0"/>
          <w:sz w:val="22"/>
        </w:rPr>
        <w:t>O = 15</w:t>
      </w:r>
    </w:p>
    <w:p>
      <w:pPr>
        <w:spacing w:before="40" w:after="40"/>
      </w:pPr>
      <w:r>
        <w:rPr>
          <w:b w:val="0"/>
          <w:i w:val="0"/>
          <w:sz w:val="22"/>
        </w:rPr>
        <w:t>W = 23</w:t>
      </w:r>
    </w:p>
    <w:p>
      <w:pPr>
        <w:spacing w:before="40" w:after="40"/>
      </w:pPr>
      <w:r>
        <w:rPr>
          <w:b w:val="0"/>
          <w:i w:val="0"/>
          <w:sz w:val="22"/>
        </w:rPr>
        <w:t>N = 14</w:t>
      </w:r>
    </w:p>
    <w:p>
      <w:pPr>
        <w:spacing w:before="40" w:after="40"/>
      </w:pPr>
      <w:r>
        <w:rPr>
          <w:b w:val="0"/>
          <w:i w:val="0"/>
          <w:sz w:val="22"/>
        </w:rPr>
        <w:t>Total = 2 + 18 + 15 + 23 + 14 = 72</w:t>
      </w:r>
    </w:p>
    <w:p>
      <w:pPr>
        <w:spacing w:before="40" w:after="40"/>
      </w:pPr>
      <w:r>
        <w:rPr>
          <w:b w:val="0"/>
          <w:i w:val="0"/>
          <w:sz w:val="22"/>
        </w:rPr>
        <w:t>So A = II</w:t>
      </w:r>
    </w:p>
    <w:p>
      <w:pPr>
        <w:spacing w:before="40" w:after="40"/>
      </w:pPr>
      <w:r>
        <w:rPr>
          <w:b w:val="0"/>
          <w:i w:val="0"/>
          <w:sz w:val="22"/>
        </w:rPr>
        <w:t>B. TRING</w:t>
      </w:r>
    </w:p>
    <w:p>
      <w:pPr>
        <w:spacing w:before="40" w:after="40"/>
      </w:pPr>
      <w:r>
        <w:rPr>
          <w:b w:val="0"/>
          <w:i w:val="0"/>
          <w:sz w:val="22"/>
        </w:rPr>
        <w:t>T = 20</w:t>
      </w:r>
    </w:p>
    <w:p>
      <w:pPr>
        <w:spacing w:before="40" w:after="40"/>
      </w:pPr>
      <w:r>
        <w:rPr>
          <w:b w:val="0"/>
          <w:i w:val="0"/>
          <w:sz w:val="22"/>
        </w:rPr>
        <w:t>R = 18</w:t>
      </w:r>
    </w:p>
    <w:p>
      <w:pPr>
        <w:spacing w:before="40" w:after="40"/>
      </w:pPr>
      <w:r>
        <w:rPr>
          <w:b w:val="0"/>
          <w:i w:val="0"/>
          <w:sz w:val="22"/>
        </w:rPr>
        <w:t>I = 9</w:t>
      </w:r>
    </w:p>
    <w:p>
      <w:pPr>
        <w:spacing w:before="120" w:after="40"/>
      </w:pPr>
      <w:r>
        <w:rPr>
          <w:b/>
          <w:i/>
          <w:color w:val="B45000"/>
          <w:sz w:val="22"/>
        </w:rPr>
        <w:t>Hindi:</w:t>
      </w:r>
    </w:p>
    <w:p>
      <w:pPr>
        <w:spacing w:before="40" w:after="40"/>
      </w:pPr>
      <w:r>
        <w:rPr>
          <w:b w:val="0"/>
          <w:i w:val="0"/>
          <w:sz w:val="22"/>
        </w:rPr>
        <w:t>कोड अक्षरों की वर्णमाला की स्थितियों को जोड़कर प्राप्त किया जाता है।</w:t>
      </w:r>
    </w:p>
    <w:p>
      <w:pPr>
        <w:spacing w:before="40" w:after="40"/>
      </w:pPr>
      <w:r>
        <w:rPr>
          <w:b w:val="0"/>
          <w:i w:val="0"/>
          <w:sz w:val="22"/>
        </w:rPr>
        <w:t>A. BROWN</w:t>
      </w:r>
    </w:p>
    <w:p>
      <w:pPr>
        <w:spacing w:before="40" w:after="40"/>
      </w:pPr>
      <w:r>
        <w:rPr>
          <w:b w:val="0"/>
          <w:i w:val="0"/>
          <w:sz w:val="22"/>
        </w:rPr>
        <w:t>B = 2</w:t>
      </w:r>
    </w:p>
    <w:p>
      <w:pPr>
        <w:spacing w:before="40" w:after="40"/>
      </w:pPr>
      <w:r>
        <w:rPr>
          <w:b w:val="0"/>
          <w:i w:val="0"/>
          <w:sz w:val="22"/>
        </w:rPr>
        <w:t>R = 18</w:t>
      </w:r>
    </w:p>
    <w:p>
      <w:pPr>
        <w:spacing w:before="40" w:after="40"/>
      </w:pPr>
      <w:r>
        <w:rPr>
          <w:b w:val="0"/>
          <w:i w:val="0"/>
          <w:sz w:val="22"/>
        </w:rPr>
        <w:t>O = 15</w:t>
      </w:r>
    </w:p>
    <w:p>
      <w:pPr>
        <w:spacing w:before="40" w:after="40"/>
      </w:pPr>
      <w:r>
        <w:rPr>
          <w:b w:val="0"/>
          <w:i w:val="0"/>
          <w:sz w:val="22"/>
        </w:rPr>
        <w:t>W = 23</w:t>
      </w:r>
    </w:p>
    <w:p>
      <w:pPr>
        <w:spacing w:before="40" w:after="40"/>
      </w:pPr>
      <w:r>
        <w:rPr>
          <w:b w:val="0"/>
          <w:i w:val="0"/>
          <w:sz w:val="22"/>
        </w:rPr>
        <w:t>N = 14</w:t>
      </w:r>
    </w:p>
    <w:p>
      <w:pPr>
        <w:spacing w:before="40" w:after="40"/>
      </w:pPr>
      <w:r>
        <w:rPr>
          <w:b w:val="0"/>
          <w:i w:val="0"/>
          <w:sz w:val="22"/>
        </w:rPr>
        <w:t>कुल = 2 + 18 + 15 + 23 + 14 = 72</w:t>
      </w:r>
    </w:p>
    <w:p>
      <w:pPr>
        <w:spacing w:before="40" w:after="40"/>
      </w:pPr>
      <w:r>
        <w:rPr>
          <w:b w:val="0"/>
          <w:i w:val="0"/>
          <w:sz w:val="22"/>
        </w:rPr>
        <w:t>तो A = II</w:t>
      </w:r>
    </w:p>
    <w:p>
      <w:pPr>
        <w:spacing w:before="40" w:after="40"/>
      </w:pPr>
      <w:r>
        <w:rPr>
          <w:b w:val="0"/>
          <w:i w:val="0"/>
          <w:sz w:val="22"/>
        </w:rPr>
        <w:t>B. TRING</w:t>
      </w:r>
    </w:p>
    <w:p>
      <w:pPr>
        <w:spacing w:before="40" w:after="40"/>
      </w:pPr>
      <w:r>
        <w:rPr>
          <w:b w:val="0"/>
          <w:i w:val="0"/>
          <w:sz w:val="22"/>
        </w:rPr>
        <w:t>T = 20</w:t>
      </w:r>
    </w:p>
    <w:p>
      <w:pPr>
        <w:spacing w:before="40" w:after="40"/>
      </w:pPr>
      <w:r>
        <w:rPr>
          <w:b w:val="0"/>
          <w:i w:val="0"/>
          <w:sz w:val="22"/>
        </w:rPr>
        <w:t>R = 18</w:t>
      </w:r>
    </w:p>
    <w:p>
      <w:pPr>
        <w:spacing w:before="40" w:after="40"/>
      </w:pPr>
      <w:r>
        <w:rPr>
          <w:b w:val="0"/>
          <w:i w:val="0"/>
          <w:sz w:val="22"/>
        </w:rPr>
        <w:t>I = 9</w:t>
      </w:r>
    </w:p>
    <w:p>
      <w:pPr>
        <w:spacing w:before="120" w:after="120"/>
        <w:jc w:val="center"/>
      </w:pPr>
      <w:r>
        <w:rPr>
          <w:color w:val="B4B4B4"/>
          <w:sz w:val="16"/>
        </w:rPr>
        <w:t>────────────────────────────────────────────────────────────</w:t>
      </w:r>
    </w:p>
    <w:p>
      <w:pPr>
        <w:spacing w:before="320" w:after="80"/>
      </w:pPr>
      <w:r>
        <w:rPr>
          <w:b/>
          <w:i w:val="0"/>
          <w:sz w:val="24"/>
        </w:rPr>
        <w:t>26. All bipeds are rational.</w:t>
      </w:r>
    </w:p>
    <w:p>
      <w:pPr>
        <w:spacing w:before="40" w:after="40"/>
      </w:pPr>
      <w:r>
        <w:rPr>
          <w:b w:val="0"/>
          <w:i w:val="0"/>
          <w:sz w:val="22"/>
        </w:rPr>
        <w:t>Swans are bipeds.</w:t>
      </w:r>
    </w:p>
    <w:p>
      <w:pPr>
        <w:spacing w:before="40" w:after="40"/>
      </w:pPr>
      <w:r>
        <w:rPr>
          <w:b w:val="0"/>
          <w:i w:val="0"/>
          <w:sz w:val="22"/>
        </w:rPr>
        <w:t>∴ Swans are rational.</w:t>
      </w:r>
    </w:p>
    <w:p>
      <w:pPr>
        <w:spacing w:before="40" w:after="40"/>
      </w:pPr>
      <w:r>
        <w:rPr>
          <w:b w:val="0"/>
          <w:i w:val="0"/>
          <w:sz w:val="22"/>
        </w:rPr>
        <w:t>commits the fallacy (hetvabhasa) of:</w:t>
      </w:r>
    </w:p>
    <w:p>
      <w:pPr>
        <w:spacing w:before="120" w:after="40"/>
      </w:pPr>
      <w:r>
        <w:rPr>
          <w:b/>
          <w:i/>
          <w:color w:val="B45000"/>
          <w:sz w:val="22"/>
        </w:rPr>
        <w:t>Hindi:</w:t>
      </w:r>
    </w:p>
    <w:p>
      <w:pPr>
        <w:spacing w:before="40" w:after="40"/>
      </w:pPr>
      <w:r>
        <w:rPr>
          <w:b w:val="0"/>
          <w:i w:val="0"/>
          <w:sz w:val="22"/>
        </w:rPr>
        <w:t>सभी द्विपद तर्कसंगत हैं।</w:t>
      </w:r>
    </w:p>
    <w:p>
      <w:pPr>
        <w:spacing w:before="40" w:after="40"/>
      </w:pPr>
      <w:r>
        <w:rPr>
          <w:b w:val="0"/>
          <w:i w:val="0"/>
          <w:sz w:val="22"/>
        </w:rPr>
        <w:t>हंस द्विपद हैं।</w:t>
      </w:r>
    </w:p>
    <w:p>
      <w:pPr>
        <w:spacing w:before="40" w:after="40"/>
      </w:pPr>
      <w:r>
        <w:rPr>
          <w:b w:val="0"/>
          <w:i w:val="0"/>
          <w:sz w:val="22"/>
        </w:rPr>
        <w:t>∴ हंस तर्कसंगत हैं।</w:t>
      </w:r>
    </w:p>
    <w:p>
      <w:pPr>
        <w:spacing w:before="40" w:after="40"/>
      </w:pPr>
      <w:r>
        <w:rPr>
          <w:b w:val="0"/>
          <w:i w:val="0"/>
          <w:sz w:val="22"/>
        </w:rPr>
        <w:t>इसमें ________ का हेत्वाभास है:</w:t>
      </w:r>
    </w:p>
    <w:p>
      <w:pPr>
        <w:spacing w:before="20" w:after="20"/>
        <w:ind w:left="432"/>
      </w:pPr>
      <w:r>
        <w:rPr>
          <w:b w:val="0"/>
          <w:i w:val="0"/>
          <w:sz w:val="22"/>
        </w:rPr>
        <w:t>(1) Asiddha</w:t>
      </w:r>
    </w:p>
    <w:p>
      <w:pPr>
        <w:spacing w:before="20" w:after="20"/>
        <w:ind w:left="432"/>
      </w:pPr>
      <w:r>
        <w:rPr>
          <w:b w:val="0"/>
          <w:i w:val="0"/>
          <w:sz w:val="22"/>
        </w:rPr>
        <w:t>(2) Satpratipaksa</w:t>
      </w:r>
    </w:p>
    <w:p>
      <w:pPr>
        <w:spacing w:before="20" w:after="20"/>
        <w:ind w:left="432"/>
      </w:pPr>
      <w:r>
        <w:rPr>
          <w:b w:val="0"/>
          <w:i w:val="0"/>
          <w:sz w:val="22"/>
        </w:rPr>
        <w:t>(3) Savyabhicara</w:t>
      </w:r>
    </w:p>
    <w:p>
      <w:pPr>
        <w:spacing w:before="20" w:after="20"/>
        <w:ind w:left="432"/>
      </w:pPr>
      <w:r>
        <w:rPr>
          <w:b w:val="0"/>
          <w:i w:val="0"/>
          <w:sz w:val="22"/>
        </w:rPr>
        <w:t>(4) Viruddha</w:t>
      </w:r>
    </w:p>
    <w:p>
      <w:pPr>
        <w:spacing w:before="20" w:after="20"/>
        <w:ind w:left="432"/>
      </w:pPr>
      <w:r>
        <w:rPr>
          <w:b w:val="0"/>
          <w:i w:val="0"/>
          <w:sz w:val="22"/>
        </w:rPr>
        <w:t>(5) असिद्ध</w:t>
      </w:r>
    </w:p>
    <w:p>
      <w:pPr>
        <w:spacing w:before="20" w:after="20"/>
        <w:ind w:left="432"/>
      </w:pPr>
      <w:r>
        <w:rPr>
          <w:b w:val="0"/>
          <w:i w:val="0"/>
          <w:sz w:val="22"/>
        </w:rPr>
        <w:t>(6) सत्प्रतिपक्ष</w:t>
      </w:r>
    </w:p>
    <w:p>
      <w:pPr>
        <w:spacing w:before="20" w:after="20"/>
        <w:ind w:left="432"/>
      </w:pPr>
      <w:r>
        <w:rPr>
          <w:b w:val="0"/>
          <w:i w:val="0"/>
          <w:sz w:val="22"/>
        </w:rPr>
        <w:t>(7) सव्यभिचार</w:t>
      </w:r>
    </w:p>
    <w:p>
      <w:pPr>
        <w:spacing w:before="20" w:after="20"/>
        <w:ind w:left="432"/>
      </w:pPr>
      <w:r>
        <w:rPr>
          <w:b w:val="0"/>
          <w:i w:val="0"/>
          <w:sz w:val="22"/>
        </w:rPr>
        <w:t>(8) विरुद्ध</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Paksha = Swans</w:t>
      </w:r>
    </w:p>
    <w:p>
      <w:pPr>
        <w:spacing w:before="40" w:after="40"/>
      </w:pPr>
      <w:r>
        <w:rPr>
          <w:b w:val="0"/>
          <w:i w:val="0"/>
          <w:sz w:val="22"/>
        </w:rPr>
        <w:t>Sadhya = rational</w:t>
      </w:r>
    </w:p>
    <w:p>
      <w:pPr>
        <w:spacing w:before="40" w:after="40"/>
      </w:pPr>
      <w:r>
        <w:rPr>
          <w:b w:val="0"/>
          <w:i w:val="0"/>
          <w:sz w:val="22"/>
        </w:rPr>
        <w:t>Hetu = bipeds</w:t>
      </w:r>
    </w:p>
    <w:p>
      <w:pPr>
        <w:spacing w:before="40" w:after="40"/>
      </w:pPr>
      <w:r>
        <w:rPr>
          <w:b w:val="0"/>
          <w:i w:val="0"/>
          <w:sz w:val="22"/>
        </w:rPr>
        <w:t>For a valid inference, the HETU must be invariably connected with the SADHYA.</w:t>
      </w:r>
    </w:p>
    <w:p>
      <w:pPr>
        <w:spacing w:before="40" w:after="40"/>
      </w:pPr>
      <w:r>
        <w:rPr>
          <w:b w:val="0"/>
          <w:i w:val="0"/>
          <w:sz w:val="22"/>
        </w:rPr>
        <w:t>Here, the statement "All bipeds are rational" is not universally true. Many bipeds, such as birds, are not rational. So the middle term BIPEDS is irregular and does not guarantee the conclusion RATIONAL.</w:t>
      </w:r>
    </w:p>
    <w:p>
      <w:pPr>
        <w:spacing w:before="40" w:after="40"/>
      </w:pPr>
      <w:r>
        <w:rPr>
          <w:b w:val="0"/>
          <w:i w:val="0"/>
          <w:sz w:val="22"/>
        </w:rPr>
        <w:t>Hence the fallacy is SAVYABHICARA.</w:t>
      </w:r>
    </w:p>
    <w:p>
      <w:pPr>
        <w:spacing w:before="40" w:after="40"/>
      </w:pPr>
      <w:r>
        <w:rPr>
          <w:b w:val="0"/>
          <w:i w:val="0"/>
          <w:sz w:val="22"/>
        </w:rPr>
        <w:t>- ASIDDHA is not correct because the hetu "swans are bipeds" is established.</w:t>
      </w:r>
    </w:p>
    <w:p>
      <w:pPr>
        <w:spacing w:before="40" w:after="40"/>
      </w:pPr>
      <w:r>
        <w:rPr>
          <w:b w:val="0"/>
          <w:i w:val="0"/>
          <w:sz w:val="22"/>
        </w:rPr>
        <w:t>- SATPRATIPAKSA is not correct because no equally strong counter-reason is given here.</w:t>
      </w:r>
    </w:p>
    <w:p>
      <w:pPr>
        <w:spacing w:before="40" w:after="40"/>
      </w:pPr>
      <w:r>
        <w:rPr>
          <w:b w:val="0"/>
          <w:i w:val="0"/>
          <w:sz w:val="22"/>
        </w:rPr>
        <w:t>- VIRUDDHA is not correct because the hetu does not prove the opposite conclusion; it is merely inconclusive.</w:t>
      </w:r>
    </w:p>
    <w:p>
      <w:pPr>
        <w:spacing w:before="40" w:after="40"/>
      </w:pPr>
      <w:r>
        <w:rPr>
          <w:b w:val="0"/>
          <w:i w:val="0"/>
          <w:sz w:val="22"/>
        </w:rPr>
        <w:t>Therefore, the correct answer is option 3.</w:t>
      </w:r>
    </w:p>
    <w:p>
      <w:pPr>
        <w:spacing w:before="120" w:after="40"/>
      </w:pPr>
      <w:r>
        <w:rPr>
          <w:b/>
          <w:i/>
          <w:color w:val="B45000"/>
          <w:sz w:val="22"/>
        </w:rPr>
        <w:t>Hindi:</w:t>
      </w:r>
    </w:p>
    <w:p>
      <w:pPr>
        <w:spacing w:before="40" w:after="40"/>
      </w:pPr>
      <w:r>
        <w:rPr>
          <w:b w:val="0"/>
          <w:i w:val="0"/>
          <w:sz w:val="22"/>
        </w:rPr>
        <w:t>पक्ष = हंस</w:t>
      </w:r>
    </w:p>
    <w:p>
      <w:pPr>
        <w:spacing w:before="40" w:after="40"/>
      </w:pPr>
      <w:r>
        <w:rPr>
          <w:b w:val="0"/>
          <w:i w:val="0"/>
          <w:sz w:val="22"/>
        </w:rPr>
        <w:t>साध्य = तर्कसंगत</w:t>
      </w:r>
    </w:p>
    <w:p>
      <w:pPr>
        <w:spacing w:before="40" w:after="40"/>
      </w:pPr>
      <w:r>
        <w:rPr>
          <w:b w:val="0"/>
          <w:i w:val="0"/>
          <w:sz w:val="22"/>
        </w:rPr>
        <w:t>हेतु = द्विपद</w:t>
      </w:r>
    </w:p>
    <w:p>
      <w:pPr>
        <w:spacing w:before="40" w:after="40"/>
      </w:pPr>
      <w:r>
        <w:rPr>
          <w:b w:val="0"/>
          <w:i w:val="0"/>
          <w:sz w:val="22"/>
        </w:rPr>
        <w:t>एक वैध अनुमान के लिए, हेतु को साध्य के साथ अनिवार्य रूप से जुड़ा होना चाहिए।</w:t>
      </w:r>
    </w:p>
    <w:p>
      <w:pPr>
        <w:spacing w:before="40" w:after="40"/>
      </w:pPr>
      <w:r>
        <w:rPr>
          <w:b w:val="0"/>
          <w:i w:val="0"/>
          <w:sz w:val="22"/>
        </w:rPr>
        <w:t>यहां, "सभी द्विपद तर्कसंगत हैं" कथन सार्वभौमिक रूप से सत्य नहीं है। कई द्विपद, जैसे पक्षी, तर्कसंगत नहीं होते हैं। तो मध्य पद द्विपद अनियमित है और तर्कसंगत निष्कर्ष की गारंटी नहीं देता है।</w:t>
      </w:r>
    </w:p>
    <w:p>
      <w:pPr>
        <w:spacing w:before="40" w:after="40"/>
      </w:pPr>
      <w:r>
        <w:rPr>
          <w:b w:val="0"/>
          <w:i w:val="0"/>
          <w:sz w:val="22"/>
        </w:rPr>
        <w:t>अतः यह हेत्वाभास सव्यभिचार है।</w:t>
      </w:r>
    </w:p>
    <w:p>
      <w:pPr>
        <w:spacing w:before="40" w:after="40"/>
      </w:pPr>
      <w:r>
        <w:rPr>
          <w:b w:val="0"/>
          <w:i w:val="0"/>
          <w:sz w:val="22"/>
        </w:rPr>
        <w:t>- असिद्ध सही नहीं है क्योंकि हेतु "हंस द्विपद हैं" स्थापित है।</w:t>
      </w:r>
    </w:p>
    <w:p>
      <w:pPr>
        <w:spacing w:before="40" w:after="40"/>
      </w:pPr>
      <w:r>
        <w:rPr>
          <w:b w:val="0"/>
          <w:i w:val="0"/>
          <w:sz w:val="22"/>
        </w:rPr>
        <w:t>- सत्प्रतिपक्ष सही नहीं है क्योंकि यहां कोई समान रूप से मजबूत प्रति-कारण नहीं दिया गया है।</w:t>
      </w:r>
    </w:p>
    <w:p>
      <w:pPr>
        <w:spacing w:before="40" w:after="40"/>
      </w:pPr>
      <w:r>
        <w:rPr>
          <w:b w:val="0"/>
          <w:i w:val="0"/>
          <w:sz w:val="22"/>
        </w:rPr>
        <w:t>- विरुद्ध सही नहीं है क्योंकि हेतु विपरीत निष्कर्ष को सिद्ध नहीं करता है; यह केवल अनिर्णायक है।</w:t>
      </w:r>
    </w:p>
    <w:p>
      <w:pPr>
        <w:spacing w:before="40" w:after="40"/>
      </w:pPr>
      <w:r>
        <w:rPr>
          <w:b w:val="0"/>
          <w:i w:val="0"/>
          <w:sz w:val="22"/>
        </w:rPr>
        <w:t>इसलिए, सही उत्तर विकल्प 3 है।</w:t>
      </w:r>
    </w:p>
    <w:p>
      <w:pPr>
        <w:spacing w:before="120" w:after="120"/>
        <w:jc w:val="center"/>
      </w:pPr>
      <w:r>
        <w:rPr>
          <w:color w:val="B4B4B4"/>
          <w:sz w:val="16"/>
        </w:rPr>
        <w:t>────────────────────────────────────────────────────────────</w:t>
      </w:r>
    </w:p>
    <w:p>
      <w:pPr>
        <w:spacing w:before="320" w:after="80"/>
      </w:pPr>
      <w:r>
        <w:rPr>
          <w:b/>
          <w:i w:val="0"/>
          <w:sz w:val="24"/>
        </w:rPr>
        <w:t>27. Match List - I with List - II.</w:t>
      </w:r>
    </w:p>
    <w:p>
      <w:pPr>
        <w:spacing w:before="40" w:after="40"/>
      </w:pPr>
      <w:r>
        <w:rPr>
          <w:b w:val="0"/>
          <w:i w:val="0"/>
          <w:sz w:val="22"/>
        </w:rPr>
        <w:t>List - I (Standard Form Categorical Propositions)     List - II (Symbolic Representation)</w:t>
      </w:r>
    </w:p>
    <w:p>
      <w:pPr>
        <w:spacing w:before="40" w:after="40"/>
      </w:pPr>
      <w:r>
        <w:rPr>
          <w:b w:val="0"/>
          <w:i w:val="0"/>
          <w:sz w:val="22"/>
        </w:rPr>
        <w:t>A. All S is P.                                                        I.   SP ≠ 0</w:t>
      </w:r>
    </w:p>
    <w:p>
      <w:pPr>
        <w:spacing w:before="40" w:after="40"/>
      </w:pPr>
      <w:r>
        <w:rPr>
          <w:b w:val="0"/>
          <w:i w:val="0"/>
          <w:sz w:val="22"/>
        </w:rPr>
        <w:t>B. No S is P.                                                        II.  S̅P ≠ 0</w:t>
      </w:r>
    </w:p>
    <w:p>
      <w:pPr>
        <w:spacing w:before="40" w:after="40"/>
      </w:pPr>
      <w:r>
        <w:rPr>
          <w:b w:val="0"/>
          <w:i w:val="0"/>
          <w:sz w:val="22"/>
        </w:rPr>
        <w:t>C. Some S is P.                                                    III. SP = 0</w:t>
      </w:r>
    </w:p>
    <w:p>
      <w:pPr>
        <w:spacing w:before="40" w:after="40"/>
      </w:pPr>
      <w:r>
        <w:rPr>
          <w:b w:val="0"/>
          <w:i w:val="0"/>
          <w:sz w:val="22"/>
        </w:rPr>
        <w:t>D. Some S is not P.                                              IV.  S̅P = 0</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(मानक रूप श्रेणीबद्ध तर्कवाक्य)     सूची - II (प्रतीकात्मक निरूपण)</w:t>
      </w:r>
    </w:p>
    <w:p>
      <w:pPr>
        <w:spacing w:before="40" w:after="40"/>
      </w:pPr>
      <w:r>
        <w:rPr>
          <w:b w:val="0"/>
          <w:i w:val="0"/>
          <w:sz w:val="22"/>
        </w:rPr>
        <w:t>A. सभी S, P हैं।                                                        I.   SP ≠ 0</w:t>
      </w:r>
    </w:p>
    <w:p>
      <w:pPr>
        <w:spacing w:before="40" w:after="40"/>
      </w:pPr>
      <w:r>
        <w:rPr>
          <w:b w:val="0"/>
          <w:i w:val="0"/>
          <w:sz w:val="22"/>
        </w:rPr>
        <w:t>B. कोई S, P नहीं है।                                                        II.  S̅P ≠ 0</w:t>
      </w:r>
    </w:p>
    <w:p>
      <w:pPr>
        <w:spacing w:before="40" w:after="40"/>
      </w:pPr>
      <w:r>
        <w:rPr>
          <w:b w:val="0"/>
          <w:i w:val="0"/>
          <w:sz w:val="22"/>
        </w:rPr>
        <w:t>C. कुछ S, P हैं।                                                    III. SP = 0</w:t>
      </w:r>
    </w:p>
    <w:p>
      <w:pPr>
        <w:spacing w:before="40" w:after="40"/>
      </w:pPr>
      <w:r>
        <w:rPr>
          <w:b w:val="0"/>
          <w:i w:val="0"/>
          <w:sz w:val="22"/>
        </w:rPr>
        <w:t>D. कुछ S, P नहीं हैं।                                              IV.  S̅P = 0</w:t>
      </w:r>
    </w:p>
    <w:p>
      <w:pPr>
        <w:spacing w:before="40" w:after="40"/>
      </w:pPr>
      <w:r>
        <w:rPr>
          <w:b w:val="0"/>
          <w:i w:val="0"/>
          <w:sz w:val="22"/>
        </w:rPr>
        <w:t>नीचे दिए गए विकल्पों में से सही उत्तर चुनें:</w:t>
      </w:r>
    </w:p>
    <w:p>
      <w:pPr>
        <w:spacing w:before="20" w:after="20"/>
        <w:ind w:left="432"/>
      </w:pPr>
      <w:r>
        <w:rPr>
          <w:b w:val="0"/>
          <w:i w:val="0"/>
          <w:sz w:val="22"/>
        </w:rPr>
        <w:t>(1) A-II, B-III, C-IV, D-I</w:t>
      </w:r>
    </w:p>
    <w:p>
      <w:pPr>
        <w:spacing w:before="20" w:after="20"/>
        <w:ind w:left="432"/>
      </w:pPr>
      <w:r>
        <w:rPr>
          <w:b w:val="0"/>
          <w:i w:val="0"/>
          <w:sz w:val="22"/>
        </w:rPr>
        <w:t>(2) A-III, B-I, C-II, D-IV</w:t>
      </w:r>
    </w:p>
    <w:p>
      <w:pPr>
        <w:spacing w:before="20" w:after="20"/>
        <w:ind w:left="432"/>
      </w:pPr>
      <w:r>
        <w:rPr>
          <w:b w:val="0"/>
          <w:i w:val="0"/>
          <w:sz w:val="22"/>
        </w:rPr>
        <w:t>(3) A-IV, B-III, C-I, D-II</w:t>
      </w:r>
    </w:p>
    <w:p>
      <w:pPr>
        <w:spacing w:before="20" w:after="20"/>
        <w:ind w:left="432"/>
      </w:pPr>
      <w:r>
        <w:rPr>
          <w:b w:val="0"/>
          <w:i w:val="0"/>
          <w:sz w:val="22"/>
        </w:rPr>
        <w:t>(4) A-I, B-II, C-III, D-IV</w:t>
      </w:r>
    </w:p>
    <w:p>
      <w:pPr>
        <w:spacing w:before="20" w:after="20"/>
        <w:ind w:left="432"/>
      </w:pPr>
      <w:r>
        <w:rPr>
          <w:b w:val="0"/>
          <w:i w:val="0"/>
          <w:sz w:val="22"/>
        </w:rPr>
        <w:t>(5) A-II, B-III, C-IV, D-I</w:t>
      </w:r>
    </w:p>
    <w:p>
      <w:pPr>
        <w:spacing w:before="20" w:after="20"/>
        <w:ind w:left="432"/>
      </w:pPr>
      <w:r>
        <w:rPr>
          <w:b w:val="0"/>
          <w:i w:val="0"/>
          <w:sz w:val="22"/>
        </w:rPr>
        <w:t>(6) A-III, B-I, C-II, D-IV</w:t>
      </w:r>
    </w:p>
    <w:p>
      <w:pPr>
        <w:spacing w:before="20" w:after="20"/>
        <w:ind w:left="432"/>
      </w:pPr>
      <w:r>
        <w:rPr>
          <w:b w:val="0"/>
          <w:i w:val="0"/>
          <w:sz w:val="22"/>
        </w:rPr>
        <w:t>(7) A-IV, B-III, C-I, D-II</w:t>
      </w:r>
    </w:p>
    <w:p>
      <w:pPr>
        <w:spacing w:before="20" w:after="20"/>
        <w:ind w:left="432"/>
      </w:pPr>
      <w:r>
        <w:rPr>
          <w:b w:val="0"/>
          <w:i w:val="0"/>
          <w:sz w:val="22"/>
        </w:rPr>
        <w:t>(8) A-I, B-II, C-III, D-IV</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Match each proposition with its symbolic meaning.</w:t>
      </w:r>
    </w:p>
    <w:p>
      <w:pPr>
        <w:spacing w:before="40" w:after="40"/>
      </w:pPr>
      <w:r>
        <w:rPr>
          <w:b w:val="0"/>
          <w:i w:val="0"/>
          <w:sz w:val="22"/>
        </w:rPr>
        <w:t>A. All S is P.</w:t>
      </w:r>
    </w:p>
    <w:p>
      <w:pPr>
        <w:spacing w:before="40" w:after="40"/>
      </w:pPr>
      <w:r>
        <w:rPr>
          <w:b w:val="0"/>
          <w:i w:val="0"/>
          <w:sz w:val="22"/>
        </w:rPr>
        <w:t>This means there is no S outside P.</w:t>
      </w:r>
    </w:p>
    <w:p>
      <w:pPr>
        <w:spacing w:before="40" w:after="40"/>
      </w:pPr>
      <w:r>
        <w:rPr>
          <w:b w:val="0"/>
          <w:i w:val="0"/>
          <w:sz w:val="22"/>
        </w:rPr>
        <w:t>So S not P = 0</w:t>
      </w:r>
    </w:p>
    <w:p>
      <w:pPr>
        <w:spacing w:before="40" w:after="40"/>
      </w:pPr>
      <w:r>
        <w:rPr>
          <w:b w:val="0"/>
          <w:i w:val="0"/>
          <w:sz w:val="22"/>
        </w:rPr>
        <w:t>Therefore A = IV</w:t>
      </w:r>
    </w:p>
    <w:p>
      <w:pPr>
        <w:spacing w:before="40" w:after="40"/>
      </w:pPr>
      <w:r>
        <w:rPr>
          <w:b w:val="0"/>
          <w:i w:val="0"/>
          <w:sz w:val="22"/>
        </w:rPr>
        <w:t>B. No S is P.</w:t>
      </w:r>
    </w:p>
    <w:p>
      <w:pPr>
        <w:spacing w:before="40" w:after="40"/>
      </w:pPr>
      <w:r>
        <w:rPr>
          <w:b w:val="0"/>
          <w:i w:val="0"/>
          <w:sz w:val="22"/>
        </w:rPr>
        <w:t>This means the common part of S and P is empty.</w:t>
      </w:r>
    </w:p>
    <w:p>
      <w:pPr>
        <w:spacing w:before="40" w:after="40"/>
      </w:pPr>
      <w:r>
        <w:rPr>
          <w:b w:val="0"/>
          <w:i w:val="0"/>
          <w:sz w:val="22"/>
        </w:rPr>
        <w:t>So SP = 0</w:t>
      </w:r>
    </w:p>
    <w:p>
      <w:pPr>
        <w:spacing w:before="40" w:after="40"/>
      </w:pPr>
      <w:r>
        <w:rPr>
          <w:b w:val="0"/>
          <w:i w:val="0"/>
          <w:sz w:val="22"/>
        </w:rPr>
        <w:t>Therefore B = III</w:t>
      </w:r>
    </w:p>
    <w:p>
      <w:pPr>
        <w:spacing w:before="40" w:after="40"/>
      </w:pPr>
      <w:r>
        <w:rPr>
          <w:b w:val="0"/>
          <w:i w:val="0"/>
          <w:sz w:val="22"/>
        </w:rPr>
        <w:t>C. Some S is P.</w:t>
      </w:r>
    </w:p>
    <w:p>
      <w:pPr>
        <w:spacing w:before="40" w:after="40"/>
      </w:pPr>
      <w:r>
        <w:rPr>
          <w:b w:val="0"/>
          <w:i w:val="0"/>
          <w:sz w:val="22"/>
        </w:rPr>
        <w:t>This means at least one member belongs to both S and P.</w:t>
      </w:r>
    </w:p>
    <w:p>
      <w:pPr>
        <w:spacing w:before="40" w:after="40"/>
      </w:pPr>
      <w:r>
        <w:rPr>
          <w:b w:val="0"/>
          <w:i w:val="0"/>
          <w:sz w:val="22"/>
        </w:rPr>
        <w:t>So SP ≠ 0</w:t>
      </w:r>
    </w:p>
    <w:p>
      <w:pPr>
        <w:spacing w:before="40" w:after="40"/>
      </w:pPr>
      <w:r>
        <w:rPr>
          <w:b w:val="0"/>
          <w:i w:val="0"/>
          <w:sz w:val="22"/>
        </w:rPr>
        <w:t>Therefore C = I</w:t>
      </w:r>
    </w:p>
    <w:p>
      <w:pPr>
        <w:spacing w:before="40" w:after="40"/>
      </w:pPr>
      <w:r>
        <w:rPr>
          <w:b w:val="0"/>
          <w:i w:val="0"/>
          <w:sz w:val="22"/>
        </w:rPr>
        <w:t>D. Some S is not P.</w:t>
      </w:r>
    </w:p>
    <w:p>
      <w:pPr>
        <w:spacing w:before="40" w:after="40"/>
      </w:pPr>
      <w:r>
        <w:rPr>
          <w:b w:val="0"/>
          <w:i w:val="0"/>
          <w:sz w:val="22"/>
        </w:rPr>
        <w:t>This means at least one S lies outside P.</w:t>
      </w:r>
    </w:p>
    <w:p>
      <w:pPr>
        <w:spacing w:before="40" w:after="40"/>
      </w:pPr>
      <w:r>
        <w:rPr>
          <w:b w:val="0"/>
          <w:i w:val="0"/>
          <w:sz w:val="22"/>
        </w:rPr>
        <w:t>So S not P ≠ 0</w:t>
      </w:r>
    </w:p>
    <w:p>
      <w:pPr>
        <w:spacing w:before="40" w:after="40"/>
      </w:pPr>
      <w:r>
        <w:rPr>
          <w:b w:val="0"/>
          <w:i w:val="0"/>
          <w:sz w:val="22"/>
        </w:rPr>
        <w:t>Therefore D = II</w:t>
      </w:r>
    </w:p>
    <w:p>
      <w:pPr>
        <w:spacing w:before="40" w:after="40"/>
      </w:pPr>
      <w:r>
        <w:rPr>
          <w:b w:val="0"/>
          <w:i w:val="0"/>
          <w:sz w:val="22"/>
        </w:rPr>
        <w:t>Thus the correct matching is:</w:t>
      </w:r>
    </w:p>
    <w:p>
      <w:pPr>
        <w:spacing w:before="40" w:after="40"/>
      </w:pPr>
      <w:r>
        <w:rPr>
          <w:b w:val="0"/>
          <w:i w:val="0"/>
          <w:sz w:val="22"/>
        </w:rPr>
        <w:t>A-IV, B-III, C-I, D-II</w:t>
      </w:r>
    </w:p>
    <w:p>
      <w:pPr>
        <w:spacing w:before="40" w:after="40"/>
      </w:pPr>
      <w:r>
        <w:rPr>
          <w:b w:val="0"/>
          <w:i w:val="0"/>
          <w:sz w:val="22"/>
        </w:rPr>
        <w:t>Hence, the correct answer is option 3.</w:t>
      </w:r>
    </w:p>
    <w:p>
      <w:pPr>
        <w:spacing w:before="120" w:after="40"/>
      </w:pPr>
      <w:r>
        <w:rPr>
          <w:b/>
          <w:i/>
          <w:color w:val="B45000"/>
          <w:sz w:val="22"/>
        </w:rPr>
        <w:t>Hindi:</w:t>
      </w:r>
    </w:p>
    <w:p>
      <w:pPr>
        <w:spacing w:before="40" w:after="40"/>
      </w:pPr>
      <w:r>
        <w:rPr>
          <w:b w:val="0"/>
          <w:i w:val="0"/>
          <w:sz w:val="22"/>
        </w:rPr>
        <w:t>प्रत्येक तर्कवाक्य को उसके प्रतीकात्मक अर्थ से सुमेलित करें।</w:t>
      </w:r>
    </w:p>
    <w:p>
      <w:pPr>
        <w:spacing w:before="40" w:after="40"/>
      </w:pPr>
      <w:r>
        <w:rPr>
          <w:b w:val="0"/>
          <w:i w:val="0"/>
          <w:sz w:val="22"/>
        </w:rPr>
        <w:t>A. सभी S, P हैं।</w:t>
      </w:r>
    </w:p>
    <w:p>
      <w:pPr>
        <w:spacing w:before="40" w:after="40"/>
      </w:pPr>
      <w:r>
        <w:rPr>
          <w:b w:val="0"/>
          <w:i w:val="0"/>
          <w:sz w:val="22"/>
        </w:rPr>
        <w:t>इसका मतलब है कि P के बाहर कोई S नहीं है।</w:t>
      </w:r>
    </w:p>
    <w:p>
      <w:pPr>
        <w:spacing w:before="40" w:after="40"/>
      </w:pPr>
      <w:r>
        <w:rPr>
          <w:b w:val="0"/>
          <w:i w:val="0"/>
          <w:sz w:val="22"/>
        </w:rPr>
        <w:t>तो S जो P नहीं है = 0</w:t>
      </w:r>
    </w:p>
    <w:p>
      <w:pPr>
        <w:spacing w:before="40" w:after="40"/>
      </w:pPr>
      <w:r>
        <w:rPr>
          <w:b w:val="0"/>
          <w:i w:val="0"/>
          <w:sz w:val="22"/>
        </w:rPr>
        <w:t>इसलिए A = IV</w:t>
      </w:r>
    </w:p>
    <w:p>
      <w:pPr>
        <w:spacing w:before="40" w:after="40"/>
      </w:pPr>
      <w:r>
        <w:rPr>
          <w:b w:val="0"/>
          <w:i w:val="0"/>
          <w:sz w:val="22"/>
        </w:rPr>
        <w:t>B. कोई S, P नहीं है।</w:t>
      </w:r>
    </w:p>
    <w:p>
      <w:pPr>
        <w:spacing w:before="40" w:after="40"/>
      </w:pPr>
      <w:r>
        <w:rPr>
          <w:b w:val="0"/>
          <w:i w:val="0"/>
          <w:sz w:val="22"/>
        </w:rPr>
        <w:t>इसका मतलब है कि S और P का उभयनिष्ठ भाग खाली है।</w:t>
      </w:r>
    </w:p>
    <w:p>
      <w:pPr>
        <w:spacing w:before="40" w:after="40"/>
      </w:pPr>
      <w:r>
        <w:rPr>
          <w:b w:val="0"/>
          <w:i w:val="0"/>
          <w:sz w:val="22"/>
        </w:rPr>
        <w:t>तो SP = 0</w:t>
      </w:r>
    </w:p>
    <w:p>
      <w:pPr>
        <w:spacing w:before="40" w:after="40"/>
      </w:pPr>
      <w:r>
        <w:rPr>
          <w:b w:val="0"/>
          <w:i w:val="0"/>
          <w:sz w:val="22"/>
        </w:rPr>
        <w:t>इसलिए B = III</w:t>
      </w:r>
    </w:p>
    <w:p>
      <w:pPr>
        <w:spacing w:before="40" w:after="40"/>
      </w:pPr>
      <w:r>
        <w:rPr>
          <w:b w:val="0"/>
          <w:i w:val="0"/>
          <w:sz w:val="22"/>
        </w:rPr>
        <w:t>C. कुछ S, P हैं।</w:t>
      </w:r>
    </w:p>
    <w:p>
      <w:pPr>
        <w:spacing w:before="40" w:after="40"/>
      </w:pPr>
      <w:r>
        <w:rPr>
          <w:b w:val="0"/>
          <w:i w:val="0"/>
          <w:sz w:val="22"/>
        </w:rPr>
        <w:t>इसका मतलब है कि कम से कम एक सदस्य S और P दोनों से संबंधित है।</w:t>
      </w:r>
    </w:p>
    <w:p>
      <w:pPr>
        <w:spacing w:before="40" w:after="40"/>
      </w:pPr>
      <w:r>
        <w:rPr>
          <w:b w:val="0"/>
          <w:i w:val="0"/>
          <w:sz w:val="22"/>
        </w:rPr>
        <w:t>तो SP ≠ 0</w:t>
      </w:r>
    </w:p>
    <w:p>
      <w:pPr>
        <w:spacing w:before="40" w:after="40"/>
      </w:pPr>
      <w:r>
        <w:rPr>
          <w:b w:val="0"/>
          <w:i w:val="0"/>
          <w:sz w:val="22"/>
        </w:rPr>
        <w:t>इसलिए C = I</w:t>
      </w:r>
    </w:p>
    <w:p>
      <w:pPr>
        <w:spacing w:before="40" w:after="40"/>
      </w:pPr>
      <w:r>
        <w:rPr>
          <w:b w:val="0"/>
          <w:i w:val="0"/>
          <w:sz w:val="22"/>
        </w:rPr>
        <w:t>D. कुछ S, P नहीं हैं।</w:t>
      </w:r>
    </w:p>
    <w:p>
      <w:pPr>
        <w:spacing w:before="40" w:after="40"/>
      </w:pPr>
      <w:r>
        <w:rPr>
          <w:b w:val="0"/>
          <w:i w:val="0"/>
          <w:sz w:val="22"/>
        </w:rPr>
        <w:t>इसका मतलब है कि कम से कम एक S, P के बाहर स्थित है।</w:t>
      </w:r>
    </w:p>
    <w:p>
      <w:pPr>
        <w:spacing w:before="40" w:after="40"/>
      </w:pPr>
      <w:r>
        <w:rPr>
          <w:b w:val="0"/>
          <w:i w:val="0"/>
          <w:sz w:val="22"/>
        </w:rPr>
        <w:t>तो S जो P नहीं है ≠ 0</w:t>
      </w:r>
    </w:p>
    <w:p>
      <w:pPr>
        <w:spacing w:before="40" w:after="40"/>
      </w:pPr>
      <w:r>
        <w:rPr>
          <w:b w:val="0"/>
          <w:i w:val="0"/>
          <w:sz w:val="22"/>
        </w:rPr>
        <w:t>इसलिए D = II</w:t>
      </w:r>
    </w:p>
    <w:p>
      <w:pPr>
        <w:spacing w:before="40" w:after="40"/>
      </w:pPr>
      <w:r>
        <w:rPr>
          <w:b w:val="0"/>
          <w:i w:val="0"/>
          <w:sz w:val="22"/>
        </w:rPr>
        <w:t>इस प्रकार सही मिलान है:</w:t>
      </w:r>
    </w:p>
    <w:p>
      <w:pPr>
        <w:spacing w:before="40" w:after="40"/>
      </w:pPr>
      <w:r>
        <w:rPr>
          <w:b w:val="0"/>
          <w:i w:val="0"/>
          <w:sz w:val="22"/>
        </w:rPr>
        <w:t>A-IV, B-III, C-I, D-II</w:t>
      </w:r>
    </w:p>
    <w:p>
      <w:pPr>
        <w:spacing w:before="40" w:after="40"/>
      </w:pPr>
      <w:r>
        <w:rPr>
          <w:b w:val="0"/>
          <w:i w:val="0"/>
          <w:sz w:val="22"/>
        </w:rPr>
        <w:t>अतः, सही उत्तर विकल्प 3 है।</w:t>
      </w:r>
    </w:p>
    <w:p>
      <w:pPr>
        <w:spacing w:before="120" w:after="120"/>
        <w:jc w:val="center"/>
      </w:pPr>
      <w:r>
        <w:rPr>
          <w:color w:val="B4B4B4"/>
          <w:sz w:val="16"/>
        </w:rPr>
        <w:t>────────────────────────────────────────────────────────────</w:t>
      </w:r>
    </w:p>
    <w:p>
      <w:pPr>
        <w:spacing w:before="320" w:after="80"/>
      </w:pPr>
      <w:r>
        <w:rPr>
          <w:b/>
          <w:i w:val="0"/>
          <w:sz w:val="24"/>
        </w:rPr>
        <w:t>28. Given below are two statements : one is labelled as Assertion (A) and the other is labelled as Reason (R).</w:t>
      </w:r>
    </w:p>
    <w:p>
      <w:pPr>
        <w:spacing w:before="40" w:after="40"/>
      </w:pPr>
      <w:r>
        <w:rPr>
          <w:b w:val="0"/>
          <w:i w:val="0"/>
          <w:sz w:val="22"/>
        </w:rPr>
        <w:t>Assertion (A): An argument can never be valid, if all the premises are false and conclusion is false as well.</w:t>
      </w:r>
    </w:p>
    <w:p>
      <w:pPr>
        <w:spacing w:before="40" w:after="40"/>
      </w:pPr>
      <w:r>
        <w:rPr>
          <w:b w:val="0"/>
          <w:i w:val="0"/>
          <w:sz w:val="22"/>
        </w:rPr>
        <w:t>Reason (R): If an argument is valid and its premises are true, we may be certain that its conclusion is true also.</w:t>
      </w:r>
    </w:p>
    <w:p>
      <w:pPr>
        <w:spacing w:before="40" w:after="40"/>
      </w:pPr>
      <w:r>
        <w:rPr>
          <w:b w:val="0"/>
          <w:i w:val="0"/>
          <w:sz w:val="22"/>
        </w:rPr>
        <w:t>In the light of the above statements, choose the most appropriate answer from the options given below:</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एक तर्क कभी भी वैध नहीं हो सकता, यदि सभी आधार-वाक्य असत्य हों और निष्कर्ष भी असत्य हो।</w:t>
      </w:r>
    </w:p>
    <w:p>
      <w:pPr>
        <w:spacing w:before="40" w:after="40"/>
      </w:pPr>
      <w:r>
        <w:rPr>
          <w:b w:val="0"/>
          <w:i w:val="0"/>
          <w:sz w:val="22"/>
        </w:rPr>
        <w:t>कारण (R): यदि कोई तर्क वैध है और उसके आधार-वाक्य सत्य हैं, तो हम यह सुनिश्चित हो सकते हैं कि उसका निष्कर्ष भी सत्य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Assertion (A) is false.</w:t>
      </w:r>
    </w:p>
    <w:p>
      <w:pPr>
        <w:spacing w:before="40" w:after="40"/>
      </w:pPr>
      <w:r>
        <w:rPr>
          <w:b w:val="0"/>
          <w:i w:val="0"/>
          <w:sz w:val="22"/>
        </w:rPr>
        <w:t>Validity depends on the logical form of the argument, not on whether the premises and conclusion are actually true or false. So an argument can be valid even when all its premises are false and its conclusion is also false.</w:t>
      </w:r>
    </w:p>
    <w:p>
      <w:pPr>
        <w:spacing w:before="40" w:after="40"/>
      </w:pPr>
      <w:r>
        <w:rPr>
          <w:b w:val="0"/>
          <w:i w:val="0"/>
          <w:sz w:val="22"/>
        </w:rPr>
        <w:t>Example:</w:t>
      </w:r>
    </w:p>
    <w:p>
      <w:pPr>
        <w:spacing w:before="40" w:after="40"/>
      </w:pPr>
      <w:r>
        <w:rPr>
          <w:b w:val="0"/>
          <w:i w:val="0"/>
          <w:sz w:val="22"/>
        </w:rPr>
        <w:t>All cats are birds.</w:t>
      </w:r>
    </w:p>
    <w:p>
      <w:pPr>
        <w:spacing w:before="40" w:after="40"/>
      </w:pPr>
      <w:r>
        <w:rPr>
          <w:b w:val="0"/>
          <w:i w:val="0"/>
          <w:sz w:val="22"/>
        </w:rPr>
        <w:t>All birds are fish.</w:t>
      </w:r>
    </w:p>
    <w:p>
      <w:pPr>
        <w:spacing w:before="40" w:after="40"/>
      </w:pPr>
      <w:r>
        <w:rPr>
          <w:b w:val="0"/>
          <w:i w:val="0"/>
          <w:sz w:val="22"/>
        </w:rPr>
        <w:t>Therefore, all cats are fish.</w:t>
      </w:r>
    </w:p>
    <w:p>
      <w:pPr>
        <w:spacing w:before="40" w:after="40"/>
      </w:pPr>
      <w:r>
        <w:rPr>
          <w:b w:val="0"/>
          <w:i w:val="0"/>
          <w:sz w:val="22"/>
        </w:rPr>
        <w:t>This argument has a valid form, though the premises and conclusion are false.</w:t>
      </w:r>
    </w:p>
    <w:p>
      <w:pPr>
        <w:spacing w:before="40" w:after="40"/>
      </w:pPr>
      <w:r>
        <w:rPr>
          <w:b w:val="0"/>
          <w:i w:val="0"/>
          <w:sz w:val="22"/>
        </w:rPr>
        <w:t>Reason (R) is true.</w:t>
      </w:r>
    </w:p>
    <w:p>
      <w:pPr>
        <w:spacing w:before="40" w:after="40"/>
      </w:pPr>
      <w:r>
        <w:rPr>
          <w:b w:val="0"/>
          <w:i w:val="0"/>
          <w:sz w:val="22"/>
        </w:rPr>
        <w:t>A valid argument guarantees that if the premises are true, the conclusion must also be true. This is the basic meaning of validity.</w:t>
      </w:r>
    </w:p>
    <w:p>
      <w:pPr>
        <w:spacing w:before="40" w:after="40"/>
      </w:pPr>
      <w:r>
        <w:rPr>
          <w:b w:val="0"/>
          <w:i w:val="0"/>
          <w:sz w:val="22"/>
        </w:rPr>
        <w:t>Therefore, (A) is not correct but (R) is correct.</w:t>
      </w:r>
    </w:p>
    <w:p>
      <w:pPr>
        <w:spacing w:before="40" w:after="40"/>
      </w:pPr>
      <w:r>
        <w:rPr>
          <w:b w:val="0"/>
          <w:i w:val="0"/>
          <w:sz w:val="22"/>
        </w:rPr>
        <w:t>Hence, the correct answer is option 4.</w:t>
      </w:r>
    </w:p>
    <w:p>
      <w:pPr>
        <w:spacing w:before="120" w:after="40"/>
      </w:pPr>
      <w:r>
        <w:rPr>
          <w:b/>
          <w:i/>
          <w:color w:val="B45000"/>
          <w:sz w:val="22"/>
        </w:rPr>
        <w:t>Hindi:</w:t>
      </w:r>
    </w:p>
    <w:p>
      <w:pPr>
        <w:spacing w:before="40" w:after="40"/>
      </w:pPr>
      <w:r>
        <w:rPr>
          <w:b w:val="0"/>
          <w:i w:val="0"/>
          <w:sz w:val="22"/>
        </w:rPr>
        <w:t>अभिकथन (A) असत्य है।</w:t>
      </w:r>
    </w:p>
    <w:p>
      <w:pPr>
        <w:spacing w:before="40" w:after="40"/>
      </w:pPr>
      <w:r>
        <w:rPr>
          <w:b w:val="0"/>
          <w:i w:val="0"/>
          <w:sz w:val="22"/>
        </w:rPr>
        <w:t>वैधता तर्क के तार्किक रूप पर निर्भर करती है, न कि इस पर कि आधार-वाक्य और निष्कर्ष वास्तव में सत्य हैं या असत्य। इसलिए एक तर्क तब भी वैध हो सकता है जब उसके सभी आधार-वाक्य असत्य हों और उसका निष्कर्ष भी असत्य हो।</w:t>
      </w:r>
    </w:p>
    <w:p>
      <w:pPr>
        <w:spacing w:before="40" w:after="40"/>
      </w:pPr>
      <w:r>
        <w:rPr>
          <w:b w:val="0"/>
          <w:i w:val="0"/>
          <w:sz w:val="22"/>
        </w:rPr>
        <w:t>उदाहरण:</w:t>
      </w:r>
    </w:p>
    <w:p>
      <w:pPr>
        <w:spacing w:before="40" w:after="40"/>
      </w:pPr>
      <w:r>
        <w:rPr>
          <w:b w:val="0"/>
          <w:i w:val="0"/>
          <w:sz w:val="22"/>
        </w:rPr>
        <w:t>सभी बिल्लियाँ पक्षी हैं।</w:t>
      </w:r>
    </w:p>
    <w:p>
      <w:pPr>
        <w:spacing w:before="40" w:after="40"/>
      </w:pPr>
      <w:r>
        <w:rPr>
          <w:b w:val="0"/>
          <w:i w:val="0"/>
          <w:sz w:val="22"/>
        </w:rPr>
        <w:t>सभी पक्षी मछलियाँ हैं।</w:t>
      </w:r>
    </w:p>
    <w:p>
      <w:pPr>
        <w:spacing w:before="40" w:after="40"/>
      </w:pPr>
      <w:r>
        <w:rPr>
          <w:b w:val="0"/>
          <w:i w:val="0"/>
          <w:sz w:val="22"/>
        </w:rPr>
        <w:t>इसलिए, सभी बिल्लियाँ मछलियाँ हैं।</w:t>
      </w:r>
    </w:p>
    <w:p>
      <w:pPr>
        <w:spacing w:before="40" w:after="40"/>
      </w:pPr>
      <w:r>
        <w:rPr>
          <w:b w:val="0"/>
          <w:i w:val="0"/>
          <w:sz w:val="22"/>
        </w:rPr>
        <w:t>इस तर्क का एक वैध रूप है, हालांकि आधार-वाक्य और निष्कर्ष असत्य हैं।</w:t>
      </w:r>
    </w:p>
    <w:p>
      <w:pPr>
        <w:spacing w:before="40" w:after="40"/>
      </w:pPr>
      <w:r>
        <w:rPr>
          <w:b w:val="0"/>
          <w:i w:val="0"/>
          <w:sz w:val="22"/>
        </w:rPr>
        <w:t>कारण (R) सत्य है।</w:t>
      </w:r>
    </w:p>
    <w:p>
      <w:pPr>
        <w:spacing w:before="40" w:after="40"/>
      </w:pPr>
      <w:r>
        <w:rPr>
          <w:b w:val="0"/>
          <w:i w:val="0"/>
          <w:sz w:val="22"/>
        </w:rPr>
        <w:t>एक वैध तर्क यह गारंटी देता है कि यदि आधार-वाक्य सत्य हैं, तो निष्कर्ष भी सत्य होना चाहिए। यह वैधता का मूल अर्थ है।</w:t>
      </w:r>
    </w:p>
    <w:p>
      <w:pPr>
        <w:spacing w:before="40" w:after="40"/>
      </w:pPr>
      <w:r>
        <w:rPr>
          <w:b w:val="0"/>
          <w:i w:val="0"/>
          <w:sz w:val="22"/>
        </w:rPr>
        <w:t>इसलिए, (A) सही नहीं है लेकिन (R) सही है।</w:t>
      </w:r>
    </w:p>
    <w:p>
      <w:pPr>
        <w:spacing w:before="40" w:after="40"/>
      </w:pPr>
      <w:r>
        <w:rPr>
          <w:b w:val="0"/>
          <w:i w:val="0"/>
          <w:sz w:val="22"/>
        </w:rPr>
        <w:t>अतः, सही उत्तर विकल्प 4 है।</w:t>
      </w:r>
    </w:p>
    <w:p>
      <w:pPr>
        <w:spacing w:before="120" w:after="120"/>
        <w:jc w:val="center"/>
      </w:pPr>
      <w:r>
        <w:rPr>
          <w:color w:val="B4B4B4"/>
          <w:sz w:val="16"/>
        </w:rPr>
        <w:t>────────────────────────────────────────────────────────────</w:t>
      </w:r>
    </w:p>
    <w:p>
      <w:pPr>
        <w:spacing w:before="320" w:after="80"/>
      </w:pPr>
      <w:r>
        <w:rPr>
          <w:b/>
          <w:i w:val="0"/>
          <w:sz w:val="24"/>
        </w:rPr>
        <w:t>29. Which of the following are true?</w:t>
      </w:r>
    </w:p>
    <w:p>
      <w:pPr>
        <w:spacing w:before="40" w:after="40"/>
      </w:pPr>
      <w:r>
        <w:rPr>
          <w:b w:val="0"/>
          <w:i w:val="0"/>
          <w:sz w:val="22"/>
        </w:rPr>
        <w:t>A. Some valid arguments contain false premises and a false conclusion.</w:t>
      </w:r>
    </w:p>
    <w:p>
      <w:pPr>
        <w:spacing w:before="40" w:after="40"/>
      </w:pPr>
      <w:r>
        <w:rPr>
          <w:b w:val="0"/>
          <w:i w:val="0"/>
          <w:sz w:val="22"/>
        </w:rPr>
        <w:t>B. An argument can be invalid even if all the premises are true and the conclusion is true as well.</w:t>
      </w:r>
    </w:p>
    <w:p>
      <w:pPr>
        <w:spacing w:before="40" w:after="40"/>
      </w:pPr>
      <w:r>
        <w:rPr>
          <w:b w:val="0"/>
          <w:i w:val="0"/>
          <w:sz w:val="22"/>
        </w:rPr>
        <w:t>C. When an argument is valid and all of its premises are true, it is called sound argument.</w:t>
      </w:r>
    </w:p>
    <w:p>
      <w:pPr>
        <w:spacing w:before="40" w:after="40"/>
      </w:pPr>
      <w:r>
        <w:rPr>
          <w:b w:val="0"/>
          <w:i w:val="0"/>
          <w:sz w:val="22"/>
        </w:rPr>
        <w:t>D. The truth or falsity of the premises in an argument does not determine the soundness of the argument.</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निम्नलिखित में से कौन से सत्य हैं?</w:t>
      </w:r>
    </w:p>
    <w:p>
      <w:pPr>
        <w:spacing w:before="40" w:after="40"/>
      </w:pPr>
      <w:r>
        <w:rPr>
          <w:b w:val="0"/>
          <w:i w:val="0"/>
          <w:sz w:val="22"/>
        </w:rPr>
        <w:t>A. कुछ वैध तर्कों में असत्य आधार-वाक्य और एक असत्य निष्कर्ष होता है।</w:t>
      </w:r>
    </w:p>
    <w:p>
      <w:pPr>
        <w:spacing w:before="40" w:after="40"/>
      </w:pPr>
      <w:r>
        <w:rPr>
          <w:b w:val="0"/>
          <w:i w:val="0"/>
          <w:sz w:val="22"/>
        </w:rPr>
        <w:t>B. एक तर्क अवैध हो सकता है, भले ही सभी आधार-वाक्य सत्य हों और निष्कर्ष भी सत्य हो।</w:t>
      </w:r>
    </w:p>
    <w:p>
      <w:pPr>
        <w:spacing w:before="40" w:after="40"/>
      </w:pPr>
      <w:r>
        <w:rPr>
          <w:b w:val="0"/>
          <w:i w:val="0"/>
          <w:sz w:val="22"/>
        </w:rPr>
        <w:t>C. जब कोई तर्क वैध होता है और उसके सभी आधार-वाक्य सत्य होते हैं, तो उसे सुदृढ़ तर्क कहा जाता है।</w:t>
      </w:r>
    </w:p>
    <w:p>
      <w:pPr>
        <w:spacing w:before="40" w:after="40"/>
      </w:pPr>
      <w:r>
        <w:rPr>
          <w:b w:val="0"/>
          <w:i w:val="0"/>
          <w:sz w:val="22"/>
        </w:rPr>
        <w:t>D. किसी तर्क में आधार-वाक्यों की सत्यता या असत्यता तर्क की सुदृढ़ता का निर्धारण नहीं करती है।</w:t>
      </w:r>
    </w:p>
    <w:p>
      <w:pPr>
        <w:spacing w:before="40" w:after="40"/>
      </w:pPr>
      <w:r>
        <w:rPr>
          <w:b w:val="0"/>
          <w:i w:val="0"/>
          <w:sz w:val="22"/>
        </w:rPr>
        <w:t>नीचे दिए गए विकल्पों में से सही उत्तर चुनें:</w:t>
      </w:r>
    </w:p>
    <w:p>
      <w:pPr>
        <w:spacing w:before="20" w:after="20"/>
        <w:ind w:left="432"/>
      </w:pPr>
      <w:r>
        <w:rPr>
          <w:b w:val="0"/>
          <w:i w:val="0"/>
          <w:sz w:val="22"/>
        </w:rPr>
        <w:t>(1) A, B and C Only</w:t>
      </w:r>
    </w:p>
    <w:p>
      <w:pPr>
        <w:spacing w:before="20" w:after="20"/>
        <w:ind w:left="432"/>
      </w:pPr>
      <w:r>
        <w:rPr>
          <w:b w:val="0"/>
          <w:i w:val="0"/>
          <w:sz w:val="22"/>
        </w:rPr>
        <w:t>(2) A and B Only</w:t>
      </w:r>
    </w:p>
    <w:p>
      <w:pPr>
        <w:spacing w:before="20" w:after="20"/>
        <w:ind w:left="432"/>
      </w:pPr>
      <w:r>
        <w:rPr>
          <w:b w:val="0"/>
          <w:i w:val="0"/>
          <w:sz w:val="22"/>
        </w:rPr>
        <w:t>(3) A, C and D Only</w:t>
      </w:r>
    </w:p>
    <w:p>
      <w:pPr>
        <w:spacing w:before="20" w:after="20"/>
        <w:ind w:left="432"/>
      </w:pPr>
      <w:r>
        <w:rPr>
          <w:b w:val="0"/>
          <w:i w:val="0"/>
          <w:sz w:val="22"/>
        </w:rPr>
        <w:t>(4) B, C and D Only</w:t>
      </w:r>
    </w:p>
    <w:p>
      <w:pPr>
        <w:spacing w:before="20" w:after="20"/>
        <w:ind w:left="432"/>
      </w:pPr>
      <w:r>
        <w:rPr>
          <w:b w:val="0"/>
          <w:i w:val="0"/>
          <w:sz w:val="22"/>
        </w:rPr>
        <w:t>(5) केवल A, B और C</w:t>
      </w:r>
    </w:p>
    <w:p>
      <w:pPr>
        <w:spacing w:before="20" w:after="20"/>
        <w:ind w:left="432"/>
      </w:pPr>
      <w:r>
        <w:rPr>
          <w:b w:val="0"/>
          <w:i w:val="0"/>
          <w:sz w:val="22"/>
        </w:rPr>
        <w:t>(6) केवल A और B</w:t>
      </w:r>
    </w:p>
    <w:p>
      <w:pPr>
        <w:spacing w:before="20" w:after="20"/>
        <w:ind w:left="432"/>
      </w:pPr>
      <w:r>
        <w:rPr>
          <w:b w:val="0"/>
          <w:i w:val="0"/>
          <w:sz w:val="22"/>
        </w:rPr>
        <w:t>(7) केवल A, C और D</w:t>
      </w:r>
    </w:p>
    <w:p>
      <w:pPr>
        <w:spacing w:before="20" w:after="20"/>
        <w:ind w:left="432"/>
      </w:pPr>
      <w:r>
        <w:rPr>
          <w:b w:val="0"/>
          <w:i w:val="0"/>
          <w:sz w:val="22"/>
        </w:rPr>
        <w:t>(8) केवल B, C और D</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Check each statement.</w:t>
      </w:r>
    </w:p>
    <w:p>
      <w:pPr>
        <w:spacing w:before="40" w:after="40"/>
      </w:pPr>
      <w:r>
        <w:rPr>
          <w:b w:val="0"/>
          <w:i w:val="0"/>
          <w:sz w:val="22"/>
        </w:rPr>
        <w:t>A. True</w:t>
      </w:r>
    </w:p>
    <w:p>
      <w:pPr>
        <w:spacing w:before="40" w:after="40"/>
      </w:pPr>
      <w:r>
        <w:rPr>
          <w:b w:val="0"/>
          <w:i w:val="0"/>
          <w:sz w:val="22"/>
        </w:rPr>
        <w:t>Validity depends on form, not on actual truth values. So some valid arguments may have false premises and a false conclusion.</w:t>
      </w:r>
    </w:p>
    <w:p>
      <w:pPr>
        <w:spacing w:before="40" w:after="40"/>
      </w:pPr>
      <w:r>
        <w:rPr>
          <w:b w:val="0"/>
          <w:i w:val="0"/>
          <w:sz w:val="22"/>
        </w:rPr>
        <w:t>B. True</w:t>
      </w:r>
    </w:p>
    <w:p>
      <w:pPr>
        <w:spacing w:before="40" w:after="40"/>
      </w:pPr>
      <w:r>
        <w:rPr>
          <w:b w:val="0"/>
          <w:i w:val="0"/>
          <w:sz w:val="22"/>
        </w:rPr>
        <w:t>An argument may be invalid even when all premises and the conclusion are true, because truth alone does not establish logical connection.</w:t>
      </w:r>
    </w:p>
    <w:p>
      <w:pPr>
        <w:spacing w:before="40" w:after="40"/>
      </w:pPr>
      <w:r>
        <w:rPr>
          <w:b w:val="0"/>
          <w:i w:val="0"/>
          <w:sz w:val="22"/>
        </w:rPr>
        <w:t>C. True</w:t>
      </w:r>
    </w:p>
    <w:p>
      <w:pPr>
        <w:spacing w:before="40" w:after="40"/>
      </w:pPr>
      <w:r>
        <w:rPr>
          <w:b w:val="0"/>
          <w:i w:val="0"/>
          <w:sz w:val="22"/>
        </w:rPr>
        <w:t>A SOUND argument is one that is valid and has all true premises.</w:t>
      </w:r>
    </w:p>
    <w:p>
      <w:pPr>
        <w:spacing w:before="40" w:after="40"/>
      </w:pPr>
      <w:r>
        <w:rPr>
          <w:b w:val="0"/>
          <w:i w:val="0"/>
          <w:sz w:val="22"/>
        </w:rPr>
        <w:t>D. False</w:t>
      </w:r>
    </w:p>
    <w:p>
      <w:pPr>
        <w:spacing w:before="40" w:after="40"/>
      </w:pPr>
      <w:r>
        <w:rPr>
          <w:b w:val="0"/>
          <w:i w:val="0"/>
          <w:sz w:val="22"/>
        </w:rPr>
        <w:t>Soundness does depend on the truth of premises. If the premises are false, the argument cannot be sound.</w:t>
      </w:r>
    </w:p>
    <w:p>
      <w:pPr>
        <w:spacing w:before="40" w:after="40"/>
      </w:pPr>
      <w:r>
        <w:rPr>
          <w:b w:val="0"/>
          <w:i w:val="0"/>
          <w:sz w:val="22"/>
        </w:rPr>
        <w:t>Therefore the true statements are A, B and C only.</w:t>
      </w:r>
    </w:p>
    <w:p>
      <w:pPr>
        <w:spacing w:before="40" w:after="40"/>
      </w:pPr>
      <w:r>
        <w:rPr>
          <w:b w:val="0"/>
          <w:i w:val="0"/>
          <w:sz w:val="22"/>
        </w:rPr>
        <w:t>Hence, the correct answer is option 1.</w:t>
      </w:r>
    </w:p>
    <w:p>
      <w:pPr>
        <w:spacing w:before="120" w:after="40"/>
      </w:pPr>
      <w:r>
        <w:rPr>
          <w:b/>
          <w:i/>
          <w:color w:val="B45000"/>
          <w:sz w:val="22"/>
        </w:rPr>
        <w:t>Hindi:</w:t>
      </w:r>
    </w:p>
    <w:p>
      <w:pPr>
        <w:spacing w:before="40" w:after="40"/>
      </w:pPr>
      <w:r>
        <w:rPr>
          <w:b w:val="0"/>
          <w:i w:val="0"/>
          <w:sz w:val="22"/>
        </w:rPr>
        <w:t>प्रत्येक कथन की जाँच करें।</w:t>
      </w:r>
    </w:p>
    <w:p>
      <w:pPr>
        <w:spacing w:before="40" w:after="40"/>
      </w:pPr>
      <w:r>
        <w:rPr>
          <w:b w:val="0"/>
          <w:i w:val="0"/>
          <w:sz w:val="22"/>
        </w:rPr>
        <w:t>A. सत्य</w:t>
      </w:r>
    </w:p>
    <w:p>
      <w:pPr>
        <w:spacing w:before="40" w:after="40"/>
      </w:pPr>
      <w:r>
        <w:rPr>
          <w:b w:val="0"/>
          <w:i w:val="0"/>
          <w:sz w:val="22"/>
        </w:rPr>
        <w:t>वैधता रूप पर निर्भर करती है, वास्तविक सत्य मानों पर नहीं। इसलिए कुछ वैध तर्कों में असत्य आधार-वाक्य और एक असत्य निष्कर्ष हो सकता है।</w:t>
      </w:r>
    </w:p>
    <w:p>
      <w:pPr>
        <w:spacing w:before="40" w:after="40"/>
      </w:pPr>
      <w:r>
        <w:rPr>
          <w:b w:val="0"/>
          <w:i w:val="0"/>
          <w:sz w:val="22"/>
        </w:rPr>
        <w:t>B. सत्य</w:t>
      </w:r>
    </w:p>
    <w:p>
      <w:pPr>
        <w:spacing w:before="40" w:after="40"/>
      </w:pPr>
      <w:r>
        <w:rPr>
          <w:b w:val="0"/>
          <w:i w:val="0"/>
          <w:sz w:val="22"/>
        </w:rPr>
        <w:t>एक तर्क अवैध हो सकता है, भले ही सभी आधार-वाक्य और निष्कर्ष सत्य हों, क्योंकि केवल सत्यता तार्किक संबंध स्थापित नहीं करती है।</w:t>
      </w:r>
    </w:p>
    <w:p>
      <w:pPr>
        <w:spacing w:before="40" w:after="40"/>
      </w:pPr>
      <w:r>
        <w:rPr>
          <w:b w:val="0"/>
          <w:i w:val="0"/>
          <w:sz w:val="22"/>
        </w:rPr>
        <w:t>C. सत्य</w:t>
      </w:r>
    </w:p>
    <w:p>
      <w:pPr>
        <w:spacing w:before="40" w:after="40"/>
      </w:pPr>
      <w:r>
        <w:rPr>
          <w:b w:val="0"/>
          <w:i w:val="0"/>
          <w:sz w:val="22"/>
        </w:rPr>
        <w:t>एक सुदृढ़ (SOUND) तर्क वह है जो वैध है और जिसके सभी आधार-वाक्य सत्य हैं।</w:t>
      </w:r>
    </w:p>
    <w:p>
      <w:pPr>
        <w:spacing w:before="40" w:after="40"/>
      </w:pPr>
      <w:r>
        <w:rPr>
          <w:b w:val="0"/>
          <w:i w:val="0"/>
          <w:sz w:val="22"/>
        </w:rPr>
        <w:t>D. असत्य</w:t>
      </w:r>
    </w:p>
    <w:p>
      <w:pPr>
        <w:spacing w:before="40" w:after="40"/>
      </w:pPr>
      <w:r>
        <w:rPr>
          <w:b w:val="0"/>
          <w:i w:val="0"/>
          <w:sz w:val="22"/>
        </w:rPr>
        <w:t>सुदृढ़ता आधार-वाक्यों की सत्यता पर निर्भर करती है। यदि आधार-वाक्य असत्य हैं, तो तर्क सुदृढ़ नहीं हो सकता।</w:t>
      </w:r>
    </w:p>
    <w:p>
      <w:pPr>
        <w:spacing w:before="40" w:after="40"/>
      </w:pPr>
      <w:r>
        <w:rPr>
          <w:b w:val="0"/>
          <w:i w:val="0"/>
          <w:sz w:val="22"/>
        </w:rPr>
        <w:t>इसलिए सत्य कथन केवल A, B और C हैं।</w:t>
      </w:r>
    </w:p>
    <w:p>
      <w:pPr>
        <w:spacing w:before="40" w:after="40"/>
      </w:pPr>
      <w:r>
        <w:rPr>
          <w:b w:val="0"/>
          <w:i w:val="0"/>
          <w:sz w:val="22"/>
        </w:rPr>
        <w:t>अतः, सही उत्तर विकल्प 1 है।</w:t>
      </w:r>
    </w:p>
    <w:p>
      <w:pPr>
        <w:spacing w:before="120" w:after="120"/>
        <w:jc w:val="center"/>
      </w:pPr>
      <w:r>
        <w:rPr>
          <w:color w:val="B4B4B4"/>
          <w:sz w:val="16"/>
        </w:rPr>
        <w:t>────────────────────────────────────────────────────────────</w:t>
      </w:r>
    </w:p>
    <w:p>
      <w:pPr>
        <w:spacing w:before="320" w:after="80"/>
      </w:pPr>
      <w:r>
        <w:rPr>
          <w:b/>
          <w:i w:val="0"/>
          <w:sz w:val="24"/>
        </w:rPr>
        <w:t>30. Which of the following are true?</w:t>
      </w:r>
    </w:p>
    <w:p>
      <w:pPr>
        <w:spacing w:before="40" w:after="40"/>
      </w:pPr>
      <w:r>
        <w:rPr>
          <w:b w:val="0"/>
          <w:i w:val="0"/>
          <w:sz w:val="22"/>
        </w:rPr>
        <w:t>A. In Equivocation fallacy, two or more meanings of the same word create confusion.</w:t>
      </w:r>
    </w:p>
    <w:p>
      <w:pPr>
        <w:spacing w:before="40" w:after="40"/>
      </w:pPr>
      <w:r>
        <w:rPr>
          <w:b w:val="0"/>
          <w:i w:val="0"/>
          <w:sz w:val="22"/>
        </w:rPr>
        <w:t>B. Amphiboly is not a fallacy of Ambiguity.</w:t>
      </w:r>
    </w:p>
    <w:p>
      <w:pPr>
        <w:spacing w:before="40" w:after="40"/>
      </w:pPr>
      <w:r>
        <w:rPr>
          <w:b w:val="0"/>
          <w:i w:val="0"/>
          <w:sz w:val="22"/>
        </w:rPr>
        <w:t>C. Accent is a fallacy that moves in a circle.</w:t>
      </w:r>
    </w:p>
    <w:p>
      <w:pPr>
        <w:spacing w:before="40" w:after="40"/>
      </w:pPr>
      <w:r>
        <w:rPr>
          <w:b w:val="0"/>
          <w:i w:val="0"/>
          <w:sz w:val="22"/>
        </w:rPr>
        <w:t>D. Composition and division are fallacies of ambiguity.</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निम्नलिखित में से कौन से सत्य हैं?</w:t>
      </w:r>
    </w:p>
    <w:p>
      <w:pPr>
        <w:spacing w:before="40" w:after="40"/>
      </w:pPr>
      <w:r>
        <w:rPr>
          <w:b w:val="0"/>
          <w:i w:val="0"/>
          <w:sz w:val="22"/>
        </w:rPr>
        <w:t>A. अनेकार्थता दोष (Equivocation fallacy) में, एक ही शब्द के दो या दो से अधिक अर्थ भ्रम पैदा करते हैं।</w:t>
      </w:r>
    </w:p>
    <w:p>
      <w:pPr>
        <w:spacing w:before="40" w:after="40"/>
      </w:pPr>
      <w:r>
        <w:rPr>
          <w:b w:val="0"/>
          <w:i w:val="0"/>
          <w:sz w:val="22"/>
        </w:rPr>
        <w:t>B. एम्फिबोली (Amphiboly) संदिग्धार्थता का दोष नहीं है।</w:t>
      </w:r>
    </w:p>
    <w:p>
      <w:pPr>
        <w:spacing w:before="40" w:after="40"/>
      </w:pPr>
      <w:r>
        <w:rPr>
          <w:b w:val="0"/>
          <w:i w:val="0"/>
          <w:sz w:val="22"/>
        </w:rPr>
        <w:t>C. एक्सेंट (Accent) एक दोष है जो एक चक्र में घूमता है।</w:t>
      </w:r>
    </w:p>
    <w:p>
      <w:pPr>
        <w:spacing w:before="40" w:after="40"/>
      </w:pPr>
      <w:r>
        <w:rPr>
          <w:b w:val="0"/>
          <w:i w:val="0"/>
          <w:sz w:val="22"/>
        </w:rPr>
        <w:t>D. संयोजन (Composition) और विग्रह (division) संदिग्धार्थता के दोष हैं।</w:t>
      </w:r>
    </w:p>
    <w:p>
      <w:pPr>
        <w:spacing w:before="40" w:after="40"/>
      </w:pPr>
      <w:r>
        <w:rPr>
          <w:b w:val="0"/>
          <w:i w:val="0"/>
          <w:sz w:val="22"/>
        </w:rPr>
        <w:t>नीचे दिए गए विकल्पों में से सही उत्तर चुनें:</w:t>
      </w:r>
    </w:p>
    <w:p>
      <w:pPr>
        <w:spacing w:before="20" w:after="20"/>
        <w:ind w:left="432"/>
      </w:pPr>
      <w:r>
        <w:rPr>
          <w:b w:val="0"/>
          <w:i w:val="0"/>
          <w:sz w:val="22"/>
        </w:rPr>
        <w:t>(1) A and D Only</w:t>
      </w:r>
    </w:p>
    <w:p>
      <w:pPr>
        <w:spacing w:before="20" w:after="20"/>
        <w:ind w:left="432"/>
      </w:pPr>
      <w:r>
        <w:rPr>
          <w:b w:val="0"/>
          <w:i w:val="0"/>
          <w:sz w:val="22"/>
        </w:rPr>
        <w:t>(2) B and C Only</w:t>
      </w:r>
    </w:p>
    <w:p>
      <w:pPr>
        <w:spacing w:before="20" w:after="20"/>
        <w:ind w:left="432"/>
      </w:pPr>
      <w:r>
        <w:rPr>
          <w:b w:val="0"/>
          <w:i w:val="0"/>
          <w:sz w:val="22"/>
        </w:rPr>
        <w:t>(3) A and B Only</w:t>
      </w:r>
    </w:p>
    <w:p>
      <w:pPr>
        <w:spacing w:before="20" w:after="20"/>
        <w:ind w:left="432"/>
      </w:pPr>
      <w:r>
        <w:rPr>
          <w:b w:val="0"/>
          <w:i w:val="0"/>
          <w:sz w:val="22"/>
        </w:rPr>
        <w:t>(4) A, B, C and D</w:t>
      </w:r>
    </w:p>
    <w:p>
      <w:pPr>
        <w:spacing w:before="20" w:after="20"/>
        <w:ind w:left="432"/>
      </w:pPr>
      <w:r>
        <w:rPr>
          <w:b w:val="0"/>
          <w:i w:val="0"/>
          <w:sz w:val="22"/>
        </w:rPr>
        <w:t>(5) केवल A और D</w:t>
      </w:r>
    </w:p>
    <w:p>
      <w:pPr>
        <w:spacing w:before="20" w:after="20"/>
        <w:ind w:left="432"/>
      </w:pPr>
      <w:r>
        <w:rPr>
          <w:b w:val="0"/>
          <w:i w:val="0"/>
          <w:sz w:val="22"/>
        </w:rPr>
        <w:t>(6) केवल B और C</w:t>
      </w:r>
    </w:p>
    <w:p>
      <w:pPr>
        <w:spacing w:before="20" w:after="20"/>
        <w:ind w:left="432"/>
      </w:pPr>
      <w:r>
        <w:rPr>
          <w:b w:val="0"/>
          <w:i w:val="0"/>
          <w:sz w:val="22"/>
        </w:rPr>
        <w:t>(7) केवल A और B</w:t>
      </w:r>
    </w:p>
    <w:p>
      <w:pPr>
        <w:spacing w:before="20" w:after="20"/>
        <w:ind w:left="432"/>
      </w:pPr>
      <w:r>
        <w:rPr>
          <w:b w:val="0"/>
          <w:i w:val="0"/>
          <w:sz w:val="22"/>
        </w:rPr>
        <w:t>(8) A, B, C और D</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Check each statement.</w:t>
      </w:r>
    </w:p>
    <w:p>
      <w:pPr>
        <w:spacing w:before="40" w:after="40"/>
      </w:pPr>
      <w:r>
        <w:rPr>
          <w:b w:val="0"/>
          <w:i w:val="0"/>
          <w:sz w:val="22"/>
        </w:rPr>
        <w:t>A. True</w:t>
      </w:r>
    </w:p>
    <w:p>
      <w:pPr>
        <w:spacing w:before="40" w:after="40"/>
      </w:pPr>
      <w:r>
        <w:rPr>
          <w:b w:val="0"/>
          <w:i w:val="0"/>
          <w:sz w:val="22"/>
        </w:rPr>
        <w:t>EQUIVOCATION arises when the same word is used in different senses, creating confusion.</w:t>
      </w:r>
    </w:p>
    <w:p>
      <w:pPr>
        <w:spacing w:before="40" w:after="40"/>
      </w:pPr>
      <w:r>
        <w:rPr>
          <w:b w:val="0"/>
          <w:i w:val="0"/>
          <w:sz w:val="22"/>
        </w:rPr>
        <w:t>B. False</w:t>
      </w:r>
    </w:p>
    <w:p>
      <w:pPr>
        <w:spacing w:before="40" w:after="40"/>
      </w:pPr>
      <w:r>
        <w:rPr>
          <w:b w:val="0"/>
          <w:i w:val="0"/>
          <w:sz w:val="22"/>
        </w:rPr>
        <w:t>AMPHIBOLY is a fallacy of ambiguity caused by faulty or unclear grammatical structure.</w:t>
      </w:r>
    </w:p>
    <w:p>
      <w:pPr>
        <w:spacing w:before="40" w:after="40"/>
      </w:pPr>
      <w:r>
        <w:rPr>
          <w:b w:val="0"/>
          <w:i w:val="0"/>
          <w:sz w:val="22"/>
        </w:rPr>
        <w:t>C. False</w:t>
      </w:r>
    </w:p>
    <w:p>
      <w:pPr>
        <w:spacing w:before="40" w:after="40"/>
      </w:pPr>
      <w:r>
        <w:rPr>
          <w:b w:val="0"/>
          <w:i w:val="0"/>
          <w:sz w:val="22"/>
        </w:rPr>
        <w:t>ACCENT is a fallacy of ambiguity caused by misleading emphasis, not a circular fallacy.</w:t>
      </w:r>
    </w:p>
    <w:p>
      <w:pPr>
        <w:spacing w:before="40" w:after="40"/>
      </w:pPr>
      <w:r>
        <w:rPr>
          <w:b w:val="0"/>
          <w:i w:val="0"/>
          <w:sz w:val="22"/>
        </w:rPr>
        <w:t>D. True</w:t>
      </w:r>
    </w:p>
    <w:p>
      <w:pPr>
        <w:spacing w:before="40" w:after="40"/>
      </w:pPr>
      <w:r>
        <w:rPr>
          <w:b w:val="0"/>
          <w:i w:val="0"/>
          <w:sz w:val="22"/>
        </w:rPr>
        <w:t>COMPOSITION and DIVISION are commonly classified as fallacies of ambiguity in standard introductory logic.</w:t>
      </w:r>
    </w:p>
    <w:p>
      <w:pPr>
        <w:spacing w:before="40" w:after="40"/>
      </w:pPr>
      <w:r>
        <w:rPr>
          <w:b w:val="0"/>
          <w:i w:val="0"/>
          <w:sz w:val="22"/>
        </w:rPr>
        <w:t>Therefore only A and D are true.</w:t>
      </w:r>
    </w:p>
    <w:p>
      <w:pPr>
        <w:spacing w:before="40" w:after="40"/>
      </w:pPr>
      <w:r>
        <w:rPr>
          <w:b w:val="0"/>
          <w:i w:val="0"/>
          <w:sz w:val="22"/>
        </w:rPr>
        <w:t>Hence, the correct answer is option 1.</w:t>
      </w:r>
    </w:p>
    <w:p>
      <w:pPr>
        <w:spacing w:before="120" w:after="40"/>
      </w:pPr>
      <w:r>
        <w:rPr>
          <w:b/>
          <w:i/>
          <w:color w:val="B45000"/>
          <w:sz w:val="22"/>
        </w:rPr>
        <w:t>Hindi:</w:t>
      </w:r>
    </w:p>
    <w:p>
      <w:pPr>
        <w:spacing w:before="40" w:after="40"/>
      </w:pPr>
      <w:r>
        <w:rPr>
          <w:b w:val="0"/>
          <w:i w:val="0"/>
          <w:sz w:val="22"/>
        </w:rPr>
        <w:t>प्रत्येक कथन की जाँच करें।</w:t>
      </w:r>
    </w:p>
    <w:p>
      <w:pPr>
        <w:spacing w:before="40" w:after="40"/>
      </w:pPr>
      <w:r>
        <w:rPr>
          <w:b w:val="0"/>
          <w:i w:val="0"/>
          <w:sz w:val="22"/>
        </w:rPr>
        <w:t>A. सत्य</w:t>
      </w:r>
    </w:p>
    <w:p>
      <w:pPr>
        <w:spacing w:before="40" w:after="40"/>
      </w:pPr>
      <w:r>
        <w:rPr>
          <w:b w:val="0"/>
          <w:i w:val="0"/>
          <w:sz w:val="22"/>
        </w:rPr>
        <w:t>अनेकार्थता दोष (EQUIVOCATION) तब उत्पन्न होता है जब एक ही शब्द का प्रयोग विभिन्न अर्थों में किया जाता है, जिससे भ्रम पैदा होता है।</w:t>
      </w:r>
    </w:p>
    <w:p>
      <w:pPr>
        <w:spacing w:before="40" w:after="40"/>
      </w:pPr>
      <w:r>
        <w:rPr>
          <w:b w:val="0"/>
          <w:i w:val="0"/>
          <w:sz w:val="22"/>
        </w:rPr>
        <w:t>B. असत्य</w:t>
      </w:r>
    </w:p>
    <w:p>
      <w:pPr>
        <w:spacing w:before="40" w:after="40"/>
      </w:pPr>
      <w:r>
        <w:rPr>
          <w:b w:val="0"/>
          <w:i w:val="0"/>
          <w:sz w:val="22"/>
        </w:rPr>
        <w:t>एम्फिबोली (AMPHIBOLY) दोषपूर्ण या अस्पष्ट व्याकरणिक संरचना के कारण होने वाली संदिग्धार्थता का एक दोष है।</w:t>
      </w:r>
    </w:p>
    <w:p>
      <w:pPr>
        <w:spacing w:before="40" w:after="40"/>
      </w:pPr>
      <w:r>
        <w:rPr>
          <w:b w:val="0"/>
          <w:i w:val="0"/>
          <w:sz w:val="22"/>
        </w:rPr>
        <w:t>C. असत्य</w:t>
      </w:r>
    </w:p>
    <w:p>
      <w:pPr>
        <w:spacing w:before="40" w:after="40"/>
      </w:pPr>
      <w:r>
        <w:rPr>
          <w:b w:val="0"/>
          <w:i w:val="0"/>
          <w:sz w:val="22"/>
        </w:rPr>
        <w:t>एक्सेंट (ACCENT) भ्रामक जोर के कारण होने वाली संदिग्धार्थता का एक दोष है, न कि एक चक्रीय दोष।</w:t>
      </w:r>
    </w:p>
    <w:p>
      <w:pPr>
        <w:spacing w:before="40" w:after="40"/>
      </w:pPr>
      <w:r>
        <w:rPr>
          <w:b w:val="0"/>
          <w:i w:val="0"/>
          <w:sz w:val="22"/>
        </w:rPr>
        <w:t>D. सत्य</w:t>
      </w:r>
    </w:p>
    <w:p>
      <w:pPr>
        <w:spacing w:before="40" w:after="40"/>
      </w:pPr>
      <w:r>
        <w:rPr>
          <w:b w:val="0"/>
          <w:i w:val="0"/>
          <w:sz w:val="22"/>
        </w:rPr>
        <w:t>संयोजन (COMPOSITION) और विग्रह (DIVISION) को आमतौर पर मानक परिचयात्मक तर्कशास्त्र में संदिग्धार्थता के दोषों के रूप में वर्गीकृत किया जाता है।</w:t>
      </w:r>
    </w:p>
    <w:p>
      <w:pPr>
        <w:spacing w:before="40" w:after="40"/>
      </w:pPr>
      <w:r>
        <w:rPr>
          <w:b w:val="0"/>
          <w:i w:val="0"/>
          <w:sz w:val="22"/>
        </w:rPr>
        <w:t>इसलिए केवल A और D सत्य हैं।</w:t>
      </w:r>
    </w:p>
    <w:p>
      <w:pPr>
        <w:spacing w:before="40" w:after="40"/>
      </w:pPr>
      <w:r>
        <w:rPr>
          <w:b w:val="0"/>
          <w:i w:val="0"/>
          <w:sz w:val="22"/>
        </w:rPr>
        <w:t>अतः, सही उत्तर विकल्प 1 है।</w:t>
      </w:r>
    </w:p>
    <w:p>
      <w:pPr>
        <w:spacing w:before="120" w:after="120"/>
        <w:jc w:val="center"/>
      </w:pPr>
      <w:r>
        <w:rPr>
          <w:color w:val="B4B4B4"/>
          <w:sz w:val="16"/>
        </w:rPr>
        <w:t>────────────────────────────────────────────────────────────</w:t>
      </w:r>
    </w:p>
    <w:p>
      <w:pPr>
        <w:spacing w:before="320" w:after="80"/>
      </w:pPr>
      <w:r>
        <w:rPr>
          <w:b/>
          <w:i w:val="0"/>
          <w:sz w:val="24"/>
        </w:rPr>
        <w:t>31. Identify the correct logical sequence for programming:</w:t>
      </w:r>
    </w:p>
    <w:p>
      <w:pPr>
        <w:spacing w:before="40" w:after="40"/>
      </w:pPr>
      <w:r>
        <w:rPr>
          <w:b w:val="0"/>
          <w:i w:val="0"/>
          <w:sz w:val="22"/>
        </w:rPr>
        <w:t>A. Compilation</w:t>
      </w:r>
    </w:p>
    <w:p>
      <w:pPr>
        <w:spacing w:before="40" w:after="40"/>
      </w:pPr>
      <w:r>
        <w:rPr>
          <w:b w:val="0"/>
          <w:i w:val="0"/>
          <w:sz w:val="22"/>
        </w:rPr>
        <w:t>B. Editing</w:t>
      </w:r>
    </w:p>
    <w:p>
      <w:pPr>
        <w:spacing w:before="40" w:after="40"/>
      </w:pPr>
      <w:r>
        <w:rPr>
          <w:b w:val="0"/>
          <w:i w:val="0"/>
          <w:sz w:val="22"/>
        </w:rPr>
        <w:t>C. Linking</w:t>
      </w:r>
    </w:p>
    <w:p>
      <w:pPr>
        <w:spacing w:before="40" w:after="40"/>
      </w:pPr>
      <w:r>
        <w:rPr>
          <w:b w:val="0"/>
          <w:i w:val="0"/>
          <w:sz w:val="22"/>
        </w:rPr>
        <w:t>D. Execution</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प्रोग्रामिंग के लिए सही तार्किक अनुक्रम की पहचान करें:</w:t>
      </w:r>
    </w:p>
    <w:p>
      <w:pPr>
        <w:spacing w:before="40" w:after="40"/>
      </w:pPr>
      <w:r>
        <w:rPr>
          <w:b w:val="0"/>
          <w:i w:val="0"/>
          <w:sz w:val="22"/>
        </w:rPr>
        <w:t>A. संकलन (Compilation)</w:t>
      </w:r>
    </w:p>
    <w:p>
      <w:pPr>
        <w:spacing w:before="40" w:after="40"/>
      </w:pPr>
      <w:r>
        <w:rPr>
          <w:b w:val="0"/>
          <w:i w:val="0"/>
          <w:sz w:val="22"/>
        </w:rPr>
        <w:t>B. संपादन (Editing)</w:t>
      </w:r>
    </w:p>
    <w:p>
      <w:pPr>
        <w:spacing w:before="40" w:after="40"/>
      </w:pPr>
      <w:r>
        <w:rPr>
          <w:b w:val="0"/>
          <w:i w:val="0"/>
          <w:sz w:val="22"/>
        </w:rPr>
        <w:t>C. लिंकिंग (Linking)</w:t>
      </w:r>
    </w:p>
    <w:p>
      <w:pPr>
        <w:spacing w:before="40" w:after="40"/>
      </w:pPr>
      <w:r>
        <w:rPr>
          <w:b w:val="0"/>
          <w:i w:val="0"/>
          <w:sz w:val="22"/>
        </w:rPr>
        <w:t>D. निष्पादन (Execution)</w:t>
      </w:r>
    </w:p>
    <w:p>
      <w:pPr>
        <w:spacing w:before="40" w:after="40"/>
      </w:pPr>
      <w:r>
        <w:rPr>
          <w:b w:val="0"/>
          <w:i w:val="0"/>
          <w:sz w:val="22"/>
        </w:rPr>
        <w:t>नीचे दिए गए विकल्पों में से सही उत्तर चुनें:</w:t>
      </w:r>
    </w:p>
    <w:p>
      <w:pPr>
        <w:spacing w:before="20" w:after="20"/>
        <w:ind w:left="432"/>
      </w:pPr>
      <w:r>
        <w:rPr>
          <w:b w:val="0"/>
          <w:i w:val="0"/>
          <w:sz w:val="22"/>
        </w:rPr>
        <w:t>(1) D, B, A, C</w:t>
      </w:r>
    </w:p>
    <w:p>
      <w:pPr>
        <w:spacing w:before="20" w:after="20"/>
        <w:ind w:left="432"/>
      </w:pPr>
      <w:r>
        <w:rPr>
          <w:b w:val="0"/>
          <w:i w:val="0"/>
          <w:sz w:val="22"/>
        </w:rPr>
        <w:t>(2) A, B, D, C</w:t>
      </w:r>
    </w:p>
    <w:p>
      <w:pPr>
        <w:spacing w:before="20" w:after="20"/>
        <w:ind w:left="432"/>
      </w:pPr>
      <w:r>
        <w:rPr>
          <w:b w:val="0"/>
          <w:i w:val="0"/>
          <w:sz w:val="22"/>
        </w:rPr>
        <w:t>(3) A, B, C, D</w:t>
      </w:r>
    </w:p>
    <w:p>
      <w:pPr>
        <w:spacing w:before="20" w:after="20"/>
        <w:ind w:left="432"/>
      </w:pPr>
      <w:r>
        <w:rPr>
          <w:b w:val="0"/>
          <w:i w:val="0"/>
          <w:sz w:val="22"/>
        </w:rPr>
        <w:t>(4) B, A, C, D</w:t>
      </w:r>
    </w:p>
    <w:p>
      <w:pPr>
        <w:spacing w:before="20" w:after="20"/>
        <w:ind w:left="432"/>
      </w:pPr>
      <w:r>
        <w:rPr>
          <w:b w:val="0"/>
          <w:i w:val="0"/>
          <w:sz w:val="22"/>
        </w:rPr>
        <w:t>(5) D, B, A, C</w:t>
      </w:r>
    </w:p>
    <w:p>
      <w:pPr>
        <w:spacing w:before="20" w:after="20"/>
        <w:ind w:left="432"/>
      </w:pPr>
      <w:r>
        <w:rPr>
          <w:b w:val="0"/>
          <w:i w:val="0"/>
          <w:sz w:val="22"/>
        </w:rPr>
        <w:t>(6) A, B, D, C</w:t>
      </w:r>
    </w:p>
    <w:p>
      <w:pPr>
        <w:spacing w:before="20" w:after="20"/>
        <w:ind w:left="432"/>
      </w:pPr>
      <w:r>
        <w:rPr>
          <w:b w:val="0"/>
          <w:i w:val="0"/>
          <w:sz w:val="22"/>
        </w:rPr>
        <w:t>(7) A, B, C, D</w:t>
      </w:r>
    </w:p>
    <w:p>
      <w:pPr>
        <w:spacing w:before="20" w:after="20"/>
        <w:ind w:left="432"/>
      </w:pPr>
      <w:r>
        <w:rPr>
          <w:b w:val="0"/>
          <w:i w:val="0"/>
          <w:sz w:val="22"/>
        </w:rPr>
        <w:t>(8) B, A, C, D</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normal programming sequence is:</w:t>
      </w:r>
    </w:p>
    <w:p>
      <w:pPr>
        <w:spacing w:before="40" w:after="40"/>
      </w:pPr>
      <w:r>
        <w:rPr>
          <w:b w:val="0"/>
          <w:i w:val="0"/>
          <w:sz w:val="22"/>
        </w:rPr>
        <w:t>First, the source code is written or corrected.</w:t>
      </w:r>
    </w:p>
    <w:p>
      <w:pPr>
        <w:spacing w:before="40" w:after="40"/>
      </w:pPr>
      <w:r>
        <w:rPr>
          <w:b w:val="0"/>
          <w:i w:val="0"/>
          <w:sz w:val="22"/>
        </w:rPr>
        <w:t>This is EDITING = B</w:t>
      </w:r>
    </w:p>
    <w:p>
      <w:pPr>
        <w:spacing w:before="40" w:after="40"/>
      </w:pPr>
      <w:r>
        <w:rPr>
          <w:b w:val="0"/>
          <w:i w:val="0"/>
          <w:sz w:val="22"/>
        </w:rPr>
        <w:t>Next, the source code is converted into object code.</w:t>
      </w:r>
    </w:p>
    <w:p>
      <w:pPr>
        <w:spacing w:before="40" w:after="40"/>
      </w:pPr>
      <w:r>
        <w:rPr>
          <w:b w:val="0"/>
          <w:i w:val="0"/>
          <w:sz w:val="22"/>
        </w:rPr>
        <w:t>This is COMPILATION = A</w:t>
      </w:r>
    </w:p>
    <w:p>
      <w:pPr>
        <w:spacing w:before="40" w:after="40"/>
      </w:pPr>
      <w:r>
        <w:rPr>
          <w:b w:val="0"/>
          <w:i w:val="0"/>
          <w:sz w:val="22"/>
        </w:rPr>
        <w:t>Then the required library files and object modules are connected.</w:t>
      </w:r>
    </w:p>
    <w:p>
      <w:pPr>
        <w:spacing w:before="40" w:after="40"/>
      </w:pPr>
      <w:r>
        <w:rPr>
          <w:b w:val="0"/>
          <w:i w:val="0"/>
          <w:sz w:val="22"/>
        </w:rPr>
        <w:t>This is LINKING = C</w:t>
      </w:r>
    </w:p>
    <w:p>
      <w:pPr>
        <w:spacing w:before="40" w:after="40"/>
      </w:pPr>
      <w:r>
        <w:rPr>
          <w:b w:val="0"/>
          <w:i w:val="0"/>
          <w:sz w:val="22"/>
        </w:rPr>
        <w:t>Finally, the program is run.</w:t>
      </w:r>
    </w:p>
    <w:p>
      <w:pPr>
        <w:spacing w:before="40" w:after="40"/>
      </w:pPr>
      <w:r>
        <w:rPr>
          <w:b w:val="0"/>
          <w:i w:val="0"/>
          <w:sz w:val="22"/>
        </w:rPr>
        <w:t>This is EXECUTION = D</w:t>
      </w:r>
    </w:p>
    <w:p>
      <w:pPr>
        <w:spacing w:before="40" w:after="40"/>
      </w:pPr>
      <w:r>
        <w:rPr>
          <w:b w:val="0"/>
          <w:i w:val="0"/>
          <w:sz w:val="22"/>
        </w:rPr>
        <w:t>So the correct sequence is:</w:t>
      </w:r>
    </w:p>
    <w:p>
      <w:pPr>
        <w:spacing w:before="40" w:after="40"/>
      </w:pPr>
      <w:r>
        <w:rPr>
          <w:b w:val="0"/>
          <w:i w:val="0"/>
          <w:sz w:val="22"/>
        </w:rPr>
        <w:t>B, A, C, D</w:t>
      </w:r>
    </w:p>
    <w:p>
      <w:pPr>
        <w:spacing w:before="40" w:after="40"/>
      </w:pPr>
      <w:r>
        <w:rPr>
          <w:b w:val="0"/>
          <w:i w:val="0"/>
          <w:sz w:val="22"/>
        </w:rPr>
        <w:t>Hence, the correct answer is option 4.</w:t>
      </w:r>
    </w:p>
    <w:p>
      <w:pPr>
        <w:spacing w:before="120" w:after="40"/>
      </w:pPr>
      <w:r>
        <w:rPr>
          <w:b/>
          <w:i/>
          <w:color w:val="B45000"/>
          <w:sz w:val="22"/>
        </w:rPr>
        <w:t>Hindi:</w:t>
      </w:r>
    </w:p>
    <w:p>
      <w:pPr>
        <w:spacing w:before="40" w:after="40"/>
      </w:pPr>
      <w:r>
        <w:rPr>
          <w:b w:val="0"/>
          <w:i w:val="0"/>
          <w:sz w:val="22"/>
        </w:rPr>
        <w:t>सामान्य प्रोग्रामिंग अनुक्रम है:</w:t>
      </w:r>
    </w:p>
    <w:p>
      <w:pPr>
        <w:spacing w:before="40" w:after="40"/>
      </w:pPr>
      <w:r>
        <w:rPr>
          <w:b w:val="0"/>
          <w:i w:val="0"/>
          <w:sz w:val="22"/>
        </w:rPr>
        <w:t>सबसे पहले, स्रोत कोड लिखा या ठीक किया जाता है।</w:t>
      </w:r>
    </w:p>
    <w:p>
      <w:pPr>
        <w:spacing w:before="40" w:after="40"/>
      </w:pPr>
      <w:r>
        <w:rPr>
          <w:b w:val="0"/>
          <w:i w:val="0"/>
          <w:sz w:val="22"/>
        </w:rPr>
        <w:t>यह संपादन (EDITING) = B है</w:t>
      </w:r>
    </w:p>
    <w:p>
      <w:pPr>
        <w:spacing w:before="40" w:after="40"/>
      </w:pPr>
      <w:r>
        <w:rPr>
          <w:b w:val="0"/>
          <w:i w:val="0"/>
          <w:sz w:val="22"/>
        </w:rPr>
        <w:t>इसके बाद, स्रोत कोड को ऑब्जेक्ट कोड में परिवर्तित किया जाता है।</w:t>
      </w:r>
    </w:p>
    <w:p>
      <w:pPr>
        <w:spacing w:before="40" w:after="40"/>
      </w:pPr>
      <w:r>
        <w:rPr>
          <w:b w:val="0"/>
          <w:i w:val="0"/>
          <w:sz w:val="22"/>
        </w:rPr>
        <w:t>यह संकलन (COMPILATION) = A है</w:t>
      </w:r>
    </w:p>
    <w:p>
      <w:pPr>
        <w:spacing w:before="40" w:after="40"/>
      </w:pPr>
      <w:r>
        <w:rPr>
          <w:b w:val="0"/>
          <w:i w:val="0"/>
          <w:sz w:val="22"/>
        </w:rPr>
        <w:t>फिर आवश्यक लाइब्रेरी फ़ाइलों और ऑब्जेक्ट मॉड्यूल को जोड़ा जाता है।</w:t>
      </w:r>
    </w:p>
    <w:p>
      <w:pPr>
        <w:spacing w:before="40" w:after="40"/>
      </w:pPr>
      <w:r>
        <w:rPr>
          <w:b w:val="0"/>
          <w:i w:val="0"/>
          <w:sz w:val="22"/>
        </w:rPr>
        <w:t>यह लिंकिंग (LINKING) = C है</w:t>
      </w:r>
    </w:p>
    <w:p>
      <w:pPr>
        <w:spacing w:before="40" w:after="40"/>
      </w:pPr>
      <w:r>
        <w:rPr>
          <w:b w:val="0"/>
          <w:i w:val="0"/>
          <w:sz w:val="22"/>
        </w:rPr>
        <w:t>अंत में, प्रोग्राम चलाया जाता है।</w:t>
      </w:r>
    </w:p>
    <w:p>
      <w:pPr>
        <w:spacing w:before="40" w:after="40"/>
      </w:pPr>
      <w:r>
        <w:rPr>
          <w:b w:val="0"/>
          <w:i w:val="0"/>
          <w:sz w:val="22"/>
        </w:rPr>
        <w:t>यह निष्पादन (EXECUTION) = D है</w:t>
      </w:r>
    </w:p>
    <w:p>
      <w:pPr>
        <w:spacing w:before="40" w:after="40"/>
      </w:pPr>
      <w:r>
        <w:rPr>
          <w:b w:val="0"/>
          <w:i w:val="0"/>
          <w:sz w:val="22"/>
        </w:rPr>
        <w:t>तो सही अनुक्रम है:</w:t>
      </w:r>
    </w:p>
    <w:p>
      <w:pPr>
        <w:spacing w:before="40" w:after="40"/>
      </w:pPr>
      <w:r>
        <w:rPr>
          <w:b w:val="0"/>
          <w:i w:val="0"/>
          <w:sz w:val="22"/>
        </w:rPr>
        <w:t>B, A, C, D</w:t>
      </w:r>
    </w:p>
    <w:p>
      <w:pPr>
        <w:spacing w:before="40" w:after="40"/>
      </w:pPr>
      <w:r>
        <w:rPr>
          <w:b w:val="0"/>
          <w:i w:val="0"/>
          <w:sz w:val="22"/>
        </w:rPr>
        <w:t>अतः, सही उत्तर विकल्प 4 है।</w:t>
      </w:r>
    </w:p>
    <w:p>
      <w:pPr>
        <w:spacing w:before="120" w:after="120"/>
        <w:jc w:val="center"/>
      </w:pPr>
      <w:r>
        <w:rPr>
          <w:color w:val="B4B4B4"/>
          <w:sz w:val="16"/>
        </w:rPr>
        <w:t>────────────────────────────────────────────────────────────</w:t>
      </w:r>
    </w:p>
    <w:p>
      <w:pPr>
        <w:spacing w:before="320" w:after="80"/>
      </w:pPr>
      <w:r>
        <w:rPr>
          <w:b/>
          <w:i w:val="0"/>
          <w:sz w:val="24"/>
        </w:rPr>
        <w:t>32. Which of the following fall in the category of primary memory?</w:t>
      </w:r>
    </w:p>
    <w:p>
      <w:pPr>
        <w:spacing w:before="40" w:after="40"/>
      </w:pPr>
      <w:r>
        <w:rPr>
          <w:b w:val="0"/>
          <w:i w:val="0"/>
          <w:sz w:val="22"/>
        </w:rPr>
        <w:t>A. ROM</w:t>
      </w:r>
    </w:p>
    <w:p>
      <w:pPr>
        <w:spacing w:before="40" w:after="40"/>
      </w:pPr>
      <w:r>
        <w:rPr>
          <w:b w:val="0"/>
          <w:i w:val="0"/>
          <w:sz w:val="22"/>
        </w:rPr>
        <w:t>B. RAM</w:t>
      </w:r>
    </w:p>
    <w:p>
      <w:pPr>
        <w:spacing w:before="40" w:after="40"/>
      </w:pPr>
      <w:r>
        <w:rPr>
          <w:b w:val="0"/>
          <w:i w:val="0"/>
          <w:sz w:val="22"/>
        </w:rPr>
        <w:t>C. Cache</w:t>
      </w:r>
    </w:p>
    <w:p>
      <w:pPr>
        <w:spacing w:before="40" w:after="40"/>
      </w:pPr>
      <w:r>
        <w:rPr>
          <w:b w:val="0"/>
          <w:i w:val="0"/>
          <w:sz w:val="22"/>
        </w:rPr>
        <w:t>D. HDD</w:t>
      </w:r>
    </w:p>
    <w:p>
      <w:pPr>
        <w:spacing w:before="40" w:after="40"/>
      </w:pPr>
      <w:r>
        <w:rPr>
          <w:b w:val="0"/>
          <w:i w:val="0"/>
          <w:sz w:val="22"/>
        </w:rPr>
        <w:t>E. SSD</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निम्नलिखित में से कौन प्राथमिक मेमोरी की श्रेणी में आते हैं?</w:t>
      </w:r>
    </w:p>
    <w:p>
      <w:pPr>
        <w:spacing w:before="40" w:after="40"/>
      </w:pPr>
      <w:r>
        <w:rPr>
          <w:b w:val="0"/>
          <w:i w:val="0"/>
          <w:sz w:val="22"/>
        </w:rPr>
        <w:t>A. ROM</w:t>
      </w:r>
    </w:p>
    <w:p>
      <w:pPr>
        <w:spacing w:before="40" w:after="40"/>
      </w:pPr>
      <w:r>
        <w:rPr>
          <w:b w:val="0"/>
          <w:i w:val="0"/>
          <w:sz w:val="22"/>
        </w:rPr>
        <w:t>B. RAM</w:t>
      </w:r>
    </w:p>
    <w:p>
      <w:pPr>
        <w:spacing w:before="40" w:after="40"/>
      </w:pPr>
      <w:r>
        <w:rPr>
          <w:b w:val="0"/>
          <w:i w:val="0"/>
          <w:sz w:val="22"/>
        </w:rPr>
        <w:t>C. कैश (Cache)</w:t>
      </w:r>
    </w:p>
    <w:p>
      <w:pPr>
        <w:spacing w:before="40" w:after="40"/>
      </w:pPr>
      <w:r>
        <w:rPr>
          <w:b w:val="0"/>
          <w:i w:val="0"/>
          <w:sz w:val="22"/>
        </w:rPr>
        <w:t>D. HDD</w:t>
      </w:r>
    </w:p>
    <w:p>
      <w:pPr>
        <w:spacing w:before="40" w:after="40"/>
      </w:pPr>
      <w:r>
        <w:rPr>
          <w:b w:val="0"/>
          <w:i w:val="0"/>
          <w:sz w:val="22"/>
        </w:rPr>
        <w:t>E. SSD</w:t>
      </w:r>
    </w:p>
    <w:p>
      <w:pPr>
        <w:spacing w:before="40" w:after="40"/>
      </w:pPr>
      <w:r>
        <w:rPr>
          <w:b w:val="0"/>
          <w:i w:val="0"/>
          <w:sz w:val="22"/>
        </w:rPr>
        <w:t>नीचे दिए गए विकल्पों में से सही उत्तर चुनें:</w:t>
      </w:r>
    </w:p>
    <w:p>
      <w:pPr>
        <w:spacing w:before="20" w:after="20"/>
        <w:ind w:left="432"/>
      </w:pPr>
      <w:r>
        <w:rPr>
          <w:b w:val="0"/>
          <w:i w:val="0"/>
          <w:sz w:val="22"/>
        </w:rPr>
        <w:t>(1) B, C and D Only</w:t>
      </w:r>
    </w:p>
    <w:p>
      <w:pPr>
        <w:spacing w:before="20" w:after="20"/>
        <w:ind w:left="432"/>
      </w:pPr>
      <w:r>
        <w:rPr>
          <w:b w:val="0"/>
          <w:i w:val="0"/>
          <w:sz w:val="22"/>
        </w:rPr>
        <w:t>(2) A, C and E Only</w:t>
      </w:r>
    </w:p>
    <w:p>
      <w:pPr>
        <w:spacing w:before="20" w:after="20"/>
        <w:ind w:left="432"/>
      </w:pPr>
      <w:r>
        <w:rPr>
          <w:b w:val="0"/>
          <w:i w:val="0"/>
          <w:sz w:val="22"/>
        </w:rPr>
        <w:t>(3) A, B and D Only</w:t>
      </w:r>
    </w:p>
    <w:p>
      <w:pPr>
        <w:spacing w:before="20" w:after="20"/>
        <w:ind w:left="432"/>
      </w:pPr>
      <w:r>
        <w:rPr>
          <w:b w:val="0"/>
          <w:i w:val="0"/>
          <w:sz w:val="22"/>
        </w:rPr>
        <w:t>(4) A, B and C Only</w:t>
      </w:r>
    </w:p>
    <w:p>
      <w:pPr>
        <w:spacing w:before="20" w:after="20"/>
        <w:ind w:left="432"/>
      </w:pPr>
      <w:r>
        <w:rPr>
          <w:b w:val="0"/>
          <w:i w:val="0"/>
          <w:sz w:val="22"/>
        </w:rPr>
        <w:t>(5) केवल B, C और D</w:t>
      </w:r>
    </w:p>
    <w:p>
      <w:pPr>
        <w:spacing w:before="20" w:after="20"/>
        <w:ind w:left="432"/>
      </w:pPr>
      <w:r>
        <w:rPr>
          <w:b w:val="0"/>
          <w:i w:val="0"/>
          <w:sz w:val="22"/>
        </w:rPr>
        <w:t>(6) केवल A, C और E</w:t>
      </w:r>
    </w:p>
    <w:p>
      <w:pPr>
        <w:spacing w:before="20" w:after="20"/>
        <w:ind w:left="432"/>
      </w:pPr>
      <w:r>
        <w:rPr>
          <w:b w:val="0"/>
          <w:i w:val="0"/>
          <w:sz w:val="22"/>
        </w:rPr>
        <w:t>(7) केवल A, B और D</w:t>
      </w:r>
    </w:p>
    <w:p>
      <w:pPr>
        <w:spacing w:before="20" w:after="20"/>
        <w:ind w:left="432"/>
      </w:pPr>
      <w:r>
        <w:rPr>
          <w:b w:val="0"/>
          <w:i w:val="0"/>
          <w:sz w:val="22"/>
        </w:rPr>
        <w:t>(8) केवल A, B और C</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PRIMARY MEMORY refers to the memory that the CPU can access directly for immediate processing. ROM, RAM, and CACHE belong to primary memory. HDD and SSD are secondary storage devices used for long-term data storage. Therefore, A, B and C Only is the correct set.</w:t>
      </w:r>
    </w:p>
    <w:p>
      <w:pPr>
        <w:spacing w:before="40" w:after="40"/>
      </w:pPr>
      <w:r>
        <w:rPr>
          <w:b w:val="0"/>
          <w:i w:val="0"/>
          <w:sz w:val="22"/>
        </w:rPr>
        <w:t>- Option 1 is incorrect because HDD is SECONDARY MEMORY.</w:t>
      </w:r>
    </w:p>
    <w:p>
      <w:pPr>
        <w:spacing w:before="40" w:after="40"/>
      </w:pPr>
      <w:r>
        <w:rPr>
          <w:b w:val="0"/>
          <w:i w:val="0"/>
          <w:sz w:val="22"/>
        </w:rPr>
        <w:t>- Option 2 is incorrect because SSD is SECONDARY MEMORY and RAM is omitted.</w:t>
      </w:r>
    </w:p>
    <w:p>
      <w:pPr>
        <w:spacing w:before="40" w:after="40"/>
      </w:pPr>
      <w:r>
        <w:rPr>
          <w:b w:val="0"/>
          <w:i w:val="0"/>
          <w:sz w:val="22"/>
        </w:rPr>
        <w:t>- Option 3 is incorrect because HDD is SECONDARY MEMORY and CACHE is omitted.</w:t>
      </w:r>
    </w:p>
    <w:p>
      <w:pPr>
        <w:spacing w:before="120" w:after="40"/>
      </w:pPr>
      <w:r>
        <w:rPr>
          <w:b/>
          <w:i/>
          <w:color w:val="B45000"/>
          <w:sz w:val="22"/>
        </w:rPr>
        <w:t>Hindi:</w:t>
      </w:r>
    </w:p>
    <w:p>
      <w:pPr>
        <w:spacing w:before="40" w:after="40"/>
      </w:pPr>
      <w:r>
        <w:rPr>
          <w:b w:val="0"/>
          <w:i w:val="0"/>
          <w:sz w:val="22"/>
        </w:rPr>
        <w:t>प्राथमिक मेमोरी (PRIMARY MEMORY) उस मेमोरी को संदर्भित करती है जिसे सीपीयू तत्काल प्रसंस्करण के लिए सीधे एक्सेस कर सकता है। ROM, RAM और कैश (CACHE) प्राथमिक मेमोरी से संबंधित हैं। HDD और SSD द्वितीयक भंडारण उपकरण हैं जिनका उपयोग दीर्घकालिक डेटा भंडारण के लिए किया जाता है। इसलिए, केवल A, B और C सही सेट है।</w:t>
      </w:r>
    </w:p>
    <w:p>
      <w:pPr>
        <w:spacing w:before="40" w:after="40"/>
      </w:pPr>
      <w:r>
        <w:rPr>
          <w:b w:val="0"/>
          <w:i w:val="0"/>
          <w:sz w:val="22"/>
        </w:rPr>
        <w:t>- विकल्प 1 गलत है क्योंकि HDD द्वितीयक मेमोरी है।</w:t>
      </w:r>
    </w:p>
    <w:p>
      <w:pPr>
        <w:spacing w:before="40" w:after="40"/>
      </w:pPr>
      <w:r>
        <w:rPr>
          <w:b w:val="0"/>
          <w:i w:val="0"/>
          <w:sz w:val="22"/>
        </w:rPr>
        <w:t>- विकल्प 2 गलत है क्योंकि SSD द्वितीयक मेमोरी है और RAM को छोड़ दिया गया है।</w:t>
      </w:r>
    </w:p>
    <w:p>
      <w:pPr>
        <w:spacing w:before="40" w:after="40"/>
      </w:pPr>
      <w:r>
        <w:rPr>
          <w:b w:val="0"/>
          <w:i w:val="0"/>
          <w:sz w:val="22"/>
        </w:rPr>
        <w:t>- विकल्प 3 गलत है क्योंकि HDD द्वितीयक मेमोरी है और कैश को छोड़ दिया गया है।</w:t>
      </w:r>
    </w:p>
    <w:p>
      <w:pPr>
        <w:spacing w:before="120" w:after="120"/>
        <w:jc w:val="center"/>
      </w:pPr>
      <w:r>
        <w:rPr>
          <w:color w:val="B4B4B4"/>
          <w:sz w:val="16"/>
        </w:rPr>
        <w:t>────────────────────────────────────────────────────────────</w:t>
      </w:r>
    </w:p>
    <w:p>
      <w:pPr>
        <w:spacing w:before="320" w:after="80"/>
      </w:pPr>
      <w:r>
        <w:rPr>
          <w:b/>
          <w:i w:val="0"/>
          <w:sz w:val="24"/>
        </w:rPr>
        <w:t>33. Match List - I with List - II.</w:t>
      </w:r>
    </w:p>
    <w:p>
      <w:pPr>
        <w:spacing w:before="40" w:after="40"/>
      </w:pPr>
      <w:r>
        <w:rPr>
          <w:b w:val="0"/>
          <w:i w:val="0"/>
          <w:sz w:val="22"/>
        </w:rPr>
        <w:t>List - I                           List - II</w:t>
      </w:r>
    </w:p>
    <w:p>
      <w:pPr>
        <w:spacing w:before="40" w:after="40"/>
      </w:pPr>
      <w:r>
        <w:rPr>
          <w:b w:val="0"/>
          <w:i w:val="0"/>
          <w:sz w:val="22"/>
        </w:rPr>
        <w:t>A. Phishing                    I. Malicious code installed on a user's computer or a web server</w:t>
      </w:r>
    </w:p>
    <w:p>
      <w:pPr>
        <w:spacing w:before="40" w:after="40"/>
      </w:pPr>
      <w:r>
        <w:rPr>
          <w:b w:val="0"/>
          <w:i w:val="0"/>
          <w:sz w:val="22"/>
        </w:rPr>
        <w:t>B. Pharming                   II. Creator sends out legitimate-looking emails to target users</w:t>
      </w:r>
    </w:p>
    <w:p>
      <w:pPr>
        <w:spacing w:before="40" w:after="40"/>
      </w:pPr>
      <w:r>
        <w:rPr>
          <w:b w:val="0"/>
          <w:i w:val="0"/>
          <w:sz w:val="22"/>
        </w:rPr>
        <w:t>C. Spyware                   III. Code that can replicate itself with the intention of deleting or corrupting files on the computer</w:t>
      </w:r>
    </w:p>
    <w:p>
      <w:pPr>
        <w:spacing w:before="40" w:after="40"/>
      </w:pPr>
      <w:r>
        <w:rPr>
          <w:b w:val="0"/>
          <w:i w:val="0"/>
          <w:sz w:val="22"/>
        </w:rPr>
        <w:t>D. Virus                        IV. Software that gathers data by monitoring key presses on a user's computer keyboard</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सूची - II</w:t>
      </w:r>
    </w:p>
    <w:p>
      <w:pPr>
        <w:spacing w:before="40" w:after="40"/>
      </w:pPr>
      <w:r>
        <w:rPr>
          <w:b w:val="0"/>
          <w:i w:val="0"/>
          <w:sz w:val="22"/>
        </w:rPr>
        <w:t>A. फ़िशिंग                    I. उपयोगकर्ता के कंप्यूटर या वेब सर्वर पर स्थापित दुर्भावनापूर्ण कोड</w:t>
      </w:r>
    </w:p>
    <w:p>
      <w:pPr>
        <w:spacing w:before="40" w:after="40"/>
      </w:pPr>
      <w:r>
        <w:rPr>
          <w:b w:val="0"/>
          <w:i w:val="0"/>
          <w:sz w:val="22"/>
        </w:rPr>
        <w:t>B. फ़ार्मिंग                   II. निर्माता लक्षित उपयोगकर्ताओं को वैध दिखने वाले ईमेल भेजता है</w:t>
      </w:r>
    </w:p>
    <w:p>
      <w:pPr>
        <w:spacing w:before="40" w:after="40"/>
      </w:pPr>
      <w:r>
        <w:rPr>
          <w:b w:val="0"/>
          <w:i w:val="0"/>
          <w:sz w:val="22"/>
        </w:rPr>
        <w:t>C. स्पाइवेयर                   III. कोड जो कंप्यूटर पर फ़ाइलों को हटाने या दूषित करने के इरादे से स्वयं की प्रतिकृति बना सकता है</w:t>
      </w:r>
    </w:p>
    <w:p>
      <w:pPr>
        <w:spacing w:before="40" w:after="40"/>
      </w:pPr>
      <w:r>
        <w:rPr>
          <w:b w:val="0"/>
          <w:i w:val="0"/>
          <w:sz w:val="22"/>
        </w:rPr>
        <w:t>D. वायरस                        IV. सॉफ्टवेयर जो उपयोगकर्ता के कंप्यूटर कीबोर्ड पर की-प्रेस की निगरानी करके डेटा एकत्र करता है</w:t>
      </w:r>
    </w:p>
    <w:p>
      <w:pPr>
        <w:spacing w:before="40" w:after="40"/>
      </w:pPr>
      <w:r>
        <w:rPr>
          <w:b w:val="0"/>
          <w:i w:val="0"/>
          <w:sz w:val="22"/>
        </w:rPr>
        <w:t>नीचे दिए गए विकल्पों में से सही उत्तर चुनें:</w:t>
      </w:r>
    </w:p>
    <w:p>
      <w:pPr>
        <w:spacing w:before="20" w:after="20"/>
        <w:ind w:left="432"/>
      </w:pPr>
      <w:r>
        <w:rPr>
          <w:b w:val="0"/>
          <w:i w:val="0"/>
          <w:sz w:val="22"/>
        </w:rPr>
        <w:t>(1) A-I, B-III, C-II, D-IV</w:t>
      </w:r>
    </w:p>
    <w:p>
      <w:pPr>
        <w:spacing w:before="20" w:after="20"/>
        <w:ind w:left="432"/>
      </w:pPr>
      <w:r>
        <w:rPr>
          <w:b w:val="0"/>
          <w:i w:val="0"/>
          <w:sz w:val="22"/>
        </w:rPr>
        <w:t>(2) A-I, B-II, C-IV, D-III</w:t>
      </w:r>
    </w:p>
    <w:p>
      <w:pPr>
        <w:spacing w:before="20" w:after="20"/>
        <w:ind w:left="432"/>
      </w:pPr>
      <w:r>
        <w:rPr>
          <w:b w:val="0"/>
          <w:i w:val="0"/>
          <w:sz w:val="22"/>
        </w:rPr>
        <w:t>(3) A-II, B-I, C-IV, D-III</w:t>
      </w:r>
    </w:p>
    <w:p>
      <w:pPr>
        <w:spacing w:before="20" w:after="20"/>
        <w:ind w:left="432"/>
      </w:pPr>
      <w:r>
        <w:rPr>
          <w:b w:val="0"/>
          <w:i w:val="0"/>
          <w:sz w:val="22"/>
        </w:rPr>
        <w:t>(4) A-I, B-IV, C-II, D-III</w:t>
      </w:r>
    </w:p>
    <w:p>
      <w:pPr>
        <w:spacing w:before="20" w:after="20"/>
        <w:ind w:left="432"/>
      </w:pPr>
      <w:r>
        <w:rPr>
          <w:b w:val="0"/>
          <w:i w:val="0"/>
          <w:sz w:val="22"/>
        </w:rPr>
        <w:t>(5) A-I, B-III, C-II, D-IV</w:t>
      </w:r>
    </w:p>
    <w:p>
      <w:pPr>
        <w:spacing w:before="20" w:after="20"/>
        <w:ind w:left="432"/>
      </w:pPr>
      <w:r>
        <w:rPr>
          <w:b w:val="0"/>
          <w:i w:val="0"/>
          <w:sz w:val="22"/>
        </w:rPr>
        <w:t>(6) A-I, B-II, C-IV, D-III</w:t>
      </w:r>
    </w:p>
    <w:p>
      <w:pPr>
        <w:spacing w:before="20" w:after="20"/>
        <w:ind w:left="432"/>
      </w:pPr>
      <w:r>
        <w:rPr>
          <w:b w:val="0"/>
          <w:i w:val="0"/>
          <w:sz w:val="22"/>
        </w:rPr>
        <w:t>(7) A-II, B-I, C-IV, D-III</w:t>
      </w:r>
    </w:p>
    <w:p>
      <w:pPr>
        <w:spacing w:before="20" w:after="20"/>
        <w:ind w:left="432"/>
      </w:pPr>
      <w:r>
        <w:rPr>
          <w:b w:val="0"/>
          <w:i w:val="0"/>
          <w:sz w:val="22"/>
        </w:rPr>
        <w:t>(8) A-I, B-IV, C-II, D-III</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PHISHING involves sending legitimate-looking emails to trick users, so A = II.</w:t>
      </w:r>
    </w:p>
    <w:p>
      <w:pPr>
        <w:spacing w:before="40" w:after="40"/>
      </w:pPr>
      <w:r>
        <w:rPr>
          <w:b w:val="0"/>
          <w:i w:val="0"/>
          <w:sz w:val="22"/>
        </w:rPr>
        <w:t>PHARMING commonly uses malicious code or server-side manipulation to redirect users, so B = I.</w:t>
      </w:r>
    </w:p>
    <w:p>
      <w:pPr>
        <w:spacing w:before="40" w:after="40"/>
      </w:pPr>
      <w:r>
        <w:rPr>
          <w:b w:val="0"/>
          <w:i w:val="0"/>
          <w:sz w:val="22"/>
        </w:rPr>
        <w:t>SPYWARE secretly gathers user data, including keystrokes, so C = IV.</w:t>
      </w:r>
    </w:p>
    <w:p>
      <w:pPr>
        <w:spacing w:before="40" w:after="40"/>
      </w:pPr>
      <w:r>
        <w:rPr>
          <w:b w:val="0"/>
          <w:i w:val="0"/>
          <w:sz w:val="22"/>
        </w:rPr>
        <w:t>A VIRUS replicates itself and can corrupt or delete files, so D = III.</w:t>
      </w:r>
    </w:p>
    <w:p>
      <w:pPr>
        <w:spacing w:before="40" w:after="40"/>
      </w:pPr>
      <w:r>
        <w:rPr>
          <w:b w:val="0"/>
          <w:i w:val="0"/>
          <w:sz w:val="22"/>
        </w:rPr>
        <w:t>Thus the correct matching is:</w:t>
      </w:r>
    </w:p>
    <w:p>
      <w:pPr>
        <w:spacing w:before="40" w:after="40"/>
      </w:pPr>
      <w:r>
        <w:rPr>
          <w:b w:val="0"/>
          <w:i w:val="0"/>
          <w:sz w:val="22"/>
        </w:rPr>
        <w:t>A-II, B-I, C-IV, D-III.</w:t>
      </w:r>
    </w:p>
    <w:p>
      <w:pPr>
        <w:spacing w:before="120" w:after="40"/>
      </w:pPr>
      <w:r>
        <w:rPr>
          <w:b/>
          <w:i/>
          <w:color w:val="B45000"/>
          <w:sz w:val="22"/>
        </w:rPr>
        <w:t>Hindi:</w:t>
      </w:r>
    </w:p>
    <w:p>
      <w:pPr>
        <w:spacing w:before="40" w:after="40"/>
      </w:pPr>
      <w:r>
        <w:rPr>
          <w:b w:val="0"/>
          <w:i w:val="0"/>
          <w:sz w:val="22"/>
        </w:rPr>
        <w:t>फ़िशिंग (PHISHING) में उपयोगकर्ताओं को धोखा देने के लिए वैध दिखने वाले ईमेल भेजना शामिल है, इसलिए A = II।</w:t>
      </w:r>
    </w:p>
    <w:p>
      <w:pPr>
        <w:spacing w:before="40" w:after="40"/>
      </w:pPr>
      <w:r>
        <w:rPr>
          <w:b w:val="0"/>
          <w:i w:val="0"/>
          <w:sz w:val="22"/>
        </w:rPr>
        <w:t>फ़ार्मिंग (PHARMING) आमतौर पर उपयोगकर्ताओं को पुनर्निर्देशित करने के लिए दुर्भावनापूर्ण कोड या सर्वर-साइड हेरफेर का उपयोग करता है, इसलिए B = I।</w:t>
      </w:r>
    </w:p>
    <w:p>
      <w:pPr>
        <w:spacing w:before="40" w:after="40"/>
      </w:pPr>
      <w:r>
        <w:rPr>
          <w:b w:val="0"/>
          <w:i w:val="0"/>
          <w:sz w:val="22"/>
        </w:rPr>
        <w:t>स्पाइवेयर (SPYWARE) गुप्त रूप से कीस्ट्रोक्स सहित उपयोगकर्ता डेटा एकत्र करता है, इसलिए C = IV।</w:t>
      </w:r>
    </w:p>
    <w:p>
      <w:pPr>
        <w:spacing w:before="40" w:after="40"/>
      </w:pPr>
      <w:r>
        <w:rPr>
          <w:b w:val="0"/>
          <w:i w:val="0"/>
          <w:sz w:val="22"/>
        </w:rPr>
        <w:t>एक वायरस (VIRUS) अपनी प्रतिकृति बनाता है और फ़ाइलों को दूषित या हटा सकता है, इसलिए D = III।</w:t>
      </w:r>
    </w:p>
    <w:p>
      <w:pPr>
        <w:spacing w:before="40" w:after="40"/>
      </w:pPr>
      <w:r>
        <w:rPr>
          <w:b w:val="0"/>
          <w:i w:val="0"/>
          <w:sz w:val="22"/>
        </w:rPr>
        <w:t>इस प्रकार सही मिलान है:</w:t>
      </w:r>
    </w:p>
    <w:p>
      <w:pPr>
        <w:spacing w:before="40" w:after="40"/>
      </w:pPr>
      <w:r>
        <w:rPr>
          <w:b w:val="0"/>
          <w:i w:val="0"/>
          <w:sz w:val="22"/>
        </w:rPr>
        <w:t>A-II, B-I, C-IV, D-III।</w:t>
      </w:r>
    </w:p>
    <w:p>
      <w:pPr>
        <w:spacing w:before="120" w:after="120"/>
        <w:jc w:val="center"/>
      </w:pPr>
      <w:r>
        <w:rPr>
          <w:color w:val="B4B4B4"/>
          <w:sz w:val="16"/>
        </w:rPr>
        <w:t>────────────────────────────────────────────────────────────</w:t>
      </w:r>
    </w:p>
    <w:p>
      <w:pPr>
        <w:spacing w:before="320" w:after="80"/>
      </w:pPr>
      <w:r>
        <w:rPr>
          <w:b/>
          <w:i w:val="0"/>
          <w:sz w:val="24"/>
        </w:rPr>
        <w:t>34. Which term is not related to computer hardware?</w:t>
      </w:r>
    </w:p>
    <w:p>
      <w:pPr>
        <w:spacing w:before="120" w:after="40"/>
      </w:pPr>
      <w:r>
        <w:rPr>
          <w:b/>
          <w:i/>
          <w:color w:val="B45000"/>
          <w:sz w:val="22"/>
        </w:rPr>
        <w:t>Hindi:</w:t>
      </w:r>
    </w:p>
    <w:p>
      <w:pPr>
        <w:spacing w:before="40" w:after="40"/>
      </w:pPr>
      <w:r>
        <w:rPr>
          <w:b w:val="0"/>
          <w:i w:val="0"/>
          <w:sz w:val="22"/>
        </w:rPr>
        <w:t>कौन सा शब्द कंप्यूटर हार्डवेयर से संबंधित नहीं है?</w:t>
      </w:r>
    </w:p>
    <w:p>
      <w:pPr>
        <w:spacing w:before="20" w:after="20"/>
        <w:ind w:left="432"/>
      </w:pPr>
      <w:r>
        <w:rPr>
          <w:b w:val="0"/>
          <w:i w:val="0"/>
          <w:sz w:val="22"/>
        </w:rPr>
        <w:t>(1) Mother board</w:t>
      </w:r>
    </w:p>
    <w:p>
      <w:pPr>
        <w:spacing w:before="20" w:after="20"/>
        <w:ind w:left="432"/>
      </w:pPr>
      <w:r>
        <w:rPr>
          <w:b w:val="0"/>
          <w:i w:val="0"/>
          <w:sz w:val="22"/>
        </w:rPr>
        <w:t>(2) Registers</w:t>
      </w:r>
    </w:p>
    <w:p>
      <w:pPr>
        <w:spacing w:before="20" w:after="20"/>
        <w:ind w:left="432"/>
      </w:pPr>
      <w:r>
        <w:rPr>
          <w:b w:val="0"/>
          <w:i w:val="0"/>
          <w:sz w:val="22"/>
        </w:rPr>
        <w:t>(3) Algorithm</w:t>
      </w:r>
    </w:p>
    <w:p>
      <w:pPr>
        <w:spacing w:before="20" w:after="20"/>
        <w:ind w:left="432"/>
      </w:pPr>
      <w:r>
        <w:rPr>
          <w:b w:val="0"/>
          <w:i w:val="0"/>
          <w:sz w:val="22"/>
        </w:rPr>
        <w:t>(4) Flip-flop</w:t>
      </w:r>
    </w:p>
    <w:p>
      <w:pPr>
        <w:spacing w:before="20" w:after="20"/>
        <w:ind w:left="432"/>
      </w:pPr>
      <w:r>
        <w:rPr>
          <w:b w:val="0"/>
          <w:i w:val="0"/>
          <w:sz w:val="22"/>
        </w:rPr>
        <w:t>(5) मदर बोर्ड</w:t>
      </w:r>
    </w:p>
    <w:p>
      <w:pPr>
        <w:spacing w:before="20" w:after="20"/>
        <w:ind w:left="432"/>
      </w:pPr>
      <w:r>
        <w:rPr>
          <w:b w:val="0"/>
          <w:i w:val="0"/>
          <w:sz w:val="22"/>
        </w:rPr>
        <w:t>(6) रजिस्टर्स</w:t>
      </w:r>
    </w:p>
    <w:p>
      <w:pPr>
        <w:spacing w:before="20" w:after="20"/>
        <w:ind w:left="432"/>
      </w:pPr>
      <w:r>
        <w:rPr>
          <w:b w:val="0"/>
          <w:i w:val="0"/>
          <w:sz w:val="22"/>
        </w:rPr>
        <w:t>(7) एल्गोरिथम</w:t>
      </w:r>
    </w:p>
    <w:p>
      <w:pPr>
        <w:spacing w:before="20" w:after="20"/>
        <w:ind w:left="432"/>
      </w:pPr>
      <w:r>
        <w:rPr>
          <w:b w:val="0"/>
          <w:i w:val="0"/>
          <w:sz w:val="22"/>
        </w:rPr>
        <w:t>(8) फ्लिप-फ्लॉप</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ALGORITHM is not a hardware term. It is a step-by-step logical procedure used to solve a problem or perform a computation. MOTHER BOARD, REGISTERS, and FLIP-FLOP are all hardware-related terms in computer architecture and electronics.</w:t>
      </w:r>
    </w:p>
    <w:p>
      <w:pPr>
        <w:spacing w:before="120" w:after="40"/>
      </w:pPr>
      <w:r>
        <w:rPr>
          <w:b/>
          <w:i/>
          <w:color w:val="B45000"/>
          <w:sz w:val="22"/>
        </w:rPr>
        <w:t>Hindi:</w:t>
      </w:r>
    </w:p>
    <w:p>
      <w:pPr>
        <w:spacing w:before="40" w:after="40"/>
      </w:pPr>
      <w:r>
        <w:rPr>
          <w:b w:val="0"/>
          <w:i w:val="0"/>
          <w:sz w:val="22"/>
        </w:rPr>
        <w:t>एल्गोरिथम (ALGORITHM) एक हार्डवेयर शब्द नहीं है। यह किसी समस्या को हल करने या गणना करने के लिए उपयोग की जाने वाली एक चरण-दर-चरण तार्किक प्रक्रिया है। मदर बोर्ड (MOTHER BOARD), रजिस्टर्स (REGISTERS), और फ्लिप-फ्लॉप (FLIP-FLOP) सभी कंप्यूटर आर्किटेक्चर और इलेक्ट्रॉनिक्स में हार्डवेयर से संबंधित शब्द हैं।</w:t>
      </w:r>
    </w:p>
    <w:p>
      <w:pPr>
        <w:spacing w:before="120" w:after="120"/>
        <w:jc w:val="center"/>
      </w:pPr>
      <w:r>
        <w:rPr>
          <w:color w:val="B4B4B4"/>
          <w:sz w:val="16"/>
        </w:rPr>
        <w:t>────────────────────────────────────────────────────────────</w:t>
      </w:r>
    </w:p>
    <w:p>
      <w:pPr>
        <w:spacing w:before="320" w:after="80"/>
      </w:pPr>
      <w:r>
        <w:rPr>
          <w:b/>
          <w:i w:val="0"/>
          <w:sz w:val="24"/>
        </w:rPr>
        <w:t>35. Which aspect of security ensures that information is not altered by any unauthorised person?</w:t>
      </w:r>
    </w:p>
    <w:p>
      <w:pPr>
        <w:spacing w:before="120" w:after="40"/>
      </w:pPr>
      <w:r>
        <w:rPr>
          <w:b/>
          <w:i/>
          <w:color w:val="B45000"/>
          <w:sz w:val="22"/>
        </w:rPr>
        <w:t>Hindi:</w:t>
      </w:r>
    </w:p>
    <w:p>
      <w:pPr>
        <w:spacing w:before="40" w:after="40"/>
      </w:pPr>
      <w:r>
        <w:rPr>
          <w:b w:val="0"/>
          <w:i w:val="0"/>
          <w:sz w:val="22"/>
        </w:rPr>
        <w:t>सुरक्षा का कौन सा पहलू यह सुनिश्चित करता है कि किसी भी अनधिकृत व्यक्ति द्वारा जानकारी में कोई परिवर्तन न किया जाए?</w:t>
      </w:r>
    </w:p>
    <w:p>
      <w:pPr>
        <w:spacing w:before="20" w:after="20"/>
        <w:ind w:left="432"/>
      </w:pPr>
      <w:r>
        <w:rPr>
          <w:b w:val="0"/>
          <w:i w:val="0"/>
          <w:sz w:val="22"/>
        </w:rPr>
        <w:t>(1) Confidentiality</w:t>
      </w:r>
    </w:p>
    <w:p>
      <w:pPr>
        <w:spacing w:before="20" w:after="20"/>
        <w:ind w:left="432"/>
      </w:pPr>
      <w:r>
        <w:rPr>
          <w:b w:val="0"/>
          <w:i w:val="0"/>
          <w:sz w:val="22"/>
        </w:rPr>
        <w:t>(2) Integrity</w:t>
      </w:r>
    </w:p>
    <w:p>
      <w:pPr>
        <w:spacing w:before="20" w:after="20"/>
        <w:ind w:left="432"/>
      </w:pPr>
      <w:r>
        <w:rPr>
          <w:b w:val="0"/>
          <w:i w:val="0"/>
          <w:sz w:val="22"/>
        </w:rPr>
        <w:t>(3) Authentication</w:t>
      </w:r>
    </w:p>
    <w:p>
      <w:pPr>
        <w:spacing w:before="20" w:after="20"/>
        <w:ind w:left="432"/>
      </w:pPr>
      <w:r>
        <w:rPr>
          <w:b w:val="0"/>
          <w:i w:val="0"/>
          <w:sz w:val="22"/>
        </w:rPr>
        <w:t>(4) Privacy</w:t>
      </w:r>
    </w:p>
    <w:p>
      <w:pPr>
        <w:spacing w:before="20" w:after="20"/>
        <w:ind w:left="432"/>
      </w:pPr>
      <w:r>
        <w:rPr>
          <w:b w:val="0"/>
          <w:i w:val="0"/>
          <w:sz w:val="22"/>
        </w:rPr>
        <w:t>(5) गोपनीयता</w:t>
      </w:r>
    </w:p>
    <w:p>
      <w:pPr>
        <w:spacing w:before="20" w:after="20"/>
        <w:ind w:left="432"/>
      </w:pPr>
      <w:r>
        <w:rPr>
          <w:b w:val="0"/>
          <w:i w:val="0"/>
          <w:sz w:val="22"/>
        </w:rPr>
        <w:t>(6) अखंडता</w:t>
      </w:r>
    </w:p>
    <w:p>
      <w:pPr>
        <w:spacing w:before="20" w:after="20"/>
        <w:ind w:left="432"/>
      </w:pPr>
      <w:r>
        <w:rPr>
          <w:b w:val="0"/>
          <w:i w:val="0"/>
          <w:sz w:val="22"/>
        </w:rPr>
        <w:t>(7) प्रमाणीकरण</w:t>
      </w:r>
    </w:p>
    <w:p>
      <w:pPr>
        <w:spacing w:before="20" w:after="20"/>
        <w:ind w:left="432"/>
      </w:pPr>
      <w:r>
        <w:rPr>
          <w:b w:val="0"/>
          <w:i w:val="0"/>
          <w:sz w:val="22"/>
        </w:rPr>
        <w:t>(8) निजता</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INTEGRITY ensures that information remains accurate, complete, and unaltered by unauthorised users. It is one of the core principles of information security. If data is changed without permission, integrity is violated.</w:t>
      </w:r>
    </w:p>
    <w:p>
      <w:pPr>
        <w:spacing w:before="120" w:after="40"/>
      </w:pPr>
      <w:r>
        <w:rPr>
          <w:b/>
          <w:i/>
          <w:color w:val="B45000"/>
          <w:sz w:val="22"/>
        </w:rPr>
        <w:t>Hindi:</w:t>
      </w:r>
    </w:p>
    <w:p>
      <w:pPr>
        <w:spacing w:before="40" w:after="40"/>
      </w:pPr>
      <w:r>
        <w:rPr>
          <w:b w:val="0"/>
          <w:i w:val="0"/>
          <w:sz w:val="22"/>
        </w:rPr>
        <w:t>अखंडता (INTEGRITY) यह सुनिश्चित करती है कि जानकारी सटीक, पूर्ण और अनधिकृत उपयोगकर्ताओं द्वारा अपरिवर्तित बनी रहे। यह सूचना सुरक्षा के मूल सिद्धांतों में से एक है। यदि अनुमति के बिना डेटा बदल दिया जाता है, तो अखंडता का उल्लंघन होता है।</w:t>
      </w:r>
    </w:p>
    <w:p>
      <w:pPr>
        <w:spacing w:before="120" w:after="120"/>
        <w:jc w:val="center"/>
      </w:pPr>
      <w:r>
        <w:rPr>
          <w:color w:val="B4B4B4"/>
          <w:sz w:val="16"/>
        </w:rPr>
        <w:t>────────────────────────────────────────────────────────────</w:t>
      </w:r>
    </w:p>
    <w:p>
      <w:pPr>
        <w:spacing w:before="320" w:after="80"/>
      </w:pPr>
      <w:r>
        <w:rPr>
          <w:b/>
          <w:i w:val="0"/>
          <w:sz w:val="24"/>
        </w:rPr>
        <w:t>36. Given below are two statements : one is labelled as Assertion (A) and the other is labelled as Reason (R).</w:t>
      </w:r>
    </w:p>
    <w:p>
      <w:pPr>
        <w:spacing w:before="40" w:after="40"/>
      </w:pPr>
      <w:r>
        <w:rPr>
          <w:b w:val="0"/>
          <w:i w:val="0"/>
          <w:sz w:val="22"/>
        </w:rPr>
        <w:t>Assertion (A) : Increase in average sea surface temperature will contribute towards enhancement of atmospheric CO₂ concentration.</w:t>
      </w:r>
    </w:p>
    <w:p>
      <w:pPr>
        <w:spacing w:before="40" w:after="40"/>
      </w:pPr>
      <w:r>
        <w:rPr>
          <w:b w:val="0"/>
          <w:i w:val="0"/>
          <w:sz w:val="22"/>
        </w:rPr>
        <w:t>Reason (R) : Increase in sea surface temperature increases the solubility of CO₂ in ocean water.</w:t>
      </w:r>
    </w:p>
    <w:p>
      <w:pPr>
        <w:spacing w:before="40" w:after="40"/>
      </w:pPr>
      <w:r>
        <w:rPr>
          <w:b w:val="0"/>
          <w:i w:val="0"/>
          <w:sz w:val="22"/>
        </w:rPr>
        <w:t>In the light of the above statements, choose the most appropriate answer from the options given below :</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औसत समुद्री सतह के तापमान में वृद्धि वायुमंडलीय CO₂ सांद्रता में वृद्धि में योगदान देगी।</w:t>
      </w:r>
    </w:p>
    <w:p>
      <w:pPr>
        <w:spacing w:before="40" w:after="40"/>
      </w:pPr>
      <w:r>
        <w:rPr>
          <w:b w:val="0"/>
          <w:i w:val="0"/>
          <w:sz w:val="22"/>
        </w:rPr>
        <w:t>कारण (R): समुद्री सतह के तापमान में वृद्धि से समुद्री जल में CO₂ की घुलनशीलता बढ़ जाती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When sea surface temperature rises, ocean water holds less dissolved CO2. As a result, the ocean absorbs less CO2 or may even release more of it to the atmosphere, increasing atmospheric CO2 concentration.</w:t>
      </w:r>
    </w:p>
    <w:p>
      <w:pPr>
        <w:spacing w:before="40" w:after="40"/>
      </w:pPr>
      <w:r>
        <w:rPr>
          <w:b w:val="0"/>
          <w:i w:val="0"/>
          <w:sz w:val="22"/>
        </w:rPr>
        <w:t>Reason (R) is not correct. Increase in sea surface temperature does not increase the solubility of CO2 in ocean water; it decreases the solubility.</w:t>
      </w:r>
    </w:p>
    <w:p>
      <w:pPr>
        <w:spacing w:before="120" w:after="40"/>
      </w:pPr>
      <w:r>
        <w:rPr>
          <w:b/>
          <w:i/>
          <w:color w:val="B45000"/>
          <w:sz w:val="22"/>
        </w:rPr>
        <w:t>Hindi:</w:t>
      </w:r>
    </w:p>
    <w:p>
      <w:pPr>
        <w:spacing w:before="40" w:after="40"/>
      </w:pPr>
      <w:r>
        <w:rPr>
          <w:b w:val="0"/>
          <w:i w:val="0"/>
          <w:sz w:val="22"/>
        </w:rPr>
        <w:t>अभिकथन (A) सही है। जब समुद्री सतह का तापमान बढ़ता है, तो समुद्री जल में कम घुलित CO2 होती है। परिणामस्वरूप, महासागर कम CO2 को अवशोषित करता है या वायुमंडल में और भी अधिक छोड़ सकता है, जिससे वायुमंडलीय CO2 सांद्रता बढ़ जाती है।</w:t>
      </w:r>
    </w:p>
    <w:p>
      <w:pPr>
        <w:spacing w:before="40" w:after="40"/>
      </w:pPr>
      <w:r>
        <w:rPr>
          <w:b w:val="0"/>
          <w:i w:val="0"/>
          <w:sz w:val="22"/>
        </w:rPr>
        <w:t>कारण (R) सही नहीं है। समुद्री सतह के तापमान में वृद्धि से समुद्री जल में CO2 की घुलनशीलता बढ़ती नहीं है; यह घुलनशीलता को कम करती है।</w:t>
      </w:r>
    </w:p>
    <w:p>
      <w:pPr>
        <w:spacing w:before="120" w:after="120"/>
        <w:jc w:val="center"/>
      </w:pPr>
      <w:r>
        <w:rPr>
          <w:color w:val="B4B4B4"/>
          <w:sz w:val="16"/>
        </w:rPr>
        <w:t>────────────────────────────────────────────────────────────</w:t>
      </w:r>
    </w:p>
    <w:p>
      <w:pPr>
        <w:spacing w:before="320" w:after="80"/>
      </w:pPr>
      <w:r>
        <w:rPr>
          <w:b/>
          <w:i w:val="0"/>
          <w:sz w:val="24"/>
        </w:rPr>
        <w:t>37. Suppose the water of a lake is contaminated by a pesticide. Arrange the following in the increasing order of accumulated concentration of the pesticide in the lake ecosystem.</w:t>
      </w:r>
    </w:p>
    <w:p>
      <w:pPr>
        <w:spacing w:before="40" w:after="40"/>
      </w:pPr>
      <w:r>
        <w:rPr>
          <w:b w:val="0"/>
          <w:i w:val="0"/>
          <w:sz w:val="22"/>
        </w:rPr>
        <w:t>A. Water</w:t>
      </w:r>
    </w:p>
    <w:p>
      <w:pPr>
        <w:spacing w:before="40" w:after="40"/>
      </w:pPr>
      <w:r>
        <w:rPr>
          <w:b w:val="0"/>
          <w:i w:val="0"/>
          <w:sz w:val="22"/>
        </w:rPr>
        <w:t>B. Zooplankton</w:t>
      </w:r>
    </w:p>
    <w:p>
      <w:pPr>
        <w:spacing w:before="40" w:after="40"/>
      </w:pPr>
      <w:r>
        <w:rPr>
          <w:b w:val="0"/>
          <w:i w:val="0"/>
          <w:sz w:val="22"/>
        </w:rPr>
        <w:t>C. Phytoplankton</w:t>
      </w:r>
    </w:p>
    <w:p>
      <w:pPr>
        <w:spacing w:before="40" w:after="40"/>
      </w:pPr>
      <w:r>
        <w:rPr>
          <w:b w:val="0"/>
          <w:i w:val="0"/>
          <w:sz w:val="22"/>
        </w:rPr>
        <w:t>D. Fish</w:t>
      </w:r>
    </w:p>
    <w:p>
      <w:pPr>
        <w:spacing w:before="40" w:after="40"/>
      </w:pPr>
      <w:r>
        <w:rPr>
          <w:b w:val="0"/>
          <w:i w:val="0"/>
          <w:sz w:val="22"/>
        </w:rPr>
        <w:t>E. Bird</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मान लीजिए कि एक झील का पानी एक कीटनाशक से दूषित हो गया है। झील के पारिस्थितिकी तंत्र में कीटनाशक की संचित सांद्रता के बढ़ते क्रम में निम्नलिखित को व्यवस्थित करें।</w:t>
      </w:r>
    </w:p>
    <w:p>
      <w:pPr>
        <w:spacing w:before="40" w:after="40"/>
      </w:pPr>
      <w:r>
        <w:rPr>
          <w:b w:val="0"/>
          <w:i w:val="0"/>
          <w:sz w:val="22"/>
        </w:rPr>
        <w:t>A. जल</w:t>
      </w:r>
    </w:p>
    <w:p>
      <w:pPr>
        <w:spacing w:before="40" w:after="40"/>
      </w:pPr>
      <w:r>
        <w:rPr>
          <w:b w:val="0"/>
          <w:i w:val="0"/>
          <w:sz w:val="22"/>
        </w:rPr>
        <w:t>B. ज़ूप्लवक (प्राणी प्लवक)</w:t>
      </w:r>
    </w:p>
    <w:p>
      <w:pPr>
        <w:spacing w:before="40" w:after="40"/>
      </w:pPr>
      <w:r>
        <w:rPr>
          <w:b w:val="0"/>
          <w:i w:val="0"/>
          <w:sz w:val="22"/>
        </w:rPr>
        <w:t>C. फाइटोप्लवक (पादप प्लवक)</w:t>
      </w:r>
    </w:p>
    <w:p>
      <w:pPr>
        <w:spacing w:before="40" w:after="40"/>
      </w:pPr>
      <w:r>
        <w:rPr>
          <w:b w:val="0"/>
          <w:i w:val="0"/>
          <w:sz w:val="22"/>
        </w:rPr>
        <w:t>D. मछली</w:t>
      </w:r>
    </w:p>
    <w:p>
      <w:pPr>
        <w:spacing w:before="40" w:after="40"/>
      </w:pPr>
      <w:r>
        <w:rPr>
          <w:b w:val="0"/>
          <w:i w:val="0"/>
          <w:sz w:val="22"/>
        </w:rPr>
        <w:t>E. पक्षी</w:t>
      </w:r>
    </w:p>
    <w:p>
      <w:pPr>
        <w:spacing w:before="40" w:after="40"/>
      </w:pPr>
      <w:r>
        <w:rPr>
          <w:b w:val="0"/>
          <w:i w:val="0"/>
          <w:sz w:val="22"/>
        </w:rPr>
        <w:t>नीचे दिए गए विकल्पों में से सही उत्तर चुनें:</w:t>
      </w:r>
    </w:p>
    <w:p>
      <w:pPr>
        <w:spacing w:before="20" w:after="20"/>
        <w:ind w:left="432"/>
      </w:pPr>
      <w:r>
        <w:rPr>
          <w:b w:val="0"/>
          <w:i w:val="0"/>
          <w:sz w:val="22"/>
        </w:rPr>
        <w:t>(1) E, D, C, B, A</w:t>
      </w:r>
    </w:p>
    <w:p>
      <w:pPr>
        <w:spacing w:before="20" w:after="20"/>
        <w:ind w:left="432"/>
      </w:pPr>
      <w:r>
        <w:rPr>
          <w:b w:val="0"/>
          <w:i w:val="0"/>
          <w:sz w:val="22"/>
        </w:rPr>
        <w:t>(2) A, B, C, D, E</w:t>
      </w:r>
    </w:p>
    <w:p>
      <w:pPr>
        <w:spacing w:before="20" w:after="20"/>
        <w:ind w:left="432"/>
      </w:pPr>
      <w:r>
        <w:rPr>
          <w:b w:val="0"/>
          <w:i w:val="0"/>
          <w:sz w:val="22"/>
        </w:rPr>
        <w:t>(3) A, C, B, D, E</w:t>
      </w:r>
    </w:p>
    <w:p>
      <w:pPr>
        <w:spacing w:before="20" w:after="20"/>
        <w:ind w:left="432"/>
      </w:pPr>
      <w:r>
        <w:rPr>
          <w:b w:val="0"/>
          <w:i w:val="0"/>
          <w:sz w:val="22"/>
        </w:rPr>
        <w:t>(4) C, B, D, E, A</w:t>
      </w:r>
    </w:p>
    <w:p>
      <w:pPr>
        <w:spacing w:before="20" w:after="20"/>
        <w:ind w:left="432"/>
      </w:pPr>
      <w:r>
        <w:rPr>
          <w:b w:val="0"/>
          <w:i w:val="0"/>
          <w:sz w:val="22"/>
        </w:rPr>
        <w:t>(5) E, D, C, B, A</w:t>
      </w:r>
    </w:p>
    <w:p>
      <w:pPr>
        <w:spacing w:before="20" w:after="20"/>
        <w:ind w:left="432"/>
      </w:pPr>
      <w:r>
        <w:rPr>
          <w:b w:val="0"/>
          <w:i w:val="0"/>
          <w:sz w:val="22"/>
        </w:rPr>
        <w:t>(6) A, B, C, D, E</w:t>
      </w:r>
    </w:p>
    <w:p>
      <w:pPr>
        <w:spacing w:before="20" w:after="20"/>
        <w:ind w:left="432"/>
      </w:pPr>
      <w:r>
        <w:rPr>
          <w:b w:val="0"/>
          <w:i w:val="0"/>
          <w:sz w:val="22"/>
        </w:rPr>
        <w:t>(7) A, C, B, D, E</w:t>
      </w:r>
    </w:p>
    <w:p>
      <w:pPr>
        <w:spacing w:before="20" w:after="20"/>
        <w:ind w:left="432"/>
      </w:pPr>
      <w:r>
        <w:rPr>
          <w:b w:val="0"/>
          <w:i w:val="0"/>
          <w:sz w:val="22"/>
        </w:rPr>
        <w:t>(8) C, B, D, E, A</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This is based on biomagnification. The concentration of a pesticide increases at each higher trophic level in a food chain.</w:t>
      </w:r>
    </w:p>
    <w:p>
      <w:pPr>
        <w:spacing w:before="40" w:after="40"/>
      </w:pPr>
      <w:r>
        <w:rPr>
          <w:b w:val="0"/>
          <w:i w:val="0"/>
          <w:sz w:val="22"/>
        </w:rPr>
        <w:t>Order from lowest to highest:</w:t>
      </w:r>
    </w:p>
    <w:p>
      <w:pPr>
        <w:spacing w:before="40" w:after="40"/>
      </w:pPr>
      <w:r>
        <w:rPr>
          <w:b w:val="0"/>
          <w:i w:val="0"/>
          <w:sz w:val="22"/>
        </w:rPr>
        <w:t>WATER = A</w:t>
      </w:r>
    </w:p>
    <w:p>
      <w:pPr>
        <w:spacing w:before="40" w:after="40"/>
      </w:pPr>
      <w:r>
        <w:rPr>
          <w:b w:val="0"/>
          <w:i w:val="0"/>
          <w:sz w:val="22"/>
        </w:rPr>
        <w:t>PHYTOLANKTON = C</w:t>
      </w:r>
    </w:p>
    <w:p>
      <w:pPr>
        <w:spacing w:before="40" w:after="40"/>
      </w:pPr>
      <w:r>
        <w:rPr>
          <w:b w:val="0"/>
          <w:i w:val="0"/>
          <w:sz w:val="22"/>
        </w:rPr>
        <w:t>ZOOPLANKTON = B</w:t>
      </w:r>
    </w:p>
    <w:p>
      <w:pPr>
        <w:spacing w:before="40" w:after="40"/>
      </w:pPr>
      <w:r>
        <w:rPr>
          <w:b w:val="0"/>
          <w:i w:val="0"/>
          <w:sz w:val="22"/>
        </w:rPr>
        <w:t>FISH = D</w:t>
      </w:r>
    </w:p>
    <w:p>
      <w:pPr>
        <w:spacing w:before="40" w:after="40"/>
      </w:pPr>
      <w:r>
        <w:rPr>
          <w:b w:val="0"/>
          <w:i w:val="0"/>
          <w:sz w:val="22"/>
        </w:rPr>
        <w:t>BIRD = E</w:t>
      </w:r>
    </w:p>
    <w:p>
      <w:pPr>
        <w:spacing w:before="40" w:after="40"/>
      </w:pPr>
      <w:r>
        <w:rPr>
          <w:b w:val="0"/>
          <w:i w:val="0"/>
          <w:sz w:val="22"/>
        </w:rPr>
        <w:t>So the increasing order is:</w:t>
      </w:r>
    </w:p>
    <w:p>
      <w:pPr>
        <w:spacing w:before="40" w:after="40"/>
      </w:pPr>
      <w:r>
        <w:rPr>
          <w:b w:val="0"/>
          <w:i w:val="0"/>
          <w:sz w:val="22"/>
        </w:rPr>
        <w:t>A, C, B, D, E.</w:t>
      </w:r>
    </w:p>
    <w:p>
      <w:pPr>
        <w:spacing w:before="120" w:after="40"/>
      </w:pPr>
      <w:r>
        <w:rPr>
          <w:b/>
          <w:i/>
          <w:color w:val="B45000"/>
          <w:sz w:val="22"/>
        </w:rPr>
        <w:t>Hindi:</w:t>
      </w:r>
    </w:p>
    <w:p>
      <w:pPr>
        <w:spacing w:before="40" w:after="40"/>
      </w:pPr>
      <w:r>
        <w:rPr>
          <w:b w:val="0"/>
          <w:i w:val="0"/>
          <w:sz w:val="22"/>
        </w:rPr>
        <w:t>यह जैव-आवर्धन (biomagnification) पर आधारित है। एक खाद्य श्रृंखला में प्रत्येक उच्च पोषण स्तर पर एक कीटनाशक की सांद्रता बढ़ जाती है।</w:t>
      </w:r>
    </w:p>
    <w:p>
      <w:pPr>
        <w:spacing w:before="40" w:after="40"/>
      </w:pPr>
      <w:r>
        <w:rPr>
          <w:b w:val="0"/>
          <w:i w:val="0"/>
          <w:sz w:val="22"/>
        </w:rPr>
        <w:t>निम्नतम से उच्चतम तक का क्रम:</w:t>
      </w:r>
    </w:p>
    <w:p>
      <w:pPr>
        <w:spacing w:before="40" w:after="40"/>
      </w:pPr>
      <w:r>
        <w:rPr>
          <w:b w:val="0"/>
          <w:i w:val="0"/>
          <w:sz w:val="22"/>
        </w:rPr>
        <w:t>जल = A</w:t>
      </w:r>
    </w:p>
    <w:p>
      <w:pPr>
        <w:spacing w:before="40" w:after="40"/>
      </w:pPr>
      <w:r>
        <w:rPr>
          <w:b w:val="0"/>
          <w:i w:val="0"/>
          <w:sz w:val="22"/>
        </w:rPr>
        <w:t>फाइटोप्लवक = C</w:t>
      </w:r>
    </w:p>
    <w:p>
      <w:pPr>
        <w:spacing w:before="40" w:after="40"/>
      </w:pPr>
      <w:r>
        <w:rPr>
          <w:b w:val="0"/>
          <w:i w:val="0"/>
          <w:sz w:val="22"/>
        </w:rPr>
        <w:t>ज़ूप्लवक = B</w:t>
      </w:r>
    </w:p>
    <w:p>
      <w:pPr>
        <w:spacing w:before="40" w:after="40"/>
      </w:pPr>
      <w:r>
        <w:rPr>
          <w:b w:val="0"/>
          <w:i w:val="0"/>
          <w:sz w:val="22"/>
        </w:rPr>
        <w:t>मछली = D</w:t>
      </w:r>
    </w:p>
    <w:p>
      <w:pPr>
        <w:spacing w:before="40" w:after="40"/>
      </w:pPr>
      <w:r>
        <w:rPr>
          <w:b w:val="0"/>
          <w:i w:val="0"/>
          <w:sz w:val="22"/>
        </w:rPr>
        <w:t>पक्षी = E</w:t>
      </w:r>
    </w:p>
    <w:p>
      <w:pPr>
        <w:spacing w:before="40" w:after="40"/>
      </w:pPr>
      <w:r>
        <w:rPr>
          <w:b w:val="0"/>
          <w:i w:val="0"/>
          <w:sz w:val="22"/>
        </w:rPr>
        <w:t>तो बढ़ता क्रम है:</w:t>
      </w:r>
    </w:p>
    <w:p>
      <w:pPr>
        <w:spacing w:before="40" w:after="40"/>
      </w:pPr>
      <w:r>
        <w:rPr>
          <w:b w:val="0"/>
          <w:i w:val="0"/>
          <w:sz w:val="22"/>
        </w:rPr>
        <w:t>A, C, B, D, E.</w:t>
      </w:r>
    </w:p>
    <w:p>
      <w:pPr>
        <w:spacing w:before="120" w:after="120"/>
        <w:jc w:val="center"/>
      </w:pPr>
      <w:r>
        <w:rPr>
          <w:color w:val="B4B4B4"/>
          <w:sz w:val="16"/>
        </w:rPr>
        <w:t>────────────────────────────────────────────────────────────</w:t>
      </w:r>
    </w:p>
    <w:p>
      <w:pPr>
        <w:spacing w:before="320" w:after="80"/>
      </w:pPr>
      <w:r>
        <w:rPr>
          <w:b/>
          <w:i w:val="0"/>
          <w:sz w:val="24"/>
        </w:rPr>
        <w:t>38. Match List - I with List - II.</w:t>
      </w:r>
    </w:p>
    <w:p>
      <w:pPr>
        <w:spacing w:before="40" w:after="40"/>
      </w:pPr>
      <w:r>
        <w:rPr>
          <w:b w:val="0"/>
          <w:i w:val="0"/>
          <w:sz w:val="22"/>
        </w:rPr>
        <w:t>List - I             List - II</w:t>
      </w:r>
    </w:p>
    <w:p>
      <w:pPr>
        <w:spacing w:before="40" w:after="40"/>
      </w:pPr>
      <w:r>
        <w:rPr>
          <w:b w:val="0"/>
          <w:i w:val="0"/>
          <w:sz w:val="22"/>
        </w:rPr>
        <w:t>(Disaster)          (Related Term)</w:t>
      </w:r>
    </w:p>
    <w:p>
      <w:pPr>
        <w:spacing w:before="40" w:after="40"/>
      </w:pPr>
      <w:r>
        <w:rPr>
          <w:b w:val="0"/>
          <w:i w:val="0"/>
          <w:sz w:val="22"/>
        </w:rPr>
        <w:t>A. Tropical Cyclone      I. Solifluction</w:t>
      </w:r>
    </w:p>
    <w:p>
      <w:pPr>
        <w:spacing w:before="40" w:after="40"/>
      </w:pPr>
      <w:r>
        <w:rPr>
          <w:b w:val="0"/>
          <w:i w:val="0"/>
          <w:sz w:val="22"/>
        </w:rPr>
        <w:t>B. Landslides           II. Shock waves</w:t>
      </w:r>
    </w:p>
    <w:p>
      <w:pPr>
        <w:spacing w:before="40" w:after="40"/>
      </w:pPr>
      <w:r>
        <w:rPr>
          <w:b w:val="0"/>
          <w:i w:val="0"/>
          <w:sz w:val="22"/>
        </w:rPr>
        <w:t>C. Drought              III. Storm surges</w:t>
      </w:r>
    </w:p>
    <w:p>
      <w:pPr>
        <w:spacing w:before="40" w:after="40"/>
      </w:pPr>
      <w:r>
        <w:rPr>
          <w:b w:val="0"/>
          <w:i w:val="0"/>
          <w:sz w:val="22"/>
        </w:rPr>
        <w:t>D. Earthquake           IV. Famine</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सूची - II</w:t>
      </w:r>
    </w:p>
    <w:p>
      <w:pPr>
        <w:spacing w:before="40" w:after="40"/>
      </w:pPr>
      <w:r>
        <w:rPr>
          <w:b w:val="0"/>
          <w:i w:val="0"/>
          <w:sz w:val="22"/>
        </w:rPr>
        <w:t>(आपदा)          (संबंधित शब्द)</w:t>
      </w:r>
    </w:p>
    <w:p>
      <w:pPr>
        <w:spacing w:before="40" w:after="40"/>
      </w:pPr>
      <w:r>
        <w:rPr>
          <w:b w:val="0"/>
          <w:i w:val="0"/>
          <w:sz w:val="22"/>
        </w:rPr>
        <w:t>A. उष्णकटिबंधीय चक्रवात      I. मृदा सर्पण (Solifluction)</w:t>
      </w:r>
    </w:p>
    <w:p>
      <w:pPr>
        <w:spacing w:before="40" w:after="40"/>
      </w:pPr>
      <w:r>
        <w:rPr>
          <w:b w:val="0"/>
          <w:i w:val="0"/>
          <w:sz w:val="22"/>
        </w:rPr>
        <w:t>B. भूस्खलन           II. आघात तरंगें (Shock waves)</w:t>
      </w:r>
    </w:p>
    <w:p>
      <w:pPr>
        <w:spacing w:before="40" w:after="40"/>
      </w:pPr>
      <w:r>
        <w:rPr>
          <w:b w:val="0"/>
          <w:i w:val="0"/>
          <w:sz w:val="22"/>
        </w:rPr>
        <w:t>C. सूखा              III. तूफानी लहरें (Storm surges)</w:t>
      </w:r>
    </w:p>
    <w:p>
      <w:pPr>
        <w:spacing w:before="40" w:after="40"/>
      </w:pPr>
      <w:r>
        <w:rPr>
          <w:b w:val="0"/>
          <w:i w:val="0"/>
          <w:sz w:val="22"/>
        </w:rPr>
        <w:t>D. भूकंप           IV. अकाल (Famine)</w:t>
      </w:r>
    </w:p>
    <w:p>
      <w:pPr>
        <w:spacing w:before="40" w:after="40"/>
      </w:pPr>
      <w:r>
        <w:rPr>
          <w:b w:val="0"/>
          <w:i w:val="0"/>
          <w:sz w:val="22"/>
        </w:rPr>
        <w:t>नीचे दिए गए विकल्पों में से सही उत्तर चुनें:</w:t>
      </w:r>
    </w:p>
    <w:p>
      <w:pPr>
        <w:spacing w:before="20" w:after="20"/>
        <w:ind w:left="432"/>
      </w:pPr>
      <w:r>
        <w:rPr>
          <w:b w:val="0"/>
          <w:i w:val="0"/>
          <w:sz w:val="22"/>
        </w:rPr>
        <w:t>(1) A-I, B-II, C-III, D-IV</w:t>
      </w:r>
    </w:p>
    <w:p>
      <w:pPr>
        <w:spacing w:before="20" w:after="20"/>
        <w:ind w:left="432"/>
      </w:pPr>
      <w:r>
        <w:rPr>
          <w:b w:val="0"/>
          <w:i w:val="0"/>
          <w:sz w:val="22"/>
        </w:rPr>
        <w:t>(2) A-III, B-I, C-IV, D-II</w:t>
      </w:r>
    </w:p>
    <w:p>
      <w:pPr>
        <w:spacing w:before="20" w:after="20"/>
        <w:ind w:left="432"/>
      </w:pPr>
      <w:r>
        <w:rPr>
          <w:b w:val="0"/>
          <w:i w:val="0"/>
          <w:sz w:val="22"/>
        </w:rPr>
        <w:t>(3) A-II, B-I, C-III, D-IV</w:t>
      </w:r>
    </w:p>
    <w:p>
      <w:pPr>
        <w:spacing w:before="20" w:after="20"/>
        <w:ind w:left="432"/>
      </w:pPr>
      <w:r>
        <w:rPr>
          <w:b w:val="0"/>
          <w:i w:val="0"/>
          <w:sz w:val="22"/>
        </w:rPr>
        <w:t>(4) A-IV, B-II, C-III, D-I</w:t>
      </w:r>
    </w:p>
    <w:p>
      <w:pPr>
        <w:spacing w:before="20" w:after="20"/>
        <w:ind w:left="432"/>
      </w:pPr>
      <w:r>
        <w:rPr>
          <w:b w:val="0"/>
          <w:i w:val="0"/>
          <w:sz w:val="22"/>
        </w:rPr>
        <w:t>(5) A-I, B-II, C-III, D-IV</w:t>
      </w:r>
    </w:p>
    <w:p>
      <w:pPr>
        <w:spacing w:before="20" w:after="20"/>
        <w:ind w:left="432"/>
      </w:pPr>
      <w:r>
        <w:rPr>
          <w:b w:val="0"/>
          <w:i w:val="0"/>
          <w:sz w:val="22"/>
        </w:rPr>
        <w:t>(6) A-III, B-I, C-IV, D-II</w:t>
      </w:r>
    </w:p>
    <w:p>
      <w:pPr>
        <w:spacing w:before="20" w:after="20"/>
        <w:ind w:left="432"/>
      </w:pPr>
      <w:r>
        <w:rPr>
          <w:b w:val="0"/>
          <w:i w:val="0"/>
          <w:sz w:val="22"/>
        </w:rPr>
        <w:t>(7) A-II, B-I, C-III, D-IV</w:t>
      </w:r>
    </w:p>
    <w:p>
      <w:pPr>
        <w:spacing w:before="20" w:after="20"/>
        <w:ind w:left="432"/>
      </w:pPr>
      <w:r>
        <w:rPr>
          <w:b w:val="0"/>
          <w:i w:val="0"/>
          <w:sz w:val="22"/>
        </w:rPr>
        <w:t>(8) A-IV, B-II, C-III, D-I</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Match each disaster with its related term.</w:t>
      </w:r>
    </w:p>
    <w:p>
      <w:pPr>
        <w:spacing w:before="40" w:after="40"/>
      </w:pPr>
      <w:r>
        <w:rPr>
          <w:b w:val="0"/>
          <w:i w:val="0"/>
          <w:sz w:val="22"/>
        </w:rPr>
        <w:t>TROPICAL CYCLONE is associated with STORM SURGES.</w:t>
      </w:r>
    </w:p>
    <w:p>
      <w:pPr>
        <w:spacing w:before="40" w:after="40"/>
      </w:pPr>
      <w:r>
        <w:rPr>
          <w:b w:val="0"/>
          <w:i w:val="0"/>
          <w:sz w:val="22"/>
        </w:rPr>
        <w:t>So A = III</w:t>
      </w:r>
    </w:p>
    <w:p>
      <w:pPr>
        <w:spacing w:before="40" w:after="40"/>
      </w:pPr>
      <w:r>
        <w:rPr>
          <w:b w:val="0"/>
          <w:i w:val="0"/>
          <w:sz w:val="22"/>
        </w:rPr>
        <w:t>LANDSLIDES are associated with SOLIFLUCTION.</w:t>
      </w:r>
    </w:p>
    <w:p>
      <w:pPr>
        <w:spacing w:before="40" w:after="40"/>
      </w:pPr>
      <w:r>
        <w:rPr>
          <w:b w:val="0"/>
          <w:i w:val="0"/>
          <w:sz w:val="22"/>
        </w:rPr>
        <w:t>So B = I</w:t>
      </w:r>
    </w:p>
    <w:p>
      <w:pPr>
        <w:spacing w:before="40" w:after="40"/>
      </w:pPr>
      <w:r>
        <w:rPr>
          <w:b w:val="0"/>
          <w:i w:val="0"/>
          <w:sz w:val="22"/>
        </w:rPr>
        <w:t>DROUGHT is associated with FAMINE.</w:t>
      </w:r>
    </w:p>
    <w:p>
      <w:pPr>
        <w:spacing w:before="40" w:after="40"/>
      </w:pPr>
      <w:r>
        <w:rPr>
          <w:b w:val="0"/>
          <w:i w:val="0"/>
          <w:sz w:val="22"/>
        </w:rPr>
        <w:t>So C = IV</w:t>
      </w:r>
    </w:p>
    <w:p>
      <w:pPr>
        <w:spacing w:before="40" w:after="40"/>
      </w:pPr>
      <w:r>
        <w:rPr>
          <w:b w:val="0"/>
          <w:i w:val="0"/>
          <w:sz w:val="22"/>
        </w:rPr>
        <w:t>EARTHQUAKE is associated with SHOCK WAVES.</w:t>
      </w:r>
    </w:p>
    <w:p>
      <w:pPr>
        <w:spacing w:before="40" w:after="40"/>
      </w:pPr>
      <w:r>
        <w:rPr>
          <w:b w:val="0"/>
          <w:i w:val="0"/>
          <w:sz w:val="22"/>
        </w:rPr>
        <w:t>So D = II</w:t>
      </w:r>
    </w:p>
    <w:p>
      <w:pPr>
        <w:spacing w:before="40" w:after="40"/>
      </w:pPr>
      <w:r>
        <w:rPr>
          <w:b w:val="0"/>
          <w:i w:val="0"/>
          <w:sz w:val="22"/>
        </w:rPr>
        <w:t>Thus the correct matching is:</w:t>
      </w:r>
    </w:p>
    <w:p>
      <w:pPr>
        <w:spacing w:before="40" w:after="40"/>
      </w:pPr>
      <w:r>
        <w:rPr>
          <w:b w:val="0"/>
          <w:i w:val="0"/>
          <w:sz w:val="22"/>
        </w:rPr>
        <w:t>A-III, B-I, C-IV, D-II.</w:t>
      </w:r>
    </w:p>
    <w:p>
      <w:pPr>
        <w:spacing w:before="120" w:after="40"/>
      </w:pPr>
      <w:r>
        <w:rPr>
          <w:b/>
          <w:i/>
          <w:color w:val="B45000"/>
          <w:sz w:val="22"/>
        </w:rPr>
        <w:t>Hindi:</w:t>
      </w:r>
    </w:p>
    <w:p>
      <w:pPr>
        <w:spacing w:before="40" w:after="40"/>
      </w:pPr>
      <w:r>
        <w:rPr>
          <w:b w:val="0"/>
          <w:i w:val="0"/>
          <w:sz w:val="22"/>
        </w:rPr>
        <w:t>प्रत्येक आपदा को उसके संबंधित शब्द से सुमेलित करें।</w:t>
      </w:r>
    </w:p>
    <w:p>
      <w:pPr>
        <w:spacing w:before="40" w:after="40"/>
      </w:pPr>
      <w:r>
        <w:rPr>
          <w:b w:val="0"/>
          <w:i w:val="0"/>
          <w:sz w:val="22"/>
        </w:rPr>
        <w:t>उष्णकटिबंधीय चक्रवात (TROPICAL CYCLONE) तूफानी लहरों (STORM SURGES) से जुड़ा है।</w:t>
      </w:r>
    </w:p>
    <w:p>
      <w:pPr>
        <w:spacing w:before="40" w:after="40"/>
      </w:pPr>
      <w:r>
        <w:rPr>
          <w:b w:val="0"/>
          <w:i w:val="0"/>
          <w:sz w:val="22"/>
        </w:rPr>
        <w:t>तो A = III</w:t>
      </w:r>
    </w:p>
    <w:p>
      <w:pPr>
        <w:spacing w:before="40" w:after="40"/>
      </w:pPr>
      <w:r>
        <w:rPr>
          <w:b w:val="0"/>
          <w:i w:val="0"/>
          <w:sz w:val="22"/>
        </w:rPr>
        <w:t>भूस्खलन (LANDSLIDES) मृदा सर्पण (SOLIFLUCTION) से जुड़ा है।</w:t>
      </w:r>
    </w:p>
    <w:p>
      <w:pPr>
        <w:spacing w:before="40" w:after="40"/>
      </w:pPr>
      <w:r>
        <w:rPr>
          <w:b w:val="0"/>
          <w:i w:val="0"/>
          <w:sz w:val="22"/>
        </w:rPr>
        <w:t>तो B = I</w:t>
      </w:r>
    </w:p>
    <w:p>
      <w:pPr>
        <w:spacing w:before="40" w:after="40"/>
      </w:pPr>
      <w:r>
        <w:rPr>
          <w:b w:val="0"/>
          <w:i w:val="0"/>
          <w:sz w:val="22"/>
        </w:rPr>
        <w:t>सूखा (DROUGHT) अकाल (FAMINE) से जुड़ा है।</w:t>
      </w:r>
    </w:p>
    <w:p>
      <w:pPr>
        <w:spacing w:before="40" w:after="40"/>
      </w:pPr>
      <w:r>
        <w:rPr>
          <w:b w:val="0"/>
          <w:i w:val="0"/>
          <w:sz w:val="22"/>
        </w:rPr>
        <w:t>तो C = IV</w:t>
      </w:r>
    </w:p>
    <w:p>
      <w:pPr>
        <w:spacing w:before="40" w:after="40"/>
      </w:pPr>
      <w:r>
        <w:rPr>
          <w:b w:val="0"/>
          <w:i w:val="0"/>
          <w:sz w:val="22"/>
        </w:rPr>
        <w:t>भूकंप (EARTHQUAKE) आघात तरंगों (SHOCK WAVES) से जुड़ा है।</w:t>
      </w:r>
    </w:p>
    <w:p>
      <w:pPr>
        <w:spacing w:before="40" w:after="40"/>
      </w:pPr>
      <w:r>
        <w:rPr>
          <w:b w:val="0"/>
          <w:i w:val="0"/>
          <w:sz w:val="22"/>
        </w:rPr>
        <w:t>तो D = II</w:t>
      </w:r>
    </w:p>
    <w:p>
      <w:pPr>
        <w:spacing w:before="40" w:after="40"/>
      </w:pPr>
      <w:r>
        <w:rPr>
          <w:b w:val="0"/>
          <w:i w:val="0"/>
          <w:sz w:val="22"/>
        </w:rPr>
        <w:t>इस प्रकार सही मिलान है:</w:t>
      </w:r>
    </w:p>
    <w:p>
      <w:pPr>
        <w:spacing w:before="40" w:after="40"/>
      </w:pPr>
      <w:r>
        <w:rPr>
          <w:b w:val="0"/>
          <w:i w:val="0"/>
          <w:sz w:val="22"/>
        </w:rPr>
        <w:t>A-III, B-I, C-IV, D-II।</w:t>
      </w:r>
    </w:p>
    <w:p>
      <w:pPr>
        <w:spacing w:before="120" w:after="120"/>
        <w:jc w:val="center"/>
      </w:pPr>
      <w:r>
        <w:rPr>
          <w:color w:val="B4B4B4"/>
          <w:sz w:val="16"/>
        </w:rPr>
        <w:t>────────────────────────────────────────────────────────────</w:t>
      </w:r>
    </w:p>
    <w:p>
      <w:pPr>
        <w:spacing w:before="320" w:after="80"/>
      </w:pPr>
      <w:r>
        <w:rPr>
          <w:b/>
          <w:i w:val="0"/>
          <w:sz w:val="24"/>
        </w:rPr>
        <w:t>39. The Blue-Baby Syndrome is caused by the contamination of ________ in drinking water.</w:t>
      </w:r>
    </w:p>
    <w:p>
      <w:pPr>
        <w:spacing w:before="120" w:after="40"/>
      </w:pPr>
      <w:r>
        <w:rPr>
          <w:b/>
          <w:i/>
          <w:color w:val="B45000"/>
          <w:sz w:val="22"/>
        </w:rPr>
        <w:t>Hindi:</w:t>
      </w:r>
    </w:p>
    <w:p>
      <w:pPr>
        <w:spacing w:before="40" w:after="40"/>
      </w:pPr>
      <w:r>
        <w:rPr>
          <w:b w:val="0"/>
          <w:i w:val="0"/>
          <w:sz w:val="22"/>
        </w:rPr>
        <w:t>ब्लू-बेबी सिंड्रोम पीने के पानी में ________ के संदूषण के कारण होता है।</w:t>
      </w:r>
    </w:p>
    <w:p>
      <w:pPr>
        <w:spacing w:before="20" w:after="20"/>
        <w:ind w:left="432"/>
      </w:pPr>
      <w:r>
        <w:rPr>
          <w:b w:val="0"/>
          <w:i w:val="0"/>
          <w:sz w:val="22"/>
        </w:rPr>
        <w:t>(1) Mercury</w:t>
      </w:r>
    </w:p>
    <w:p>
      <w:pPr>
        <w:spacing w:before="20" w:after="20"/>
        <w:ind w:left="432"/>
      </w:pPr>
      <w:r>
        <w:rPr>
          <w:b w:val="0"/>
          <w:i w:val="0"/>
          <w:sz w:val="22"/>
        </w:rPr>
        <w:t>(2) Lead</w:t>
      </w:r>
    </w:p>
    <w:p>
      <w:pPr>
        <w:spacing w:before="20" w:after="20"/>
        <w:ind w:left="432"/>
      </w:pPr>
      <w:r>
        <w:rPr>
          <w:b w:val="0"/>
          <w:i w:val="0"/>
          <w:sz w:val="22"/>
        </w:rPr>
        <w:t>(3) Nitrate</w:t>
      </w:r>
    </w:p>
    <w:p>
      <w:pPr>
        <w:spacing w:before="20" w:after="20"/>
        <w:ind w:left="432"/>
      </w:pPr>
      <w:r>
        <w:rPr>
          <w:b w:val="0"/>
          <w:i w:val="0"/>
          <w:sz w:val="22"/>
        </w:rPr>
        <w:t>(4) Arsenic</w:t>
      </w:r>
    </w:p>
    <w:p>
      <w:pPr>
        <w:spacing w:before="20" w:after="20"/>
        <w:ind w:left="432"/>
      </w:pPr>
      <w:r>
        <w:rPr>
          <w:b w:val="0"/>
          <w:i w:val="0"/>
          <w:sz w:val="22"/>
        </w:rPr>
        <w:t>(5) पारा</w:t>
      </w:r>
    </w:p>
    <w:p>
      <w:pPr>
        <w:spacing w:before="20" w:after="20"/>
        <w:ind w:left="432"/>
      </w:pPr>
      <w:r>
        <w:rPr>
          <w:b w:val="0"/>
          <w:i w:val="0"/>
          <w:sz w:val="22"/>
        </w:rPr>
        <w:t>(6) सीसा</w:t>
      </w:r>
    </w:p>
    <w:p>
      <w:pPr>
        <w:spacing w:before="20" w:after="20"/>
        <w:ind w:left="432"/>
      </w:pPr>
      <w:r>
        <w:rPr>
          <w:b w:val="0"/>
          <w:i w:val="0"/>
          <w:sz w:val="22"/>
        </w:rPr>
        <w:t>(7) नाइट्रेट</w:t>
      </w:r>
    </w:p>
    <w:p>
      <w:pPr>
        <w:spacing w:before="20" w:after="20"/>
        <w:ind w:left="432"/>
      </w:pPr>
      <w:r>
        <w:rPr>
          <w:b w:val="0"/>
          <w:i w:val="0"/>
          <w:sz w:val="22"/>
        </w:rPr>
        <w:t>(8) आर्सेनिक</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BLUE-BABY SYNDROME is caused by excess NITRATE in drinking water. In infants, nitrate can lead to methemoglobinemia, a condition in which the blood carries less oxygen, causing bluish discoloration of the skin.</w:t>
      </w:r>
    </w:p>
    <w:p>
      <w:pPr>
        <w:spacing w:before="120" w:after="40"/>
      </w:pPr>
      <w:r>
        <w:rPr>
          <w:b/>
          <w:i/>
          <w:color w:val="B45000"/>
          <w:sz w:val="22"/>
        </w:rPr>
        <w:t>Hindi:</w:t>
      </w:r>
    </w:p>
    <w:p>
      <w:pPr>
        <w:spacing w:before="40" w:after="40"/>
      </w:pPr>
      <w:r>
        <w:rPr>
          <w:b w:val="0"/>
          <w:i w:val="0"/>
          <w:sz w:val="22"/>
        </w:rPr>
        <w:t>ब्लू-बेबी सिंड्रोम पीने के पानी में अतिरिक्त नाइट्रेट (NITRATE) के कारण होता है। शिशुओं में, नाइट्रेट मेथेमोग्लोबिनेमिया का कारण बन सकता है, एक ऐसी स्थिति जिसमें रक्त कम ऑक्सीजन ले जाता है, जिससे त्वचा का रंग नीला हो जाता है।</w:t>
      </w:r>
    </w:p>
    <w:p>
      <w:pPr>
        <w:spacing w:before="120" w:after="120"/>
        <w:jc w:val="center"/>
      </w:pPr>
      <w:r>
        <w:rPr>
          <w:color w:val="B4B4B4"/>
          <w:sz w:val="16"/>
        </w:rPr>
        <w:t>────────────────────────────────────────────────────────────</w:t>
      </w:r>
    </w:p>
    <w:p>
      <w:pPr>
        <w:spacing w:before="320" w:after="80"/>
      </w:pPr>
      <w:r>
        <w:rPr>
          <w:b/>
          <w:i w:val="0"/>
          <w:sz w:val="24"/>
        </w:rPr>
        <w:t>40. The biogas is a mixture of ________.</w:t>
      </w:r>
    </w:p>
    <w:p>
      <w:pPr>
        <w:spacing w:before="120" w:after="40"/>
      </w:pPr>
      <w:r>
        <w:rPr>
          <w:b/>
          <w:i/>
          <w:color w:val="B45000"/>
          <w:sz w:val="22"/>
        </w:rPr>
        <w:t>Hindi:</w:t>
      </w:r>
    </w:p>
    <w:p>
      <w:pPr>
        <w:spacing w:before="40" w:after="40"/>
      </w:pPr>
      <w:r>
        <w:rPr>
          <w:b w:val="0"/>
          <w:i w:val="0"/>
          <w:sz w:val="22"/>
        </w:rPr>
        <w:t>बायोगैस ________ का मिश्रण है।</w:t>
      </w:r>
    </w:p>
    <w:p>
      <w:pPr>
        <w:spacing w:before="20" w:after="20"/>
        <w:ind w:left="432"/>
      </w:pPr>
      <w:r>
        <w:rPr>
          <w:b w:val="0"/>
          <w:i w:val="0"/>
          <w:sz w:val="22"/>
        </w:rPr>
        <w:t>(1) Methane and ethane</w:t>
      </w:r>
    </w:p>
    <w:p>
      <w:pPr>
        <w:spacing w:before="20" w:after="20"/>
        <w:ind w:left="432"/>
      </w:pPr>
      <w:r>
        <w:rPr>
          <w:b w:val="0"/>
          <w:i w:val="0"/>
          <w:sz w:val="22"/>
        </w:rPr>
        <w:t>(2) Methane and hydrogen</w:t>
      </w:r>
    </w:p>
    <w:p>
      <w:pPr>
        <w:spacing w:before="20" w:after="20"/>
        <w:ind w:left="432"/>
      </w:pPr>
      <w:r>
        <w:rPr>
          <w:b w:val="0"/>
          <w:i w:val="0"/>
          <w:sz w:val="22"/>
        </w:rPr>
        <w:t>(3) Ethanol and methane</w:t>
      </w:r>
    </w:p>
    <w:p>
      <w:pPr>
        <w:spacing w:before="20" w:after="20"/>
        <w:ind w:left="432"/>
      </w:pPr>
      <w:r>
        <w:rPr>
          <w:b w:val="0"/>
          <w:i w:val="0"/>
          <w:sz w:val="22"/>
        </w:rPr>
        <w:t>(4) Oxygen and butane</w:t>
      </w:r>
    </w:p>
    <w:p>
      <w:pPr>
        <w:spacing w:before="20" w:after="20"/>
        <w:ind w:left="432"/>
      </w:pPr>
      <w:r>
        <w:rPr>
          <w:b w:val="0"/>
          <w:i w:val="0"/>
          <w:sz w:val="22"/>
        </w:rPr>
        <w:t>(5) मीथेन और इथेन</w:t>
      </w:r>
    </w:p>
    <w:p>
      <w:pPr>
        <w:spacing w:before="20" w:after="20"/>
        <w:ind w:left="432"/>
      </w:pPr>
      <w:r>
        <w:rPr>
          <w:b w:val="0"/>
          <w:i w:val="0"/>
          <w:sz w:val="22"/>
        </w:rPr>
        <w:t>(6) मीथेन और हाइड्रोजन</w:t>
      </w:r>
    </w:p>
    <w:p>
      <w:pPr>
        <w:spacing w:before="20" w:after="20"/>
        <w:ind w:left="432"/>
      </w:pPr>
      <w:r>
        <w:rPr>
          <w:b w:val="0"/>
          <w:i w:val="0"/>
          <w:sz w:val="22"/>
        </w:rPr>
        <w:t>(7) इथेनॉल और मीथेन</w:t>
      </w:r>
    </w:p>
    <w:p>
      <w:pPr>
        <w:spacing w:before="20" w:after="20"/>
        <w:ind w:left="432"/>
      </w:pPr>
      <w:r>
        <w:rPr>
          <w:b w:val="0"/>
          <w:i w:val="0"/>
          <w:sz w:val="22"/>
        </w:rPr>
        <w:t>(8) ऑक्सीजन और ब्यूटेन</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BIOGAS mainly contains METHANE along with other gases formed during anaerobic decomposition of organic matter. Among the given options, METHANE AND HYDROGEN is the only plausible combination related to biogas, so option 2 is the intended answer.</w:t>
      </w:r>
    </w:p>
    <w:p>
      <w:pPr>
        <w:spacing w:before="120" w:after="40"/>
      </w:pPr>
      <w:r>
        <w:rPr>
          <w:b/>
          <w:i/>
          <w:color w:val="B45000"/>
          <w:sz w:val="22"/>
        </w:rPr>
        <w:t>Hindi:</w:t>
      </w:r>
    </w:p>
    <w:p>
      <w:pPr>
        <w:spacing w:before="40" w:after="40"/>
      </w:pPr>
      <w:r>
        <w:rPr>
          <w:b w:val="0"/>
          <w:i w:val="0"/>
          <w:sz w:val="22"/>
        </w:rPr>
        <w:t>बायोगैस में मुख्य रूप से मीथेन के साथ-साथ कार्बनिक पदार्थों के अवायवीय अपघटन के दौरान बनने वाली अन्य गैसें होती हैं। दिए गए विकल्पों में, मीथेन और हाइड्रोजन बायोगैस से संबंधित एकमात्र प्रशंसनीय संयोजन है, इसलिए विकल्प 2 अभीष्ट उत्तर है।</w:t>
      </w:r>
    </w:p>
    <w:p>
      <w:pPr>
        <w:spacing w:before="120" w:after="120"/>
        <w:jc w:val="center"/>
      </w:pPr>
      <w:r>
        <w:rPr>
          <w:color w:val="B4B4B4"/>
          <w:sz w:val="16"/>
        </w:rPr>
        <w:t>────────────────────────────────────────────────────────────</w:t>
      </w:r>
    </w:p>
    <w:p>
      <w:pPr>
        <w:spacing w:before="320" w:after="80"/>
      </w:pPr>
      <w:r>
        <w:rPr>
          <w:b/>
          <w:i w:val="0"/>
          <w:sz w:val="24"/>
        </w:rPr>
        <w:t>41. In the National Education Policy-2020, which body has been proposed to frame 'graduate attributes' for higher education programme?</w:t>
      </w:r>
    </w:p>
    <w:p>
      <w:pPr>
        <w:spacing w:before="120" w:after="40"/>
      </w:pPr>
      <w:r>
        <w:rPr>
          <w:b/>
          <w:i/>
          <w:color w:val="B45000"/>
          <w:sz w:val="22"/>
        </w:rPr>
        <w:t>Hindi:</w:t>
      </w:r>
    </w:p>
    <w:p>
      <w:pPr>
        <w:spacing w:before="40" w:after="40"/>
      </w:pPr>
      <w:r>
        <w:rPr>
          <w:b w:val="0"/>
          <w:i w:val="0"/>
          <w:sz w:val="22"/>
        </w:rPr>
        <w:t>राष्ट्रीय शिक्षा नीति-2020 में, उच्च शिक्षा कार्यक्रम के लिए 'स्नातक विशेषताओं' को तैयार करने के लिए किस निकाय का प्रस्ताव किया गया है?</w:t>
      </w:r>
    </w:p>
    <w:p>
      <w:pPr>
        <w:spacing w:before="20" w:after="20"/>
        <w:ind w:left="432"/>
      </w:pPr>
      <w:r>
        <w:rPr>
          <w:b w:val="0"/>
          <w:i w:val="0"/>
          <w:sz w:val="22"/>
        </w:rPr>
        <w:t>(1) University Grants Commission</w:t>
      </w:r>
    </w:p>
    <w:p>
      <w:pPr>
        <w:spacing w:before="20" w:after="20"/>
        <w:ind w:left="432"/>
      </w:pPr>
      <w:r>
        <w:rPr>
          <w:b w:val="0"/>
          <w:i w:val="0"/>
          <w:sz w:val="22"/>
        </w:rPr>
        <w:t>(2) University Departments of Curriculum Studies</w:t>
      </w:r>
    </w:p>
    <w:p>
      <w:pPr>
        <w:spacing w:before="20" w:after="20"/>
        <w:ind w:left="432"/>
      </w:pPr>
      <w:r>
        <w:rPr>
          <w:b w:val="0"/>
          <w:i w:val="0"/>
          <w:sz w:val="22"/>
        </w:rPr>
        <w:t>(3) National Council for Teacher Education</w:t>
      </w:r>
    </w:p>
    <w:p>
      <w:pPr>
        <w:spacing w:before="20" w:after="20"/>
        <w:ind w:left="432"/>
      </w:pPr>
      <w:r>
        <w:rPr>
          <w:b w:val="0"/>
          <w:i w:val="0"/>
          <w:sz w:val="22"/>
        </w:rPr>
        <w:t>(4) General Education Council</w:t>
      </w:r>
    </w:p>
    <w:p>
      <w:pPr>
        <w:spacing w:before="20" w:after="20"/>
        <w:ind w:left="432"/>
      </w:pPr>
      <w:r>
        <w:rPr>
          <w:b w:val="0"/>
          <w:i w:val="0"/>
          <w:sz w:val="22"/>
        </w:rPr>
        <w:t>(5) विश्वविद्यालय अनुदान आयोग</w:t>
      </w:r>
    </w:p>
    <w:p>
      <w:pPr>
        <w:spacing w:before="20" w:after="20"/>
        <w:ind w:left="432"/>
      </w:pPr>
      <w:r>
        <w:rPr>
          <w:b w:val="0"/>
          <w:i w:val="0"/>
          <w:sz w:val="22"/>
        </w:rPr>
        <w:t>(6) विश्वविद्यालय के पाठ्यचर्या अध्ययन विभाग</w:t>
      </w:r>
    </w:p>
    <w:p>
      <w:pPr>
        <w:spacing w:before="20" w:after="20"/>
        <w:ind w:left="432"/>
      </w:pPr>
      <w:r>
        <w:rPr>
          <w:b w:val="0"/>
          <w:i w:val="0"/>
          <w:sz w:val="22"/>
        </w:rPr>
        <w:t>(7) राष्ट्रीय अध्यापक शिक्षा परिषद</w:t>
      </w:r>
    </w:p>
    <w:p>
      <w:pPr>
        <w:spacing w:before="20" w:after="20"/>
        <w:ind w:left="432"/>
      </w:pPr>
      <w:r>
        <w:rPr>
          <w:b w:val="0"/>
          <w:i w:val="0"/>
          <w:sz w:val="22"/>
        </w:rPr>
        <w:t>(8) सामान्य शिक्षा परिषद</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GENERAL EDUCATION COUNCIL has been proposed in NEP-2020 to frame “graduate attributes” and expected learning outcomes for higher education programmes.</w:t>
      </w:r>
    </w:p>
    <w:p>
      <w:pPr>
        <w:spacing w:before="120" w:after="40"/>
      </w:pPr>
      <w:r>
        <w:rPr>
          <w:b/>
          <w:i/>
          <w:color w:val="B45000"/>
          <w:sz w:val="22"/>
        </w:rPr>
        <w:t>Hindi:</w:t>
      </w:r>
    </w:p>
    <w:p>
      <w:pPr>
        <w:spacing w:before="40" w:after="40"/>
      </w:pPr>
      <w:r>
        <w:rPr>
          <w:b w:val="0"/>
          <w:i w:val="0"/>
          <w:sz w:val="22"/>
        </w:rPr>
        <w:t>NEP-2020 में सामान्य शिक्षा परिषद (GENERAL EDUCATION COUNCIL) को उच्च शिक्षा कार्यक्रमों के लिए "स्नातक विशेषताओं" और अपेक्षित सीखने के परिणामों को तैयार करने का प्रस्ताव दिया गया है।</w:t>
      </w:r>
    </w:p>
    <w:p>
      <w:pPr>
        <w:spacing w:before="120" w:after="120"/>
        <w:jc w:val="center"/>
      </w:pPr>
      <w:r>
        <w:rPr>
          <w:color w:val="B4B4B4"/>
          <w:sz w:val="16"/>
        </w:rPr>
        <w:t>────────────────────────────────────────────────────────────</w:t>
      </w:r>
    </w:p>
    <w:p>
      <w:pPr>
        <w:spacing w:before="320" w:after="80"/>
      </w:pPr>
      <w:r>
        <w:rPr>
          <w:b/>
          <w:i w:val="0"/>
          <w:sz w:val="24"/>
        </w:rPr>
        <w:t>42. Which among the following is not true with regards to the UGC guidelines (2022) for pursuing two academic programmes simultaneously?</w:t>
      </w:r>
    </w:p>
    <w:p>
      <w:pPr>
        <w:spacing w:before="120" w:after="40"/>
      </w:pPr>
      <w:r>
        <w:rPr>
          <w:b/>
          <w:i/>
          <w:color w:val="B45000"/>
          <w:sz w:val="22"/>
        </w:rPr>
        <w:t>Hindi:</w:t>
      </w:r>
    </w:p>
    <w:p>
      <w:pPr>
        <w:spacing w:before="40" w:after="40"/>
      </w:pPr>
      <w:r>
        <w:rPr>
          <w:b w:val="0"/>
          <w:i w:val="0"/>
          <w:sz w:val="22"/>
        </w:rPr>
        <w:t>एक साथ दो शैक्षणिक कार्यक्रमों को करने के लिए यूजीसी के दिशानिर्देशों (2022) के संबंध में निम्नलिखित में से कौन सा सत्य नहीं है?</w:t>
      </w:r>
    </w:p>
    <w:p>
      <w:pPr>
        <w:spacing w:before="20" w:after="20"/>
        <w:ind w:left="432"/>
      </w:pPr>
      <w:r>
        <w:rPr>
          <w:b w:val="0"/>
          <w:i w:val="0"/>
          <w:sz w:val="22"/>
        </w:rPr>
        <w:t>(1) Two full time academic programmes in physical mode are allowed if the class timings for one programme do not overlap with the class timings of the other programme.</w:t>
      </w:r>
    </w:p>
    <w:p>
      <w:pPr>
        <w:spacing w:before="20" w:after="20"/>
        <w:ind w:left="432"/>
      </w:pPr>
      <w:r>
        <w:rPr>
          <w:b w:val="0"/>
          <w:i w:val="0"/>
          <w:sz w:val="22"/>
        </w:rPr>
        <w:t>(2) Two academic programmes, one in full time physical mode and another in Open and Distance Learning (ODL)/Online mode are allowed simultaneously.</w:t>
      </w:r>
    </w:p>
    <w:p>
      <w:pPr>
        <w:spacing w:before="20" w:after="20"/>
        <w:ind w:left="432"/>
      </w:pPr>
      <w:r>
        <w:rPr>
          <w:b w:val="0"/>
          <w:i w:val="0"/>
          <w:sz w:val="22"/>
        </w:rPr>
        <w:t>(3) Degree or diploma programmes under ODL/Online mode shall be pursued with only such Higher Education Institutions (HEIs) as recognized by UGC/Statutory Council/Govt. of India for running such programmes.</w:t>
      </w:r>
    </w:p>
    <w:p>
      <w:pPr>
        <w:spacing w:before="20" w:after="20"/>
        <w:ind w:left="432"/>
      </w:pPr>
      <w:r>
        <w:rPr>
          <w:b w:val="0"/>
          <w:i w:val="0"/>
          <w:sz w:val="22"/>
        </w:rPr>
        <w:t>(4) A student can pursue one full time academic programmes along with Ph.D. in physical mode.</w:t>
      </w:r>
    </w:p>
    <w:p>
      <w:pPr>
        <w:spacing w:before="20" w:after="20"/>
        <w:ind w:left="432"/>
      </w:pPr>
      <w:r>
        <w:rPr>
          <w:b w:val="0"/>
          <w:i w:val="0"/>
          <w:sz w:val="22"/>
        </w:rPr>
        <w:t>(5) भौतिक मोड में दो पूर्णकालिक शैक्षणिक कार्यक्रमों की अनुमति है यदि एक कार्यक्रम के लिए कक्षा का समय दूसरे कार्यक्रम के कक्षा के समय के साथ ओवरलैप नहीं होता है।</w:t>
      </w:r>
    </w:p>
    <w:p>
      <w:pPr>
        <w:spacing w:before="20" w:after="20"/>
        <w:ind w:left="432"/>
      </w:pPr>
      <w:r>
        <w:rPr>
          <w:b w:val="0"/>
          <w:i w:val="0"/>
          <w:sz w:val="22"/>
        </w:rPr>
        <w:t>(6) दो शैक्षणिक कार्यक्रम, एक पूर्णकालिक भौतिक मोड में और दूसरा मुक्त और दूरस्थ शिक्षा (ODL)/ऑनलाइन मोड में एक साथ करने की अनुमति है।</w:t>
      </w:r>
    </w:p>
    <w:p>
      <w:pPr>
        <w:spacing w:before="20" w:after="20"/>
        <w:ind w:left="432"/>
      </w:pPr>
      <w:r>
        <w:rPr>
          <w:b w:val="0"/>
          <w:i w:val="0"/>
          <w:sz w:val="22"/>
        </w:rPr>
        <w:t>(7) ODL/ऑनलाइन मोड के तहत डिग्री या डिप्लोमा कार्यक्रम केवल ऐसे उच्च शिक्षा संस्थानों (HEIs) के साथ किए जाएंगे जो ऐसे कार्यक्रमों को चलाने के लिए UGC/सांविधिक परिषद/भारत सरकार द्वारा मान्यता प्राप्त हैं।</w:t>
      </w:r>
    </w:p>
    <w:p>
      <w:pPr>
        <w:spacing w:before="20" w:after="20"/>
        <w:ind w:left="432"/>
      </w:pPr>
      <w:r>
        <w:rPr>
          <w:b w:val="0"/>
          <w:i w:val="0"/>
          <w:sz w:val="22"/>
        </w:rPr>
        <w:t>(8) एक छात्र भौतिक मोड में पीएचडी के साथ एक पूर्णकालिक शैक्षणिक कार्यक्रम कर सकता है।</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Option 4 is not true. The UGC guidelines of 2022 allow combinations such as two full-time programmes with non-overlapping schedules, or one physical mode programme with one ODL/online programme, but they do not generally state that a student can pursue one full time academic programmes along with Ph.D. in physical mode under this guideline framework.</w:t>
      </w:r>
    </w:p>
    <w:p>
      <w:pPr>
        <w:spacing w:before="120" w:after="40"/>
      </w:pPr>
      <w:r>
        <w:rPr>
          <w:b/>
          <w:i/>
          <w:color w:val="B45000"/>
          <w:sz w:val="22"/>
        </w:rPr>
        <w:t>Hindi:</w:t>
      </w:r>
    </w:p>
    <w:p>
      <w:pPr>
        <w:spacing w:before="40" w:after="40"/>
      </w:pPr>
      <w:r>
        <w:rPr>
          <w:b w:val="0"/>
          <w:i w:val="0"/>
          <w:sz w:val="22"/>
        </w:rPr>
        <w:t>विकल्प 4 सत्य नहीं है। 2022 के यूजीसी दिशानिर्देश गैर-अतिव्यापी समय-सारणी के साथ दो पूर्णकालिक कार्यक्रम, या एक ODL/ऑनलाइन कार्यक्रम के साथ एक भौतिक मोड कार्यक्रम जैसे संयोजनों की अनुमति देते हैं, लेकिन वे आम तौर पर यह नहीं कहते हैं कि एक छात्र इस दिशानिर्देश ढांचे के तहत भौतिक मोड में पीएचडी के साथ एक पूर्णकालिक शैक्षणिक कार्यक्रम कर सकता है।</w:t>
      </w:r>
    </w:p>
    <w:p>
      <w:pPr>
        <w:spacing w:before="120" w:after="120"/>
        <w:jc w:val="center"/>
      </w:pPr>
      <w:r>
        <w:rPr>
          <w:color w:val="B4B4B4"/>
          <w:sz w:val="16"/>
        </w:rPr>
        <w:t>────────────────────────────────────────────────────────────</w:t>
      </w:r>
    </w:p>
    <w:p>
      <w:pPr>
        <w:spacing w:before="320" w:after="80"/>
      </w:pPr>
      <w:r>
        <w:rPr>
          <w:b/>
          <w:i w:val="0"/>
          <w:sz w:val="24"/>
        </w:rPr>
        <w:t>43. Given below are two statements : one is labelled as Assertion (A) and the other is labelled as Reason (R).</w:t>
      </w:r>
    </w:p>
    <w:p>
      <w:pPr>
        <w:spacing w:before="40" w:after="40"/>
      </w:pPr>
      <w:r>
        <w:rPr>
          <w:b w:val="0"/>
          <w:i w:val="0"/>
          <w:sz w:val="22"/>
        </w:rPr>
        <w:t>Assertion (A): Education builds character, and enables learners to be ethical, rational, compassionate, and caring.</w:t>
      </w:r>
    </w:p>
    <w:p>
      <w:pPr>
        <w:spacing w:before="40" w:after="40"/>
      </w:pPr>
      <w:r>
        <w:rPr>
          <w:b w:val="0"/>
          <w:i w:val="0"/>
          <w:sz w:val="22"/>
        </w:rPr>
        <w:t>Reason (R): Our current education policy proposes curriculum and pedagogy of Higher Education Institutions (HEIs) to develop among the students a deep sense of respect towards the fundamental duties and constitutional values.</w:t>
      </w:r>
    </w:p>
    <w:p>
      <w:pPr>
        <w:spacing w:before="40" w:after="40"/>
      </w:pPr>
      <w:r>
        <w:rPr>
          <w:b w:val="0"/>
          <w:i w:val="0"/>
          <w:sz w:val="22"/>
        </w:rPr>
        <w:t>In the light of the above statements, choose the most appropriate answer from the options given below:</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शिक्षा चरित्र का निर्माण करती है, और शिक्षार्थियों को नैतिक, तर्कसंगत, दयालु और देखभाल करने वाला बनाती है।</w:t>
      </w:r>
    </w:p>
    <w:p>
      <w:pPr>
        <w:spacing w:before="40" w:after="40"/>
      </w:pPr>
      <w:r>
        <w:rPr>
          <w:b w:val="0"/>
          <w:i w:val="0"/>
          <w:sz w:val="22"/>
        </w:rPr>
        <w:t>कारण (R): हमारी वर्तमान शिक्षा नीति उच्च शिक्षा संस्थानों (HEIs) के पाठ्यक्रम और शिक्षाशास्त्र का प्रस्ताव करती है ताकि छात्रों में मौलिक कर्तव्यों और संवैधानिक मूल्यों के प्रति गहरे सम्मान की भावना विकसित हो सके।</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Both statements are correct, and the Reason explains the Assertion. NEP emphasizes that education is not only for knowledge and skills but also for character formation, ethics, compassion, rationality, and constitutional values.</w:t>
      </w:r>
    </w:p>
    <w:p>
      <w:pPr>
        <w:spacing w:before="120" w:after="40"/>
      </w:pPr>
      <w:r>
        <w:rPr>
          <w:b/>
          <w:i/>
          <w:color w:val="B45000"/>
          <w:sz w:val="22"/>
        </w:rPr>
        <w:t>Hindi:</w:t>
      </w:r>
    </w:p>
    <w:p>
      <w:pPr>
        <w:spacing w:before="40" w:after="40"/>
      </w:pPr>
      <w:r>
        <w:rPr>
          <w:b w:val="0"/>
          <w:i w:val="0"/>
          <w:sz w:val="22"/>
        </w:rPr>
        <w:t>दोनों कथन सही हैं, और कारण अभिकथन की व्याख्या करता है। NEP इस बात पर जोर देती है कि शिक्षा केवल ज्ञान और कौशल के लिए ही नहीं, बल्कि चरित्र निर्माण, नैतिकता, करुणा, तर्कसंगतता और संवैधानिक मूल्यों के लिए भी है।</w:t>
      </w:r>
    </w:p>
    <w:p>
      <w:pPr>
        <w:spacing w:before="120" w:after="120"/>
        <w:jc w:val="center"/>
      </w:pPr>
      <w:r>
        <w:rPr>
          <w:color w:val="B4B4B4"/>
          <w:sz w:val="16"/>
        </w:rPr>
        <w:t>────────────────────────────────────────────────────────────</w:t>
      </w:r>
    </w:p>
    <w:p>
      <w:pPr>
        <w:spacing w:before="320" w:after="80"/>
      </w:pPr>
      <w:r>
        <w:rPr>
          <w:b/>
          <w:i w:val="0"/>
          <w:sz w:val="24"/>
        </w:rPr>
        <w:t>44. Arrange the following bodies in the chronological order of their establishment:</w:t>
      </w:r>
    </w:p>
    <w:p>
      <w:pPr>
        <w:spacing w:before="40" w:after="40"/>
      </w:pPr>
      <w:r>
        <w:rPr>
          <w:b w:val="0"/>
          <w:i w:val="0"/>
          <w:sz w:val="22"/>
        </w:rPr>
        <w:t>A. University Grants Commission</w:t>
      </w:r>
    </w:p>
    <w:p>
      <w:pPr>
        <w:spacing w:before="40" w:after="40"/>
      </w:pPr>
      <w:r>
        <w:rPr>
          <w:b w:val="0"/>
          <w:i w:val="0"/>
          <w:sz w:val="22"/>
        </w:rPr>
        <w:t>B. Central Advisory Board on Education</w:t>
      </w:r>
    </w:p>
    <w:p>
      <w:pPr>
        <w:spacing w:before="40" w:after="40"/>
      </w:pPr>
      <w:r>
        <w:rPr>
          <w:b w:val="0"/>
          <w:i w:val="0"/>
          <w:sz w:val="22"/>
        </w:rPr>
        <w:t>C. National Educational Technology Forum</w:t>
      </w:r>
    </w:p>
    <w:p>
      <w:pPr>
        <w:spacing w:before="40" w:after="40"/>
      </w:pPr>
      <w:r>
        <w:rPr>
          <w:b w:val="0"/>
          <w:i w:val="0"/>
          <w:sz w:val="22"/>
        </w:rPr>
        <w:t>D. Indira Gandhi National Open University</w:t>
      </w:r>
    </w:p>
    <w:p>
      <w:pPr>
        <w:spacing w:before="40" w:after="40"/>
      </w:pPr>
      <w:r>
        <w:rPr>
          <w:b w:val="0"/>
          <w:i w:val="0"/>
          <w:sz w:val="22"/>
        </w:rPr>
        <w:t>E. National Medical Commission</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निम्नलिखित निकायों को उनकी स्थापना के कालानुक्रमिक क्रम में व्यवस्थित करें:</w:t>
      </w:r>
    </w:p>
    <w:p>
      <w:pPr>
        <w:spacing w:before="40" w:after="40"/>
      </w:pPr>
      <w:r>
        <w:rPr>
          <w:b w:val="0"/>
          <w:i w:val="0"/>
          <w:sz w:val="22"/>
        </w:rPr>
        <w:t>A. विश्वविद्यालय अनुदान आयोग</w:t>
      </w:r>
    </w:p>
    <w:p>
      <w:pPr>
        <w:spacing w:before="40" w:after="40"/>
      </w:pPr>
      <w:r>
        <w:rPr>
          <w:b w:val="0"/>
          <w:i w:val="0"/>
          <w:sz w:val="22"/>
        </w:rPr>
        <w:t>B. केंद्रीय शिक्षा सलाहकार बोर्ड</w:t>
      </w:r>
    </w:p>
    <w:p>
      <w:pPr>
        <w:spacing w:before="40" w:after="40"/>
      </w:pPr>
      <w:r>
        <w:rPr>
          <w:b w:val="0"/>
          <w:i w:val="0"/>
          <w:sz w:val="22"/>
        </w:rPr>
        <w:t>C. राष्ट्रीय शैक्षिक प्रौद्योगिकी फोरम</w:t>
      </w:r>
    </w:p>
    <w:p>
      <w:pPr>
        <w:spacing w:before="40" w:after="40"/>
      </w:pPr>
      <w:r>
        <w:rPr>
          <w:b w:val="0"/>
          <w:i w:val="0"/>
          <w:sz w:val="22"/>
        </w:rPr>
        <w:t>D. इंदिरा गांधी राष्ट्रीय मुक्त विश्वविद्यालय</w:t>
      </w:r>
    </w:p>
    <w:p>
      <w:pPr>
        <w:spacing w:before="40" w:after="40"/>
      </w:pPr>
      <w:r>
        <w:rPr>
          <w:b w:val="0"/>
          <w:i w:val="0"/>
          <w:sz w:val="22"/>
        </w:rPr>
        <w:t>E. राष्ट्रीय चिकित्सा आयोग</w:t>
      </w:r>
    </w:p>
    <w:p>
      <w:pPr>
        <w:spacing w:before="40" w:after="40"/>
      </w:pPr>
      <w:r>
        <w:rPr>
          <w:b w:val="0"/>
          <w:i w:val="0"/>
          <w:sz w:val="22"/>
        </w:rPr>
        <w:t>नीचे दिए गए विकल्पों में से सही उत्तर चुनें:</w:t>
      </w:r>
    </w:p>
    <w:p>
      <w:pPr>
        <w:spacing w:before="20" w:after="20"/>
        <w:ind w:left="432"/>
      </w:pPr>
      <w:r>
        <w:rPr>
          <w:b w:val="0"/>
          <w:i w:val="0"/>
          <w:sz w:val="22"/>
        </w:rPr>
        <w:t>(1) B, D, E, C, A</w:t>
      </w:r>
    </w:p>
    <w:p>
      <w:pPr>
        <w:spacing w:before="20" w:after="20"/>
        <w:ind w:left="432"/>
      </w:pPr>
      <w:r>
        <w:rPr>
          <w:b w:val="0"/>
          <w:i w:val="0"/>
          <w:sz w:val="22"/>
        </w:rPr>
        <w:t>(2) A, B, E, C, D</w:t>
      </w:r>
    </w:p>
    <w:p>
      <w:pPr>
        <w:spacing w:before="20" w:after="20"/>
        <w:ind w:left="432"/>
      </w:pPr>
      <w:r>
        <w:rPr>
          <w:b w:val="0"/>
          <w:i w:val="0"/>
          <w:sz w:val="22"/>
        </w:rPr>
        <w:t>(3) A, B, C, D, E</w:t>
      </w:r>
    </w:p>
    <w:p>
      <w:pPr>
        <w:spacing w:before="20" w:after="20"/>
        <w:ind w:left="432"/>
      </w:pPr>
      <w:r>
        <w:rPr>
          <w:b w:val="0"/>
          <w:i w:val="0"/>
          <w:sz w:val="22"/>
        </w:rPr>
        <w:t>(4) B, A, D, E, C</w:t>
      </w:r>
    </w:p>
    <w:p>
      <w:pPr>
        <w:spacing w:before="20" w:after="20"/>
        <w:ind w:left="432"/>
      </w:pPr>
      <w:r>
        <w:rPr>
          <w:b w:val="0"/>
          <w:i w:val="0"/>
          <w:sz w:val="22"/>
        </w:rPr>
        <w:t>(5) B, D, E, C, A</w:t>
      </w:r>
    </w:p>
    <w:p>
      <w:pPr>
        <w:spacing w:before="20" w:after="20"/>
        <w:ind w:left="432"/>
      </w:pPr>
      <w:r>
        <w:rPr>
          <w:b w:val="0"/>
          <w:i w:val="0"/>
          <w:sz w:val="22"/>
        </w:rPr>
        <w:t>(6) A, B, E, C, D</w:t>
      </w:r>
    </w:p>
    <w:p>
      <w:pPr>
        <w:spacing w:before="20" w:after="20"/>
        <w:ind w:left="432"/>
      </w:pPr>
      <w:r>
        <w:rPr>
          <w:b w:val="0"/>
          <w:i w:val="0"/>
          <w:sz w:val="22"/>
        </w:rPr>
        <w:t>(7) A, B, C, D, E</w:t>
      </w:r>
    </w:p>
    <w:p>
      <w:pPr>
        <w:spacing w:before="20" w:after="20"/>
        <w:ind w:left="432"/>
      </w:pPr>
      <w:r>
        <w:rPr>
          <w:b w:val="0"/>
          <w:i w:val="0"/>
          <w:sz w:val="22"/>
        </w:rPr>
        <w:t>(8) B, A, D, E, C</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correct chronological order is B, A, D, E, C.</w:t>
      </w:r>
    </w:p>
    <w:p>
      <w:pPr>
        <w:spacing w:before="120" w:after="40"/>
      </w:pPr>
      <w:r>
        <w:rPr>
          <w:b/>
          <w:i/>
          <w:color w:val="B45000"/>
          <w:sz w:val="22"/>
        </w:rPr>
        <w:t>Hindi:</w:t>
      </w:r>
    </w:p>
    <w:p>
      <w:pPr>
        <w:spacing w:before="40" w:after="40"/>
      </w:pPr>
      <w:r>
        <w:rPr>
          <w:b w:val="0"/>
          <w:i w:val="0"/>
          <w:sz w:val="22"/>
        </w:rPr>
        <w:t>सही कालानुक्रमिक क्रम B, A, D, E, C है।</w:t>
      </w:r>
    </w:p>
    <w:p>
      <w:pPr>
        <w:spacing w:before="120" w:after="120"/>
        <w:jc w:val="center"/>
      </w:pPr>
      <w:r>
        <w:rPr>
          <w:color w:val="B4B4B4"/>
          <w:sz w:val="16"/>
        </w:rPr>
        <w:t>────────────────────────────────────────────────────────────</w:t>
      </w:r>
    </w:p>
    <w:p>
      <w:pPr>
        <w:spacing w:before="320" w:after="80"/>
      </w:pPr>
      <w:r>
        <w:rPr>
          <w:b/>
          <w:i w:val="0"/>
          <w:sz w:val="24"/>
        </w:rPr>
        <w:t>45. Match List - I with List - II.</w:t>
      </w:r>
    </w:p>
    <w:p>
      <w:pPr>
        <w:spacing w:before="40" w:after="40"/>
      </w:pPr>
      <w:r>
        <w:rPr>
          <w:b w:val="0"/>
          <w:i w:val="0"/>
          <w:sz w:val="22"/>
        </w:rPr>
        <w:t>List - I (Body of a University):</w:t>
      </w:r>
    </w:p>
    <w:p>
      <w:pPr>
        <w:spacing w:before="40" w:after="40"/>
      </w:pPr>
      <w:r>
        <w:rPr>
          <w:b w:val="0"/>
          <w:i w:val="0"/>
          <w:sz w:val="22"/>
        </w:rPr>
        <w:t>A. Court/Senate</w:t>
      </w:r>
    </w:p>
    <w:p>
      <w:pPr>
        <w:spacing w:before="40" w:after="40"/>
      </w:pPr>
      <w:r>
        <w:rPr>
          <w:b w:val="0"/>
          <w:i w:val="0"/>
          <w:sz w:val="22"/>
        </w:rPr>
        <w:t>B. Executive Council</w:t>
      </w:r>
    </w:p>
    <w:p>
      <w:pPr>
        <w:spacing w:before="40" w:after="40"/>
      </w:pPr>
      <w:r>
        <w:rPr>
          <w:b w:val="0"/>
          <w:i w:val="0"/>
          <w:sz w:val="22"/>
        </w:rPr>
        <w:t>C. Academic Council</w:t>
      </w:r>
    </w:p>
    <w:p>
      <w:pPr>
        <w:spacing w:before="40" w:after="40"/>
      </w:pPr>
      <w:r>
        <w:rPr>
          <w:b w:val="0"/>
          <w:i w:val="0"/>
          <w:sz w:val="22"/>
        </w:rPr>
        <w:t>D. Board of Studies</w:t>
      </w:r>
    </w:p>
    <w:p>
      <w:pPr>
        <w:spacing w:before="40" w:after="40"/>
      </w:pPr>
      <w:r>
        <w:rPr>
          <w:b w:val="0"/>
          <w:i w:val="0"/>
          <w:sz w:val="22"/>
        </w:rPr>
        <w:t>List - II (Function):</w:t>
      </w:r>
    </w:p>
    <w:p>
      <w:pPr>
        <w:spacing w:before="40" w:after="40"/>
      </w:pPr>
      <w:r>
        <w:rPr>
          <w:b w:val="0"/>
          <w:i w:val="0"/>
          <w:sz w:val="22"/>
        </w:rPr>
        <w:t>I. Principle decision making body on academic matters</w:t>
      </w:r>
    </w:p>
    <w:p>
      <w:pPr>
        <w:spacing w:before="40" w:after="40"/>
      </w:pPr>
      <w:r>
        <w:rPr>
          <w:b w:val="0"/>
          <w:i w:val="0"/>
          <w:sz w:val="22"/>
        </w:rPr>
        <w:t>II. To review and advise on the broad policies of the university</w:t>
      </w:r>
    </w:p>
    <w:p>
      <w:pPr>
        <w:spacing w:before="40" w:after="40"/>
      </w:pPr>
      <w:r>
        <w:rPr>
          <w:b w:val="0"/>
          <w:i w:val="0"/>
          <w:sz w:val="22"/>
        </w:rPr>
        <w:t>III. Highest decision making body having members from various fields</w:t>
      </w:r>
    </w:p>
    <w:p>
      <w:pPr>
        <w:spacing w:before="40" w:after="40"/>
      </w:pPr>
      <w:r>
        <w:rPr>
          <w:b w:val="0"/>
          <w:i w:val="0"/>
          <w:sz w:val="22"/>
        </w:rPr>
        <w:t>IV. Department specific academic body</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(विश्वविद्यालय का निकाय):</w:t>
      </w:r>
    </w:p>
    <w:p>
      <w:pPr>
        <w:spacing w:before="40" w:after="40"/>
      </w:pPr>
      <w:r>
        <w:rPr>
          <w:b w:val="0"/>
          <w:i w:val="0"/>
          <w:sz w:val="22"/>
        </w:rPr>
        <w:t>A. कोर्ट/सीनेट</w:t>
      </w:r>
    </w:p>
    <w:p>
      <w:pPr>
        <w:spacing w:before="40" w:after="40"/>
      </w:pPr>
      <w:r>
        <w:rPr>
          <w:b w:val="0"/>
          <w:i w:val="0"/>
          <w:sz w:val="22"/>
        </w:rPr>
        <w:t>B. कार्यकारी परिषद</w:t>
      </w:r>
    </w:p>
    <w:p>
      <w:pPr>
        <w:spacing w:before="40" w:after="40"/>
      </w:pPr>
      <w:r>
        <w:rPr>
          <w:b w:val="0"/>
          <w:i w:val="0"/>
          <w:sz w:val="22"/>
        </w:rPr>
        <w:t>C. अकादमिक परिषद</w:t>
      </w:r>
    </w:p>
    <w:p>
      <w:pPr>
        <w:spacing w:before="40" w:after="40"/>
      </w:pPr>
      <w:r>
        <w:rPr>
          <w:b w:val="0"/>
          <w:i w:val="0"/>
          <w:sz w:val="22"/>
        </w:rPr>
        <w:t>D. अध्ययन बोर्ड</w:t>
      </w:r>
    </w:p>
    <w:p>
      <w:pPr>
        <w:spacing w:before="40" w:after="40"/>
      </w:pPr>
      <w:r>
        <w:rPr>
          <w:b w:val="0"/>
          <w:i w:val="0"/>
          <w:sz w:val="22"/>
        </w:rPr>
        <w:t>सूची - II (कार्य):</w:t>
      </w:r>
    </w:p>
    <w:p>
      <w:pPr>
        <w:spacing w:before="40" w:after="40"/>
      </w:pPr>
      <w:r>
        <w:rPr>
          <w:b w:val="0"/>
          <w:i w:val="0"/>
          <w:sz w:val="22"/>
        </w:rPr>
        <w:t>I. अकादमिक मामलों पर प्रमुख निर्णय लेने वाला निकाय</w:t>
      </w:r>
    </w:p>
    <w:p>
      <w:pPr>
        <w:spacing w:before="40" w:after="40"/>
      </w:pPr>
      <w:r>
        <w:rPr>
          <w:b w:val="0"/>
          <w:i w:val="0"/>
          <w:sz w:val="22"/>
        </w:rPr>
        <w:t>II. विश्वविद्यालय की व्यापक नीतियों की समीक्षा और सलाह देना</w:t>
      </w:r>
    </w:p>
    <w:p>
      <w:pPr>
        <w:spacing w:before="40" w:after="40"/>
      </w:pPr>
      <w:r>
        <w:rPr>
          <w:b w:val="0"/>
          <w:i w:val="0"/>
          <w:sz w:val="22"/>
        </w:rPr>
        <w:t>III. विभिन्न क्षेत्रों के सदस्यों वाला सर्वोच्च निर्णय लेने वाला निकाय</w:t>
      </w:r>
    </w:p>
    <w:p>
      <w:pPr>
        <w:spacing w:before="40" w:after="40"/>
      </w:pPr>
      <w:r>
        <w:rPr>
          <w:b w:val="0"/>
          <w:i w:val="0"/>
          <w:sz w:val="22"/>
        </w:rPr>
        <w:t>IV. विभाग विशिष्ट अकादमिक निकाय</w:t>
      </w:r>
    </w:p>
    <w:p>
      <w:pPr>
        <w:spacing w:before="40" w:after="40"/>
      </w:pPr>
      <w:r>
        <w:rPr>
          <w:b w:val="0"/>
          <w:i w:val="0"/>
          <w:sz w:val="22"/>
        </w:rPr>
        <w:t>नीचे दिए गए विकल्पों में से सही उत्तर चुनें:</w:t>
      </w:r>
    </w:p>
    <w:p>
      <w:pPr>
        <w:spacing w:before="20" w:after="20"/>
        <w:ind w:left="432"/>
      </w:pPr>
      <w:r>
        <w:rPr>
          <w:b w:val="0"/>
          <w:i w:val="0"/>
          <w:sz w:val="22"/>
        </w:rPr>
        <w:t>(1) A-III, B-II, C-IV, D-I</w:t>
      </w:r>
    </w:p>
    <w:p>
      <w:pPr>
        <w:spacing w:before="20" w:after="20"/>
        <w:ind w:left="432"/>
      </w:pPr>
      <w:r>
        <w:rPr>
          <w:b w:val="0"/>
          <w:i w:val="0"/>
          <w:sz w:val="22"/>
        </w:rPr>
        <w:t>(2) A-II, B-IV, C-I, D-III</w:t>
      </w:r>
    </w:p>
    <w:p>
      <w:pPr>
        <w:spacing w:before="20" w:after="20"/>
        <w:ind w:left="432"/>
      </w:pPr>
      <w:r>
        <w:rPr>
          <w:b w:val="0"/>
          <w:i w:val="0"/>
          <w:sz w:val="22"/>
        </w:rPr>
        <w:t>(3) A-IV, B-I, C-III, D-II</w:t>
      </w:r>
    </w:p>
    <w:p>
      <w:pPr>
        <w:spacing w:before="20" w:after="20"/>
        <w:ind w:left="432"/>
      </w:pPr>
      <w:r>
        <w:rPr>
          <w:b w:val="0"/>
          <w:i w:val="0"/>
          <w:sz w:val="22"/>
        </w:rPr>
        <w:t>(4) A-II, B-III, C-I, D-IV</w:t>
      </w:r>
    </w:p>
    <w:p>
      <w:pPr>
        <w:spacing w:before="20" w:after="20"/>
        <w:ind w:left="432"/>
      </w:pPr>
      <w:r>
        <w:rPr>
          <w:b w:val="0"/>
          <w:i w:val="0"/>
          <w:sz w:val="22"/>
        </w:rPr>
        <w:t>(5) A-III, B-II, C-IV, D-I</w:t>
      </w:r>
    </w:p>
    <w:p>
      <w:pPr>
        <w:spacing w:before="20" w:after="20"/>
        <w:ind w:left="432"/>
      </w:pPr>
      <w:r>
        <w:rPr>
          <w:b w:val="0"/>
          <w:i w:val="0"/>
          <w:sz w:val="22"/>
        </w:rPr>
        <w:t>(6) A-II, B-IV, C-I, D-III</w:t>
      </w:r>
    </w:p>
    <w:p>
      <w:pPr>
        <w:spacing w:before="20" w:after="20"/>
        <w:ind w:left="432"/>
      </w:pPr>
      <w:r>
        <w:rPr>
          <w:b w:val="0"/>
          <w:i w:val="0"/>
          <w:sz w:val="22"/>
        </w:rPr>
        <w:t>(7) A-IV, B-I, C-III, D-II</w:t>
      </w:r>
    </w:p>
    <w:p>
      <w:pPr>
        <w:spacing w:before="20" w:after="20"/>
        <w:ind w:left="432"/>
      </w:pPr>
      <w:r>
        <w:rPr>
          <w:b w:val="0"/>
          <w:i w:val="0"/>
          <w:sz w:val="22"/>
        </w:rPr>
        <w:t>(8) A-II, B-III, C-I, D-IV</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best match is A-II, B-III, C-I, D-IV.</w:t>
      </w:r>
    </w:p>
    <w:p>
      <w:pPr>
        <w:spacing w:before="120" w:after="40"/>
      </w:pPr>
      <w:r>
        <w:rPr>
          <w:b/>
          <w:i/>
          <w:color w:val="B45000"/>
          <w:sz w:val="22"/>
        </w:rPr>
        <w:t>Hindi:</w:t>
      </w:r>
    </w:p>
    <w:p>
      <w:pPr>
        <w:spacing w:before="40" w:after="40"/>
      </w:pPr>
      <w:r>
        <w:rPr>
          <w:b w:val="0"/>
          <w:i w:val="0"/>
          <w:sz w:val="22"/>
        </w:rPr>
        <w:t>सबसे अच्छा मिलान A-II, B-III, C-I, D-IV है।</w:t>
      </w:r>
    </w:p>
    <w:p>
      <w:pPr>
        <w:spacing w:before="120" w:after="120"/>
        <w:jc w:val="center"/>
      </w:pPr>
      <w:r>
        <w:rPr>
          <w:color w:val="B4B4B4"/>
          <w:sz w:val="16"/>
        </w:rPr>
        <w:t>────────────────────────────────────────────────────────────</w:t>
      </w:r>
    </w:p>
    <w:p>
      <w:pPr>
        <w:spacing w:before="320" w:after="80"/>
      </w:pPr>
      <w:r>
        <w:rPr>
          <w:b/>
          <w:i w:val="0"/>
          <w:sz w:val="24"/>
        </w:rPr>
        <w:t>46. Behaviorists do not recognise which of the following in their study of human action?</w:t>
      </w:r>
    </w:p>
    <w:p>
      <w:pPr>
        <w:spacing w:before="120" w:after="40"/>
      </w:pPr>
      <w:r>
        <w:rPr>
          <w:b/>
          <w:i/>
          <w:color w:val="B45000"/>
          <w:sz w:val="22"/>
        </w:rPr>
        <w:t>Hindi:</w:t>
      </w:r>
    </w:p>
    <w:p>
      <w:pPr>
        <w:spacing w:before="40" w:after="40"/>
      </w:pPr>
      <w:r>
        <w:rPr>
          <w:b w:val="0"/>
          <w:i w:val="0"/>
          <w:sz w:val="22"/>
        </w:rPr>
        <w:t>व्यवहारवादी मानव क्रिया के अपने अध्ययन में निम्नलिखित में से किसे नहीं पहचानते हैं?</w:t>
      </w:r>
    </w:p>
    <w:p>
      <w:pPr>
        <w:spacing w:before="20" w:after="20"/>
        <w:ind w:left="432"/>
      </w:pPr>
      <w:r>
        <w:rPr>
          <w:b w:val="0"/>
          <w:i w:val="0"/>
          <w:sz w:val="22"/>
        </w:rPr>
        <w:t>(1) Conscious thought</w:t>
      </w:r>
    </w:p>
    <w:p>
      <w:pPr>
        <w:spacing w:before="20" w:after="20"/>
        <w:ind w:left="432"/>
      </w:pPr>
      <w:r>
        <w:rPr>
          <w:b w:val="0"/>
          <w:i w:val="0"/>
          <w:sz w:val="22"/>
        </w:rPr>
        <w:t>(2) Environmental stimuli</w:t>
      </w:r>
    </w:p>
    <w:p>
      <w:pPr>
        <w:spacing w:before="20" w:after="20"/>
        <w:ind w:left="432"/>
      </w:pPr>
      <w:r>
        <w:rPr>
          <w:b w:val="0"/>
          <w:i w:val="0"/>
          <w:sz w:val="22"/>
        </w:rPr>
        <w:t>(3) Negative stimulus</w:t>
      </w:r>
    </w:p>
    <w:p>
      <w:pPr>
        <w:spacing w:before="20" w:after="20"/>
        <w:ind w:left="432"/>
      </w:pPr>
      <w:r>
        <w:rPr>
          <w:b w:val="0"/>
          <w:i w:val="0"/>
          <w:sz w:val="22"/>
        </w:rPr>
        <w:t>(4) Isolated human behavior</w:t>
      </w:r>
    </w:p>
    <w:p>
      <w:pPr>
        <w:spacing w:before="20" w:after="20"/>
        <w:ind w:left="432"/>
      </w:pPr>
      <w:r>
        <w:rPr>
          <w:b w:val="0"/>
          <w:i w:val="0"/>
          <w:sz w:val="22"/>
        </w:rPr>
        <w:t>(5) सचेत विचार</w:t>
      </w:r>
    </w:p>
    <w:p>
      <w:pPr>
        <w:spacing w:before="20" w:after="20"/>
        <w:ind w:left="432"/>
      </w:pPr>
      <w:r>
        <w:rPr>
          <w:b w:val="0"/>
          <w:i w:val="0"/>
          <w:sz w:val="22"/>
        </w:rPr>
        <w:t>(6) पर्यावरणीय उद्दीपन</w:t>
      </w:r>
    </w:p>
    <w:p>
      <w:pPr>
        <w:spacing w:before="20" w:after="20"/>
        <w:ind w:left="432"/>
      </w:pPr>
      <w:r>
        <w:rPr>
          <w:b w:val="0"/>
          <w:i w:val="0"/>
          <w:sz w:val="22"/>
        </w:rPr>
        <w:t>(7) नकारात्मक उद्दीपन</w:t>
      </w:r>
    </w:p>
    <w:p>
      <w:pPr>
        <w:spacing w:before="20" w:after="20"/>
        <w:ind w:left="432"/>
      </w:pPr>
      <w:r>
        <w:rPr>
          <w:b w:val="0"/>
          <w:i w:val="0"/>
          <w:sz w:val="22"/>
        </w:rPr>
        <w:t>(8) पृथक मानव व्यवहार</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The passage clearly states that behaviorists rejected the view that higher mental processes control human action. So CONSCIOUS THOUGHT is not recognised by them as a valid basis for explaining behaviour.</w:t>
      </w:r>
    </w:p>
    <w:p>
      <w:pPr>
        <w:spacing w:before="120" w:after="40"/>
      </w:pPr>
      <w:r>
        <w:rPr>
          <w:b/>
          <w:i/>
          <w:color w:val="B45000"/>
          <w:sz w:val="22"/>
        </w:rPr>
        <w:t>Hindi:</w:t>
      </w:r>
    </w:p>
    <w:p>
      <w:pPr>
        <w:spacing w:before="40" w:after="40"/>
      </w:pPr>
      <w:r>
        <w:rPr>
          <w:b w:val="0"/>
          <w:i w:val="0"/>
          <w:sz w:val="22"/>
        </w:rPr>
        <w:t>अनुच्छेद स्पष्ट रूप से कहता है कि व्यवहारवादियों ने इस दृष्टिकोण को खारिज कर दिया कि उच्च मानसिक प्रक्रियाएं मानव क्रिया को नियंत्रित करती हैं। इसलिए सचेत विचार (CONSCIOUS THOUGHT) को उनके द्वारा व्यवहार की व्याख्या के लिए एक वैध आधार के रूप में मान्यता नहीं दी गई है।</w:t>
      </w:r>
    </w:p>
    <w:p>
      <w:pPr>
        <w:spacing w:before="120" w:after="120"/>
        <w:jc w:val="center"/>
      </w:pPr>
      <w:r>
        <w:rPr>
          <w:color w:val="B4B4B4"/>
          <w:sz w:val="16"/>
        </w:rPr>
        <w:t>────────────────────────────────────────────────────────────</w:t>
      </w:r>
    </w:p>
    <w:p>
      <w:pPr>
        <w:spacing w:before="320" w:after="80"/>
      </w:pPr>
      <w:r>
        <w:rPr>
          <w:b/>
          <w:i w:val="0"/>
          <w:sz w:val="24"/>
        </w:rPr>
        <w:t>47. In the passage, instead of the word ‘purge’, which of the following words can be used:</w:t>
      </w:r>
    </w:p>
    <w:p>
      <w:pPr>
        <w:spacing w:before="120" w:after="40"/>
      </w:pPr>
      <w:r>
        <w:rPr>
          <w:b/>
          <w:i/>
          <w:color w:val="B45000"/>
          <w:sz w:val="22"/>
        </w:rPr>
        <w:t>Hindi:</w:t>
      </w:r>
    </w:p>
    <w:p>
      <w:pPr>
        <w:spacing w:before="40" w:after="40"/>
      </w:pPr>
      <w:r>
        <w:rPr>
          <w:b w:val="0"/>
          <w:i w:val="0"/>
          <w:sz w:val="22"/>
        </w:rPr>
        <w:t>अनुच्छेद में, 'पर्ज' (purge) शब्द के बजाय, निम्नलिखित में से किस शब्द का उपयोग किया जा सकता है:</w:t>
      </w:r>
    </w:p>
    <w:p>
      <w:pPr>
        <w:spacing w:before="20" w:after="20"/>
        <w:ind w:left="432"/>
      </w:pPr>
      <w:r>
        <w:rPr>
          <w:b w:val="0"/>
          <w:i w:val="0"/>
          <w:sz w:val="22"/>
        </w:rPr>
        <w:t>(1) atone</w:t>
      </w:r>
    </w:p>
    <w:p>
      <w:pPr>
        <w:spacing w:before="20" w:after="20"/>
        <w:ind w:left="432"/>
      </w:pPr>
      <w:r>
        <w:rPr>
          <w:b w:val="0"/>
          <w:i w:val="0"/>
          <w:sz w:val="22"/>
        </w:rPr>
        <w:t>(2) acquit</w:t>
      </w:r>
    </w:p>
    <w:p>
      <w:pPr>
        <w:spacing w:before="20" w:after="20"/>
        <w:ind w:left="432"/>
      </w:pPr>
      <w:r>
        <w:rPr>
          <w:b w:val="0"/>
          <w:i w:val="0"/>
          <w:sz w:val="22"/>
        </w:rPr>
        <w:t>(3) kill</w:t>
      </w:r>
    </w:p>
    <w:p>
      <w:pPr>
        <w:spacing w:before="20" w:after="20"/>
        <w:ind w:left="432"/>
      </w:pPr>
      <w:r>
        <w:rPr>
          <w:b w:val="0"/>
          <w:i w:val="0"/>
          <w:sz w:val="22"/>
        </w:rPr>
        <w:t>(4) cleanse</w:t>
      </w:r>
    </w:p>
    <w:p>
      <w:pPr>
        <w:spacing w:before="20" w:after="20"/>
        <w:ind w:left="432"/>
      </w:pPr>
      <w:r>
        <w:rPr>
          <w:b w:val="0"/>
          <w:i w:val="0"/>
          <w:sz w:val="22"/>
        </w:rPr>
        <w:t>(5) प्रायश्चित करना</w:t>
      </w:r>
    </w:p>
    <w:p>
      <w:pPr>
        <w:spacing w:before="20" w:after="20"/>
        <w:ind w:left="432"/>
      </w:pPr>
      <w:r>
        <w:rPr>
          <w:b w:val="0"/>
          <w:i w:val="0"/>
          <w:sz w:val="22"/>
        </w:rPr>
        <w:t>(6) बरी करना</w:t>
      </w:r>
    </w:p>
    <w:p>
      <w:pPr>
        <w:spacing w:before="20" w:after="20"/>
        <w:ind w:left="432"/>
      </w:pPr>
      <w:r>
        <w:rPr>
          <w:b w:val="0"/>
          <w:i w:val="0"/>
          <w:sz w:val="22"/>
        </w:rPr>
        <w:t>(7) मारना</w:t>
      </w:r>
    </w:p>
    <w:p>
      <w:pPr>
        <w:spacing w:before="20" w:after="20"/>
        <w:ind w:left="432"/>
      </w:pPr>
      <w:r>
        <w:rPr>
          <w:b w:val="0"/>
          <w:i w:val="0"/>
          <w:sz w:val="22"/>
        </w:rPr>
        <w:t>(8) शुद्ध करना</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In this context, PURGE means to remove or clear out unwanted elements from a theory. Therefore CLEANSE is the closest word in meaning.</w:t>
      </w:r>
    </w:p>
    <w:p>
      <w:pPr>
        <w:spacing w:before="120" w:after="40"/>
      </w:pPr>
      <w:r>
        <w:rPr>
          <w:b/>
          <w:i/>
          <w:color w:val="B45000"/>
          <w:sz w:val="22"/>
        </w:rPr>
        <w:t>Hindi:</w:t>
      </w:r>
    </w:p>
    <w:p>
      <w:pPr>
        <w:spacing w:before="40" w:after="40"/>
      </w:pPr>
      <w:r>
        <w:rPr>
          <w:b w:val="0"/>
          <w:i w:val="0"/>
          <w:sz w:val="22"/>
        </w:rPr>
        <w:t>इस संदर्भ में, पर्ज (PURGE) का अर्थ है किसी सिद्धांत से अवांछित तत्वों को हटाना या साफ करना। इसलिए शुद्ध करना (CLEANSE) अर्थ में सबसे निकटतम शब्द है।</w:t>
      </w:r>
    </w:p>
    <w:p>
      <w:pPr>
        <w:spacing w:before="120" w:after="120"/>
        <w:jc w:val="center"/>
      </w:pPr>
      <w:r>
        <w:rPr>
          <w:color w:val="B4B4B4"/>
          <w:sz w:val="16"/>
        </w:rPr>
        <w:t>────────────────────────────────────────────────────────────</w:t>
      </w:r>
    </w:p>
    <w:p>
      <w:pPr>
        <w:spacing w:before="320" w:after="80"/>
      </w:pPr>
      <w:r>
        <w:rPr>
          <w:b/>
          <w:i w:val="0"/>
          <w:sz w:val="24"/>
        </w:rPr>
        <w:t>48. According to Behaviorism, all human action is:</w:t>
      </w:r>
    </w:p>
    <w:p>
      <w:pPr>
        <w:spacing w:before="120" w:after="40"/>
      </w:pPr>
      <w:r>
        <w:rPr>
          <w:b/>
          <w:i/>
          <w:color w:val="B45000"/>
          <w:sz w:val="22"/>
        </w:rPr>
        <w:t>Hindi:</w:t>
      </w:r>
    </w:p>
    <w:p>
      <w:pPr>
        <w:spacing w:before="40" w:after="40"/>
      </w:pPr>
      <w:r>
        <w:rPr>
          <w:b w:val="0"/>
          <w:i w:val="0"/>
          <w:sz w:val="22"/>
        </w:rPr>
        <w:t>व्यवहारवाद के अनुसार, सभी मानव क्रियाएं हैं:</w:t>
      </w:r>
    </w:p>
    <w:p>
      <w:pPr>
        <w:spacing w:before="20" w:after="20"/>
        <w:ind w:left="432"/>
      </w:pPr>
      <w:r>
        <w:rPr>
          <w:b w:val="0"/>
          <w:i w:val="0"/>
          <w:sz w:val="22"/>
        </w:rPr>
        <w:t>(1) Conscious behaviour</w:t>
      </w:r>
    </w:p>
    <w:p>
      <w:pPr>
        <w:spacing w:before="20" w:after="20"/>
        <w:ind w:left="432"/>
      </w:pPr>
      <w:r>
        <w:rPr>
          <w:b w:val="0"/>
          <w:i w:val="0"/>
          <w:sz w:val="22"/>
        </w:rPr>
        <w:t>(2) Isolated action</w:t>
      </w:r>
    </w:p>
    <w:p>
      <w:pPr>
        <w:spacing w:before="20" w:after="20"/>
        <w:ind w:left="432"/>
      </w:pPr>
      <w:r>
        <w:rPr>
          <w:b w:val="0"/>
          <w:i w:val="0"/>
          <w:sz w:val="22"/>
        </w:rPr>
        <w:t>(3) Conditioned response</w:t>
      </w:r>
    </w:p>
    <w:p>
      <w:pPr>
        <w:spacing w:before="20" w:after="20"/>
        <w:ind w:left="432"/>
      </w:pPr>
      <w:r>
        <w:rPr>
          <w:b w:val="0"/>
          <w:i w:val="0"/>
          <w:sz w:val="22"/>
        </w:rPr>
        <w:t>(4) Conscious thought</w:t>
      </w:r>
    </w:p>
    <w:p>
      <w:pPr>
        <w:spacing w:before="20" w:after="20"/>
        <w:ind w:left="432"/>
      </w:pPr>
      <w:r>
        <w:rPr>
          <w:b w:val="0"/>
          <w:i w:val="0"/>
          <w:sz w:val="22"/>
        </w:rPr>
        <w:t>(5) सचेत व्यवहार</w:t>
      </w:r>
    </w:p>
    <w:p>
      <w:pPr>
        <w:spacing w:before="20" w:after="20"/>
        <w:ind w:left="432"/>
      </w:pPr>
      <w:r>
        <w:rPr>
          <w:b w:val="0"/>
          <w:i w:val="0"/>
          <w:sz w:val="22"/>
        </w:rPr>
        <w:t>(6) पृथक क्रिया</w:t>
      </w:r>
    </w:p>
    <w:p>
      <w:pPr>
        <w:spacing w:before="20" w:after="20"/>
        <w:ind w:left="432"/>
      </w:pPr>
      <w:r>
        <w:rPr>
          <w:b w:val="0"/>
          <w:i w:val="0"/>
          <w:sz w:val="22"/>
        </w:rPr>
        <w:t>(7) अनुबंधित अनुक्रिया</w:t>
      </w:r>
    </w:p>
    <w:p>
      <w:pPr>
        <w:spacing w:before="20" w:after="20"/>
        <w:ind w:left="432"/>
      </w:pPr>
      <w:r>
        <w:rPr>
          <w:b w:val="0"/>
          <w:i w:val="0"/>
          <w:sz w:val="22"/>
        </w:rPr>
        <w:t>(8) सचेत विचार</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passage states that Watson argued all human action is merely a CONDITIONED RESPONSE to external environmental stimuli.</w:t>
      </w:r>
    </w:p>
    <w:p>
      <w:pPr>
        <w:spacing w:before="120" w:after="40"/>
      </w:pPr>
      <w:r>
        <w:rPr>
          <w:b/>
          <w:i/>
          <w:color w:val="B45000"/>
          <w:sz w:val="22"/>
        </w:rPr>
        <w:t>Hindi:</w:t>
      </w:r>
    </w:p>
    <w:p>
      <w:pPr>
        <w:spacing w:before="40" w:after="40"/>
      </w:pPr>
      <w:r>
        <w:rPr>
          <w:b w:val="0"/>
          <w:i w:val="0"/>
          <w:sz w:val="22"/>
        </w:rPr>
        <w:t>अनुच्छेद में कहा गया है कि वाटसन ने तर्क दिया कि सभी मानव क्रियाएं केवल बाहरी पर्यावरणीय उद्दीपनों के प्रति एक अनुबंधित अनुक्रिया (CONDITIONED RESPONSE) हैं।</w:t>
      </w:r>
    </w:p>
    <w:p>
      <w:pPr>
        <w:spacing w:before="120" w:after="120"/>
        <w:jc w:val="center"/>
      </w:pPr>
      <w:r>
        <w:rPr>
          <w:color w:val="B4B4B4"/>
          <w:sz w:val="16"/>
        </w:rPr>
        <w:t>────────────────────────────────────────────────────────────</w:t>
      </w:r>
    </w:p>
    <w:p>
      <w:pPr>
        <w:spacing w:before="320" w:after="80"/>
      </w:pPr>
      <w:r>
        <w:rPr>
          <w:b/>
          <w:i w:val="0"/>
          <w:sz w:val="24"/>
        </w:rPr>
        <w:t>49. One widely - held assumption of Psychology is that:</w:t>
      </w:r>
    </w:p>
    <w:p>
      <w:pPr>
        <w:spacing w:before="120" w:after="40"/>
      </w:pPr>
      <w:r>
        <w:rPr>
          <w:b/>
          <w:i/>
          <w:color w:val="B45000"/>
          <w:sz w:val="22"/>
        </w:rPr>
        <w:t>Hindi:</w:t>
      </w:r>
    </w:p>
    <w:p>
      <w:pPr>
        <w:spacing w:before="40" w:after="40"/>
      </w:pPr>
      <w:r>
        <w:rPr>
          <w:b w:val="0"/>
          <w:i w:val="0"/>
          <w:sz w:val="22"/>
        </w:rPr>
        <w:t>मनोविज्ञान की एक व्यापक रूप से मानी जाने वाली धारणा यह है कि:</w:t>
      </w:r>
    </w:p>
    <w:p>
      <w:pPr>
        <w:spacing w:before="20" w:after="20"/>
        <w:ind w:left="432"/>
      </w:pPr>
      <w:r>
        <w:rPr>
          <w:b w:val="0"/>
          <w:i w:val="0"/>
          <w:sz w:val="22"/>
        </w:rPr>
        <w:t>(1) Conscious thought usually controls human action.</w:t>
      </w:r>
    </w:p>
    <w:p>
      <w:pPr>
        <w:spacing w:before="20" w:after="20"/>
        <w:ind w:left="432"/>
      </w:pPr>
      <w:r>
        <w:rPr>
          <w:b w:val="0"/>
          <w:i w:val="0"/>
          <w:sz w:val="22"/>
        </w:rPr>
        <w:t>(2) The purpose of consciousness is only to rationalize behaviour.</w:t>
      </w:r>
    </w:p>
    <w:p>
      <w:pPr>
        <w:spacing w:before="20" w:after="20"/>
        <w:ind w:left="432"/>
      </w:pPr>
      <w:r>
        <w:rPr>
          <w:b w:val="0"/>
          <w:i w:val="0"/>
          <w:sz w:val="22"/>
        </w:rPr>
        <w:t>(3) Human action is always a conditioned response.</w:t>
      </w:r>
    </w:p>
    <w:p>
      <w:pPr>
        <w:spacing w:before="20" w:after="20"/>
        <w:ind w:left="432"/>
      </w:pPr>
      <w:r>
        <w:rPr>
          <w:b w:val="0"/>
          <w:i w:val="0"/>
          <w:sz w:val="22"/>
        </w:rPr>
        <w:t>(4) Conditioning by the external environmental factors leads to a specific behaviour.</w:t>
      </w:r>
    </w:p>
    <w:p>
      <w:pPr>
        <w:spacing w:before="20" w:after="20"/>
        <w:ind w:left="432"/>
      </w:pPr>
      <w:r>
        <w:rPr>
          <w:b w:val="0"/>
          <w:i w:val="0"/>
          <w:sz w:val="22"/>
        </w:rPr>
        <w:t>(5) सचेत विचार आमतौर पर मानव क्रिया को नियंत्रित करता है।</w:t>
      </w:r>
    </w:p>
    <w:p>
      <w:pPr>
        <w:spacing w:before="20" w:after="20"/>
        <w:ind w:left="432"/>
      </w:pPr>
      <w:r>
        <w:rPr>
          <w:b w:val="0"/>
          <w:i w:val="0"/>
          <w:sz w:val="22"/>
        </w:rPr>
        <w:t>(6) चेतना का उद्देश्य केवल व्यवहार को युक्तिसंगत बनाना है।</w:t>
      </w:r>
    </w:p>
    <w:p>
      <w:pPr>
        <w:spacing w:before="20" w:after="20"/>
        <w:ind w:left="432"/>
      </w:pPr>
      <w:r>
        <w:rPr>
          <w:b w:val="0"/>
          <w:i w:val="0"/>
          <w:sz w:val="22"/>
        </w:rPr>
        <w:t>(7) मानव क्रिया हमेशा एक अनुबंधित अनुक्रिया होती है।</w:t>
      </w:r>
    </w:p>
    <w:p>
      <w:pPr>
        <w:spacing w:before="20" w:after="20"/>
        <w:ind w:left="432"/>
      </w:pPr>
      <w:r>
        <w:rPr>
          <w:b w:val="0"/>
          <w:i w:val="0"/>
          <w:sz w:val="22"/>
        </w:rPr>
        <w:t>(8) बाहरी पर्यावरणीय कारकों द्वारा अनुबंधन एक विशिष्ट व्यवहार की ओर ले जाता है।</w:t>
      </w:r>
    </w:p>
    <w:p>
      <w:pPr>
        <w:spacing w:before="120" w:after="120"/>
        <w:jc w:val="center"/>
      </w:pPr>
      <w:r>
        <w:rPr>
          <w:color w:val="B4B4B4"/>
          <w:sz w:val="16"/>
        </w:rPr>
        <w:t>────────────────────────────────────────────────────────────</w:t>
      </w:r>
    </w:p>
    <w:p>
      <w:pPr>
        <w:spacing w:before="320" w:after="80"/>
      </w:pPr>
      <w:r>
        <w:rPr>
          <w:b/>
          <w:i w:val="0"/>
          <w:sz w:val="24"/>
        </w:rPr>
        <w:t>50. When people want a reward, they behave in a certain way because of:</w:t>
      </w:r>
    </w:p>
    <w:p>
      <w:pPr>
        <w:spacing w:before="120" w:after="40"/>
      </w:pPr>
      <w:r>
        <w:rPr>
          <w:b/>
          <w:i/>
          <w:color w:val="B45000"/>
          <w:sz w:val="22"/>
        </w:rPr>
        <w:t>Hindi:</w:t>
      </w:r>
    </w:p>
    <w:p>
      <w:pPr>
        <w:spacing w:before="40" w:after="40"/>
      </w:pPr>
      <w:r>
        <w:rPr>
          <w:b w:val="0"/>
          <w:i w:val="0"/>
          <w:sz w:val="22"/>
        </w:rPr>
        <w:t>जब लोग एक इनाम चाहते हैं, तो वे एक निश्चित तरीके से व्यवहार करते हैं, इसका कारण है:</w:t>
      </w:r>
    </w:p>
    <w:p>
      <w:pPr>
        <w:spacing w:before="20" w:after="20"/>
        <w:ind w:left="432"/>
      </w:pPr>
      <w:r>
        <w:rPr>
          <w:b w:val="0"/>
          <w:i w:val="0"/>
          <w:sz w:val="22"/>
        </w:rPr>
        <w:t>(1) motivation</w:t>
      </w:r>
    </w:p>
    <w:p>
      <w:pPr>
        <w:spacing w:before="20" w:after="20"/>
        <w:ind w:left="432"/>
      </w:pPr>
      <w:r>
        <w:rPr>
          <w:b w:val="0"/>
          <w:i w:val="0"/>
          <w:sz w:val="22"/>
        </w:rPr>
        <w:t>(2) positive stimulus</w:t>
      </w:r>
    </w:p>
    <w:p>
      <w:pPr>
        <w:spacing w:before="20" w:after="20"/>
        <w:ind w:left="432"/>
      </w:pPr>
      <w:r>
        <w:rPr>
          <w:b w:val="0"/>
          <w:i w:val="0"/>
          <w:sz w:val="22"/>
        </w:rPr>
        <w:t>(3) reflection</w:t>
      </w:r>
    </w:p>
    <w:p>
      <w:pPr>
        <w:spacing w:before="20" w:after="20"/>
        <w:ind w:left="432"/>
      </w:pPr>
      <w:r>
        <w:rPr>
          <w:b w:val="0"/>
          <w:i w:val="0"/>
          <w:sz w:val="22"/>
        </w:rPr>
        <w:t>(4) negative stimulus</w:t>
      </w:r>
    </w:p>
    <w:p>
      <w:pPr>
        <w:spacing w:before="20" w:after="20"/>
        <w:ind w:left="432"/>
      </w:pPr>
      <w:r>
        <w:rPr>
          <w:b w:val="0"/>
          <w:i w:val="0"/>
          <w:sz w:val="22"/>
        </w:rPr>
        <w:t>(5) प्रेरणा</w:t>
      </w:r>
    </w:p>
    <w:p>
      <w:pPr>
        <w:spacing w:before="20" w:after="20"/>
        <w:ind w:left="432"/>
      </w:pPr>
      <w:r>
        <w:rPr>
          <w:b w:val="0"/>
          <w:i w:val="0"/>
          <w:sz w:val="22"/>
        </w:rPr>
        <w:t>(6) सकारात्मक उद्दीपन</w:t>
      </w:r>
    </w:p>
    <w:p>
      <w:pPr>
        <w:spacing w:before="20" w:after="20"/>
        <w:ind w:left="432"/>
      </w:pPr>
      <w:r>
        <w:rPr>
          <w:b w:val="0"/>
          <w:i w:val="0"/>
          <w:sz w:val="22"/>
        </w:rPr>
        <w:t>(7) प्रतिबिंब</w:t>
      </w:r>
    </w:p>
    <w:p>
      <w:pPr>
        <w:spacing w:before="20" w:after="20"/>
        <w:ind w:left="432"/>
      </w:pPr>
      <w:r>
        <w:rPr>
          <w:b w:val="0"/>
          <w:i w:val="0"/>
          <w:sz w:val="22"/>
        </w:rPr>
        <w:t>(8) नकारात्मक उद्दीपन</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passage says people are conditioned by positive and negative stimuli, and they act to gain rewards or avoid punishments. A reward is a POSITIVE STIMULUS, so behaviour aimed at obtaining reward is explained through positive stimulus. Hence option 2 is correct.</w:t>
      </w:r>
    </w:p>
    <w:p>
      <w:pPr>
        <w:spacing w:before="40" w:after="40"/>
      </w:pPr>
      <w:r>
        <w:rPr>
          <w:b w:val="0"/>
          <w:i w:val="0"/>
          <w:sz w:val="22"/>
        </w:rPr>
        <w:t>- MOTIVATION is a broad term, but the passage specifically uses the behaviorist term positive stimulus.</w:t>
      </w:r>
    </w:p>
    <w:p>
      <w:pPr>
        <w:spacing w:before="40" w:after="40"/>
      </w:pPr>
      <w:r>
        <w:rPr>
          <w:b w:val="0"/>
          <w:i w:val="0"/>
          <w:sz w:val="22"/>
        </w:rPr>
        <w:t>- REFLECTION is linked to conscious thought, which behaviorists downplay.</w:t>
      </w:r>
    </w:p>
    <w:p>
      <w:pPr>
        <w:spacing w:before="40" w:after="40"/>
      </w:pPr>
      <w:r>
        <w:rPr>
          <w:b w:val="0"/>
          <w:i w:val="0"/>
          <w:sz w:val="22"/>
        </w:rPr>
        <w:t>- NEGATIVE STIMULUS is associated with avoiding punishments, not gaining rewards.</w:t>
      </w:r>
    </w:p>
    <w:p>
      <w:pPr>
        <w:spacing w:before="120" w:after="40"/>
      </w:pPr>
      <w:r>
        <w:rPr>
          <w:b/>
          <w:i/>
          <w:color w:val="B45000"/>
          <w:sz w:val="22"/>
        </w:rPr>
        <w:t>Hindi:</w:t>
      </w:r>
    </w:p>
    <w:p>
      <w:pPr>
        <w:spacing w:before="40" w:after="40"/>
      </w:pPr>
      <w:r>
        <w:rPr>
          <w:b w:val="0"/>
          <w:i w:val="0"/>
          <w:sz w:val="22"/>
        </w:rPr>
        <w:t>अनुच्छेद कहता है कि लोग सकारात्मक और नकारात्मक उद्दीपनों से अनुबंधित होते हैं, और वे पुरस्कार प्राप्त करने या दंड से बचने के लिए कार्य करते हैं। एक पुरस्कार एक सकारात्मक उद्दीपन (POSITIVE STIMULUS) है, इसलिए पुरस्कार प्राप्त करने के उद्देश्य से व्यवहार को सकारात्मक उद्दीपन के माध्यम से समझाया जाता है। अतः विकल्प 2 सही है।</w:t>
      </w:r>
    </w:p>
    <w:p>
      <w:pPr>
        <w:spacing w:before="40" w:after="40"/>
      </w:pPr>
      <w:r>
        <w:rPr>
          <w:b w:val="0"/>
          <w:i w:val="0"/>
          <w:sz w:val="22"/>
        </w:rPr>
        <w:t>- प्रेरणा (MOTIVATION) एक व्यापक शब्द है, लेकिन अनुच्छेद विशेष रूप से व्यवहारवादी शब्द सकारात्मक उद्दीपन का उपयोग करता है।</w:t>
      </w:r>
    </w:p>
    <w:p>
      <w:pPr>
        <w:spacing w:before="40" w:after="40"/>
      </w:pPr>
      <w:r>
        <w:rPr>
          <w:b w:val="0"/>
          <w:i w:val="0"/>
          <w:sz w:val="22"/>
        </w:rPr>
        <w:t>- प्रतिबिंब (REFLECTION) सचेत विचार से जुड़ा है, जिसे व्यवहारवादी कम महत्व देते हैं।</w:t>
      </w:r>
    </w:p>
    <w:p>
      <w:pPr>
        <w:spacing w:before="40" w:after="40"/>
      </w:pPr>
      <w:r>
        <w:rPr>
          <w:b w:val="0"/>
          <w:i w:val="0"/>
          <w:sz w:val="22"/>
        </w:rPr>
        <w:t>- नकारात्मक उद्दीपन (NEGATIVE STIMULUS) दंड से बचने से जुड़ा है, न कि पुरस्कार प्राप्त करने से।</w:t>
      </w:r>
    </w:p>
    <w:p>
      <w:pPr>
        <w:spacing w:before="120" w:after="120"/>
        <w:jc w:val="center"/>
      </w:pPr>
      <w:r>
        <w:rPr>
          <w:color w:val="B4B4B4"/>
          <w:sz w:val="16"/>
        </w:rPr>
        <w:t>────────────────────────────────────────────────────────────</w:t>
      </w:r>
    </w:p>
    <w:p>
      <w:pPr>
        <w:spacing w:before="320" w:after="80"/>
      </w:pPr>
      <w:r>
        <w:rPr>
          <w:b/>
          <w:i w:val="0"/>
          <w:sz w:val="24"/>
        </w:rPr>
        <w:t>51. How many emotions are identified as basic emotions that are universal across cultures by Paul Ekman?</w:t>
      </w:r>
    </w:p>
    <w:p>
      <w:pPr>
        <w:spacing w:before="120" w:after="40"/>
      </w:pPr>
      <w:r>
        <w:rPr>
          <w:b/>
          <w:i/>
          <w:color w:val="B45000"/>
          <w:sz w:val="22"/>
        </w:rPr>
        <w:t>Hindi:</w:t>
      </w:r>
    </w:p>
    <w:p>
      <w:pPr>
        <w:spacing w:before="40" w:after="40"/>
      </w:pPr>
      <w:r>
        <w:rPr>
          <w:b w:val="0"/>
          <w:i w:val="0"/>
          <w:sz w:val="22"/>
        </w:rPr>
        <w:t>पॉल एकमैन द्वारा संस्कृतियों में सार्वभौमिक बुनियादी भावनाओं के रूप में कितनी भावनाओं की पहचान की गई है?</w:t>
      </w:r>
    </w:p>
    <w:p>
      <w:pPr>
        <w:spacing w:before="20" w:after="20"/>
        <w:ind w:left="432"/>
      </w:pPr>
      <w:r>
        <w:rPr>
          <w:b w:val="0"/>
          <w:i w:val="0"/>
          <w:sz w:val="22"/>
        </w:rPr>
        <w:t>(1) Five</w:t>
      </w:r>
    </w:p>
    <w:p>
      <w:pPr>
        <w:spacing w:before="20" w:after="20"/>
        <w:ind w:left="432"/>
      </w:pPr>
      <w:r>
        <w:rPr>
          <w:b w:val="0"/>
          <w:i w:val="0"/>
          <w:sz w:val="22"/>
        </w:rPr>
        <w:t>(2) Six</w:t>
      </w:r>
    </w:p>
    <w:p>
      <w:pPr>
        <w:spacing w:before="20" w:after="20"/>
        <w:ind w:left="432"/>
      </w:pPr>
      <w:r>
        <w:rPr>
          <w:b w:val="0"/>
          <w:i w:val="0"/>
          <w:sz w:val="22"/>
        </w:rPr>
        <w:t>(3) Four</w:t>
      </w:r>
    </w:p>
    <w:p>
      <w:pPr>
        <w:spacing w:before="20" w:after="20"/>
        <w:ind w:left="432"/>
      </w:pPr>
      <w:r>
        <w:rPr>
          <w:b w:val="0"/>
          <w:i w:val="0"/>
          <w:sz w:val="22"/>
        </w:rPr>
        <w:t>(4) Seven</w:t>
      </w:r>
    </w:p>
    <w:p>
      <w:pPr>
        <w:spacing w:before="20" w:after="20"/>
        <w:ind w:left="432"/>
      </w:pPr>
      <w:r>
        <w:rPr>
          <w:b w:val="0"/>
          <w:i w:val="0"/>
          <w:sz w:val="22"/>
        </w:rPr>
        <w:t>(5) पाँच</w:t>
      </w:r>
    </w:p>
    <w:p>
      <w:pPr>
        <w:spacing w:before="20" w:after="20"/>
        <w:ind w:left="432"/>
      </w:pPr>
      <w:r>
        <w:rPr>
          <w:b w:val="0"/>
          <w:i w:val="0"/>
          <w:sz w:val="22"/>
        </w:rPr>
        <w:t>(6) छह</w:t>
      </w:r>
    </w:p>
    <w:p>
      <w:pPr>
        <w:spacing w:before="20" w:after="20"/>
        <w:ind w:left="432"/>
      </w:pPr>
      <w:r>
        <w:rPr>
          <w:b w:val="0"/>
          <w:i w:val="0"/>
          <w:sz w:val="22"/>
        </w:rPr>
        <w:t>(7) चार</w:t>
      </w:r>
    </w:p>
    <w:p>
      <w:pPr>
        <w:spacing w:before="20" w:after="20"/>
        <w:ind w:left="432"/>
      </w:pPr>
      <w:r>
        <w:rPr>
          <w:b w:val="0"/>
          <w:i w:val="0"/>
          <w:sz w:val="22"/>
        </w:rPr>
        <w:t>(8) सात</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PAUL EKMAN identified six basic emotions that are universally recognized across cultures: happiness, sadness, fear, anger, surprise, and disgust. His research on facial expressions strongly supported the idea of cross-cultural universality of these emotions. Therefore option 2 is correct.</w:t>
      </w:r>
    </w:p>
    <w:p>
      <w:pPr>
        <w:spacing w:before="40" w:after="40"/>
      </w:pPr>
      <w:r>
        <w:rPr>
          <w:b w:val="0"/>
          <w:i w:val="0"/>
          <w:sz w:val="22"/>
        </w:rPr>
        <w:t>- FIVE is incorrect because Ekman’s classical list contains six emotions.</w:t>
      </w:r>
    </w:p>
    <w:p>
      <w:pPr>
        <w:spacing w:before="40" w:after="40"/>
      </w:pPr>
      <w:r>
        <w:rPr>
          <w:b w:val="0"/>
          <w:i w:val="0"/>
          <w:sz w:val="22"/>
        </w:rPr>
        <w:t>- FOUR is incorrect because it omits key basic emotions from Ekman’s framework.</w:t>
      </w:r>
    </w:p>
    <w:p>
      <w:pPr>
        <w:spacing w:before="40" w:after="40"/>
      </w:pPr>
      <w:r>
        <w:rPr>
          <w:b w:val="0"/>
          <w:i w:val="0"/>
          <w:sz w:val="22"/>
        </w:rPr>
        <w:t>- SEVEN is incorrect for the standard exam-oriented Ekman classification, though later discussions sometimes mention additional emotions like contempt.</w:t>
      </w:r>
    </w:p>
    <w:p>
      <w:pPr>
        <w:spacing w:before="120" w:after="40"/>
      </w:pPr>
      <w:r>
        <w:rPr>
          <w:b/>
          <w:i/>
          <w:color w:val="B45000"/>
          <w:sz w:val="22"/>
        </w:rPr>
        <w:t>Hindi:</w:t>
      </w:r>
    </w:p>
    <w:p>
      <w:pPr>
        <w:spacing w:before="40" w:after="40"/>
      </w:pPr>
      <w:r>
        <w:rPr>
          <w:b w:val="0"/>
          <w:i w:val="0"/>
          <w:sz w:val="22"/>
        </w:rPr>
        <w:t>पॉल एकमैन (PAUL EKMAN) ने छह बुनियादी भावनाओं की पहचान की जो संस्कृतियों में सार्वभौमिक रूप से पहचानी जाती हैं: खुशी, उदासी, भय, क्रोध, आश्चर्य और घृणा। चेहरे के भावों पर उनके शोध ने इन भावनाओं की पार-सांस्कृतिक सार्वभौमिकता के विचार का पुरजोर समर्थन किया। इसलिए विकल्प 2 सही है।</w:t>
      </w:r>
    </w:p>
    <w:p>
      <w:pPr>
        <w:spacing w:before="40" w:after="40"/>
      </w:pPr>
      <w:r>
        <w:rPr>
          <w:b w:val="0"/>
          <w:i w:val="0"/>
          <w:sz w:val="22"/>
        </w:rPr>
        <w:t>- पाँच गलत है क्योंकि एकमैन की शास्त्रीय सूची में छह भावनाएँ हैं।</w:t>
      </w:r>
    </w:p>
    <w:p>
      <w:pPr>
        <w:spacing w:before="40" w:after="40"/>
      </w:pPr>
      <w:r>
        <w:rPr>
          <w:b w:val="0"/>
          <w:i w:val="0"/>
          <w:sz w:val="22"/>
        </w:rPr>
        <w:t>- चार गलत है क्योंकि यह एकमैन के ढांचे से प्रमुख बुनियादी भावनाओं को छोड़ देता है।</w:t>
      </w:r>
    </w:p>
    <w:p>
      <w:pPr>
        <w:spacing w:before="40" w:after="40"/>
      </w:pPr>
      <w:r>
        <w:rPr>
          <w:b w:val="0"/>
          <w:i w:val="0"/>
          <w:sz w:val="22"/>
        </w:rPr>
        <w:t>- मानक परीक्षा-उन्मुख एकमैन वर्गीकरण के लिए सात गलत है, हालांकि बाद की चर्चाओं में कभी-कभी अवमानना जैसी अतिरिक्त भावनाओं का उल्लेख होता है।</w:t>
      </w:r>
    </w:p>
    <w:p>
      <w:pPr>
        <w:spacing w:before="120" w:after="120"/>
        <w:jc w:val="center"/>
      </w:pPr>
      <w:r>
        <w:rPr>
          <w:color w:val="B4B4B4"/>
          <w:sz w:val="16"/>
        </w:rPr>
        <w:t>────────────────────────────────────────────────────────────</w:t>
      </w:r>
    </w:p>
    <w:p>
      <w:pPr>
        <w:spacing w:before="320" w:after="80"/>
      </w:pPr>
      <w:r>
        <w:rPr>
          <w:b/>
          <w:i w:val="0"/>
          <w:sz w:val="24"/>
        </w:rPr>
        <w:t>52. Sense organs in the muscles, tendons and joints tell us about the position of our limbs and the state of tension in the muscles. They serve the sense called:</w:t>
      </w:r>
    </w:p>
    <w:p>
      <w:pPr>
        <w:spacing w:before="120" w:after="40"/>
      </w:pPr>
      <w:r>
        <w:rPr>
          <w:b/>
          <w:i/>
          <w:color w:val="B45000"/>
          <w:sz w:val="22"/>
        </w:rPr>
        <w:t>Hindi:</w:t>
      </w:r>
    </w:p>
    <w:p>
      <w:pPr>
        <w:spacing w:before="40" w:after="40"/>
      </w:pPr>
      <w:r>
        <w:rPr>
          <w:b w:val="0"/>
          <w:i w:val="0"/>
          <w:sz w:val="22"/>
        </w:rPr>
        <w:t>मांसपेशियों, कंडरा (tendons) और जोड़ों में संवेदी अंग हमें हमारे अंगों की स्थिति और मांसपेशियों में तनाव की स्थिति के बारे में बताते हैं। वे जिस इंद्रिय की सेवा करते हैं उसे कहते हैं:</w:t>
      </w:r>
    </w:p>
    <w:p>
      <w:pPr>
        <w:spacing w:before="20" w:after="20"/>
        <w:ind w:left="432"/>
      </w:pPr>
      <w:r>
        <w:rPr>
          <w:b w:val="0"/>
          <w:i w:val="0"/>
          <w:sz w:val="22"/>
        </w:rPr>
        <w:t>(1) Reflector</w:t>
      </w:r>
    </w:p>
    <w:p>
      <w:pPr>
        <w:spacing w:before="20" w:after="20"/>
        <w:ind w:left="432"/>
      </w:pPr>
      <w:r>
        <w:rPr>
          <w:b w:val="0"/>
          <w:i w:val="0"/>
          <w:sz w:val="22"/>
        </w:rPr>
        <w:t>(2) Kinesthesis</w:t>
      </w:r>
    </w:p>
    <w:p>
      <w:pPr>
        <w:spacing w:before="20" w:after="20"/>
        <w:ind w:left="432"/>
      </w:pPr>
      <w:r>
        <w:rPr>
          <w:b w:val="0"/>
          <w:i w:val="0"/>
          <w:sz w:val="22"/>
        </w:rPr>
        <w:t>(3) Simulation</w:t>
      </w:r>
    </w:p>
    <w:p>
      <w:pPr>
        <w:spacing w:before="20" w:after="20"/>
        <w:ind w:left="432"/>
      </w:pPr>
      <w:r>
        <w:rPr>
          <w:b w:val="0"/>
          <w:i w:val="0"/>
          <w:sz w:val="22"/>
        </w:rPr>
        <w:t>(4) Transduction</w:t>
      </w:r>
    </w:p>
    <w:p>
      <w:pPr>
        <w:spacing w:before="20" w:after="20"/>
        <w:ind w:left="432"/>
      </w:pPr>
      <w:r>
        <w:rPr>
          <w:b w:val="0"/>
          <w:i w:val="0"/>
          <w:sz w:val="22"/>
        </w:rPr>
        <w:t>(5) रिफ्लेक्टर</w:t>
      </w:r>
    </w:p>
    <w:p>
      <w:pPr>
        <w:spacing w:before="20" w:after="20"/>
        <w:ind w:left="432"/>
      </w:pPr>
      <w:r>
        <w:rPr>
          <w:b w:val="0"/>
          <w:i w:val="0"/>
          <w:sz w:val="22"/>
        </w:rPr>
        <w:t>(6) काइनेस्थेसिस</w:t>
      </w:r>
    </w:p>
    <w:p>
      <w:pPr>
        <w:spacing w:before="20" w:after="20"/>
        <w:ind w:left="432"/>
      </w:pPr>
      <w:r>
        <w:rPr>
          <w:b w:val="0"/>
          <w:i w:val="0"/>
          <w:sz w:val="22"/>
        </w:rPr>
        <w:t>(7) सिमुलेशन</w:t>
      </w:r>
    </w:p>
    <w:p>
      <w:pPr>
        <w:spacing w:before="20" w:after="20"/>
        <w:ind w:left="432"/>
      </w:pPr>
      <w:r>
        <w:rPr>
          <w:b w:val="0"/>
          <w:i w:val="0"/>
          <w:sz w:val="22"/>
        </w:rPr>
        <w:t>(8) ट्रांसडक्शन</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KINESTHESIS refers to the sense of body movement, position, and muscular tension, arising from receptors in muscles, tendons, and joints. It helps us know where our limbs are even without looking at them. Hence option 2 is correct.</w:t>
      </w:r>
    </w:p>
    <w:p>
      <w:pPr>
        <w:spacing w:before="40" w:after="40"/>
      </w:pPr>
      <w:r>
        <w:rPr>
          <w:b w:val="0"/>
          <w:i w:val="0"/>
          <w:sz w:val="22"/>
        </w:rPr>
        <w:t>- REFLECTOR is not a sensory modality in psychology.</w:t>
      </w:r>
    </w:p>
    <w:p>
      <w:pPr>
        <w:spacing w:before="40" w:after="40"/>
      </w:pPr>
      <w:r>
        <w:rPr>
          <w:b w:val="0"/>
          <w:i w:val="0"/>
          <w:sz w:val="22"/>
        </w:rPr>
        <w:t>- SIMULATION is not the term for position and movement sense.</w:t>
      </w:r>
    </w:p>
    <w:p>
      <w:pPr>
        <w:spacing w:before="40" w:after="40"/>
      </w:pPr>
      <w:r>
        <w:rPr>
          <w:b w:val="0"/>
          <w:i w:val="0"/>
          <w:sz w:val="22"/>
        </w:rPr>
        <w:t>- TRANSDUCTION refers to conversion of physical energy into neural signals, not to this specific sense.</w:t>
      </w:r>
    </w:p>
    <w:p>
      <w:pPr>
        <w:spacing w:before="120" w:after="40"/>
      </w:pPr>
      <w:r>
        <w:rPr>
          <w:b/>
          <w:i/>
          <w:color w:val="B45000"/>
          <w:sz w:val="22"/>
        </w:rPr>
        <w:t>Hindi:</w:t>
      </w:r>
    </w:p>
    <w:p>
      <w:pPr>
        <w:spacing w:before="40" w:after="40"/>
      </w:pPr>
      <w:r>
        <w:rPr>
          <w:b w:val="0"/>
          <w:i w:val="0"/>
          <w:sz w:val="22"/>
        </w:rPr>
        <w:t>काइनेस्थेसिस (KINESTHESIS) शरीर की गति, स्थिति और मांसपेशियों के तनाव की भावना को संदर्भित करता है, जो मांसपेशियों, कंडरा और जोड़ों में रिसेप्टर्स से उत्पन्न होता है। यह हमें यह जानने में मदद करता है कि हमारे अंग कहाँ हैं, भले ही हम उन्हें न देख रहे हों। अतः विकल्प 2 सही है।</w:t>
      </w:r>
    </w:p>
    <w:p>
      <w:pPr>
        <w:spacing w:before="40" w:after="40"/>
      </w:pPr>
      <w:r>
        <w:rPr>
          <w:b w:val="0"/>
          <w:i w:val="0"/>
          <w:sz w:val="22"/>
        </w:rPr>
        <w:t>- रिफ्लेक्टर मनोविज्ञान में एक संवेदी विधा नहीं है।</w:t>
      </w:r>
    </w:p>
    <w:p>
      <w:pPr>
        <w:spacing w:before="40" w:after="40"/>
      </w:pPr>
      <w:r>
        <w:rPr>
          <w:b w:val="0"/>
          <w:i w:val="0"/>
          <w:sz w:val="22"/>
        </w:rPr>
        <w:t>- सिमुलेशन स्थिति और गति की भावना के लिए शब्द नहीं है।</w:t>
      </w:r>
    </w:p>
    <w:p>
      <w:pPr>
        <w:spacing w:before="40" w:after="40"/>
      </w:pPr>
      <w:r>
        <w:rPr>
          <w:b w:val="0"/>
          <w:i w:val="0"/>
          <w:sz w:val="22"/>
        </w:rPr>
        <w:t>- ट्रांसडक्शन भौतिक ऊर्जा को तंत्रिका संकेतों में बदलने को संदर्भित करता है, न कि इस विशिष्ट भावना को।</w:t>
      </w:r>
    </w:p>
    <w:p>
      <w:pPr>
        <w:spacing w:before="120" w:after="120"/>
        <w:jc w:val="center"/>
      </w:pPr>
      <w:r>
        <w:rPr>
          <w:color w:val="B4B4B4"/>
          <w:sz w:val="16"/>
        </w:rPr>
        <w:t>────────────────────────────────────────────────────────────</w:t>
      </w:r>
    </w:p>
    <w:p>
      <w:pPr>
        <w:spacing w:before="320" w:after="80"/>
      </w:pPr>
      <w:r>
        <w:rPr>
          <w:b/>
          <w:i w:val="0"/>
          <w:sz w:val="24"/>
        </w:rPr>
        <w:t>53. During which of the following Psycho-sexual stages, the male child develops the Oedipus Complex?</w:t>
      </w:r>
    </w:p>
    <w:p>
      <w:pPr>
        <w:spacing w:before="120" w:after="40"/>
      </w:pPr>
      <w:r>
        <w:rPr>
          <w:b/>
          <w:i/>
          <w:color w:val="B45000"/>
          <w:sz w:val="22"/>
        </w:rPr>
        <w:t>Hindi:</w:t>
      </w:r>
    </w:p>
    <w:p>
      <w:pPr>
        <w:spacing w:before="40" w:after="40"/>
      </w:pPr>
      <w:r>
        <w:rPr>
          <w:b w:val="0"/>
          <w:i w:val="0"/>
          <w:sz w:val="22"/>
        </w:rPr>
        <w:t>निम्नलिखित में से किस मनोलैंगिक चरण के दौरान, पुरुष बच्चे में ओडिपस कॉम्प्लेक्स विकसित होता है?</w:t>
      </w:r>
    </w:p>
    <w:p>
      <w:pPr>
        <w:spacing w:before="20" w:after="20"/>
        <w:ind w:left="432"/>
      </w:pPr>
      <w:r>
        <w:rPr>
          <w:b w:val="0"/>
          <w:i w:val="0"/>
          <w:sz w:val="22"/>
        </w:rPr>
        <w:t>(1) Anal stage</w:t>
      </w:r>
    </w:p>
    <w:p>
      <w:pPr>
        <w:spacing w:before="20" w:after="20"/>
        <w:ind w:left="432"/>
      </w:pPr>
      <w:r>
        <w:rPr>
          <w:b w:val="0"/>
          <w:i w:val="0"/>
          <w:sz w:val="22"/>
        </w:rPr>
        <w:t>(2) Latency stage</w:t>
      </w:r>
    </w:p>
    <w:p>
      <w:pPr>
        <w:spacing w:before="20" w:after="20"/>
        <w:ind w:left="432"/>
      </w:pPr>
      <w:r>
        <w:rPr>
          <w:b w:val="0"/>
          <w:i w:val="0"/>
          <w:sz w:val="22"/>
        </w:rPr>
        <w:t>(3) Phallic stage</w:t>
      </w:r>
    </w:p>
    <w:p>
      <w:pPr>
        <w:spacing w:before="20" w:after="20"/>
        <w:ind w:left="432"/>
      </w:pPr>
      <w:r>
        <w:rPr>
          <w:b w:val="0"/>
          <w:i w:val="0"/>
          <w:sz w:val="22"/>
        </w:rPr>
        <w:t>(4) Genital stage</w:t>
      </w:r>
    </w:p>
    <w:p>
      <w:pPr>
        <w:spacing w:before="20" w:after="20"/>
        <w:ind w:left="432"/>
      </w:pPr>
      <w:r>
        <w:rPr>
          <w:b w:val="0"/>
          <w:i w:val="0"/>
          <w:sz w:val="22"/>
        </w:rPr>
        <w:t>(5) गुदा चरण</w:t>
      </w:r>
    </w:p>
    <w:p>
      <w:pPr>
        <w:spacing w:before="20" w:after="20"/>
        <w:ind w:left="432"/>
      </w:pPr>
      <w:r>
        <w:rPr>
          <w:b w:val="0"/>
          <w:i w:val="0"/>
          <w:sz w:val="22"/>
        </w:rPr>
        <w:t>(6) सुषुप्ति चरण</w:t>
      </w:r>
    </w:p>
    <w:p>
      <w:pPr>
        <w:spacing w:before="20" w:after="20"/>
        <w:ind w:left="432"/>
      </w:pPr>
      <w:r>
        <w:rPr>
          <w:b w:val="0"/>
          <w:i w:val="0"/>
          <w:sz w:val="22"/>
        </w:rPr>
        <w:t>(7) लैंगिक चरण</w:t>
      </w:r>
    </w:p>
    <w:p>
      <w:pPr>
        <w:spacing w:before="20" w:after="20"/>
        <w:ind w:left="432"/>
      </w:pPr>
      <w:r>
        <w:rPr>
          <w:b w:val="0"/>
          <w:i w:val="0"/>
          <w:sz w:val="22"/>
        </w:rPr>
        <w:t>(8) जननांगीय चरण</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According to Freud, the OEDIPUS COMPLEX develops during the PHALLIC STAGE, typically around 3 to 6 years of age. In this stage, the child’s attention is focused on the genital area and psychosexual conflicts related to parental attachment are said to emerge. Therefore option 3 is correct.</w:t>
      </w:r>
    </w:p>
    <w:p>
      <w:pPr>
        <w:spacing w:before="40" w:after="40"/>
      </w:pPr>
      <w:r>
        <w:rPr>
          <w:b w:val="0"/>
          <w:i w:val="0"/>
          <w:sz w:val="22"/>
        </w:rPr>
        <w:t>- ANAL STAGE is associated with toilet training and control, not the Oedipus complex.</w:t>
      </w:r>
    </w:p>
    <w:p>
      <w:pPr>
        <w:spacing w:before="40" w:after="40"/>
      </w:pPr>
      <w:r>
        <w:rPr>
          <w:b w:val="0"/>
          <w:i w:val="0"/>
          <w:sz w:val="22"/>
        </w:rPr>
        <w:t>- LATENCY STAGE is a period of relative calm in psychosexual development.</w:t>
      </w:r>
    </w:p>
    <w:p>
      <w:pPr>
        <w:spacing w:before="40" w:after="40"/>
      </w:pPr>
      <w:r>
        <w:rPr>
          <w:b w:val="0"/>
          <w:i w:val="0"/>
          <w:sz w:val="22"/>
        </w:rPr>
        <w:t>- GENITAL STAGE begins in adolescence and involves mature sexual interests.</w:t>
      </w:r>
    </w:p>
    <w:p>
      <w:pPr>
        <w:spacing w:before="120" w:after="40"/>
      </w:pPr>
      <w:r>
        <w:rPr>
          <w:b/>
          <w:i/>
          <w:color w:val="B45000"/>
          <w:sz w:val="22"/>
        </w:rPr>
        <w:t>Hindi:</w:t>
      </w:r>
    </w:p>
    <w:p>
      <w:pPr>
        <w:spacing w:before="40" w:after="40"/>
      </w:pPr>
      <w:r>
        <w:rPr>
          <w:b w:val="0"/>
          <w:i w:val="0"/>
          <w:sz w:val="22"/>
        </w:rPr>
        <w:t>फ्रायड के अनुसार, ओडिपस कॉम्प्लेक्स (OEDIPUS COMPLEX) लैंगिक चरण (PHALLIC STAGE) के दौरान विकसित होता है, आमतौर पर 3 से 6 साल की उम्र के आसपास। इस चरण में, बच्चे का ध्यान जननांग क्षेत्र पर केंद्रित होता है और माता-पिता के लगाव से संबंधित मनोलैंगिक संघर्षों का उदय कहा जाता है। इसलिए विकल्प 3 सही है।</w:t>
      </w:r>
    </w:p>
    <w:p>
      <w:pPr>
        <w:spacing w:before="40" w:after="40"/>
      </w:pPr>
      <w:r>
        <w:rPr>
          <w:b w:val="0"/>
          <w:i w:val="0"/>
          <w:sz w:val="22"/>
        </w:rPr>
        <w:t>- गुदा चरण शौचालय प्रशिक्षण और नियंत्रण से जुड़ा है, ओडिपस कॉम्प्लेक्स से नहीं।</w:t>
      </w:r>
    </w:p>
    <w:p>
      <w:pPr>
        <w:spacing w:before="40" w:after="40"/>
      </w:pPr>
      <w:r>
        <w:rPr>
          <w:b w:val="0"/>
          <w:i w:val="0"/>
          <w:sz w:val="22"/>
        </w:rPr>
        <w:t>- सुषुप्ति चरण मनोलैंगिक विकास में सापेक्षिक शांति की अवधि है।</w:t>
      </w:r>
    </w:p>
    <w:p>
      <w:pPr>
        <w:spacing w:before="40" w:after="40"/>
      </w:pPr>
      <w:r>
        <w:rPr>
          <w:b w:val="0"/>
          <w:i w:val="0"/>
          <w:sz w:val="22"/>
        </w:rPr>
        <w:t>- जननांगीय चरण किशोरावस्था में शुरू होता है और इसमें परिपक्व यौन रुचियां शामिल होती हैं।</w:t>
      </w:r>
    </w:p>
    <w:p>
      <w:pPr>
        <w:spacing w:before="120" w:after="120"/>
        <w:jc w:val="center"/>
      </w:pPr>
      <w:r>
        <w:rPr>
          <w:color w:val="B4B4B4"/>
          <w:sz w:val="16"/>
        </w:rPr>
        <w:t>────────────────────────────────────────────────────────────</w:t>
      </w:r>
    </w:p>
    <w:p>
      <w:pPr>
        <w:spacing w:before="320" w:after="80"/>
      </w:pPr>
      <w:r>
        <w:rPr>
          <w:b/>
          <w:i w:val="0"/>
          <w:sz w:val="24"/>
        </w:rPr>
        <w:t>54. The moon is often perceived as 'racing' through a thin layer of clouds which is an example of:</w:t>
      </w:r>
    </w:p>
    <w:p>
      <w:pPr>
        <w:spacing w:before="120" w:after="40"/>
      </w:pPr>
      <w:r>
        <w:rPr>
          <w:b/>
          <w:i/>
          <w:color w:val="B45000"/>
          <w:sz w:val="22"/>
        </w:rPr>
        <w:t>Hindi:</w:t>
      </w:r>
    </w:p>
    <w:p>
      <w:pPr>
        <w:spacing w:before="40" w:after="40"/>
      </w:pPr>
      <w:r>
        <w:rPr>
          <w:b w:val="0"/>
          <w:i w:val="0"/>
          <w:sz w:val="22"/>
        </w:rPr>
        <w:t>चंद्रमा को अक्सर बादलों की एक पतली परत के माध्यम से 'दौड़ते' हुए माना जाता है जो इसका एक उदाहरण है:</w:t>
      </w:r>
    </w:p>
    <w:p>
      <w:pPr>
        <w:spacing w:before="20" w:after="20"/>
        <w:ind w:left="432"/>
      </w:pPr>
      <w:r>
        <w:rPr>
          <w:b w:val="0"/>
          <w:i w:val="0"/>
          <w:sz w:val="22"/>
        </w:rPr>
        <w:t>(1) Induced Movement</w:t>
      </w:r>
    </w:p>
    <w:p>
      <w:pPr>
        <w:spacing w:before="20" w:after="20"/>
        <w:ind w:left="432"/>
      </w:pPr>
      <w:r>
        <w:rPr>
          <w:b w:val="0"/>
          <w:i w:val="0"/>
          <w:sz w:val="22"/>
        </w:rPr>
        <w:t>(2) Real Movement</w:t>
      </w:r>
    </w:p>
    <w:p>
      <w:pPr>
        <w:spacing w:before="20" w:after="20"/>
        <w:ind w:left="432"/>
      </w:pPr>
      <w:r>
        <w:rPr>
          <w:b w:val="0"/>
          <w:i w:val="0"/>
          <w:sz w:val="22"/>
        </w:rPr>
        <w:t>(3) Apparent Movement</w:t>
      </w:r>
    </w:p>
    <w:p>
      <w:pPr>
        <w:spacing w:before="20" w:after="20"/>
        <w:ind w:left="432"/>
      </w:pPr>
      <w:r>
        <w:rPr>
          <w:b w:val="0"/>
          <w:i w:val="0"/>
          <w:sz w:val="22"/>
        </w:rPr>
        <w:t>(4) Autokinetic Movement</w:t>
      </w:r>
    </w:p>
    <w:p>
      <w:pPr>
        <w:spacing w:before="20" w:after="20"/>
        <w:ind w:left="432"/>
      </w:pPr>
      <w:r>
        <w:rPr>
          <w:b w:val="0"/>
          <w:i w:val="0"/>
          <w:sz w:val="22"/>
        </w:rPr>
        <w:t>(5) प्रेरित गति</w:t>
      </w:r>
    </w:p>
    <w:p>
      <w:pPr>
        <w:spacing w:before="20" w:after="20"/>
        <w:ind w:left="432"/>
      </w:pPr>
      <w:r>
        <w:rPr>
          <w:b w:val="0"/>
          <w:i w:val="0"/>
          <w:sz w:val="22"/>
        </w:rPr>
        <w:t>(6) वास्तविक गति</w:t>
      </w:r>
    </w:p>
    <w:p>
      <w:pPr>
        <w:spacing w:before="20" w:after="20"/>
        <w:ind w:left="432"/>
      </w:pPr>
      <w:r>
        <w:rPr>
          <w:b w:val="0"/>
          <w:i w:val="0"/>
          <w:sz w:val="22"/>
        </w:rPr>
        <w:t>(7) आभासी गति</w:t>
      </w:r>
    </w:p>
    <w:p>
      <w:pPr>
        <w:spacing w:before="20" w:after="20"/>
        <w:ind w:left="432"/>
      </w:pPr>
      <w:r>
        <w:rPr>
          <w:b w:val="0"/>
          <w:i w:val="0"/>
          <w:sz w:val="22"/>
        </w:rPr>
        <w:t>(8) स्वगति गति</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This is an example of INDUCED MOVEMENT. The moon is relatively stationary, but because the clouds are moving, the observer perceives the moon as moving rapidly. The movement of one object causes the false perception of movement in another object.</w:t>
      </w:r>
    </w:p>
    <w:p>
      <w:pPr>
        <w:spacing w:before="40" w:after="40"/>
      </w:pPr>
      <w:r>
        <w:rPr>
          <w:b w:val="0"/>
          <w:i w:val="0"/>
          <w:sz w:val="22"/>
        </w:rPr>
        <w:t>- REAL MOVEMENT refers to actual physical movement of the object itself.</w:t>
      </w:r>
    </w:p>
    <w:p>
      <w:pPr>
        <w:spacing w:before="40" w:after="40"/>
      </w:pPr>
      <w:r>
        <w:rPr>
          <w:b w:val="0"/>
          <w:i w:val="0"/>
          <w:sz w:val="22"/>
        </w:rPr>
        <w:t>- APPARENT MOVEMENT refers to perceived motion without actual movement, as in movies or blinking lights, but this specific example is classically induced movement.</w:t>
      </w:r>
    </w:p>
    <w:p>
      <w:pPr>
        <w:spacing w:before="40" w:after="40"/>
      </w:pPr>
      <w:r>
        <w:rPr>
          <w:b w:val="0"/>
          <w:i w:val="0"/>
          <w:sz w:val="22"/>
        </w:rPr>
        <w:t>- AUTOKINETIC MOVEMENT is the illusion that a stationary point of light moves in a dark environment.</w:t>
      </w:r>
    </w:p>
    <w:p>
      <w:pPr>
        <w:spacing w:before="120" w:after="40"/>
      </w:pPr>
      <w:r>
        <w:rPr>
          <w:b/>
          <w:i/>
          <w:color w:val="B45000"/>
          <w:sz w:val="22"/>
        </w:rPr>
        <w:t>Hindi:</w:t>
      </w:r>
    </w:p>
    <w:p>
      <w:pPr>
        <w:spacing w:before="40" w:after="40"/>
      </w:pPr>
      <w:r>
        <w:rPr>
          <w:b w:val="0"/>
          <w:i w:val="0"/>
          <w:sz w:val="22"/>
        </w:rPr>
        <w:t>यह प्रेरित गति (INDUCED MOVEMENT) का एक उदाहरण है। चंद्रमा अपेक्षाकृत स्थिर है, लेकिन क्योंकि बादल चल रहे हैं, पर्यवेक्षक चंद्रमा को तेजी से चलते हुए महसूस करता है। एक वस्तु की गति दूसरी वस्तु में गति की झूठी धारणा का कारण बनती है।</w:t>
      </w:r>
    </w:p>
    <w:p>
      <w:pPr>
        <w:spacing w:before="40" w:after="40"/>
      </w:pPr>
      <w:r>
        <w:rPr>
          <w:b w:val="0"/>
          <w:i w:val="0"/>
          <w:sz w:val="22"/>
        </w:rPr>
        <w:t>- वास्तविक गति वस्तु की वास्तविक भौतिक गति को संदर्भित करती है।</w:t>
      </w:r>
    </w:p>
    <w:p>
      <w:pPr>
        <w:spacing w:before="40" w:after="40"/>
      </w:pPr>
      <w:r>
        <w:rPr>
          <w:b w:val="0"/>
          <w:i w:val="0"/>
          <w:sz w:val="22"/>
        </w:rPr>
        <w:t>- आभासी गति वास्तविक गति के बिना कथित गति को संदर्भित करती है, जैसे कि फिल्मों या टिमटिमाती रोशनी में, लेकिन यह विशिष्ट उदाहरण शास्त्रीय रूप से प्रेरित गति है।</w:t>
      </w:r>
    </w:p>
    <w:p>
      <w:pPr>
        <w:spacing w:before="40" w:after="40"/>
      </w:pPr>
      <w:r>
        <w:rPr>
          <w:b w:val="0"/>
          <w:i w:val="0"/>
          <w:sz w:val="22"/>
        </w:rPr>
        <w:t>- स्वगति गति यह भ्रम है कि प्रकाश का एक स्थिर बिंदु अंधेरे वातावरण में चलता है।</w:t>
      </w:r>
    </w:p>
    <w:p>
      <w:pPr>
        <w:spacing w:before="120" w:after="120"/>
        <w:jc w:val="center"/>
      </w:pPr>
      <w:r>
        <w:rPr>
          <w:color w:val="B4B4B4"/>
          <w:sz w:val="16"/>
        </w:rPr>
        <w:t>────────────────────────────────────────────────────────────</w:t>
      </w:r>
    </w:p>
    <w:p>
      <w:pPr>
        <w:spacing w:before="320" w:after="80"/>
      </w:pPr>
      <w:r>
        <w:rPr>
          <w:b/>
          <w:i w:val="0"/>
          <w:sz w:val="24"/>
        </w:rPr>
        <w:t>55. Which theory of emotion relies heavily on cognition and labelling?</w:t>
      </w:r>
    </w:p>
    <w:p>
      <w:pPr>
        <w:spacing w:before="120" w:after="40"/>
      </w:pPr>
      <w:r>
        <w:rPr>
          <w:b/>
          <w:i/>
          <w:color w:val="B45000"/>
          <w:sz w:val="22"/>
        </w:rPr>
        <w:t>Hindi:</w:t>
      </w:r>
    </w:p>
    <w:p>
      <w:pPr>
        <w:spacing w:before="40" w:after="40"/>
      </w:pPr>
      <w:r>
        <w:rPr>
          <w:b w:val="0"/>
          <w:i w:val="0"/>
          <w:sz w:val="22"/>
        </w:rPr>
        <w:t>भावना का कौन सा सिद्धांत संज्ञान और लेबलिंग पर बहुत अधिक निर्भर करता है?</w:t>
      </w:r>
    </w:p>
    <w:p>
      <w:pPr>
        <w:spacing w:before="20" w:after="20"/>
        <w:ind w:left="432"/>
      </w:pPr>
      <w:r>
        <w:rPr>
          <w:b w:val="0"/>
          <w:i w:val="0"/>
          <w:sz w:val="22"/>
        </w:rPr>
        <w:t>(1) The original or common-sense, theory</w:t>
      </w:r>
    </w:p>
    <w:p>
      <w:pPr>
        <w:spacing w:before="20" w:after="20"/>
        <w:ind w:left="432"/>
      </w:pPr>
      <w:r>
        <w:rPr>
          <w:b w:val="0"/>
          <w:i w:val="0"/>
          <w:sz w:val="22"/>
        </w:rPr>
        <w:t>(2) Schachter–Singer's theory</w:t>
      </w:r>
    </w:p>
    <w:p>
      <w:pPr>
        <w:spacing w:before="20" w:after="20"/>
        <w:ind w:left="432"/>
      </w:pPr>
      <w:r>
        <w:rPr>
          <w:b w:val="0"/>
          <w:i w:val="0"/>
          <w:sz w:val="22"/>
        </w:rPr>
        <w:t>(3) Cannon–Bard's theory</w:t>
      </w:r>
    </w:p>
    <w:p>
      <w:pPr>
        <w:spacing w:before="20" w:after="20"/>
        <w:ind w:left="432"/>
      </w:pPr>
      <w:r>
        <w:rPr>
          <w:b w:val="0"/>
          <w:i w:val="0"/>
          <w:sz w:val="22"/>
        </w:rPr>
        <w:t>(4) James–Lange's theory</w:t>
      </w:r>
    </w:p>
    <w:p>
      <w:pPr>
        <w:spacing w:before="20" w:after="20"/>
        <w:ind w:left="432"/>
      </w:pPr>
      <w:r>
        <w:rPr>
          <w:b w:val="0"/>
          <w:i w:val="0"/>
          <w:sz w:val="22"/>
        </w:rPr>
        <w:t>(5) मूल या सामान्य-ज्ञान, सिद्धांत</w:t>
      </w:r>
    </w:p>
    <w:p>
      <w:pPr>
        <w:spacing w:before="20" w:after="20"/>
        <w:ind w:left="432"/>
      </w:pPr>
      <w:r>
        <w:rPr>
          <w:b w:val="0"/>
          <w:i w:val="0"/>
          <w:sz w:val="22"/>
        </w:rPr>
        <w:t>(6) शैक्टर-सिंगर का सिद्धांत</w:t>
      </w:r>
    </w:p>
    <w:p>
      <w:pPr>
        <w:spacing w:before="20" w:after="20"/>
        <w:ind w:left="432"/>
      </w:pPr>
      <w:r>
        <w:rPr>
          <w:b w:val="0"/>
          <w:i w:val="0"/>
          <w:sz w:val="22"/>
        </w:rPr>
        <w:t>(7) कैनन-बार्ड का सिद्धांत</w:t>
      </w:r>
    </w:p>
    <w:p>
      <w:pPr>
        <w:spacing w:before="20" w:after="20"/>
        <w:ind w:left="432"/>
      </w:pPr>
      <w:r>
        <w:rPr>
          <w:b w:val="0"/>
          <w:i w:val="0"/>
          <w:sz w:val="22"/>
        </w:rPr>
        <w:t>(8) जेम्स-लैंग का सिद्धांत</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SCHACHTER–SINGER'S THEORY, also called the two-factor theory, relies heavily on cognition and labeling. It proposes that emotion results from physiological arousal plus a cognitive label based on the situation. Therefore option 2 is correct.</w:t>
      </w:r>
    </w:p>
    <w:p>
      <w:pPr>
        <w:spacing w:before="40" w:after="40"/>
      </w:pPr>
      <w:r>
        <w:rPr>
          <w:b w:val="0"/>
          <w:i w:val="0"/>
          <w:sz w:val="22"/>
        </w:rPr>
        <w:t>- THE ORIGINAL OR COMMON-SENSE, THEORY simply assumes stimulus leads directly to emotion, not cognitive labeling.</w:t>
      </w:r>
    </w:p>
    <w:p>
      <w:pPr>
        <w:spacing w:before="40" w:after="40"/>
      </w:pPr>
      <w:r>
        <w:rPr>
          <w:b w:val="0"/>
          <w:i w:val="0"/>
          <w:sz w:val="22"/>
        </w:rPr>
        <w:t>- CANNON–BARD'S THEORY argues that physiological arousal and emotional experience occur simultaneously.</w:t>
      </w:r>
    </w:p>
    <w:p>
      <w:pPr>
        <w:spacing w:before="40" w:after="40"/>
      </w:pPr>
      <w:r>
        <w:rPr>
          <w:b w:val="0"/>
          <w:i w:val="0"/>
          <w:sz w:val="22"/>
        </w:rPr>
        <w:t>- JAMES–LANGE'S THEORY holds that emotion follows perception of physiological changes, but it does not emphasize cognitive labeling in the same way.</w:t>
      </w:r>
    </w:p>
    <w:p>
      <w:pPr>
        <w:spacing w:before="120" w:after="40"/>
      </w:pPr>
      <w:r>
        <w:rPr>
          <w:b/>
          <w:i/>
          <w:color w:val="B45000"/>
          <w:sz w:val="22"/>
        </w:rPr>
        <w:t>Hindi:</w:t>
      </w:r>
    </w:p>
    <w:p>
      <w:pPr>
        <w:spacing w:before="40" w:after="40"/>
      </w:pPr>
      <w:r>
        <w:rPr>
          <w:b w:val="0"/>
          <w:i w:val="0"/>
          <w:sz w:val="22"/>
        </w:rPr>
        <w:t>शैक्टर-सिंगर का सिद्धांत (SCHACHTER–SINGER'S THEORY), जिसे द्वि-कारक सिद्धांत भी कहा जाता है, संज्ञान और लेबलिंग पर बहुत अधिक निर्भर करता है। यह प्रस्तावित करता है कि भावना शारीरिक उत्तेजना और स्थिति के आधार पर एक संज्ञानात्मक लेबल के परिणामस्वरूप होती है। इसलिए विकल्प 2 सही है।</w:t>
      </w:r>
    </w:p>
    <w:p>
      <w:pPr>
        <w:spacing w:before="40" w:after="40"/>
      </w:pPr>
      <w:r>
        <w:rPr>
          <w:b w:val="0"/>
          <w:i w:val="0"/>
          <w:sz w:val="22"/>
        </w:rPr>
        <w:t>- मूल या सामान्य-ज्ञान, सिद्धांत बस यह मानता है कि उद्दीपन सीधे भावना की ओर ले जाता है, संज्ञानात्मक लेबलिंग की ओर नहीं।</w:t>
      </w:r>
    </w:p>
    <w:p>
      <w:pPr>
        <w:spacing w:before="40" w:after="40"/>
      </w:pPr>
      <w:r>
        <w:rPr>
          <w:b w:val="0"/>
          <w:i w:val="0"/>
          <w:sz w:val="22"/>
        </w:rPr>
        <w:t>- कैनन-बार्ड का सिद्धांत तर्क देता है कि शारीरिक उत्तेजना और भावनात्मक अनुभव एक साथ होते हैं।</w:t>
      </w:r>
    </w:p>
    <w:p>
      <w:pPr>
        <w:spacing w:before="40" w:after="40"/>
      </w:pPr>
      <w:r>
        <w:rPr>
          <w:b w:val="0"/>
          <w:i w:val="0"/>
          <w:sz w:val="22"/>
        </w:rPr>
        <w:t>- जेम्स-लैंग का सिद्धांत मानता है कि भावना शारीरिक परिवर्तनों की धारणा का अनुसरण करती है, लेकिन यह उसी तरह से संज्ञानात्मक लेबलिंग पर जोर नहीं देता है।</w:t>
      </w:r>
    </w:p>
    <w:p>
      <w:pPr>
        <w:spacing w:before="120" w:after="120"/>
        <w:jc w:val="center"/>
      </w:pPr>
      <w:r>
        <w:rPr>
          <w:color w:val="B4B4B4"/>
          <w:sz w:val="16"/>
        </w:rPr>
        <w:t>────────────────────────────────────────────────────────────</w:t>
      </w:r>
    </w:p>
    <w:p>
      <w:pPr>
        <w:spacing w:before="320" w:after="80"/>
      </w:pPr>
      <w:r>
        <w:rPr>
          <w:b/>
          <w:i w:val="0"/>
          <w:sz w:val="24"/>
        </w:rPr>
        <w:t>56. Which motivational theory relies heavily on the concept of homeostasis?</w:t>
      </w:r>
    </w:p>
    <w:p>
      <w:pPr>
        <w:spacing w:before="120" w:after="40"/>
      </w:pPr>
      <w:r>
        <w:rPr>
          <w:b/>
          <w:i/>
          <w:color w:val="B45000"/>
          <w:sz w:val="22"/>
        </w:rPr>
        <w:t>Hindi:</w:t>
      </w:r>
    </w:p>
    <w:p>
      <w:pPr>
        <w:spacing w:before="40" w:after="40"/>
      </w:pPr>
      <w:r>
        <w:rPr>
          <w:b w:val="0"/>
          <w:i w:val="0"/>
          <w:sz w:val="22"/>
        </w:rPr>
        <w:t>कौन सा प्रेरक सिद्धांत होमोस्टैसिस की अवधारणा पर बहुत अधिक निर्भर करता है?</w:t>
      </w:r>
    </w:p>
    <w:p>
      <w:pPr>
        <w:spacing w:before="20" w:after="20"/>
        <w:ind w:left="432"/>
      </w:pPr>
      <w:r>
        <w:rPr>
          <w:b w:val="0"/>
          <w:i w:val="0"/>
          <w:sz w:val="22"/>
        </w:rPr>
        <w:t>(1) Instinctual theory</w:t>
      </w:r>
    </w:p>
    <w:p>
      <w:pPr>
        <w:spacing w:before="20" w:after="20"/>
        <w:ind w:left="432"/>
      </w:pPr>
      <w:r>
        <w:rPr>
          <w:b w:val="0"/>
          <w:i w:val="0"/>
          <w:sz w:val="22"/>
        </w:rPr>
        <w:t>(2) Need for affiliation theory</w:t>
      </w:r>
    </w:p>
    <w:p>
      <w:pPr>
        <w:spacing w:before="20" w:after="20"/>
        <w:ind w:left="432"/>
      </w:pPr>
      <w:r>
        <w:rPr>
          <w:b w:val="0"/>
          <w:i w:val="0"/>
          <w:sz w:val="22"/>
        </w:rPr>
        <w:t>(3) Drive reduction theory</w:t>
      </w:r>
    </w:p>
    <w:p>
      <w:pPr>
        <w:spacing w:before="20" w:after="20"/>
        <w:ind w:left="432"/>
      </w:pPr>
      <w:r>
        <w:rPr>
          <w:b w:val="0"/>
          <w:i w:val="0"/>
          <w:sz w:val="22"/>
        </w:rPr>
        <w:t>(4) Need for achievement theory</w:t>
      </w:r>
    </w:p>
    <w:p>
      <w:pPr>
        <w:spacing w:before="20" w:after="20"/>
        <w:ind w:left="432"/>
      </w:pPr>
      <w:r>
        <w:rPr>
          <w:b w:val="0"/>
          <w:i w:val="0"/>
          <w:sz w:val="22"/>
        </w:rPr>
        <w:t>(5) सहज प्रवृत्ति सिद्धांत</w:t>
      </w:r>
    </w:p>
    <w:p>
      <w:pPr>
        <w:spacing w:before="20" w:after="20"/>
        <w:ind w:left="432"/>
      </w:pPr>
      <w:r>
        <w:rPr>
          <w:b w:val="0"/>
          <w:i w:val="0"/>
          <w:sz w:val="22"/>
        </w:rPr>
        <w:t>(6) संबद्धता की आवश्यकता का सिद्धांत</w:t>
      </w:r>
    </w:p>
    <w:p>
      <w:pPr>
        <w:spacing w:before="20" w:after="20"/>
        <w:ind w:left="432"/>
      </w:pPr>
      <w:r>
        <w:rPr>
          <w:b w:val="0"/>
          <w:i w:val="0"/>
          <w:sz w:val="22"/>
        </w:rPr>
        <w:t>(7) अंतर्नोद न्यूनीकरण सिद्धांत</w:t>
      </w:r>
    </w:p>
    <w:p>
      <w:pPr>
        <w:spacing w:before="20" w:after="20"/>
        <w:ind w:left="432"/>
      </w:pPr>
      <w:r>
        <w:rPr>
          <w:b w:val="0"/>
          <w:i w:val="0"/>
          <w:sz w:val="22"/>
        </w:rPr>
        <w:t>(8) उपलब्धि की आवश्यकता का सिद्धांत</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DRIVE REDUCTION THEORY relies heavily on homeostasis. It states that physiological needs create internal drives, and behaviour is motivated to reduce those drives and restore the body’s equilibrium. Hence option 3 is correct.</w:t>
      </w:r>
    </w:p>
    <w:p>
      <w:pPr>
        <w:spacing w:before="40" w:after="40"/>
      </w:pPr>
      <w:r>
        <w:rPr>
          <w:b w:val="0"/>
          <w:i w:val="0"/>
          <w:sz w:val="22"/>
        </w:rPr>
        <w:t>- INSTINCTUAL THEORY explains behaviour through innate biological tendencies, not primarily through homeostatic balance.</w:t>
      </w:r>
    </w:p>
    <w:p>
      <w:pPr>
        <w:spacing w:before="40" w:after="40"/>
      </w:pPr>
      <w:r>
        <w:rPr>
          <w:b w:val="0"/>
          <w:i w:val="0"/>
          <w:sz w:val="22"/>
        </w:rPr>
        <w:t>- NEED FOR AFFILIATION THEORY focuses on social connection and belongingness.</w:t>
      </w:r>
    </w:p>
    <w:p>
      <w:pPr>
        <w:spacing w:before="40" w:after="40"/>
      </w:pPr>
      <w:r>
        <w:rPr>
          <w:b w:val="0"/>
          <w:i w:val="0"/>
          <w:sz w:val="22"/>
        </w:rPr>
        <w:t>- NEED FOR ACHIEVEMENT THEORY focuses on striving for success and excellence.</w:t>
      </w:r>
    </w:p>
    <w:p>
      <w:pPr>
        <w:spacing w:before="120" w:after="40"/>
      </w:pPr>
      <w:r>
        <w:rPr>
          <w:b/>
          <w:i/>
          <w:color w:val="B45000"/>
          <w:sz w:val="22"/>
        </w:rPr>
        <w:t>Hindi:</w:t>
      </w:r>
    </w:p>
    <w:p>
      <w:pPr>
        <w:spacing w:before="40" w:after="40"/>
      </w:pPr>
      <w:r>
        <w:rPr>
          <w:b w:val="0"/>
          <w:i w:val="0"/>
          <w:sz w:val="22"/>
        </w:rPr>
        <w:t>अंतर्नोद न्यूनीकरण सिद्धांत (DRIVE REDUCTION THEORY) होमोस्टैसिस पर बहुत अधिक निर्भर करता है। यह बताता है कि शारीरिक आवश्यकताएं आंतरिक अंतर्नोद पैदा करती हैं, और व्यवहार उन अंतर्नोदों को कम करने और शरीर के संतुलन को बहाल करने के लिए प्रेरित होता है। अतः विकल्प 3 सही है।</w:t>
      </w:r>
    </w:p>
    <w:p>
      <w:pPr>
        <w:spacing w:before="40" w:after="40"/>
      </w:pPr>
      <w:r>
        <w:rPr>
          <w:b w:val="0"/>
          <w:i w:val="0"/>
          <w:sz w:val="22"/>
        </w:rPr>
        <w:t>- सहज प्रवृत्ति सिद्धांत व्यवहार को जन्मजात जैविक प्रवृत्तियों के माध्यम से समझाता है, न कि मुख्य रूप से होमोस्टैटिक संतुलन के माध्यम से।</w:t>
      </w:r>
    </w:p>
    <w:p>
      <w:pPr>
        <w:spacing w:before="40" w:after="40"/>
      </w:pPr>
      <w:r>
        <w:rPr>
          <w:b w:val="0"/>
          <w:i w:val="0"/>
          <w:sz w:val="22"/>
        </w:rPr>
        <w:t>- संबद्धता की आवश्यकता का सिद्धांत सामाजिक संबंध और अपनेपन पर केंद्रित है।</w:t>
      </w:r>
    </w:p>
    <w:p>
      <w:pPr>
        <w:spacing w:before="40" w:after="40"/>
      </w:pPr>
      <w:r>
        <w:rPr>
          <w:b w:val="0"/>
          <w:i w:val="0"/>
          <w:sz w:val="22"/>
        </w:rPr>
        <w:t>- उपलब्धि की आवश्यकता का सिद्धांत सफलता और उत्कृष्टता के लिए प्रयास करने पर केंद्रित है।</w:t>
      </w:r>
    </w:p>
    <w:p>
      <w:pPr>
        <w:spacing w:before="120" w:after="120"/>
        <w:jc w:val="center"/>
      </w:pPr>
      <w:r>
        <w:rPr>
          <w:color w:val="B4B4B4"/>
          <w:sz w:val="16"/>
        </w:rPr>
        <w:t>────────────────────────────────────────────────────────────</w:t>
      </w:r>
    </w:p>
    <w:p>
      <w:pPr>
        <w:spacing w:before="320" w:after="80"/>
      </w:pPr>
      <w:r>
        <w:rPr>
          <w:b/>
          <w:i w:val="0"/>
          <w:sz w:val="24"/>
        </w:rPr>
        <w:t>57. According to Richard Lazarus, when someone asks himself, “How can I deal with this potentially harmful stressor?” The individual is focused on a ________ appraisal.</w:t>
      </w:r>
    </w:p>
    <w:p>
      <w:pPr>
        <w:spacing w:before="120" w:after="40"/>
      </w:pPr>
      <w:r>
        <w:rPr>
          <w:b/>
          <w:i/>
          <w:color w:val="B45000"/>
          <w:sz w:val="22"/>
        </w:rPr>
        <w:t>Hindi:</w:t>
      </w:r>
    </w:p>
    <w:p>
      <w:pPr>
        <w:spacing w:before="40" w:after="40"/>
      </w:pPr>
      <w:r>
        <w:rPr>
          <w:b w:val="0"/>
          <w:i w:val="0"/>
          <w:sz w:val="22"/>
        </w:rPr>
        <w:t>रिचर्ड लाजरस के अनुसार, जब कोई खुद से पूछता है, "मैं इस संभावित हानिकारक तनाव कारक से कैसे निपट सकता हूँ?" तो व्यक्ति ________ मूल्यांकन पर केंद्रित होता है।</w:t>
      </w:r>
    </w:p>
    <w:p>
      <w:pPr>
        <w:spacing w:before="20" w:after="20"/>
        <w:ind w:left="432"/>
      </w:pPr>
      <w:r>
        <w:rPr>
          <w:b w:val="0"/>
          <w:i w:val="0"/>
          <w:sz w:val="22"/>
        </w:rPr>
        <w:t>(1) Primary</w:t>
      </w:r>
    </w:p>
    <w:p>
      <w:pPr>
        <w:spacing w:before="20" w:after="20"/>
        <w:ind w:left="432"/>
      </w:pPr>
      <w:r>
        <w:rPr>
          <w:b w:val="0"/>
          <w:i w:val="0"/>
          <w:sz w:val="22"/>
        </w:rPr>
        <w:t>(2) Secondary</w:t>
      </w:r>
    </w:p>
    <w:p>
      <w:pPr>
        <w:spacing w:before="20" w:after="20"/>
        <w:ind w:left="432"/>
      </w:pPr>
      <w:r>
        <w:rPr>
          <w:b w:val="0"/>
          <w:i w:val="0"/>
          <w:sz w:val="22"/>
        </w:rPr>
        <w:t>(3) Tertiary</w:t>
      </w:r>
    </w:p>
    <w:p>
      <w:pPr>
        <w:spacing w:before="20" w:after="20"/>
        <w:ind w:left="432"/>
      </w:pPr>
      <w:r>
        <w:rPr>
          <w:b w:val="0"/>
          <w:i w:val="0"/>
          <w:sz w:val="22"/>
        </w:rPr>
        <w:t>(4) Minimal</w:t>
      </w:r>
    </w:p>
    <w:p>
      <w:pPr>
        <w:spacing w:before="20" w:after="20"/>
        <w:ind w:left="432"/>
      </w:pPr>
      <w:r>
        <w:rPr>
          <w:b w:val="0"/>
          <w:i w:val="0"/>
          <w:sz w:val="22"/>
        </w:rPr>
        <w:t>(5) प्राथमिक</w:t>
      </w:r>
    </w:p>
    <w:p>
      <w:pPr>
        <w:spacing w:before="20" w:after="20"/>
        <w:ind w:left="432"/>
      </w:pPr>
      <w:r>
        <w:rPr>
          <w:b w:val="0"/>
          <w:i w:val="0"/>
          <w:sz w:val="22"/>
        </w:rPr>
        <w:t>(6) द्वितीयक</w:t>
      </w:r>
    </w:p>
    <w:p>
      <w:pPr>
        <w:spacing w:before="20" w:after="20"/>
        <w:ind w:left="432"/>
      </w:pPr>
      <w:r>
        <w:rPr>
          <w:b w:val="0"/>
          <w:i w:val="0"/>
          <w:sz w:val="22"/>
        </w:rPr>
        <w:t>(7) तृतीयक</w:t>
      </w:r>
    </w:p>
    <w:p>
      <w:pPr>
        <w:spacing w:before="20" w:after="20"/>
        <w:ind w:left="432"/>
      </w:pPr>
      <w:r>
        <w:rPr>
          <w:b w:val="0"/>
          <w:i w:val="0"/>
          <w:sz w:val="22"/>
        </w:rPr>
        <w:t>(8) न्यूनतम</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According to Lazarus, this is a SECONDARY appraisal. Primary appraisal asks whether an event is threatening, harmful, or challenging, whereas secondary appraisal evaluates coping resources and asks how one can manage the stressor. Therefore option 2 is correct.</w:t>
      </w:r>
    </w:p>
    <w:p>
      <w:pPr>
        <w:spacing w:before="40" w:after="40"/>
      </w:pPr>
      <w:r>
        <w:rPr>
          <w:b w:val="0"/>
          <w:i w:val="0"/>
          <w:sz w:val="22"/>
        </w:rPr>
        <w:t>- PRIMARY is incorrect because it concerns judging the significance of the event itself.</w:t>
      </w:r>
    </w:p>
    <w:p>
      <w:pPr>
        <w:spacing w:before="40" w:after="40"/>
      </w:pPr>
      <w:r>
        <w:rPr>
          <w:b w:val="0"/>
          <w:i w:val="0"/>
          <w:sz w:val="22"/>
        </w:rPr>
        <w:t>- TERTIARY is not the standard appraisal category in Lazarus’s model.</w:t>
      </w:r>
    </w:p>
    <w:p>
      <w:pPr>
        <w:spacing w:before="40" w:after="40"/>
      </w:pPr>
      <w:r>
        <w:rPr>
          <w:b w:val="0"/>
          <w:i w:val="0"/>
          <w:sz w:val="22"/>
        </w:rPr>
        <w:t>- MINIMAL is not part of Lazarus’s appraisal terminology.</w:t>
      </w:r>
    </w:p>
    <w:p>
      <w:pPr>
        <w:spacing w:before="120" w:after="40"/>
      </w:pPr>
      <w:r>
        <w:rPr>
          <w:b/>
          <w:i/>
          <w:color w:val="B45000"/>
          <w:sz w:val="22"/>
        </w:rPr>
        <w:t>Hindi:</w:t>
      </w:r>
    </w:p>
    <w:p>
      <w:pPr>
        <w:spacing w:before="40" w:after="40"/>
      </w:pPr>
      <w:r>
        <w:rPr>
          <w:b w:val="0"/>
          <w:i w:val="0"/>
          <w:sz w:val="22"/>
        </w:rPr>
        <w:t>लाजरस के अनुसार, यह एक द्वितीयक (SECONDARY) मूल्यांकन है। प्राथमिक मूल्यांकन यह पूछता है कि क्या कोई घटना धमकी देने वाली, हानिकारक या चुनौतीपूर्ण है, जबकि द्वितीयक मूल्यांकन मुकाबला करने के संसाधनों का मूल्यांकन करता है और पूछता है कि कोई तनाव कारक का प्रबंधन कैसे कर सकता है। इसलिए विकल्प 2 सही है।</w:t>
      </w:r>
    </w:p>
    <w:p>
      <w:pPr>
        <w:spacing w:before="40" w:after="40"/>
      </w:pPr>
      <w:r>
        <w:rPr>
          <w:b w:val="0"/>
          <w:i w:val="0"/>
          <w:sz w:val="22"/>
        </w:rPr>
        <w:t>- प्राथमिक गलत है क्योंकि यह स्वयं घटना के महत्व का निर्णय करने से संबंधित है।</w:t>
      </w:r>
    </w:p>
    <w:p>
      <w:pPr>
        <w:spacing w:before="40" w:after="40"/>
      </w:pPr>
      <w:r>
        <w:rPr>
          <w:b w:val="0"/>
          <w:i w:val="0"/>
          <w:sz w:val="22"/>
        </w:rPr>
        <w:t>- तृतीयक लाजरस के मॉडल में मानक मूल्यांकन श्रेणी नहीं है।</w:t>
      </w:r>
    </w:p>
    <w:p>
      <w:pPr>
        <w:spacing w:before="40" w:after="40"/>
      </w:pPr>
      <w:r>
        <w:rPr>
          <w:b w:val="0"/>
          <w:i w:val="0"/>
          <w:sz w:val="22"/>
        </w:rPr>
        <w:t>- न्यूनतम लाजरस की मूल्यांकन शब्दावली का हिस्सा नहीं है।</w:t>
      </w:r>
    </w:p>
    <w:p>
      <w:pPr>
        <w:spacing w:before="120" w:after="120"/>
        <w:jc w:val="center"/>
      </w:pPr>
      <w:r>
        <w:rPr>
          <w:color w:val="B4B4B4"/>
          <w:sz w:val="16"/>
        </w:rPr>
        <w:t>────────────────────────────────────────────────────────────</w:t>
      </w:r>
    </w:p>
    <w:p>
      <w:pPr>
        <w:spacing w:before="320" w:after="80"/>
      </w:pPr>
      <w:r>
        <w:rPr>
          <w:b/>
          <w:i w:val="0"/>
          <w:sz w:val="24"/>
        </w:rPr>
        <w:t>58. Research by Steven Maier suggest that learned helplessness may be due to a higher-level region of the brain known as the ________ which helps subject determine what is controllable.</w:t>
      </w:r>
    </w:p>
    <w:p>
      <w:pPr>
        <w:spacing w:before="120" w:after="40"/>
      </w:pPr>
      <w:r>
        <w:rPr>
          <w:b/>
          <w:i/>
          <w:color w:val="B45000"/>
          <w:sz w:val="22"/>
        </w:rPr>
        <w:t>Hindi:</w:t>
      </w:r>
    </w:p>
    <w:p>
      <w:pPr>
        <w:spacing w:before="40" w:after="40"/>
      </w:pPr>
      <w:r>
        <w:rPr>
          <w:b w:val="0"/>
          <w:i w:val="0"/>
          <w:sz w:val="22"/>
        </w:rPr>
        <w:t>स्टीवन मायर के शोध से पता चलता है कि सीखी गई लाचारी मस्तिष्क के एक उच्च-स्तरीय क्षेत्र के कारण हो सकती है जिसे ________ के रूप में जाना जाता है जो विषय को यह निर्धारित करने में मदद करता है कि क्या नियंत्रणीय है।</w:t>
      </w:r>
    </w:p>
    <w:p>
      <w:pPr>
        <w:spacing w:before="20" w:after="20"/>
        <w:ind w:left="432"/>
      </w:pPr>
      <w:r>
        <w:rPr>
          <w:b w:val="0"/>
          <w:i w:val="0"/>
          <w:sz w:val="22"/>
        </w:rPr>
        <w:t>(1) Amygdala</w:t>
      </w:r>
    </w:p>
    <w:p>
      <w:pPr>
        <w:spacing w:before="20" w:after="20"/>
        <w:ind w:left="432"/>
      </w:pPr>
      <w:r>
        <w:rPr>
          <w:b w:val="0"/>
          <w:i w:val="0"/>
          <w:sz w:val="22"/>
        </w:rPr>
        <w:t>(2) Ventromedial prefrontal cortex</w:t>
      </w:r>
    </w:p>
    <w:p>
      <w:pPr>
        <w:spacing w:before="20" w:after="20"/>
        <w:ind w:left="432"/>
      </w:pPr>
      <w:r>
        <w:rPr>
          <w:b w:val="0"/>
          <w:i w:val="0"/>
          <w:sz w:val="22"/>
        </w:rPr>
        <w:t>(3) Hippocampus</w:t>
      </w:r>
    </w:p>
    <w:p>
      <w:pPr>
        <w:spacing w:before="20" w:after="20"/>
        <w:ind w:left="432"/>
      </w:pPr>
      <w:r>
        <w:rPr>
          <w:b w:val="0"/>
          <w:i w:val="0"/>
          <w:sz w:val="22"/>
        </w:rPr>
        <w:t>(4) Dorsal raphe nucleus</w:t>
      </w:r>
    </w:p>
    <w:p>
      <w:pPr>
        <w:spacing w:before="20" w:after="20"/>
        <w:ind w:left="432"/>
      </w:pPr>
      <w:r>
        <w:rPr>
          <w:b w:val="0"/>
          <w:i w:val="0"/>
          <w:sz w:val="22"/>
        </w:rPr>
        <w:t>(5) एमिग्डाला</w:t>
      </w:r>
    </w:p>
    <w:p>
      <w:pPr>
        <w:spacing w:before="20" w:after="20"/>
        <w:ind w:left="432"/>
      </w:pPr>
      <w:r>
        <w:rPr>
          <w:b w:val="0"/>
          <w:i w:val="0"/>
          <w:sz w:val="22"/>
        </w:rPr>
        <w:t>(6) वेंट्रोमेडियल प्रीफ्रंटल कॉर्टेक्स</w:t>
      </w:r>
    </w:p>
    <w:p>
      <w:pPr>
        <w:spacing w:before="20" w:after="20"/>
        <w:ind w:left="432"/>
      </w:pPr>
      <w:r>
        <w:rPr>
          <w:b w:val="0"/>
          <w:i w:val="0"/>
          <w:sz w:val="22"/>
        </w:rPr>
        <w:t>(7) हिप्पोकैम्पस</w:t>
      </w:r>
    </w:p>
    <w:p>
      <w:pPr>
        <w:spacing w:before="20" w:after="20"/>
        <w:ind w:left="432"/>
      </w:pPr>
      <w:r>
        <w:rPr>
          <w:b w:val="0"/>
          <w:i w:val="0"/>
          <w:sz w:val="22"/>
        </w:rPr>
        <w:t>(8) डोर्सल रैफे न्यूक्लियस</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VENTROMEDIAL PREFRONTAL CORTEX is the higher-level brain region implicated by Steven Maier’s research in determining controllability. It helps the subject assess whether a stressor can be controlled and can modulate stress responses accordingly. Hence option 2 is correct.</w:t>
      </w:r>
    </w:p>
    <w:p>
      <w:pPr>
        <w:spacing w:before="40" w:after="40"/>
      </w:pPr>
      <w:r>
        <w:rPr>
          <w:b w:val="0"/>
          <w:i w:val="0"/>
          <w:sz w:val="22"/>
        </w:rPr>
        <w:t>- AMYGDALA is mainly associated with fear and emotional processing, not specifically with controllability assessment in this context.</w:t>
      </w:r>
    </w:p>
    <w:p>
      <w:pPr>
        <w:spacing w:before="40" w:after="40"/>
      </w:pPr>
      <w:r>
        <w:rPr>
          <w:b w:val="0"/>
          <w:i w:val="0"/>
          <w:sz w:val="22"/>
        </w:rPr>
        <w:t>- HIPPOCAMPUS is important for memory and context, but it is not the key answer here.</w:t>
      </w:r>
    </w:p>
    <w:p>
      <w:pPr>
        <w:spacing w:before="40" w:after="40"/>
      </w:pPr>
      <w:r>
        <w:rPr>
          <w:b w:val="0"/>
          <w:i w:val="0"/>
          <w:sz w:val="22"/>
        </w:rPr>
        <w:t>- DORSAL RAPHE NUCLEUS is involved in helplessness-related responses, but the question asks for the higher-level region that determines controllability.</w:t>
      </w:r>
    </w:p>
    <w:p>
      <w:pPr>
        <w:spacing w:before="120" w:after="40"/>
      </w:pPr>
      <w:r>
        <w:rPr>
          <w:b/>
          <w:i/>
          <w:color w:val="B45000"/>
          <w:sz w:val="22"/>
        </w:rPr>
        <w:t>Hindi:</w:t>
      </w:r>
    </w:p>
    <w:p>
      <w:pPr>
        <w:spacing w:before="40" w:after="40"/>
      </w:pPr>
      <w:r>
        <w:rPr>
          <w:b w:val="0"/>
          <w:i w:val="0"/>
          <w:sz w:val="22"/>
        </w:rPr>
        <w:t>वेंट्रोमेडियल प्रीफ्रंटल कॉर्टेक्स (VENTROMEDIAL PREFRONTAL CORTEX) वह उच्च-स्तरीय मस्तिष्क क्षेत्र है जो स्टीवन मायर के शोध द्वारा नियंत्रणीयता निर्धारित करने में फंसाया गया है। यह विषय को यह आकलन करने में मदद करता है कि क्या एक तनाव कारक को नियंत्रित किया जा सकता है और तदनुसार तनाव प्रतिक्रियाओं को संशोधित कर सकता है। अतः विकल्प 2 सही है।</w:t>
      </w:r>
    </w:p>
    <w:p>
      <w:pPr>
        <w:spacing w:before="40" w:after="40"/>
      </w:pPr>
      <w:r>
        <w:rPr>
          <w:b w:val="0"/>
          <w:i w:val="0"/>
          <w:sz w:val="22"/>
        </w:rPr>
        <w:t>- एमिग्डाला मुख्य रूप से भय और भावनात्मक प्रसंस्करण से जुड़ा है, विशेष रूप से इस संदर्भ में नियंत्रणीयता मूल्यांकन से नहीं।</w:t>
      </w:r>
    </w:p>
    <w:p>
      <w:pPr>
        <w:spacing w:before="40" w:after="40"/>
      </w:pPr>
      <w:r>
        <w:rPr>
          <w:b w:val="0"/>
          <w:i w:val="0"/>
          <w:sz w:val="22"/>
        </w:rPr>
        <w:t>- हिप्पोकैम्पस स्मृति और संदर्भ के लिए महत्वपूर्ण है, लेकिन यह यहां मुख्य उत्तर नहीं है।</w:t>
      </w:r>
    </w:p>
    <w:p>
      <w:pPr>
        <w:spacing w:before="40" w:after="40"/>
      </w:pPr>
      <w:r>
        <w:rPr>
          <w:b w:val="0"/>
          <w:i w:val="0"/>
          <w:sz w:val="22"/>
        </w:rPr>
        <w:t>- डोर्सल रैफे न्यूक्लियस लाचारी से संबंधित प्रतिक्रियाओं में शामिल है, लेकिन प्रश्न उस उच्च-स्तरीय क्षेत्र के लिए पूछता है जो नियंत्रणीयता निर्धारित करता है।</w:t>
      </w:r>
    </w:p>
    <w:p>
      <w:pPr>
        <w:spacing w:before="120" w:after="120"/>
        <w:jc w:val="center"/>
      </w:pPr>
      <w:r>
        <w:rPr>
          <w:color w:val="B4B4B4"/>
          <w:sz w:val="16"/>
        </w:rPr>
        <w:t>────────────────────────────────────────────────────────────</w:t>
      </w:r>
    </w:p>
    <w:p>
      <w:pPr>
        <w:spacing w:before="320" w:after="80"/>
      </w:pPr>
      <w:r>
        <w:rPr>
          <w:b/>
          <w:i w:val="0"/>
          <w:sz w:val="24"/>
        </w:rPr>
        <w:t>59. Which of the following best describes eudaimonic well-being?</w:t>
      </w:r>
    </w:p>
    <w:p>
      <w:pPr>
        <w:spacing w:before="120" w:after="40"/>
      </w:pPr>
      <w:r>
        <w:rPr>
          <w:b/>
          <w:i/>
          <w:color w:val="B45000"/>
          <w:sz w:val="22"/>
        </w:rPr>
        <w:t>Hindi:</w:t>
      </w:r>
    </w:p>
    <w:p>
      <w:pPr>
        <w:spacing w:before="40" w:after="40"/>
      </w:pPr>
      <w:r>
        <w:rPr>
          <w:b w:val="0"/>
          <w:i w:val="0"/>
          <w:sz w:val="22"/>
        </w:rPr>
        <w:t>निम्नलिखित में से कौन सा यूडिमोनिक कल्याण का सबसे अच्छा वर्णन करता है?</w:t>
      </w:r>
    </w:p>
    <w:p>
      <w:pPr>
        <w:spacing w:before="20" w:after="20"/>
        <w:ind w:left="432"/>
      </w:pPr>
      <w:r>
        <w:rPr>
          <w:b w:val="0"/>
          <w:i w:val="0"/>
          <w:sz w:val="22"/>
        </w:rPr>
        <w:t>(1) Achievement of financial stability</w:t>
      </w:r>
    </w:p>
    <w:p>
      <w:pPr>
        <w:spacing w:before="20" w:after="20"/>
        <w:ind w:left="432"/>
      </w:pPr>
      <w:r>
        <w:rPr>
          <w:b w:val="0"/>
          <w:i w:val="0"/>
          <w:sz w:val="22"/>
        </w:rPr>
        <w:t>(2) Living in accordance with one’s values and realizing potential</w:t>
      </w:r>
    </w:p>
    <w:p>
      <w:pPr>
        <w:spacing w:before="20" w:after="20"/>
        <w:ind w:left="432"/>
      </w:pPr>
      <w:r>
        <w:rPr>
          <w:b w:val="0"/>
          <w:i w:val="0"/>
          <w:sz w:val="22"/>
        </w:rPr>
        <w:t>(3) Pursuit of pleasure and avoidance of pain</w:t>
      </w:r>
    </w:p>
    <w:p>
      <w:pPr>
        <w:spacing w:before="20" w:after="20"/>
        <w:ind w:left="432"/>
      </w:pPr>
      <w:r>
        <w:rPr>
          <w:b w:val="0"/>
          <w:i w:val="0"/>
          <w:sz w:val="22"/>
        </w:rPr>
        <w:t>(4) Reduction of stress through lifestyle changes</w:t>
      </w:r>
    </w:p>
    <w:p>
      <w:pPr>
        <w:spacing w:before="20" w:after="20"/>
        <w:ind w:left="432"/>
      </w:pPr>
      <w:r>
        <w:rPr>
          <w:b w:val="0"/>
          <w:i w:val="0"/>
          <w:sz w:val="22"/>
        </w:rPr>
        <w:t>(5) वित्तीय स्थिरता की उपलब्धि</w:t>
      </w:r>
    </w:p>
    <w:p>
      <w:pPr>
        <w:spacing w:before="20" w:after="20"/>
        <w:ind w:left="432"/>
      </w:pPr>
      <w:r>
        <w:rPr>
          <w:b w:val="0"/>
          <w:i w:val="0"/>
          <w:sz w:val="22"/>
        </w:rPr>
        <w:t>(6) अपने मूल्यों के अनुसार जीना और क्षमता का एहसास करना</w:t>
      </w:r>
    </w:p>
    <w:p>
      <w:pPr>
        <w:spacing w:before="20" w:after="20"/>
        <w:ind w:left="432"/>
      </w:pPr>
      <w:r>
        <w:rPr>
          <w:b w:val="0"/>
          <w:i w:val="0"/>
          <w:sz w:val="22"/>
        </w:rPr>
        <w:t>(7) सुख की खोज और दर्द से बचाव</w:t>
      </w:r>
    </w:p>
    <w:p>
      <w:pPr>
        <w:spacing w:before="20" w:after="20"/>
        <w:ind w:left="432"/>
      </w:pPr>
      <w:r>
        <w:rPr>
          <w:b w:val="0"/>
          <w:i w:val="0"/>
          <w:sz w:val="22"/>
        </w:rPr>
        <w:t>(8) जीवनशैली में बदलाव के माध्यम से तनाव में कमी</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EUDAIMONIC well-being refers to living meaningfully, in line with one’s values, and realizing one’s potential. It is about purpose, personal growth, and self-realization rather than mere pleasure. Therefore option 2 is correct.</w:t>
      </w:r>
    </w:p>
    <w:p>
      <w:pPr>
        <w:spacing w:before="40" w:after="40"/>
      </w:pPr>
      <w:r>
        <w:rPr>
          <w:b w:val="0"/>
          <w:i w:val="0"/>
          <w:sz w:val="22"/>
        </w:rPr>
        <w:t>- ACHIEVEMENT OF FINANCIAL STABILITY may support well-being, but it does not define eudaimonic well-being.</w:t>
      </w:r>
    </w:p>
    <w:p>
      <w:pPr>
        <w:spacing w:before="40" w:after="40"/>
      </w:pPr>
      <w:r>
        <w:rPr>
          <w:b w:val="0"/>
          <w:i w:val="0"/>
          <w:sz w:val="22"/>
        </w:rPr>
        <w:t>- PURSUIT OF PLEASURE AND AVOIDANCE OF PAIN describes hedonic well-being, not eudaimonic well-being.</w:t>
      </w:r>
    </w:p>
    <w:p>
      <w:pPr>
        <w:spacing w:before="40" w:after="40"/>
      </w:pPr>
      <w:r>
        <w:rPr>
          <w:b w:val="0"/>
          <w:i w:val="0"/>
          <w:sz w:val="22"/>
        </w:rPr>
        <w:t>- REDUCTION OF STRESS THROUGH LIFESTYLE CHANGES may improve health, but it is not the core definition of eudaimonic well-being.</w:t>
      </w:r>
    </w:p>
    <w:p>
      <w:pPr>
        <w:spacing w:before="120" w:after="40"/>
      </w:pPr>
      <w:r>
        <w:rPr>
          <w:b/>
          <w:i/>
          <w:color w:val="B45000"/>
          <w:sz w:val="22"/>
        </w:rPr>
        <w:t>Hindi:</w:t>
      </w:r>
    </w:p>
    <w:p>
      <w:pPr>
        <w:spacing w:before="40" w:after="40"/>
      </w:pPr>
      <w:r>
        <w:rPr>
          <w:b w:val="0"/>
          <w:i w:val="0"/>
          <w:sz w:val="22"/>
        </w:rPr>
        <w:t>यूडिमोनिक (EUDAIMONIC) कल्याण का अर्थ है सार्थक रूप से जीना, अपने मूल्यों के अनुरूप, और अपनी क्षमता का एहसास करना। यह केवल सुख के बजाय उद्देश्य, व्यक्तिगत विकास और आत्म-साक्षात्कार के बारे में है। इसलिए विकल्प 2 सही है।</w:t>
      </w:r>
    </w:p>
    <w:p>
      <w:pPr>
        <w:spacing w:before="40" w:after="40"/>
      </w:pPr>
      <w:r>
        <w:rPr>
          <w:b w:val="0"/>
          <w:i w:val="0"/>
          <w:sz w:val="22"/>
        </w:rPr>
        <w:t>- वित्तीय स्थिरता की उपलब्धि कल्याण का समर्थन कर सकती है, लेकिन यह यूडिमोनिक कल्याण को परिभाषित नहीं करती है।</w:t>
      </w:r>
    </w:p>
    <w:p>
      <w:pPr>
        <w:spacing w:before="40" w:after="40"/>
      </w:pPr>
      <w:r>
        <w:rPr>
          <w:b w:val="0"/>
          <w:i w:val="0"/>
          <w:sz w:val="22"/>
        </w:rPr>
        <w:t>- सुख की खोज और दर्द से बचाव हेडोनिक कल्याण का वर्णन करता है, यूडिमोनिक कल्याण का नहीं।</w:t>
      </w:r>
    </w:p>
    <w:p>
      <w:pPr>
        <w:spacing w:before="40" w:after="40"/>
      </w:pPr>
      <w:r>
        <w:rPr>
          <w:b w:val="0"/>
          <w:i w:val="0"/>
          <w:sz w:val="22"/>
        </w:rPr>
        <w:t>- जीवनशैली में बदलाव के माध्यम से तनाव में कमी स्वास्थ्य में सुधार कर सकती है, लेकिन यह यूडिमोनिक कल्याण की मूल परिभाषा नहीं है।</w:t>
      </w:r>
    </w:p>
    <w:p>
      <w:pPr>
        <w:spacing w:before="120" w:after="120"/>
        <w:jc w:val="center"/>
      </w:pPr>
      <w:r>
        <w:rPr>
          <w:color w:val="B4B4B4"/>
          <w:sz w:val="16"/>
        </w:rPr>
        <w:t>────────────────────────────────────────────────────────────</w:t>
      </w:r>
    </w:p>
    <w:p>
      <w:pPr>
        <w:spacing w:before="320" w:after="80"/>
      </w:pPr>
      <w:r>
        <w:rPr>
          <w:b/>
          <w:i w:val="0"/>
          <w:sz w:val="24"/>
        </w:rPr>
        <w:t>60. Which of the following is not included in verbal tests of Wechsler’s Adult intelligence scale?</w:t>
      </w:r>
    </w:p>
    <w:p>
      <w:pPr>
        <w:spacing w:before="120" w:after="40"/>
      </w:pPr>
      <w:r>
        <w:rPr>
          <w:b/>
          <w:i/>
          <w:color w:val="B45000"/>
          <w:sz w:val="22"/>
        </w:rPr>
        <w:t>Hindi:</w:t>
      </w:r>
    </w:p>
    <w:p>
      <w:pPr>
        <w:spacing w:before="40" w:after="40"/>
      </w:pPr>
      <w:r>
        <w:rPr>
          <w:b w:val="0"/>
          <w:i w:val="0"/>
          <w:sz w:val="22"/>
        </w:rPr>
        <w:t>निम्नलिखित में से कौन सा वेश्लर के वयस्क बुद्धि पैमाने के मौखिक परीक्षणों में शामिल नहीं है?</w:t>
      </w:r>
    </w:p>
    <w:p>
      <w:pPr>
        <w:spacing w:before="20" w:after="20"/>
        <w:ind w:left="432"/>
      </w:pPr>
      <w:r>
        <w:rPr>
          <w:b w:val="0"/>
          <w:i w:val="0"/>
          <w:sz w:val="22"/>
        </w:rPr>
        <w:t>(1) Information</w:t>
      </w:r>
    </w:p>
    <w:p>
      <w:pPr>
        <w:spacing w:before="20" w:after="20"/>
        <w:ind w:left="432"/>
      </w:pPr>
      <w:r>
        <w:rPr>
          <w:b w:val="0"/>
          <w:i w:val="0"/>
          <w:sz w:val="22"/>
        </w:rPr>
        <w:t>(2) Digit symbol</w:t>
      </w:r>
    </w:p>
    <w:p>
      <w:pPr>
        <w:spacing w:before="20" w:after="20"/>
        <w:ind w:left="432"/>
      </w:pPr>
      <w:r>
        <w:rPr>
          <w:b w:val="0"/>
          <w:i w:val="0"/>
          <w:sz w:val="22"/>
        </w:rPr>
        <w:t>(3) Comprehension</w:t>
      </w:r>
    </w:p>
    <w:p>
      <w:pPr>
        <w:spacing w:before="20" w:after="20"/>
        <w:ind w:left="432"/>
      </w:pPr>
      <w:r>
        <w:rPr>
          <w:b w:val="0"/>
          <w:i w:val="0"/>
          <w:sz w:val="22"/>
        </w:rPr>
        <w:t>(4) Arithmetic</w:t>
      </w:r>
    </w:p>
    <w:p>
      <w:pPr>
        <w:spacing w:before="20" w:after="20"/>
        <w:ind w:left="432"/>
      </w:pPr>
      <w:r>
        <w:rPr>
          <w:b w:val="0"/>
          <w:i w:val="0"/>
          <w:sz w:val="22"/>
        </w:rPr>
        <w:t>(5) सूचना</w:t>
      </w:r>
    </w:p>
    <w:p>
      <w:pPr>
        <w:spacing w:before="20" w:after="20"/>
        <w:ind w:left="432"/>
      </w:pPr>
      <w:r>
        <w:rPr>
          <w:b w:val="0"/>
          <w:i w:val="0"/>
          <w:sz w:val="22"/>
        </w:rPr>
        <w:t>(6) अंक प्रतीक</w:t>
      </w:r>
    </w:p>
    <w:p>
      <w:pPr>
        <w:spacing w:before="20" w:after="20"/>
        <w:ind w:left="432"/>
      </w:pPr>
      <w:r>
        <w:rPr>
          <w:b w:val="0"/>
          <w:i w:val="0"/>
          <w:sz w:val="22"/>
        </w:rPr>
        <w:t>(7) बोध</w:t>
      </w:r>
    </w:p>
    <w:p>
      <w:pPr>
        <w:spacing w:before="20" w:after="20"/>
        <w:ind w:left="432"/>
      </w:pPr>
      <w:r>
        <w:rPr>
          <w:b w:val="0"/>
          <w:i w:val="0"/>
          <w:sz w:val="22"/>
        </w:rPr>
        <w:t>(8) अंकगणित</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DIGIT SYMBOL is not included in the verbal tests of the Wechsler Adult Intelligence Scale. It belongs to the performance or processing-speed type component, whereas INFORMATION, COMPREHENSION, and ARITHMETIC are verbal subtests. Hence option 2 is correct.</w:t>
      </w:r>
    </w:p>
    <w:p>
      <w:pPr>
        <w:spacing w:before="40" w:after="40"/>
      </w:pPr>
      <w:r>
        <w:rPr>
          <w:b w:val="0"/>
          <w:i w:val="0"/>
          <w:sz w:val="22"/>
        </w:rPr>
        <w:t>- INFORMATION is a verbal subtest that measures general knowledge.</w:t>
      </w:r>
    </w:p>
    <w:p>
      <w:pPr>
        <w:spacing w:before="40" w:after="40"/>
      </w:pPr>
      <w:r>
        <w:rPr>
          <w:b w:val="0"/>
          <w:i w:val="0"/>
          <w:sz w:val="22"/>
        </w:rPr>
        <w:t>- COMPREHENSION is a verbal subtest that measures practical understanding and social judgment.</w:t>
      </w:r>
    </w:p>
    <w:p>
      <w:pPr>
        <w:spacing w:before="40" w:after="40"/>
      </w:pPr>
      <w:r>
        <w:rPr>
          <w:b w:val="0"/>
          <w:i w:val="0"/>
          <w:sz w:val="22"/>
        </w:rPr>
        <w:t>- ARITHMETIC is a verbal subtest that measures mental calculation and concentration.</w:t>
      </w:r>
    </w:p>
    <w:p>
      <w:pPr>
        <w:spacing w:before="120" w:after="40"/>
      </w:pPr>
      <w:r>
        <w:rPr>
          <w:b/>
          <w:i/>
          <w:color w:val="B45000"/>
          <w:sz w:val="22"/>
        </w:rPr>
        <w:t>Hindi:</w:t>
      </w:r>
    </w:p>
    <w:p>
      <w:pPr>
        <w:spacing w:before="40" w:after="40"/>
      </w:pPr>
      <w:r>
        <w:rPr>
          <w:b w:val="0"/>
          <w:i w:val="0"/>
          <w:sz w:val="22"/>
        </w:rPr>
        <w:t>अंक प्रतीक (DIGIT SYMBOL) वेश्लर वयस्क बुद्धि पैमाने के मौखिक परीक्षणों में शामिल नहीं है। यह प्रदर्शन या प्रसंस्करण-गति प्रकार के घटक से संबंधित है, जबकि सूचना (INFORMATION), बोध (COMPREHENSION), और अंकगणित (ARITHMETIC) मौखिक उप-परीक्षण हैं। अतः विकल्प 2 सही है।</w:t>
      </w:r>
    </w:p>
    <w:p>
      <w:pPr>
        <w:spacing w:before="40" w:after="40"/>
      </w:pPr>
      <w:r>
        <w:rPr>
          <w:b w:val="0"/>
          <w:i w:val="0"/>
          <w:sz w:val="22"/>
        </w:rPr>
        <w:t>- सूचना एक मौखिक उप-परीक्षण है जो सामान्य ज्ञान को मापता है।</w:t>
      </w:r>
    </w:p>
    <w:p>
      <w:pPr>
        <w:spacing w:before="40" w:after="40"/>
      </w:pPr>
      <w:r>
        <w:rPr>
          <w:b w:val="0"/>
          <w:i w:val="0"/>
          <w:sz w:val="22"/>
        </w:rPr>
        <w:t>- बोध एक मौखिक उप-परीक्षण है जो व्यावहारिक समझ और सामाजिक निर्णय को मापता है।</w:t>
      </w:r>
    </w:p>
    <w:p>
      <w:pPr>
        <w:spacing w:before="40" w:after="40"/>
      </w:pPr>
      <w:r>
        <w:rPr>
          <w:b w:val="0"/>
          <w:i w:val="0"/>
          <w:sz w:val="22"/>
        </w:rPr>
        <w:t>- अंकगणित एक मौखिक उप-परीक्षण है जो मानसिक गणना और एकाग्रता को मापता है।</w:t>
      </w:r>
    </w:p>
    <w:p>
      <w:pPr>
        <w:spacing w:before="120" w:after="120"/>
        <w:jc w:val="center"/>
      </w:pPr>
      <w:r>
        <w:rPr>
          <w:color w:val="B4B4B4"/>
          <w:sz w:val="16"/>
        </w:rPr>
        <w:t>────────────────────────────────────────────────────────────</w:t>
      </w:r>
    </w:p>
    <w:p>
      <w:pPr>
        <w:spacing w:before="320" w:after="80"/>
      </w:pPr>
      <w:r>
        <w:rPr>
          <w:b/>
          <w:i w:val="0"/>
          <w:sz w:val="24"/>
        </w:rPr>
        <w:t>61. Which one of the following is not included in four skills of Dialectical Behaviour Therapy?</w:t>
      </w:r>
    </w:p>
    <w:p>
      <w:pPr>
        <w:spacing w:before="120" w:after="40"/>
      </w:pPr>
      <w:r>
        <w:rPr>
          <w:b/>
          <w:i/>
          <w:color w:val="B45000"/>
          <w:sz w:val="22"/>
        </w:rPr>
        <w:t>Hindi:</w:t>
      </w:r>
    </w:p>
    <w:p>
      <w:pPr>
        <w:spacing w:before="40" w:after="40"/>
      </w:pPr>
      <w:r>
        <w:rPr>
          <w:b w:val="0"/>
          <w:i w:val="0"/>
          <w:sz w:val="22"/>
        </w:rPr>
        <w:t>द्वंद्वात्मक व्यवहार चिकित्सा के चार कौशलों में निम्नलिखित में से कौन सा एक शामिल नहीं है?</w:t>
      </w:r>
    </w:p>
    <w:p>
      <w:pPr>
        <w:spacing w:before="20" w:after="20"/>
        <w:ind w:left="432"/>
      </w:pPr>
      <w:r>
        <w:rPr>
          <w:b w:val="0"/>
          <w:i w:val="0"/>
          <w:sz w:val="22"/>
        </w:rPr>
        <w:t>(1) Core mindfulness skills</w:t>
      </w:r>
    </w:p>
    <w:p>
      <w:pPr>
        <w:spacing w:before="20" w:after="20"/>
        <w:ind w:left="432"/>
      </w:pPr>
      <w:r>
        <w:rPr>
          <w:b w:val="0"/>
          <w:i w:val="0"/>
          <w:sz w:val="22"/>
        </w:rPr>
        <w:t>(2) Emotional Regulation skills</w:t>
      </w:r>
    </w:p>
    <w:p>
      <w:pPr>
        <w:spacing w:before="20" w:after="20"/>
        <w:ind w:left="432"/>
      </w:pPr>
      <w:r>
        <w:rPr>
          <w:b w:val="0"/>
          <w:i w:val="0"/>
          <w:sz w:val="22"/>
        </w:rPr>
        <w:t>(3) Intrapersonal Effectiveness skills</w:t>
      </w:r>
    </w:p>
    <w:p>
      <w:pPr>
        <w:spacing w:before="20" w:after="20"/>
        <w:ind w:left="432"/>
      </w:pPr>
      <w:r>
        <w:rPr>
          <w:b w:val="0"/>
          <w:i w:val="0"/>
          <w:sz w:val="22"/>
        </w:rPr>
        <w:t>(4) Distress Tolerance skills</w:t>
      </w:r>
    </w:p>
    <w:p>
      <w:pPr>
        <w:spacing w:before="20" w:after="20"/>
        <w:ind w:left="432"/>
      </w:pPr>
      <w:r>
        <w:rPr>
          <w:b w:val="0"/>
          <w:i w:val="0"/>
          <w:sz w:val="22"/>
        </w:rPr>
        <w:t>(5) कोर माइंडफुलनेस कौशल</w:t>
      </w:r>
    </w:p>
    <w:p>
      <w:pPr>
        <w:spacing w:before="20" w:after="20"/>
        <w:ind w:left="432"/>
      </w:pPr>
      <w:r>
        <w:rPr>
          <w:b w:val="0"/>
          <w:i w:val="0"/>
          <w:sz w:val="22"/>
        </w:rPr>
        <w:t>(6) भावनात्मक विनियमन कौशल</w:t>
      </w:r>
    </w:p>
    <w:p>
      <w:pPr>
        <w:spacing w:before="20" w:after="20"/>
        <w:ind w:left="432"/>
      </w:pPr>
      <w:r>
        <w:rPr>
          <w:b w:val="0"/>
          <w:i w:val="0"/>
          <w:sz w:val="22"/>
        </w:rPr>
        <w:t>(7) अंतर्वैयक्तिक प्रभावशीलता कौशल</w:t>
      </w:r>
    </w:p>
    <w:p>
      <w:pPr>
        <w:spacing w:before="20" w:after="20"/>
        <w:ind w:left="432"/>
      </w:pPr>
      <w:r>
        <w:rPr>
          <w:b w:val="0"/>
          <w:i w:val="0"/>
          <w:sz w:val="22"/>
        </w:rPr>
        <w:t>(8) संकट सहनशीलता कौशल</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INTRAPERSONAL EFFECTIVENESS SKILLS is the correct answer because the four standard skill modules of Dialectical Behaviour Therapy are MINDFULNESS, EMOTION REGULATION, DISTRESS TOLERANCE, and INTERPERSONAL EFFECTIVENESS. Since DBT uses INTERPERSONAL, not INTRAPERSONAL, this option is not included in the original four skills.</w:t>
      </w:r>
    </w:p>
    <w:p>
      <w:pPr>
        <w:spacing w:before="40" w:after="40"/>
      </w:pPr>
      <w:r>
        <w:rPr>
          <w:b w:val="0"/>
          <w:i w:val="0"/>
          <w:sz w:val="22"/>
        </w:rPr>
        <w:t>- CORE MINDFULNESS SKILLS is incorrect because mindfulness is one of the central DBT skill modules and helps clients stay aware of the present moment without judgment.</w:t>
      </w:r>
    </w:p>
    <w:p>
      <w:pPr>
        <w:spacing w:before="40" w:after="40"/>
      </w:pPr>
      <w:r>
        <w:rPr>
          <w:b w:val="0"/>
          <w:i w:val="0"/>
          <w:sz w:val="22"/>
        </w:rPr>
        <w:t>- EMOTIONAL REGULATION SKILLS is incorrect because DBT teaches clients to identify, understand, and manage intense emotions through this module.</w:t>
      </w:r>
    </w:p>
    <w:p>
      <w:pPr>
        <w:spacing w:before="40" w:after="40"/>
      </w:pPr>
      <w:r>
        <w:rPr>
          <w:b w:val="0"/>
          <w:i w:val="0"/>
          <w:sz w:val="22"/>
        </w:rPr>
        <w:t>- DISTRESS TOLERANCE SKILLS is incorrect because this is a core DBT area focused on tolerating crisis and pain without making the situation worse.</w:t>
      </w:r>
    </w:p>
    <w:p>
      <w:pPr>
        <w:spacing w:before="120" w:after="40"/>
      </w:pPr>
      <w:r>
        <w:rPr>
          <w:b/>
          <w:i/>
          <w:color w:val="B45000"/>
          <w:sz w:val="22"/>
        </w:rPr>
        <w:t>Hindi:</w:t>
      </w:r>
    </w:p>
    <w:p>
      <w:pPr>
        <w:spacing w:before="40" w:after="40"/>
      </w:pPr>
      <w:r>
        <w:rPr>
          <w:b w:val="0"/>
          <w:i w:val="0"/>
          <w:sz w:val="22"/>
        </w:rPr>
        <w:t>अंतर्वैयक्तिक प्रभावशीलता कौशल (INTRAPERSONAL EFFECTIVENESS SKILLS) सही उत्तर है क्योंकि द्वंद्वात्मक व्यवहार चिकित्सा के चार मानक कौशल मॉड्यूल माइंडफुलनेस, भावना विनियमन, संकट सहनशीलता और पारस्परिक प्रभावशीलता (INTERPERSONAL EFFECTIVENESS) हैं। चूंकि DBT पारस्परिक का उपयोग करता है, अंतर्वैयक्तिक का नहीं, यह विकल्प मूल चार कौशलों में शामिल नहीं है।</w:t>
      </w:r>
    </w:p>
    <w:p>
      <w:pPr>
        <w:spacing w:before="40" w:after="40"/>
      </w:pPr>
      <w:r>
        <w:rPr>
          <w:b w:val="0"/>
          <w:i w:val="0"/>
          <w:sz w:val="22"/>
        </w:rPr>
        <w:t>- कोर माइंडफुलनेस कौशल गलत है क्योंकि माइंडफुलनेस केंद्रीय DBT कौशल मॉड्यूल में से एक है और ग्राहकों को बिना निर्णय के वर्तमान क्षण के प्रति जागरूक रहने में मदद करता है।</w:t>
      </w:r>
    </w:p>
    <w:p>
      <w:pPr>
        <w:spacing w:before="40" w:after="40"/>
      </w:pPr>
      <w:r>
        <w:rPr>
          <w:b w:val="0"/>
          <w:i w:val="0"/>
          <w:sz w:val="22"/>
        </w:rPr>
        <w:t>- भावनात्मक विनियमन कौशल गलत है क्योंकि DBT ग्राहकों को इस मॉड्यूल के माध्यम से तीव्र भावनाओं को पहचानने, समझने और प्रबंधित करने के लिए सिखाता है।</w:t>
      </w:r>
    </w:p>
    <w:p>
      <w:pPr>
        <w:spacing w:before="40" w:after="40"/>
      </w:pPr>
      <w:r>
        <w:rPr>
          <w:b w:val="0"/>
          <w:i w:val="0"/>
          <w:sz w:val="22"/>
        </w:rPr>
        <w:t>- संकट सहनशीलता कौशल गलत है क्योंकि यह एक मुख्य DBT क्षेत्र है जो स्थिति को और खराब किए बिना संकट और दर्द को सहन करने पर केंद्रित है।</w:t>
      </w:r>
    </w:p>
    <w:p>
      <w:pPr>
        <w:spacing w:before="120" w:after="120"/>
        <w:jc w:val="center"/>
      </w:pPr>
      <w:r>
        <w:rPr>
          <w:color w:val="B4B4B4"/>
          <w:sz w:val="16"/>
        </w:rPr>
        <w:t>────────────────────────────────────────────────────────────</w:t>
      </w:r>
    </w:p>
    <w:p>
      <w:pPr>
        <w:spacing w:before="320" w:after="80"/>
      </w:pPr>
      <w:r>
        <w:rPr>
          <w:b/>
          <w:i w:val="0"/>
          <w:sz w:val="24"/>
        </w:rPr>
        <w:t>62. Which is not the core conditions of Effective Counselling?</w:t>
      </w:r>
    </w:p>
    <w:p>
      <w:pPr>
        <w:spacing w:before="120" w:after="40"/>
      </w:pPr>
      <w:r>
        <w:rPr>
          <w:b/>
          <w:i/>
          <w:color w:val="B45000"/>
          <w:sz w:val="22"/>
        </w:rPr>
        <w:t>Hindi:</w:t>
      </w:r>
    </w:p>
    <w:p>
      <w:pPr>
        <w:spacing w:before="40" w:after="40"/>
      </w:pPr>
      <w:r>
        <w:rPr>
          <w:b w:val="0"/>
          <w:i w:val="0"/>
          <w:sz w:val="22"/>
        </w:rPr>
        <w:t>प्रभावी परामर्श की मुख्य शर्तें कौन सी नहीं हैं?</w:t>
      </w:r>
    </w:p>
    <w:p>
      <w:pPr>
        <w:spacing w:before="20" w:after="20"/>
        <w:ind w:left="432"/>
      </w:pPr>
      <w:r>
        <w:rPr>
          <w:b w:val="0"/>
          <w:i w:val="0"/>
          <w:sz w:val="22"/>
        </w:rPr>
        <w:t>(1) Reflection</w:t>
      </w:r>
    </w:p>
    <w:p>
      <w:pPr>
        <w:spacing w:before="20" w:after="20"/>
        <w:ind w:left="432"/>
      </w:pPr>
      <w:r>
        <w:rPr>
          <w:b w:val="0"/>
          <w:i w:val="0"/>
          <w:sz w:val="22"/>
        </w:rPr>
        <w:t>(2) Empathy</w:t>
      </w:r>
    </w:p>
    <w:p>
      <w:pPr>
        <w:spacing w:before="20" w:after="20"/>
        <w:ind w:left="432"/>
      </w:pPr>
      <w:r>
        <w:rPr>
          <w:b w:val="0"/>
          <w:i w:val="0"/>
          <w:sz w:val="22"/>
        </w:rPr>
        <w:t>(3) Unconditional Positive regard</w:t>
      </w:r>
    </w:p>
    <w:p>
      <w:pPr>
        <w:spacing w:before="20" w:after="20"/>
        <w:ind w:left="432"/>
      </w:pPr>
      <w:r>
        <w:rPr>
          <w:b w:val="0"/>
          <w:i w:val="0"/>
          <w:sz w:val="22"/>
        </w:rPr>
        <w:t>(4) Congruence</w:t>
      </w:r>
    </w:p>
    <w:p>
      <w:pPr>
        <w:spacing w:before="20" w:after="20"/>
        <w:ind w:left="432"/>
      </w:pPr>
      <w:r>
        <w:rPr>
          <w:b w:val="0"/>
          <w:i w:val="0"/>
          <w:sz w:val="22"/>
        </w:rPr>
        <w:t>(5) प्रतिबिंबन</w:t>
      </w:r>
    </w:p>
    <w:p>
      <w:pPr>
        <w:spacing w:before="20" w:after="20"/>
        <w:ind w:left="432"/>
      </w:pPr>
      <w:r>
        <w:rPr>
          <w:b w:val="0"/>
          <w:i w:val="0"/>
          <w:sz w:val="22"/>
        </w:rPr>
        <w:t>(6) समानुभूति</w:t>
      </w:r>
    </w:p>
    <w:p>
      <w:pPr>
        <w:spacing w:before="20" w:after="20"/>
        <w:ind w:left="432"/>
      </w:pPr>
      <w:r>
        <w:rPr>
          <w:b w:val="0"/>
          <w:i w:val="0"/>
          <w:sz w:val="22"/>
        </w:rPr>
        <w:t>(7) बिना शर्त सकारात्मक सम्मान</w:t>
      </w:r>
    </w:p>
    <w:p>
      <w:pPr>
        <w:spacing w:before="20" w:after="20"/>
        <w:ind w:left="432"/>
      </w:pPr>
      <w:r>
        <w:rPr>
          <w:b w:val="0"/>
          <w:i w:val="0"/>
          <w:sz w:val="22"/>
        </w:rPr>
        <w:t>(8) अनुरूपता</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REFLECTION is the correct answer because Carl Rogers identified EMPATHY, UNCONDITIONAL POSITIVE REGARD, and CONGRUENCE as the three core conditions of effective counselling. REFLECTION is an important counselling technique, but it is not one of Rogers’ three core conditions.</w:t>
      </w:r>
    </w:p>
    <w:p>
      <w:pPr>
        <w:spacing w:before="40" w:after="40"/>
      </w:pPr>
      <w:r>
        <w:rPr>
          <w:b w:val="0"/>
          <w:i w:val="0"/>
          <w:sz w:val="22"/>
        </w:rPr>
        <w:t>- EMPATHY is incorrect because it is a core Rogerian condition involving accurate understanding of the client’s inner world.</w:t>
      </w:r>
    </w:p>
    <w:p>
      <w:pPr>
        <w:spacing w:before="40" w:after="40"/>
      </w:pPr>
      <w:r>
        <w:rPr>
          <w:b w:val="0"/>
          <w:i w:val="0"/>
          <w:sz w:val="22"/>
        </w:rPr>
        <w:t>- UNCONDITIONAL POSITIVE REGARD is incorrect because it means accepting and valuing the client without judgment, which is a major counselling condition.</w:t>
      </w:r>
    </w:p>
    <w:p>
      <w:pPr>
        <w:spacing w:before="40" w:after="40"/>
      </w:pPr>
      <w:r>
        <w:rPr>
          <w:b w:val="0"/>
          <w:i w:val="0"/>
          <w:sz w:val="22"/>
        </w:rPr>
        <w:t>- CONGRUENCE is incorrect because it refers to genuineness or authenticity in the counsellor and is one of the three core conditions.</w:t>
      </w:r>
    </w:p>
    <w:p>
      <w:pPr>
        <w:spacing w:before="120" w:after="40"/>
      </w:pPr>
      <w:r>
        <w:rPr>
          <w:b/>
          <w:i/>
          <w:color w:val="B45000"/>
          <w:sz w:val="22"/>
        </w:rPr>
        <w:t>Hindi:</w:t>
      </w:r>
    </w:p>
    <w:p>
      <w:pPr>
        <w:spacing w:before="40" w:after="40"/>
      </w:pPr>
      <w:r>
        <w:rPr>
          <w:b w:val="0"/>
          <w:i w:val="0"/>
          <w:sz w:val="22"/>
        </w:rPr>
        <w:t>प्रतिबिंबन (REFLECTION) सही उत्तर है क्योंकि कार्ल रोजर्स ने समानुभूति (EMPATHY), बिना शर्त सकारात्मक सम्मान (UNCONDITIONAL POSITIVE REGARD), और अनुरूपता (CONGRUENCE) को प्रभावी परामर्श की तीन मुख्य शर्तों के रूप में पहचाना। प्रतिबिंबन एक महत्वपूर्ण परामर्श तकनीक है, लेकिन यह रोजर्स की तीन मुख्य शर्तों में से एक नहीं है।</w:t>
      </w:r>
    </w:p>
    <w:p>
      <w:pPr>
        <w:spacing w:before="40" w:after="40"/>
      </w:pPr>
      <w:r>
        <w:rPr>
          <w:b w:val="0"/>
          <w:i w:val="0"/>
          <w:sz w:val="22"/>
        </w:rPr>
        <w:t>- समानुभूति गलत है क्योंकि यह एक मुख्य रोजेरियन शर्त है जिसमें ग्राहक की आंतरिक दुनिया की सटीक समझ शामिल है।</w:t>
      </w:r>
    </w:p>
    <w:p>
      <w:pPr>
        <w:spacing w:before="40" w:after="40"/>
      </w:pPr>
      <w:r>
        <w:rPr>
          <w:b w:val="0"/>
          <w:i w:val="0"/>
          <w:sz w:val="22"/>
        </w:rPr>
        <w:t>- बिना शर्त सकारात्मक सम्मान गलत है क्योंकि इसका अर्थ है बिना निर्णय के ग्राहक को स्वीकार करना और महत्व देना, जो एक प्रमुख परामर्श शर्त है।</w:t>
      </w:r>
    </w:p>
    <w:p>
      <w:pPr>
        <w:spacing w:before="40" w:after="40"/>
      </w:pPr>
      <w:r>
        <w:rPr>
          <w:b w:val="0"/>
          <w:i w:val="0"/>
          <w:sz w:val="22"/>
        </w:rPr>
        <w:t>- अनुरूपता गलत है क्योंकि यह परामर्शदाता में वास्तविकता या प्रामाणिकता को संदर्भित करता है और तीन मुख्य शर्तों में से एक है।</w:t>
      </w:r>
    </w:p>
    <w:p>
      <w:pPr>
        <w:spacing w:before="120" w:after="120"/>
        <w:jc w:val="center"/>
      </w:pPr>
      <w:r>
        <w:rPr>
          <w:color w:val="B4B4B4"/>
          <w:sz w:val="16"/>
        </w:rPr>
        <w:t>────────────────────────────────────────────────────────────</w:t>
      </w:r>
    </w:p>
    <w:p>
      <w:pPr>
        <w:spacing w:before="320" w:after="80"/>
      </w:pPr>
      <w:r>
        <w:rPr>
          <w:b/>
          <w:i w:val="0"/>
          <w:sz w:val="24"/>
        </w:rPr>
        <w:t>63. Which one of the following combination is not correct?</w:t>
      </w:r>
    </w:p>
    <w:p>
      <w:pPr>
        <w:spacing w:before="120" w:after="40"/>
      </w:pPr>
      <w:r>
        <w:rPr>
          <w:b/>
          <w:i/>
          <w:color w:val="B45000"/>
          <w:sz w:val="22"/>
        </w:rPr>
        <w:t>Hindi:</w:t>
      </w:r>
    </w:p>
    <w:p>
      <w:pPr>
        <w:spacing w:before="40" w:after="40"/>
      </w:pPr>
      <w:r>
        <w:rPr>
          <w:b w:val="0"/>
          <w:i w:val="0"/>
          <w:sz w:val="22"/>
        </w:rPr>
        <w:t>निम्नलिखित में से कौन सा एक संयोजन सही नहीं है?</w:t>
      </w:r>
    </w:p>
    <w:p>
      <w:pPr>
        <w:spacing w:before="20" w:after="20"/>
        <w:ind w:left="432"/>
      </w:pPr>
      <w:r>
        <w:rPr>
          <w:b w:val="0"/>
          <w:i w:val="0"/>
          <w:sz w:val="22"/>
        </w:rPr>
        <w:t>(1) Physical World - Umwelt</w:t>
      </w:r>
    </w:p>
    <w:p>
      <w:pPr>
        <w:spacing w:before="20" w:after="20"/>
        <w:ind w:left="432"/>
      </w:pPr>
      <w:r>
        <w:rPr>
          <w:b w:val="0"/>
          <w:i w:val="0"/>
          <w:sz w:val="22"/>
        </w:rPr>
        <w:t>(2) Psychological World - Eigen welt</w:t>
      </w:r>
    </w:p>
    <w:p>
      <w:pPr>
        <w:spacing w:before="20" w:after="20"/>
        <w:ind w:left="432"/>
      </w:pPr>
      <w:r>
        <w:rPr>
          <w:b w:val="0"/>
          <w:i w:val="0"/>
          <w:sz w:val="22"/>
        </w:rPr>
        <w:t>(3) Social World - Life welt</w:t>
      </w:r>
    </w:p>
    <w:p>
      <w:pPr>
        <w:spacing w:before="20" w:after="20"/>
        <w:ind w:left="432"/>
      </w:pPr>
      <w:r>
        <w:rPr>
          <w:b w:val="0"/>
          <w:i w:val="0"/>
          <w:sz w:val="22"/>
        </w:rPr>
        <w:t>(4) Spiritual World - Uber welt</w:t>
      </w:r>
    </w:p>
    <w:p>
      <w:pPr>
        <w:spacing w:before="20" w:after="20"/>
        <w:ind w:left="432"/>
      </w:pPr>
      <w:r>
        <w:rPr>
          <w:b w:val="0"/>
          <w:i w:val="0"/>
          <w:sz w:val="22"/>
        </w:rPr>
        <w:t>(5) भौतिक जगत - उमवेल्ट</w:t>
      </w:r>
    </w:p>
    <w:p>
      <w:pPr>
        <w:spacing w:before="20" w:after="20"/>
        <w:ind w:left="432"/>
      </w:pPr>
      <w:r>
        <w:rPr>
          <w:b w:val="0"/>
          <w:i w:val="0"/>
          <w:sz w:val="22"/>
        </w:rPr>
        <w:t>(6) मनोवैज्ञानिक जगत - आइगनवेल्ट</w:t>
      </w:r>
    </w:p>
    <w:p>
      <w:pPr>
        <w:spacing w:before="20" w:after="20"/>
        <w:ind w:left="432"/>
      </w:pPr>
      <w:r>
        <w:rPr>
          <w:b w:val="0"/>
          <w:i w:val="0"/>
          <w:sz w:val="22"/>
        </w:rPr>
        <w:t>(7) सामाजिक जगत - लाइफवेल्ट</w:t>
      </w:r>
    </w:p>
    <w:p>
      <w:pPr>
        <w:spacing w:before="20" w:after="20"/>
        <w:ind w:left="432"/>
      </w:pPr>
      <w:r>
        <w:rPr>
          <w:b w:val="0"/>
          <w:i w:val="0"/>
          <w:sz w:val="22"/>
        </w:rPr>
        <w:t>(8) आध्यात्मिक जगत - उबरवेल्ट</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SOCIAL WORLD - LIFE WELT is the correct answer because in existential psychology the social world is generally referred to as MITWELT, not LIFE WELT. The other combinations broadly correspond to the existential modes of being: UMWELT for the physical world, EIGENWELT for the personal or psychological world, and UBER WELT for the spiritual or ideal dimension.</w:t>
      </w:r>
    </w:p>
    <w:p>
      <w:pPr>
        <w:spacing w:before="40" w:after="40"/>
      </w:pPr>
      <w:r>
        <w:rPr>
          <w:b w:val="0"/>
          <w:i w:val="0"/>
          <w:sz w:val="22"/>
        </w:rPr>
        <w:t>- PHYSICAL WORLD - UMWELT is incorrect because UMWELT refers to the biological and physical environment in which a person exists.</w:t>
      </w:r>
    </w:p>
    <w:p>
      <w:pPr>
        <w:spacing w:before="40" w:after="40"/>
      </w:pPr>
      <w:r>
        <w:rPr>
          <w:b w:val="0"/>
          <w:i w:val="0"/>
          <w:sz w:val="22"/>
        </w:rPr>
        <w:t>- PSYCHOLOGICAL WORLD - EIGEN WELT is incorrect because EIGENWELT refers to the person’s own inner, subjective, and psychological experience.</w:t>
      </w:r>
    </w:p>
    <w:p>
      <w:pPr>
        <w:spacing w:before="40" w:after="40"/>
      </w:pPr>
      <w:r>
        <w:rPr>
          <w:b w:val="0"/>
          <w:i w:val="0"/>
          <w:sz w:val="22"/>
        </w:rPr>
        <w:t>- SPIRITUAL WORLD - UBER WELT is incorrect because UBERWELT is used for the spiritual, value-based, or transcendent dimension.</w:t>
      </w:r>
    </w:p>
    <w:p>
      <w:pPr>
        <w:spacing w:before="120" w:after="40"/>
      </w:pPr>
      <w:r>
        <w:rPr>
          <w:b/>
          <w:i/>
          <w:color w:val="B45000"/>
          <w:sz w:val="22"/>
        </w:rPr>
        <w:t>Hindi:</w:t>
      </w:r>
    </w:p>
    <w:p>
      <w:pPr>
        <w:spacing w:before="40" w:after="40"/>
      </w:pPr>
      <w:r>
        <w:rPr>
          <w:b w:val="0"/>
          <w:i w:val="0"/>
          <w:sz w:val="22"/>
        </w:rPr>
        <w:t>सामाजिक जगत - लाइफवेल्ट (SOCIAL WORLD - LIFE WELT) सही उत्तर है क्योंकि अस्तित्ववादी मनोविज्ञान में सामाजिक दुनिया को आम तौर पर मिटवेल्ट (MITWELT) के रूप में संदर्भित किया जाता है, लाइफवेल्ट नहीं। अन्य संयोजन मोटे तौर पर अस्तित्व के तरीकों के अनुरूप हैं: भौतिक दुनिया के लिए उमवेल्ट (UMWELT), व्यक्तिगत या मनोवैज्ञानिक दुनिया के लिए आइगनवेल्ट (EIGENWELT), और आध्यात्मिक या आदर्श आयाम के लिए उबरवेल्ट (UBER WELT)।</w:t>
      </w:r>
    </w:p>
    <w:p>
      <w:pPr>
        <w:spacing w:before="40" w:after="40"/>
      </w:pPr>
      <w:r>
        <w:rPr>
          <w:b w:val="0"/>
          <w:i w:val="0"/>
          <w:sz w:val="22"/>
        </w:rPr>
        <w:t>- भौतिक जगत - उमवेल्ट गलत है क्योंकि उमवेल्ट उस जैविक और भौतिक वातावरण को संदर्भित करता है जिसमें एक व्यक्ति मौजूद है।</w:t>
      </w:r>
    </w:p>
    <w:p>
      <w:pPr>
        <w:spacing w:before="40" w:after="40"/>
      </w:pPr>
      <w:r>
        <w:rPr>
          <w:b w:val="0"/>
          <w:i w:val="0"/>
          <w:sz w:val="22"/>
        </w:rPr>
        <w:t>- मनोवैज्ञानिक जगत - आइगनवेल्ट गलत है क्योंकि आइगनवेल्ट व्यक्ति के अपने आंतरिक, व्यक्तिपरक और मनोवैज्ञानिक अनुभव को संदर्भित करता है।</w:t>
      </w:r>
    </w:p>
    <w:p>
      <w:pPr>
        <w:spacing w:before="40" w:after="40"/>
      </w:pPr>
      <w:r>
        <w:rPr>
          <w:b w:val="0"/>
          <w:i w:val="0"/>
          <w:sz w:val="22"/>
        </w:rPr>
        <w:t>- आध्यात्मिक जगत - उबरवेल्ट गलत है क्योंकि उबरवेल्ट का उपयोग आध्यात्मिक, मूल्य-आधारित या पारलौकिक आयाम के लिए किया जाता है।</w:t>
      </w:r>
    </w:p>
    <w:p>
      <w:pPr>
        <w:spacing w:before="120" w:after="120"/>
        <w:jc w:val="center"/>
      </w:pPr>
      <w:r>
        <w:rPr>
          <w:color w:val="B4B4B4"/>
          <w:sz w:val="16"/>
        </w:rPr>
        <w:t>────────────────────────────────────────────────────────────</w:t>
      </w:r>
    </w:p>
    <w:p>
      <w:pPr>
        <w:spacing w:before="320" w:after="80"/>
      </w:pPr>
      <w:r>
        <w:rPr>
          <w:b/>
          <w:i w:val="0"/>
          <w:sz w:val="24"/>
        </w:rPr>
        <w:t>64. World Health Organization (WHO) has defined five key principles to outline the areas of health promotion. Which is not correct according to WHO?</w:t>
      </w:r>
    </w:p>
    <w:p>
      <w:pPr>
        <w:spacing w:before="120" w:after="40"/>
      </w:pPr>
      <w:r>
        <w:rPr>
          <w:b/>
          <w:i/>
          <w:color w:val="B45000"/>
          <w:sz w:val="22"/>
        </w:rPr>
        <w:t>Hindi:</w:t>
      </w:r>
    </w:p>
    <w:p>
      <w:pPr>
        <w:spacing w:before="40" w:after="40"/>
      </w:pPr>
      <w:r>
        <w:rPr>
          <w:b w:val="0"/>
          <w:i w:val="0"/>
          <w:sz w:val="22"/>
        </w:rPr>
        <w:t>विश्व स्वास्थ्य संगठन (WHO) ने स्वास्थ्य संवर्धन के क्षेत्रों को रेखांकित करने के लिए पांच प्रमुख सिद्धांतों को परिभाषित किया है। WHO के अनुसार कौन सा सही नहीं है?</w:t>
      </w:r>
    </w:p>
    <w:p>
      <w:pPr>
        <w:spacing w:before="20" w:after="20"/>
        <w:ind w:left="432"/>
      </w:pPr>
      <w:r>
        <w:rPr>
          <w:b w:val="0"/>
          <w:i w:val="0"/>
          <w:sz w:val="22"/>
        </w:rPr>
        <w:t>(1) Health professionals should be consulted and involved in health promotion.</w:t>
      </w:r>
    </w:p>
    <w:p>
      <w:pPr>
        <w:spacing w:before="20" w:after="20"/>
        <w:ind w:left="432"/>
      </w:pPr>
      <w:r>
        <w:rPr>
          <w:b w:val="0"/>
          <w:i w:val="0"/>
          <w:sz w:val="22"/>
        </w:rPr>
        <w:t>(2) Health promotion should be focused on specific target groups.</w:t>
      </w:r>
    </w:p>
    <w:p>
      <w:pPr>
        <w:spacing w:before="20" w:after="20"/>
        <w:ind w:left="432"/>
      </w:pPr>
      <w:r>
        <w:rPr>
          <w:b w:val="0"/>
          <w:i w:val="0"/>
          <w:sz w:val="22"/>
        </w:rPr>
        <w:t>(3) Promotion should include public participation and encourage the formation of self-help groups.</w:t>
      </w:r>
    </w:p>
    <w:p>
      <w:pPr>
        <w:spacing w:before="20" w:after="20"/>
        <w:ind w:left="432"/>
      </w:pPr>
      <w:r>
        <w:rPr>
          <w:b w:val="0"/>
          <w:i w:val="0"/>
          <w:sz w:val="22"/>
        </w:rPr>
        <w:t>(4) The promotion should be focused on the cause of health problem, including the individuals environment.</w:t>
      </w:r>
    </w:p>
    <w:p>
      <w:pPr>
        <w:spacing w:before="20" w:after="20"/>
        <w:ind w:left="432"/>
      </w:pPr>
      <w:r>
        <w:rPr>
          <w:b w:val="0"/>
          <w:i w:val="0"/>
          <w:sz w:val="22"/>
        </w:rPr>
        <w:t>(5) स्वास्थ्य पेशेवरों से परामर्श किया जाना चाहिए और उन्हें स्वास्थ्य संवर्धन में शामिल किया जाना चाहिए।</w:t>
      </w:r>
    </w:p>
    <w:p>
      <w:pPr>
        <w:spacing w:before="20" w:after="20"/>
        <w:ind w:left="432"/>
      </w:pPr>
      <w:r>
        <w:rPr>
          <w:b w:val="0"/>
          <w:i w:val="0"/>
          <w:sz w:val="22"/>
        </w:rPr>
        <w:t>(6) स्वास्थ्य संवर्धन को विशिष्ट लक्षित समूहों पर केंद्रित किया जाना चाहिए।</w:t>
      </w:r>
    </w:p>
    <w:p>
      <w:pPr>
        <w:spacing w:before="20" w:after="20"/>
        <w:ind w:left="432"/>
      </w:pPr>
      <w:r>
        <w:rPr>
          <w:b w:val="0"/>
          <w:i w:val="0"/>
          <w:sz w:val="22"/>
        </w:rPr>
        <w:t>(7) संवर्धन में सार्वजनिक भागीदारी शामिल होनी चाहिए और स्वयं-सहायता समूहों के गठन को प्रोत्साहित करना चाहिए।</w:t>
      </w:r>
    </w:p>
    <w:p>
      <w:pPr>
        <w:spacing w:before="20" w:after="20"/>
        <w:ind w:left="432"/>
      </w:pPr>
      <w:r>
        <w:rPr>
          <w:b w:val="0"/>
          <w:i w:val="0"/>
          <w:sz w:val="22"/>
        </w:rPr>
        <w:t>(8) संवर्धन को स्वास्थ्य समस्या के कारण पर केंद्रित किया जाना चाहिए, जिसमें व्यक्ति का वातावरण भी शामिल है।</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HEALTH PROMOTION SHOULD BE FOCUSED ON SPECIFIC TARGET GROUPS is the correct answer because WHO health promotion principles emphasize the population as a whole in the context of everyday life, not only narrowly defined target groups. Health promotion addresses broader determinants of health and seeks community-wide participation and environmental change.</w:t>
      </w:r>
    </w:p>
    <w:p>
      <w:pPr>
        <w:spacing w:before="40" w:after="40"/>
      </w:pPr>
      <w:r>
        <w:rPr>
          <w:b w:val="0"/>
          <w:i w:val="0"/>
          <w:sz w:val="22"/>
        </w:rPr>
        <w:t>- HEALTH PROFESSIONALS SHOULD BE CONSULTED AND INVOLVED IN HEALTH PROMOTION. is incorrect because WHO recognizes an important role for health professionals in enabling and supporting health promotion.</w:t>
      </w:r>
    </w:p>
    <w:p>
      <w:pPr>
        <w:spacing w:before="40" w:after="40"/>
      </w:pPr>
      <w:r>
        <w:rPr>
          <w:b w:val="0"/>
          <w:i w:val="0"/>
          <w:sz w:val="22"/>
        </w:rPr>
        <w:t>- PROMOTION SHOULD INCLUDE PUBLIC PARTICIPATION AND ENCOURAGE THE FORMATION OF SELF-HELP GROUPS. is incorrect because community participation and self-help are key health promotion principles.</w:t>
      </w:r>
    </w:p>
    <w:p>
      <w:pPr>
        <w:spacing w:before="40" w:after="40"/>
      </w:pPr>
      <w:r>
        <w:rPr>
          <w:b w:val="0"/>
          <w:i w:val="0"/>
          <w:sz w:val="22"/>
        </w:rPr>
        <w:t>- THE PROMOTION SHOULD BE FOCUSED ON THE CAUSE OF HEALTH PROBLEM, INCLUDING THE INDIVIDUALS ENVIRONMENT. is incorrect because health promotion addresses determinants and causes of health, including environmental and social factors.</w:t>
      </w:r>
    </w:p>
    <w:p>
      <w:pPr>
        <w:spacing w:before="120" w:after="40"/>
      </w:pPr>
      <w:r>
        <w:rPr>
          <w:b/>
          <w:i/>
          <w:color w:val="B45000"/>
          <w:sz w:val="22"/>
        </w:rPr>
        <w:t>Hindi:</w:t>
      </w:r>
    </w:p>
    <w:p>
      <w:pPr>
        <w:spacing w:before="40" w:after="40"/>
      </w:pPr>
      <w:r>
        <w:rPr>
          <w:b w:val="0"/>
          <w:i w:val="0"/>
          <w:sz w:val="22"/>
        </w:rPr>
        <w:t>स्वास्थ्य संवर्धन को विशिष्ट लक्षित समूहों पर केंद्रित किया जाना चाहिए (HEALTH PROMOTION SHOULD BE FOCUSED ON SPECIFIC TARGET GROUPS) सही उत्तर है क्योंकि WHO के स्वास्थ्य संवर्धन सिद्धांत रोजमर्रा की जिंदगी के संदर्भ में पूरी आबादी पर जोर देते हैं, न कि केवल संकीर्ण रूप से परिभाषित लक्षित समूहों पर। स्वास्थ्य संवर्धन स्वास्थ्य के व्यापक निर्धारकों को संबोधित करता है और समुदाय-व्यापी भागीदारी और पर्यावरणीय परिवर्तन चाहता है।</w:t>
      </w:r>
    </w:p>
    <w:p>
      <w:pPr>
        <w:spacing w:before="40" w:after="40"/>
      </w:pPr>
      <w:r>
        <w:rPr>
          <w:b w:val="0"/>
          <w:i w:val="0"/>
          <w:sz w:val="22"/>
        </w:rPr>
        <w:t>- स्वास्थ्य पेशेवरों से परामर्श किया जाना चाहिए और उन्हें स्वास्थ्य संवर्धन में शामिल किया जाना चाहिए। गलत है क्योंकि WHO स्वास्थ्य संवर्धन को सक्षम और समर्थन करने में स्वास्थ्य पेशेवरों की एक महत्वपूर्ण भूमिका को पहचानता है।</w:t>
      </w:r>
    </w:p>
    <w:p>
      <w:pPr>
        <w:spacing w:before="40" w:after="40"/>
      </w:pPr>
      <w:r>
        <w:rPr>
          <w:b w:val="0"/>
          <w:i w:val="0"/>
          <w:sz w:val="22"/>
        </w:rPr>
        <w:t>- संवर्धन में सार्वजनिक भागीदारी शामिल होनी चाहिए और स्वयं-सहायता समूहों के गठन को प्रोत्साहित करना चाहिए। गलत है क्योंकि सामुदायिक भागीदारी और स्वयं-सहायता प्रमुख स्वास्थ्य संवर्धन सिद्धांत हैं।</w:t>
      </w:r>
    </w:p>
    <w:p>
      <w:pPr>
        <w:spacing w:before="40" w:after="40"/>
      </w:pPr>
      <w:r>
        <w:rPr>
          <w:b w:val="0"/>
          <w:i w:val="0"/>
          <w:sz w:val="22"/>
        </w:rPr>
        <w:t>- संवर्धन को स्वास्थ्य समस्या के कारण पर केंद्रित किया जाना चाहिए, जिसमें व्यक्ति का वातावरण भी शामिल है। गलत है क्योंकि स्वास्थ्य संवर्धन पर्यावरणीय और सामाजिक कारकों सहित स्वास्थ्य के निर्धारकों और कारणों को संबोधित करता है।</w:t>
      </w:r>
    </w:p>
    <w:p>
      <w:pPr>
        <w:spacing w:before="120" w:after="120"/>
        <w:jc w:val="center"/>
      </w:pPr>
      <w:r>
        <w:rPr>
          <w:color w:val="B4B4B4"/>
          <w:sz w:val="16"/>
        </w:rPr>
        <w:t>────────────────────────────────────────────────────────────</w:t>
      </w:r>
    </w:p>
    <w:p>
      <w:pPr>
        <w:spacing w:before="320" w:after="80"/>
      </w:pPr>
      <w:r>
        <w:rPr>
          <w:b/>
          <w:i w:val="0"/>
          <w:sz w:val="24"/>
        </w:rPr>
        <w:t>65. Carrol Ryff’s Psychological well-being model includes six dimensions. Which one of the following is correct according to this model.</w:t>
      </w:r>
    </w:p>
    <w:p>
      <w:pPr>
        <w:spacing w:before="120" w:after="40"/>
      </w:pPr>
      <w:r>
        <w:rPr>
          <w:b/>
          <w:i/>
          <w:color w:val="B45000"/>
          <w:sz w:val="22"/>
        </w:rPr>
        <w:t>Hindi:</w:t>
      </w:r>
    </w:p>
    <w:p>
      <w:pPr>
        <w:spacing w:before="40" w:after="40"/>
      </w:pPr>
      <w:r>
        <w:rPr>
          <w:b w:val="0"/>
          <w:i w:val="0"/>
          <w:sz w:val="22"/>
        </w:rPr>
        <w:t>कैरल रिफ के मनोवैज्ञानिक कल्याण मॉडल में छह आयाम शामिल हैं। इस मॉडल के अनुसार निम्नलिखित में से कौन सा एक सही है।</w:t>
      </w:r>
    </w:p>
    <w:p>
      <w:pPr>
        <w:spacing w:before="20" w:after="20"/>
        <w:ind w:left="432"/>
      </w:pPr>
      <w:r>
        <w:rPr>
          <w:b w:val="0"/>
          <w:i w:val="0"/>
          <w:sz w:val="22"/>
        </w:rPr>
        <w:t>(1) Self Acceptance, Environmental Mastery, Personal growth, Purpose in life, Autonomy</w:t>
      </w:r>
    </w:p>
    <w:p>
      <w:pPr>
        <w:spacing w:before="20" w:after="20"/>
        <w:ind w:left="432"/>
      </w:pPr>
      <w:r>
        <w:rPr>
          <w:b w:val="0"/>
          <w:i w:val="0"/>
          <w:sz w:val="22"/>
        </w:rPr>
        <w:t>(2) Environmental Mastery, Autonomy, Positive relationship, Self Acceptance, Optimism</w:t>
      </w:r>
    </w:p>
    <w:p>
      <w:pPr>
        <w:spacing w:before="20" w:after="20"/>
        <w:ind w:left="432"/>
      </w:pPr>
      <w:r>
        <w:rPr>
          <w:b w:val="0"/>
          <w:i w:val="0"/>
          <w:sz w:val="22"/>
        </w:rPr>
        <w:t>(3) Autonomy, Purpose in life, Positive relationship, Personal growth, Grit</w:t>
      </w:r>
    </w:p>
    <w:p>
      <w:pPr>
        <w:spacing w:before="20" w:after="20"/>
        <w:ind w:left="432"/>
      </w:pPr>
      <w:r>
        <w:rPr>
          <w:b w:val="0"/>
          <w:i w:val="0"/>
          <w:sz w:val="22"/>
        </w:rPr>
        <w:t>(4) Life purpose, Environmental Mastery, Resilience, Autonomy, Relationship</w:t>
      </w:r>
    </w:p>
    <w:p>
      <w:pPr>
        <w:spacing w:before="20" w:after="20"/>
        <w:ind w:left="432"/>
      </w:pPr>
      <w:r>
        <w:rPr>
          <w:b w:val="0"/>
          <w:i w:val="0"/>
          <w:sz w:val="22"/>
        </w:rPr>
        <w:t>(5) आत्म-स्वीकृति, पर्यावरणीय निपुणता, व्यक्तिगत विकास, जीवन में उद्देश्य, स्वायत्तता</w:t>
      </w:r>
    </w:p>
    <w:p>
      <w:pPr>
        <w:spacing w:before="20" w:after="20"/>
        <w:ind w:left="432"/>
      </w:pPr>
      <w:r>
        <w:rPr>
          <w:b w:val="0"/>
          <w:i w:val="0"/>
          <w:sz w:val="22"/>
        </w:rPr>
        <w:t>(6) पर्यावरणीय निपुणता, स्वायत्तता, सकारात्मक संबंध, आत्म-स्वीकृति, आशावाद</w:t>
      </w:r>
    </w:p>
    <w:p>
      <w:pPr>
        <w:spacing w:before="20" w:after="20"/>
        <w:ind w:left="432"/>
      </w:pPr>
      <w:r>
        <w:rPr>
          <w:b w:val="0"/>
          <w:i w:val="0"/>
          <w:sz w:val="22"/>
        </w:rPr>
        <w:t>(7) स्वायत्तता, जीवन में उद्देश्य, सकारात्मक संबंध, व्यक्तिगत विकास, ग्रिट (दृढ़ता)</w:t>
      </w:r>
    </w:p>
    <w:p>
      <w:pPr>
        <w:spacing w:before="20" w:after="20"/>
        <w:ind w:left="432"/>
      </w:pPr>
      <w:r>
        <w:rPr>
          <w:b w:val="0"/>
          <w:i w:val="0"/>
          <w:sz w:val="22"/>
        </w:rPr>
        <w:t>(8) जीवन उद्देश्य, पर्यावरणीय निपुणता, लचीलापन, स्वायत्तता, संबंध</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SELF ACCEPTANCE, ENVIRONMENTAL MASTERY, PERSONAL GROWTH, PURPOSE IN LIFE, AUTONOMY is the best answer because all the terms listed in this option are genuine dimensions from Ryff’s model of psychological well-being. The full model also includes POSITIVE RELATIONS WITH OTHERS, which appears to be omitted from this option, but the other choices add constructs like OPTIMISM, GRIT, and RESILIENCE that are not Ryff’s six dimensions.</w:t>
      </w:r>
    </w:p>
    <w:p>
      <w:pPr>
        <w:spacing w:before="120" w:after="40"/>
      </w:pPr>
      <w:r>
        <w:rPr>
          <w:b/>
          <w:i/>
          <w:color w:val="B45000"/>
          <w:sz w:val="22"/>
        </w:rPr>
        <w:t>Hindi:</w:t>
      </w:r>
    </w:p>
    <w:p>
      <w:pPr>
        <w:spacing w:before="40" w:after="40"/>
      </w:pPr>
      <w:r>
        <w:rPr>
          <w:b w:val="0"/>
          <w:i w:val="0"/>
          <w:sz w:val="22"/>
        </w:rPr>
        <w:t>आत्म-स्वीकृति, पर्यावरणीय निपुणता, व्यक्तिगत विकास, जीवन में उद्देश्य, स्वायत्तता (SELF ACCEPTANCE, ENVIRONMENTAL MASTERY, PERSONAL GROWTH, PURPOSE IN LIFE, AUTONOMY) सबसे अच्छा उत्तर है क्योंकि इस विकल्प में सूचीबद्ध सभी शब्द रिफ के मनोवैज्ञानिक कल्याण के मॉडल से वास्तविक आयाम हैं। पूर्ण मॉडल में दूसरों के साथ सकारात्मक संबंध (POSITIVE RELATIONS WITH OTHERS) भी शामिल है, जो इस विकल्प से छोड़ा गया प्रतीत होता है, लेकिन अन्य विकल्प आशावाद (OPTIMISM), ग्रिट (GRIT), और लचीलापन (RESILIENCE) जैसी संरचनाओं को जोड़ते हैं जो रिफ के छह आयाम नहीं हैं।</w:t>
      </w:r>
    </w:p>
    <w:p>
      <w:pPr>
        <w:spacing w:before="120" w:after="120"/>
        <w:jc w:val="center"/>
      </w:pPr>
      <w:r>
        <w:rPr>
          <w:color w:val="B4B4B4"/>
          <w:sz w:val="16"/>
        </w:rPr>
        <w:t>────────────────────────────────────────────────────────────</w:t>
      </w:r>
    </w:p>
    <w:p>
      <w:pPr>
        <w:spacing w:before="320" w:after="80"/>
      </w:pPr>
      <w:r>
        <w:rPr>
          <w:b/>
          <w:i w:val="0"/>
          <w:sz w:val="24"/>
        </w:rPr>
        <w:t>66. Guilford’s theory of intelligence known as cubical model of intelligence consists of 120 small cubes representing primary abilities those are some combination of operations, products and contents. Which one of the following is included in product dimension?</w:t>
      </w:r>
    </w:p>
    <w:p>
      <w:pPr>
        <w:spacing w:before="120" w:after="40"/>
      </w:pPr>
      <w:r>
        <w:rPr>
          <w:b/>
          <w:i/>
          <w:color w:val="B45000"/>
          <w:sz w:val="22"/>
        </w:rPr>
        <w:t>Hindi:</w:t>
      </w:r>
    </w:p>
    <w:p>
      <w:pPr>
        <w:spacing w:before="40" w:after="40"/>
      </w:pPr>
      <w:r>
        <w:rPr>
          <w:b w:val="0"/>
          <w:i w:val="0"/>
          <w:sz w:val="22"/>
        </w:rPr>
        <w:t>गिलफोर्ड का बुद्धि का सिद्धांत जिसे बुद्धि के घनीय मॉडल के रूप में जाना जाता है, में 120 छोटे घन होते हैं जो प्राथमिक क्षमताओं का प्रतिनिधित्व करते हैं जो संक्रियाओं, उत्पादों और विषय-वस्तुओं के कुछ संयोजन हैं। निम्नलिखित में से कौन सा एक उत्पाद आयाम में शामिल है?</w:t>
      </w:r>
    </w:p>
    <w:p>
      <w:pPr>
        <w:spacing w:before="20" w:after="20"/>
        <w:ind w:left="432"/>
      </w:pPr>
      <w:r>
        <w:rPr>
          <w:b w:val="0"/>
          <w:i w:val="0"/>
          <w:sz w:val="22"/>
        </w:rPr>
        <w:t>(1) Evaluation</w:t>
      </w:r>
    </w:p>
    <w:p>
      <w:pPr>
        <w:spacing w:before="20" w:after="20"/>
        <w:ind w:left="432"/>
      </w:pPr>
      <w:r>
        <w:rPr>
          <w:b w:val="0"/>
          <w:i w:val="0"/>
          <w:sz w:val="22"/>
        </w:rPr>
        <w:t>(2) Convergent Production</w:t>
      </w:r>
    </w:p>
    <w:p>
      <w:pPr>
        <w:spacing w:before="20" w:after="20"/>
        <w:ind w:left="432"/>
      </w:pPr>
      <w:r>
        <w:rPr>
          <w:b w:val="0"/>
          <w:i w:val="0"/>
          <w:sz w:val="22"/>
        </w:rPr>
        <w:t>(3) Memory</w:t>
      </w:r>
    </w:p>
    <w:p>
      <w:pPr>
        <w:spacing w:before="20" w:after="20"/>
        <w:ind w:left="432"/>
      </w:pPr>
      <w:r>
        <w:rPr>
          <w:b w:val="0"/>
          <w:i w:val="0"/>
          <w:sz w:val="22"/>
        </w:rPr>
        <w:t>(4) Transformations</w:t>
      </w:r>
    </w:p>
    <w:p>
      <w:pPr>
        <w:spacing w:before="20" w:after="20"/>
        <w:ind w:left="432"/>
      </w:pPr>
      <w:r>
        <w:rPr>
          <w:b w:val="0"/>
          <w:i w:val="0"/>
          <w:sz w:val="22"/>
        </w:rPr>
        <w:t>(5) मूल्यांकन</w:t>
      </w:r>
    </w:p>
    <w:p>
      <w:pPr>
        <w:spacing w:before="20" w:after="20"/>
        <w:ind w:left="432"/>
      </w:pPr>
      <w:r>
        <w:rPr>
          <w:b w:val="0"/>
          <w:i w:val="0"/>
          <w:sz w:val="22"/>
        </w:rPr>
        <w:t>(6) अभिसारी उत्पादन</w:t>
      </w:r>
    </w:p>
    <w:p>
      <w:pPr>
        <w:spacing w:before="20" w:after="20"/>
        <w:ind w:left="432"/>
      </w:pPr>
      <w:r>
        <w:rPr>
          <w:b w:val="0"/>
          <w:i w:val="0"/>
          <w:sz w:val="22"/>
        </w:rPr>
        <w:t>(7) स्मृति</w:t>
      </w:r>
    </w:p>
    <w:p>
      <w:pPr>
        <w:spacing w:before="20" w:after="20"/>
        <w:ind w:left="432"/>
      </w:pPr>
      <w:r>
        <w:rPr>
          <w:b w:val="0"/>
          <w:i w:val="0"/>
          <w:sz w:val="22"/>
        </w:rPr>
        <w:t>(8) रूपांतरण</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TRANSFORMATIONS is the correct answer because in Guilford’s Structure of Intellect model, PRODUCT dimensions include UNITS, CLASSES, RELATIONS, SYSTEMS, TRANSFORMATIONS, and IMPLICATIONS. EVALUATION, CONVERGENT PRODUCTION, and MEMORY belong to the OPERATIONS dimension, not the PRODUCT dimension.</w:t>
      </w:r>
    </w:p>
    <w:p>
      <w:pPr>
        <w:spacing w:before="120" w:after="40"/>
      </w:pPr>
      <w:r>
        <w:rPr>
          <w:b/>
          <w:i/>
          <w:color w:val="B45000"/>
          <w:sz w:val="22"/>
        </w:rPr>
        <w:t>Hindi:</w:t>
      </w:r>
    </w:p>
    <w:p>
      <w:pPr>
        <w:spacing w:before="40" w:after="40"/>
      </w:pPr>
      <w:r>
        <w:rPr>
          <w:b w:val="0"/>
          <w:i w:val="0"/>
          <w:sz w:val="22"/>
        </w:rPr>
        <w:t>रूपांतरण (TRANSFORMATIONS) सही उत्तर है क्योंकि गिलफोर्ड के बुद्धि की संरचना मॉडल में, उत्पाद (PRODUCT) आयामों में इकाइयाँ (UNITS), वर्ग (CLASSES), संबंध (RELATIONS), प्रणालियाँ (SYSTEMS), रूपांतरण (TRANSFORMATIONS), और निहितार्थ (IMPLICATIONS) शामिल हैं। मूल्यांकन (EVALUATION), अभिसारी उत्पादन (CONVERGENT PRODUCTION), और स्मृति (MEMORY) संक्रिया (OPERATIONS) आयाम से संबंधित हैं, उत्पाद आयाम से नहीं।</w:t>
      </w:r>
    </w:p>
    <w:p>
      <w:pPr>
        <w:spacing w:before="120" w:after="120"/>
        <w:jc w:val="center"/>
      </w:pPr>
      <w:r>
        <w:rPr>
          <w:color w:val="B4B4B4"/>
          <w:sz w:val="16"/>
        </w:rPr>
        <w:t>────────────────────────────────────────────────────────────</w:t>
      </w:r>
    </w:p>
    <w:p>
      <w:pPr>
        <w:spacing w:before="320" w:after="80"/>
      </w:pPr>
      <w:r>
        <w:rPr>
          <w:b/>
          <w:i w:val="0"/>
          <w:sz w:val="24"/>
        </w:rPr>
        <w:t>67. Which model explains how patients adapt to chronic illness based on their perceptions and beliefs about illness?</w:t>
      </w:r>
    </w:p>
    <w:p>
      <w:pPr>
        <w:spacing w:before="120" w:after="40"/>
      </w:pPr>
      <w:r>
        <w:rPr>
          <w:b/>
          <w:i/>
          <w:color w:val="B45000"/>
          <w:sz w:val="22"/>
        </w:rPr>
        <w:t>Hindi:</w:t>
      </w:r>
    </w:p>
    <w:p>
      <w:pPr>
        <w:spacing w:before="40" w:after="40"/>
      </w:pPr>
      <w:r>
        <w:rPr>
          <w:b w:val="0"/>
          <w:i w:val="0"/>
          <w:sz w:val="22"/>
        </w:rPr>
        <w:t>कौन सा मॉडल बताता है कि रोगी बीमारी के बारे में अपनी धारणाओं और विश्वासों के आधार पर पुरानी बीमारी के अनुकूल कैसे होते हैं?</w:t>
      </w:r>
    </w:p>
    <w:p>
      <w:pPr>
        <w:spacing w:before="20" w:after="20"/>
        <w:ind w:left="432"/>
      </w:pPr>
      <w:r>
        <w:rPr>
          <w:b w:val="0"/>
          <w:i w:val="0"/>
          <w:sz w:val="22"/>
        </w:rPr>
        <w:t>(1) Promotion and Motivation model</w:t>
      </w:r>
    </w:p>
    <w:p>
      <w:pPr>
        <w:spacing w:before="20" w:after="20"/>
        <w:ind w:left="432"/>
      </w:pPr>
      <w:r>
        <w:rPr>
          <w:b w:val="0"/>
          <w:i w:val="0"/>
          <w:sz w:val="22"/>
        </w:rPr>
        <w:t>(2) Theory of reasoned action and planned behaviour</w:t>
      </w:r>
    </w:p>
    <w:p>
      <w:pPr>
        <w:spacing w:before="20" w:after="20"/>
        <w:ind w:left="432"/>
      </w:pPr>
      <w:r>
        <w:rPr>
          <w:b w:val="0"/>
          <w:i w:val="0"/>
          <w:sz w:val="22"/>
        </w:rPr>
        <w:t>(3) Self regulation model or common sense model</w:t>
      </w:r>
    </w:p>
    <w:p>
      <w:pPr>
        <w:spacing w:before="20" w:after="20"/>
        <w:ind w:left="432"/>
      </w:pPr>
      <w:r>
        <w:rPr>
          <w:b w:val="0"/>
          <w:i w:val="0"/>
          <w:sz w:val="22"/>
        </w:rPr>
        <w:t>(4) Health belief model</w:t>
      </w:r>
    </w:p>
    <w:p>
      <w:pPr>
        <w:spacing w:before="20" w:after="20"/>
        <w:ind w:left="432"/>
      </w:pPr>
      <w:r>
        <w:rPr>
          <w:b w:val="0"/>
          <w:i w:val="0"/>
          <w:sz w:val="22"/>
        </w:rPr>
        <w:t>(5) संवर्धन और प्रेरणा मॉडल</w:t>
      </w:r>
    </w:p>
    <w:p>
      <w:pPr>
        <w:spacing w:before="20" w:after="20"/>
        <w:ind w:left="432"/>
      </w:pPr>
      <w:r>
        <w:rPr>
          <w:b w:val="0"/>
          <w:i w:val="0"/>
          <w:sz w:val="22"/>
        </w:rPr>
        <w:t>(6) तर्कसंगत क्रिया और नियोजित व्यवहार का सिद्धांत</w:t>
      </w:r>
    </w:p>
    <w:p>
      <w:pPr>
        <w:spacing w:before="20" w:after="20"/>
        <w:ind w:left="432"/>
      </w:pPr>
      <w:r>
        <w:rPr>
          <w:b w:val="0"/>
          <w:i w:val="0"/>
          <w:sz w:val="22"/>
        </w:rPr>
        <w:t>(7) स्व-नियमन मॉडल या सामान्य ज्ञान मॉडल</w:t>
      </w:r>
    </w:p>
    <w:p>
      <w:pPr>
        <w:spacing w:before="20" w:after="20"/>
        <w:ind w:left="432"/>
      </w:pPr>
      <w:r>
        <w:rPr>
          <w:b w:val="0"/>
          <w:i w:val="0"/>
          <w:sz w:val="22"/>
        </w:rPr>
        <w:t>(8) स्वास्थ्य विश्वास मॉडल</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SELF REGULATION MODEL OR COMMON SENSE MODEL is the correct answer because Leventhal’s Common-Sense Model explains how patients interpret illness through their own beliefs about identity, cause, timeline, consequences, and controllability. These illness perceptions shape coping efforts and adaptation to chronic illness over time.</w:t>
      </w:r>
    </w:p>
    <w:p>
      <w:pPr>
        <w:spacing w:before="120" w:after="40"/>
      </w:pPr>
      <w:r>
        <w:rPr>
          <w:b/>
          <w:i/>
          <w:color w:val="B45000"/>
          <w:sz w:val="22"/>
        </w:rPr>
        <w:t>Hindi:</w:t>
      </w:r>
    </w:p>
    <w:p>
      <w:pPr>
        <w:spacing w:before="40" w:after="40"/>
      </w:pPr>
      <w:r>
        <w:rPr>
          <w:b w:val="0"/>
          <w:i w:val="0"/>
          <w:sz w:val="22"/>
        </w:rPr>
        <w:t>स्व-नियमन मॉडल या सामान्य ज्ञान मॉडल (SELF REGULATION MODEL OR COMMON SENSE MODEL) सही उत्तर है क्योंकि लेवेंथल का सामान्य-ज्ञान मॉडल बताता है कि रोगी पहचान, कारण, समय-सीमा, परिणाम और नियंत्रणीयता के बारे में अपने स्वयं के विश्वासों के माध्यम से बीमारी की व्याख्या कैसे करते हैं। ये बीमारी की धारणाएं समय के साथ मुकाबला करने के प्रयासों और पुरानी बीमारी के अनुकूलन को आकार देती हैं।</w:t>
      </w:r>
    </w:p>
    <w:p>
      <w:pPr>
        <w:spacing w:before="120" w:after="120"/>
        <w:jc w:val="center"/>
      </w:pPr>
      <w:r>
        <w:rPr>
          <w:color w:val="B4B4B4"/>
          <w:sz w:val="16"/>
        </w:rPr>
        <w:t>────────────────────────────────────────────────────────────</w:t>
      </w:r>
    </w:p>
    <w:p>
      <w:pPr>
        <w:spacing w:before="320" w:after="80"/>
      </w:pPr>
      <w:r>
        <w:rPr>
          <w:b/>
          <w:i w:val="0"/>
          <w:sz w:val="24"/>
        </w:rPr>
        <w:t>68. One day I lost my ear ring. To keep from losing earrings, further I used to thermocool to keep the earring in place. Using the thermocool as a temporary earring back showed that I overcome from the following:</w:t>
      </w:r>
    </w:p>
    <w:p>
      <w:pPr>
        <w:spacing w:before="120" w:after="40"/>
      </w:pPr>
      <w:r>
        <w:rPr>
          <w:b/>
          <w:i/>
          <w:color w:val="B45000"/>
          <w:sz w:val="22"/>
        </w:rPr>
        <w:t>Hindi:</w:t>
      </w:r>
    </w:p>
    <w:p>
      <w:pPr>
        <w:spacing w:before="40" w:after="40"/>
      </w:pPr>
      <w:r>
        <w:rPr>
          <w:b w:val="0"/>
          <w:i w:val="0"/>
          <w:sz w:val="22"/>
        </w:rPr>
        <w:t>एक दिन मेरी बाली खो गई। आगे बालियों को खोने से बचाने के लिए, मैं बाली को जगह पर रखने के लिए थर्मोकूल का उपयोग करती थी। थर्मोकूल को एक अस्थायी बाली के पेच के रूप में उपयोग करने से पता चला कि मैंने निम्नलिखित पर काबू पा लिया है:</w:t>
      </w:r>
    </w:p>
    <w:p>
      <w:pPr>
        <w:spacing w:before="20" w:after="20"/>
        <w:ind w:left="432"/>
      </w:pPr>
      <w:r>
        <w:rPr>
          <w:b w:val="0"/>
          <w:i w:val="0"/>
          <w:sz w:val="22"/>
        </w:rPr>
        <w:t>(1) Confirmation bias</w:t>
      </w:r>
    </w:p>
    <w:p>
      <w:pPr>
        <w:spacing w:before="20" w:after="20"/>
        <w:ind w:left="432"/>
      </w:pPr>
      <w:r>
        <w:rPr>
          <w:b w:val="0"/>
          <w:i w:val="0"/>
          <w:sz w:val="22"/>
        </w:rPr>
        <w:t>(2) A mental set</w:t>
      </w:r>
    </w:p>
    <w:p>
      <w:pPr>
        <w:spacing w:before="20" w:after="20"/>
        <w:ind w:left="432"/>
      </w:pPr>
      <w:r>
        <w:rPr>
          <w:b w:val="0"/>
          <w:i w:val="0"/>
          <w:sz w:val="22"/>
        </w:rPr>
        <w:t>(3) Functional Fixedness</w:t>
      </w:r>
    </w:p>
    <w:p>
      <w:pPr>
        <w:spacing w:before="20" w:after="20"/>
        <w:ind w:left="432"/>
      </w:pPr>
      <w:r>
        <w:rPr>
          <w:b w:val="0"/>
          <w:i w:val="0"/>
          <w:sz w:val="22"/>
        </w:rPr>
        <w:t>(4) Transformation bias</w:t>
      </w:r>
    </w:p>
    <w:p>
      <w:pPr>
        <w:spacing w:before="20" w:after="20"/>
        <w:ind w:left="432"/>
      </w:pPr>
      <w:r>
        <w:rPr>
          <w:b w:val="0"/>
          <w:i w:val="0"/>
          <w:sz w:val="22"/>
        </w:rPr>
        <w:t>(5) पुष्टिकरण पूर्वाग्रह</w:t>
      </w:r>
    </w:p>
    <w:p>
      <w:pPr>
        <w:spacing w:before="20" w:after="20"/>
        <w:ind w:left="432"/>
      </w:pPr>
      <w:r>
        <w:rPr>
          <w:b w:val="0"/>
          <w:i w:val="0"/>
          <w:sz w:val="22"/>
        </w:rPr>
        <w:t>(6) एक मानसिक विन्यास</w:t>
      </w:r>
    </w:p>
    <w:p>
      <w:pPr>
        <w:spacing w:before="20" w:after="20"/>
        <w:ind w:left="432"/>
      </w:pPr>
      <w:r>
        <w:rPr>
          <w:b w:val="0"/>
          <w:i w:val="0"/>
          <w:sz w:val="22"/>
        </w:rPr>
        <w:t>(7) प्रकार्यात्मक स्थिरता</w:t>
      </w:r>
    </w:p>
    <w:p>
      <w:pPr>
        <w:spacing w:before="20" w:after="20"/>
        <w:ind w:left="432"/>
      </w:pPr>
      <w:r>
        <w:rPr>
          <w:b w:val="0"/>
          <w:i w:val="0"/>
          <w:sz w:val="22"/>
        </w:rPr>
        <w:t>(8) रूपांतरण पूर्वाग्रह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FUNCTIONAL FIXEDNESS is the correct answer because functional fixedness is the tendency to see an object only in its usual function. Using thermocool in a new way as a temporary earring back shows flexible thinking and overcoming the usual fixed view of how objects should be used.</w:t>
      </w:r>
    </w:p>
    <w:p>
      <w:pPr>
        <w:spacing w:before="120" w:after="40"/>
      </w:pPr>
      <w:r>
        <w:rPr>
          <w:b/>
          <w:i/>
          <w:color w:val="B45000"/>
          <w:sz w:val="22"/>
        </w:rPr>
        <w:t>Hindi:</w:t>
      </w:r>
    </w:p>
    <w:p>
      <w:pPr>
        <w:spacing w:before="40" w:after="40"/>
      </w:pPr>
      <w:r>
        <w:rPr>
          <w:b w:val="0"/>
          <w:i w:val="0"/>
          <w:sz w:val="22"/>
        </w:rPr>
        <w:t>प्रकार्यात्मक स्थिरता (FUNCTIONAL FIXEDNESS) सही उत्तर है क्योंकि प्रकार्यात्मक स्थिरता किसी वस्तु को केवल उसके सामान्य कार्य में देखने की प्रवृत्ति है। थर्मोकूल को एक अस्थायी बाली के पेच के रूप में एक नए तरीके से उपयोग करना लचीली सोच और वस्तुओं का उपयोग कैसे किया जाना चाहिए, इस पर सामान्य निश्चित दृष्टिकोण पर काबू पाने को दर्शाता है।</w:t>
      </w:r>
    </w:p>
    <w:p>
      <w:pPr>
        <w:spacing w:before="120" w:after="120"/>
        <w:jc w:val="center"/>
      </w:pPr>
      <w:r>
        <w:rPr>
          <w:color w:val="B4B4B4"/>
          <w:sz w:val="16"/>
        </w:rPr>
        <w:t>────────────────────────────────────────────────────────────</w:t>
      </w:r>
    </w:p>
    <w:p>
      <w:pPr>
        <w:spacing w:before="320" w:after="80"/>
      </w:pPr>
      <w:r>
        <w:rPr>
          <w:b/>
          <w:i w:val="0"/>
          <w:sz w:val="24"/>
        </w:rPr>
        <w:t>69. Which is the correct option for Flynn effect?</w:t>
      </w:r>
    </w:p>
    <w:p>
      <w:pPr>
        <w:spacing w:before="120" w:after="40"/>
      </w:pPr>
      <w:r>
        <w:rPr>
          <w:b/>
          <w:i/>
          <w:color w:val="B45000"/>
          <w:sz w:val="22"/>
        </w:rPr>
        <w:t>Hindi:</w:t>
      </w:r>
    </w:p>
    <w:p>
      <w:pPr>
        <w:spacing w:before="40" w:after="40"/>
      </w:pPr>
      <w:r>
        <w:rPr>
          <w:b w:val="0"/>
          <w:i w:val="0"/>
          <w:sz w:val="22"/>
        </w:rPr>
        <w:t>फ्लिन प्रभाव के लिए कौन सा विकल्प सही है?</w:t>
      </w:r>
    </w:p>
    <w:p>
      <w:pPr>
        <w:spacing w:before="20" w:after="20"/>
        <w:ind w:left="432"/>
      </w:pPr>
      <w:r>
        <w:rPr>
          <w:b w:val="0"/>
          <w:i w:val="0"/>
          <w:sz w:val="22"/>
        </w:rPr>
        <w:t>(1) Intelligence scores are relatively stable in developed countries</w:t>
      </w:r>
    </w:p>
    <w:p>
      <w:pPr>
        <w:spacing w:before="20" w:after="20"/>
        <w:ind w:left="432"/>
      </w:pPr>
      <w:r>
        <w:rPr>
          <w:b w:val="0"/>
          <w:i w:val="0"/>
          <w:sz w:val="22"/>
        </w:rPr>
        <w:t>(2) Intelligence scores are decreasing due to over reliance on technology</w:t>
      </w:r>
    </w:p>
    <w:p>
      <w:pPr>
        <w:spacing w:before="20" w:after="20"/>
        <w:ind w:left="432"/>
      </w:pPr>
      <w:r>
        <w:rPr>
          <w:b w:val="0"/>
          <w:i w:val="0"/>
          <w:sz w:val="22"/>
        </w:rPr>
        <w:t>(3) Intelligence scores are steadily increasing in modernized countries</w:t>
      </w:r>
    </w:p>
    <w:p>
      <w:pPr>
        <w:spacing w:before="20" w:after="20"/>
        <w:ind w:left="432"/>
      </w:pPr>
      <w:r>
        <w:rPr>
          <w:b w:val="0"/>
          <w:i w:val="0"/>
          <w:sz w:val="22"/>
        </w:rPr>
        <w:t>(4) Intelligence scores are cumulative based on different culture</w:t>
      </w:r>
    </w:p>
    <w:p>
      <w:pPr>
        <w:spacing w:before="20" w:after="20"/>
        <w:ind w:left="432"/>
      </w:pPr>
      <w:r>
        <w:rPr>
          <w:b w:val="0"/>
          <w:i w:val="0"/>
          <w:sz w:val="22"/>
        </w:rPr>
        <w:t>(5) विकसित देशों में बुद्धि प्राप्तांक अपेक्षाकृत स्थिर हैं</w:t>
      </w:r>
    </w:p>
    <w:p>
      <w:pPr>
        <w:spacing w:before="20" w:after="20"/>
        <w:ind w:left="432"/>
      </w:pPr>
      <w:r>
        <w:rPr>
          <w:b w:val="0"/>
          <w:i w:val="0"/>
          <w:sz w:val="22"/>
        </w:rPr>
        <w:t>(6) प्रौद्योगिकी पर अत्यधिक निर्भरता के कारण बुद्धि प्राप्तांक घट रहे हैं</w:t>
      </w:r>
    </w:p>
    <w:p>
      <w:pPr>
        <w:spacing w:before="20" w:after="20"/>
        <w:ind w:left="432"/>
      </w:pPr>
      <w:r>
        <w:rPr>
          <w:b w:val="0"/>
          <w:i w:val="0"/>
          <w:sz w:val="22"/>
        </w:rPr>
        <w:t>(7) आधुनिकीकृत देशों में बुद्धि प्राप्तांक लगातार बढ़ रहे हैं</w:t>
      </w:r>
    </w:p>
    <w:p>
      <w:pPr>
        <w:spacing w:before="20" w:after="20"/>
        <w:ind w:left="432"/>
      </w:pPr>
      <w:r>
        <w:rPr>
          <w:b w:val="0"/>
          <w:i w:val="0"/>
          <w:sz w:val="22"/>
        </w:rPr>
        <w:t>(8) बुद्धि प्राप्तांक विभिन्न संस्कृतियों के आधार पर संचयी होते 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INTELLIGENCE SCORES ARE STEADILY INCREASING IN MODERNIZED COUNTRIES is the correct answer because the Flynn effect refers to the long-term rise in average IQ test scores across generations, especially in industrialized or modernized societies. The effect has been observed most strongly in abstract reasoning and problem-solving tasks.</w:t>
      </w:r>
    </w:p>
    <w:p>
      <w:pPr>
        <w:spacing w:before="120" w:after="40"/>
      </w:pPr>
      <w:r>
        <w:rPr>
          <w:b/>
          <w:i/>
          <w:color w:val="B45000"/>
          <w:sz w:val="22"/>
        </w:rPr>
        <w:t>Hindi:</w:t>
      </w:r>
    </w:p>
    <w:p>
      <w:pPr>
        <w:spacing w:before="40" w:after="40"/>
      </w:pPr>
      <w:r>
        <w:rPr>
          <w:b w:val="0"/>
          <w:i w:val="0"/>
          <w:sz w:val="22"/>
        </w:rPr>
        <w:t>आधुनिकीकृत देशों में बुद्धि प्राप्तांक लगातार बढ़ रहे हैं (INTELLIGENCE SCORES ARE STEADILY INCREASING IN MODERNIZED COUNTRIES) सही उत्तर है क्योंकि फ्लिन प्रभाव पीढ़ियों से औसत आईक्यू परीक्षण स्कोर में दीर्घकालिक वृद्धि को संदर्भित करता है, विशेष रूप से औद्योगिक या आधुनिकीकृत समाजों में। यह प्रभाव अमूर्त तर्क और समस्या-समाधान कार्यों में सबसे दृढ़ता से देखा गया है।</w:t>
      </w:r>
    </w:p>
    <w:p>
      <w:pPr>
        <w:spacing w:before="120" w:after="120"/>
        <w:jc w:val="center"/>
      </w:pPr>
      <w:r>
        <w:rPr>
          <w:color w:val="B4B4B4"/>
          <w:sz w:val="16"/>
        </w:rPr>
        <w:t>────────────────────────────────────────────────────────────</w:t>
      </w:r>
    </w:p>
    <w:p>
      <w:pPr>
        <w:spacing w:before="320" w:after="80"/>
      </w:pPr>
      <w:r>
        <w:rPr>
          <w:b/>
          <w:i w:val="0"/>
          <w:sz w:val="24"/>
        </w:rPr>
        <w:t>70. According to Wundt, the ability to arrange willfully the elements of thought into any number of configurations is called:</w:t>
      </w:r>
    </w:p>
    <w:p>
      <w:pPr>
        <w:spacing w:before="120" w:after="40"/>
      </w:pPr>
      <w:r>
        <w:rPr>
          <w:b/>
          <w:i/>
          <w:color w:val="B45000"/>
          <w:sz w:val="22"/>
        </w:rPr>
        <w:t>Hindi:</w:t>
      </w:r>
    </w:p>
    <w:p>
      <w:pPr>
        <w:spacing w:before="40" w:after="40"/>
      </w:pPr>
      <w:r>
        <w:rPr>
          <w:b w:val="0"/>
          <w:i w:val="0"/>
          <w:sz w:val="22"/>
        </w:rPr>
        <w:t>वुंट के अनुसार, विचार के तत्वों को स्वेच्छा से किसी भी संख्या में विन्यासों में व्यवस्थित करने की क्षमता को कहा जाता है:</w:t>
      </w:r>
    </w:p>
    <w:p>
      <w:pPr>
        <w:spacing w:before="20" w:after="20"/>
        <w:ind w:left="432"/>
      </w:pPr>
      <w:r>
        <w:rPr>
          <w:b w:val="0"/>
          <w:i w:val="0"/>
          <w:sz w:val="22"/>
        </w:rPr>
        <w:t>(1) Cognitive map</w:t>
      </w:r>
    </w:p>
    <w:p>
      <w:pPr>
        <w:spacing w:before="20" w:after="20"/>
        <w:ind w:left="432"/>
      </w:pPr>
      <w:r>
        <w:rPr>
          <w:b w:val="0"/>
          <w:i w:val="0"/>
          <w:sz w:val="22"/>
        </w:rPr>
        <w:t>(2) Confirmable proposition</w:t>
      </w:r>
    </w:p>
    <w:p>
      <w:pPr>
        <w:spacing w:before="20" w:after="20"/>
        <w:ind w:left="432"/>
      </w:pPr>
      <w:r>
        <w:rPr>
          <w:b w:val="0"/>
          <w:i w:val="0"/>
          <w:sz w:val="22"/>
        </w:rPr>
        <w:t>(3) Creative synthesis</w:t>
      </w:r>
    </w:p>
    <w:p>
      <w:pPr>
        <w:spacing w:before="20" w:after="20"/>
        <w:ind w:left="432"/>
      </w:pPr>
      <w:r>
        <w:rPr>
          <w:b w:val="0"/>
          <w:i w:val="0"/>
          <w:sz w:val="22"/>
        </w:rPr>
        <w:t>(4) Wishful thinking</w:t>
      </w:r>
    </w:p>
    <w:p>
      <w:pPr>
        <w:spacing w:before="20" w:after="20"/>
        <w:ind w:left="432"/>
      </w:pPr>
      <w:r>
        <w:rPr>
          <w:b w:val="0"/>
          <w:i w:val="0"/>
          <w:sz w:val="22"/>
        </w:rPr>
        <w:t>(5) संज्ञानात्मक नक्शा</w:t>
      </w:r>
    </w:p>
    <w:p>
      <w:pPr>
        <w:spacing w:before="20" w:after="20"/>
        <w:ind w:left="432"/>
      </w:pPr>
      <w:r>
        <w:rPr>
          <w:b w:val="0"/>
          <w:i w:val="0"/>
          <w:sz w:val="22"/>
        </w:rPr>
        <w:t>(6) पुष्टि योग्य प्रस्ताव</w:t>
      </w:r>
    </w:p>
    <w:p>
      <w:pPr>
        <w:spacing w:before="20" w:after="20"/>
        <w:ind w:left="432"/>
      </w:pPr>
      <w:r>
        <w:rPr>
          <w:b w:val="0"/>
          <w:i w:val="0"/>
          <w:sz w:val="22"/>
        </w:rPr>
        <w:t>(7) रचनात्मक संश्लेषण</w:t>
      </w:r>
    </w:p>
    <w:p>
      <w:pPr>
        <w:spacing w:before="20" w:after="20"/>
        <w:ind w:left="432"/>
      </w:pPr>
      <w:r>
        <w:rPr>
          <w:b w:val="0"/>
          <w:i w:val="0"/>
          <w:sz w:val="22"/>
        </w:rPr>
        <w:t>(8) इच्छापूर्ण चिंतन</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CREATIVE SYNTHESIS is the correct answer because Wundt held that the mind actively organizes elements of experience into new and meaningful wholes. This idea reflects his voluntaristic psychology, where conscious processes are not mere passive combinations but active syntheses.</w:t>
      </w:r>
    </w:p>
    <w:p>
      <w:pPr>
        <w:spacing w:before="40" w:after="40"/>
      </w:pPr>
      <w:r>
        <w:rPr>
          <w:b w:val="0"/>
          <w:i w:val="0"/>
          <w:sz w:val="22"/>
        </w:rPr>
        <w:t>- COGNITIVE MAP is incorrect because this concept is mainly associated with Edward Tolman and spatial representation.</w:t>
      </w:r>
    </w:p>
    <w:p>
      <w:pPr>
        <w:spacing w:before="40" w:after="40"/>
      </w:pPr>
      <w:r>
        <w:rPr>
          <w:b w:val="0"/>
          <w:i w:val="0"/>
          <w:sz w:val="22"/>
        </w:rPr>
        <w:t>- CONFIRMABLE PROPOSITION is incorrect because it is not a Wundtian psychological concept about arranging elements of thought.</w:t>
      </w:r>
    </w:p>
    <w:p>
      <w:pPr>
        <w:spacing w:before="40" w:after="40"/>
      </w:pPr>
      <w:r>
        <w:rPr>
          <w:b w:val="0"/>
          <w:i w:val="0"/>
          <w:sz w:val="22"/>
        </w:rPr>
        <w:t>- WISHFUL THINKING is incorrect because it refers to biased belief formation based on desire, not Wundt’s idea of active mental organization.</w:t>
      </w:r>
    </w:p>
    <w:p>
      <w:pPr>
        <w:spacing w:before="120" w:after="40"/>
      </w:pPr>
      <w:r>
        <w:rPr>
          <w:b/>
          <w:i/>
          <w:color w:val="B45000"/>
          <w:sz w:val="22"/>
        </w:rPr>
        <w:t>Hindi:</w:t>
      </w:r>
    </w:p>
    <w:p>
      <w:pPr>
        <w:spacing w:before="40" w:after="40"/>
      </w:pPr>
      <w:r>
        <w:rPr>
          <w:b w:val="0"/>
          <w:i w:val="0"/>
          <w:sz w:val="22"/>
        </w:rPr>
        <w:t>रचनात्मक संश्लेषण (CREATIVE SYNTHESIS) सही उत्तर है क्योंकि वुंट का मानना था कि मन सक्रिय रूप से अनुभव के तत्वों को नए और सार्थक पूर्णों में व्यवस्थित करता है। यह विचार उनके स्वयंसेवी मनोविज्ञान को दर्शाता है, जहां सचेत प्रक्रियाएं केवल निष्क्रिय संयोजन नहीं बल्कि सक्रिय संश्लेषण हैं।</w:t>
      </w:r>
    </w:p>
    <w:p>
      <w:pPr>
        <w:spacing w:before="40" w:after="40"/>
      </w:pPr>
      <w:r>
        <w:rPr>
          <w:b w:val="0"/>
          <w:i w:val="0"/>
          <w:sz w:val="22"/>
        </w:rPr>
        <w:t>- संज्ञानात्मक नक्शा गलत है क्योंकि यह अवधारणा मुख्य रूप से एडवर्ड टोलमैन और स्थानिक प्रतिनिधित्व से जुड़ी है।</w:t>
      </w:r>
    </w:p>
    <w:p>
      <w:pPr>
        <w:spacing w:before="40" w:after="40"/>
      </w:pPr>
      <w:r>
        <w:rPr>
          <w:b w:val="0"/>
          <w:i w:val="0"/>
          <w:sz w:val="22"/>
        </w:rPr>
        <w:t>- पुष्टि योग्य प्रस्ताव गलत है क्योंकि यह विचार के तत्वों को व्यवस्थित करने के बारे में वुंट की मनोवैज्ञानिक अवधारणा नहीं है।</w:t>
      </w:r>
    </w:p>
    <w:p>
      <w:pPr>
        <w:spacing w:before="40" w:after="40"/>
      </w:pPr>
      <w:r>
        <w:rPr>
          <w:b w:val="0"/>
          <w:i w:val="0"/>
          <w:sz w:val="22"/>
        </w:rPr>
        <w:t>- इच्छापूर्ण चिंतन गलत है क्योंकि यह इच्छा के आधार पर पक्षपाती विश्वास निर्माण को संदर्भित करता है, न कि वुंट के सक्रिय मानसिक संगठन के विचार को।</w:t>
      </w:r>
    </w:p>
    <w:p>
      <w:pPr>
        <w:spacing w:before="120" w:after="120"/>
        <w:jc w:val="center"/>
      </w:pPr>
      <w:r>
        <w:rPr>
          <w:color w:val="B4B4B4"/>
          <w:sz w:val="16"/>
        </w:rPr>
        <w:t>────────────────────────────────────────────────────────────</w:t>
      </w:r>
    </w:p>
    <w:p>
      <w:pPr>
        <w:spacing w:before="320" w:after="80"/>
      </w:pPr>
      <w:r>
        <w:rPr>
          <w:b/>
          <w:i w:val="0"/>
          <w:sz w:val="24"/>
        </w:rPr>
        <w:t>71. Method of limit, a specialized technique chiefly useful in the determination of sensory threshold, is contributed by _______.</w:t>
      </w:r>
    </w:p>
    <w:p>
      <w:pPr>
        <w:spacing w:before="120" w:after="40"/>
      </w:pPr>
      <w:r>
        <w:rPr>
          <w:b/>
          <w:i/>
          <w:color w:val="B45000"/>
          <w:sz w:val="22"/>
        </w:rPr>
        <w:t>Hindi:</w:t>
      </w:r>
    </w:p>
    <w:p>
      <w:pPr>
        <w:spacing w:before="40" w:after="40"/>
      </w:pPr>
      <w:r>
        <w:rPr>
          <w:b w:val="0"/>
          <w:i w:val="0"/>
          <w:sz w:val="22"/>
        </w:rPr>
        <w:t>सीमा की विधि, एक विशेष तकनीक जो मुख्य रूप से संवेदी देहली के निर्धारण में उपयोगी है, _______ द्वारा योगदान दिया गया है।</w:t>
      </w:r>
    </w:p>
    <w:p>
      <w:pPr>
        <w:spacing w:before="20" w:after="20"/>
        <w:ind w:left="432"/>
      </w:pPr>
      <w:r>
        <w:rPr>
          <w:b w:val="0"/>
          <w:i w:val="0"/>
          <w:sz w:val="22"/>
        </w:rPr>
        <w:t>(1) Ernst Weber</w:t>
      </w:r>
    </w:p>
    <w:p>
      <w:pPr>
        <w:spacing w:before="20" w:after="20"/>
        <w:ind w:left="432"/>
      </w:pPr>
      <w:r>
        <w:rPr>
          <w:b w:val="0"/>
          <w:i w:val="0"/>
          <w:sz w:val="22"/>
        </w:rPr>
        <w:t>(2) Gustav Fechner</w:t>
      </w:r>
    </w:p>
    <w:p>
      <w:pPr>
        <w:spacing w:before="20" w:after="20"/>
        <w:ind w:left="432"/>
      </w:pPr>
      <w:r>
        <w:rPr>
          <w:b w:val="0"/>
          <w:i w:val="0"/>
          <w:sz w:val="22"/>
        </w:rPr>
        <w:t>(3) Hermann Von Helmholtz</w:t>
      </w:r>
    </w:p>
    <w:p>
      <w:pPr>
        <w:spacing w:before="20" w:after="20"/>
        <w:ind w:left="432"/>
      </w:pPr>
      <w:r>
        <w:rPr>
          <w:b w:val="0"/>
          <w:i w:val="0"/>
          <w:sz w:val="22"/>
        </w:rPr>
        <w:t>(4) Wilhelm Wundt</w:t>
      </w:r>
    </w:p>
    <w:p>
      <w:pPr>
        <w:spacing w:before="20" w:after="20"/>
        <w:ind w:left="432"/>
      </w:pPr>
      <w:r>
        <w:rPr>
          <w:b w:val="0"/>
          <w:i w:val="0"/>
          <w:sz w:val="22"/>
        </w:rPr>
        <w:t>(5) अर्न्स्ट वेबर</w:t>
      </w:r>
    </w:p>
    <w:p>
      <w:pPr>
        <w:spacing w:before="20" w:after="20"/>
        <w:ind w:left="432"/>
      </w:pPr>
      <w:r>
        <w:rPr>
          <w:b w:val="0"/>
          <w:i w:val="0"/>
          <w:sz w:val="22"/>
        </w:rPr>
        <w:t>(6) गुस्ताव फेचनर</w:t>
      </w:r>
    </w:p>
    <w:p>
      <w:pPr>
        <w:spacing w:before="20" w:after="20"/>
        <w:ind w:left="432"/>
      </w:pPr>
      <w:r>
        <w:rPr>
          <w:b w:val="0"/>
          <w:i w:val="0"/>
          <w:sz w:val="22"/>
        </w:rPr>
        <w:t>(7) हरमन वॉन हेल्महोल्त्ज़</w:t>
      </w:r>
    </w:p>
    <w:p>
      <w:pPr>
        <w:spacing w:before="20" w:after="20"/>
        <w:ind w:left="432"/>
      </w:pPr>
      <w:r>
        <w:rPr>
          <w:b w:val="0"/>
          <w:i w:val="0"/>
          <w:sz w:val="22"/>
        </w:rPr>
        <w:t>(8) विल्हेम वुंट</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GUSTAV FECHNER is the correct answer because the method of limits is one of the classic psychophysical methods developed in psychophysics for measuring sensory thresholds. Fechner is widely regarded as the founder of psychophysics and formalized methods such as the method of limits, method of constant stimuli, and method of average error.</w:t>
      </w:r>
    </w:p>
    <w:p>
      <w:pPr>
        <w:spacing w:before="40" w:after="40"/>
      </w:pPr>
      <w:r>
        <w:rPr>
          <w:b w:val="0"/>
          <w:i w:val="0"/>
          <w:sz w:val="22"/>
        </w:rPr>
        <w:t>- ERNST WEBER is incorrect because Weber is best known for Weber’s law and research on the just noticeable difference, but not for originating the full psychophysical method of limits.</w:t>
      </w:r>
    </w:p>
    <w:p>
      <w:pPr>
        <w:spacing w:before="40" w:after="40"/>
      </w:pPr>
      <w:r>
        <w:rPr>
          <w:b w:val="0"/>
          <w:i w:val="0"/>
          <w:sz w:val="22"/>
        </w:rPr>
        <w:t>- HERMANN VON HELMHOLTZ is incorrect because he made major contributions to sensation, perception, and physiology, but the method of limits is primarily associated with Fechner.</w:t>
      </w:r>
    </w:p>
    <w:p>
      <w:pPr>
        <w:spacing w:before="40" w:after="40"/>
      </w:pPr>
      <w:r>
        <w:rPr>
          <w:b w:val="0"/>
          <w:i w:val="0"/>
          <w:sz w:val="22"/>
        </w:rPr>
        <w:t>- WILHELM WUNDT is incorrect because he founded experimental psychology, but the specific psychophysical threshold method is credited to Fechner.</w:t>
      </w:r>
    </w:p>
    <w:p>
      <w:pPr>
        <w:spacing w:before="120" w:after="40"/>
      </w:pPr>
      <w:r>
        <w:rPr>
          <w:b/>
          <w:i/>
          <w:color w:val="B45000"/>
          <w:sz w:val="22"/>
        </w:rPr>
        <w:t>Hindi:</w:t>
      </w:r>
    </w:p>
    <w:p>
      <w:pPr>
        <w:spacing w:before="40" w:after="40"/>
      </w:pPr>
      <w:r>
        <w:rPr>
          <w:b w:val="0"/>
          <w:i w:val="0"/>
          <w:sz w:val="22"/>
        </w:rPr>
        <w:t>गुस्ताव फेचनर (GUSTAV FECHNER) सही उत्तर है क्योंकि सीमा की विधि मनोभौतिकी में संवेदी देहली को मापने के लिए विकसित क्लासिक मनोभौतिकी विधियों में से एक है। फेचनर को व्यापक रूप से मनोभौतिकी के संस्थापक के रूप में माना जाता है और उन्होंने सीमा की विधि, स्थिर उद्दीपकों की विधि और औसत त्रुटि की विधि जैसी विधियों को औपचारिक रूप दिया।</w:t>
      </w:r>
    </w:p>
    <w:p>
      <w:pPr>
        <w:spacing w:before="40" w:after="40"/>
      </w:pPr>
      <w:r>
        <w:rPr>
          <w:b w:val="0"/>
          <w:i w:val="0"/>
          <w:sz w:val="22"/>
        </w:rPr>
        <w:t>- अर्न्स्ट वेबर गलत है क्योंकि वेबर वेबर के नियम और सिर्फ ध्यान देने योग्य अंतर पर शोध के लिए सबसे अच्छी तरह से जाने जाते हैं, लेकिन सीमा की पूर्ण मनोभौतिकी विधि की उत्पत्ति के लिए नहीं।</w:t>
      </w:r>
    </w:p>
    <w:p>
      <w:pPr>
        <w:spacing w:before="40" w:after="40"/>
      </w:pPr>
      <w:r>
        <w:rPr>
          <w:b w:val="0"/>
          <w:i w:val="0"/>
          <w:sz w:val="22"/>
        </w:rPr>
        <w:t>- हरमन वॉन हेल्महोल्त्ज़ गलत है क्योंकि उन्होंने संवेदना, धारणा और शरीर विज्ञान में प्रमुख योगदान दिया, लेकिन सीमा की विधि मुख्य रूप से फेचनर से जुड़ी है।</w:t>
      </w:r>
    </w:p>
    <w:p>
      <w:pPr>
        <w:spacing w:before="40" w:after="40"/>
      </w:pPr>
      <w:r>
        <w:rPr>
          <w:b w:val="0"/>
          <w:i w:val="0"/>
          <w:sz w:val="22"/>
        </w:rPr>
        <w:t>- विल्हेम वुंट गलत है क्योंकि उन्होंने प्रायोगिक मनोविज्ञान की स्थापना की, लेकिन विशिष्ट मनोभौतिकी देहली विधि का श्रेय फेचनर को दिया जाता है।</w:t>
      </w:r>
    </w:p>
    <w:p>
      <w:pPr>
        <w:spacing w:before="120" w:after="120"/>
        <w:jc w:val="center"/>
      </w:pPr>
      <w:r>
        <w:rPr>
          <w:color w:val="B4B4B4"/>
          <w:sz w:val="16"/>
        </w:rPr>
        <w:t>────────────────────────────────────────────────────────────</w:t>
      </w:r>
    </w:p>
    <w:p>
      <w:pPr>
        <w:spacing w:before="320" w:after="80"/>
      </w:pPr>
      <w:r>
        <w:rPr>
          <w:b/>
          <w:i w:val="0"/>
          <w:sz w:val="24"/>
        </w:rPr>
        <w:t>72. _______ is the assumption that everything that happen in the universe can be accounted for by definite laws of causation.</w:t>
      </w:r>
    </w:p>
    <w:p>
      <w:pPr>
        <w:spacing w:before="120" w:after="40"/>
      </w:pPr>
      <w:r>
        <w:rPr>
          <w:b/>
          <w:i/>
          <w:color w:val="B45000"/>
          <w:sz w:val="22"/>
        </w:rPr>
        <w:t>Hindi:</w:t>
      </w:r>
    </w:p>
    <w:p>
      <w:pPr>
        <w:spacing w:before="40" w:after="40"/>
      </w:pPr>
      <w:r>
        <w:rPr>
          <w:b w:val="0"/>
          <w:i w:val="0"/>
          <w:sz w:val="22"/>
        </w:rPr>
        <w:t>_______ यह धारणा है कि ब्रह्मांड में होने वाली हर चीज को कार्य-कारण के निश्चित नियमों द्वारा समझाया जा सकता है।</w:t>
      </w:r>
    </w:p>
    <w:p>
      <w:pPr>
        <w:spacing w:before="20" w:after="20"/>
        <w:ind w:left="432"/>
      </w:pPr>
      <w:r>
        <w:rPr>
          <w:b w:val="0"/>
          <w:i w:val="0"/>
          <w:sz w:val="22"/>
        </w:rPr>
        <w:t>(1) Mechanism</w:t>
      </w:r>
    </w:p>
    <w:p>
      <w:pPr>
        <w:spacing w:before="20" w:after="20"/>
        <w:ind w:left="432"/>
      </w:pPr>
      <w:r>
        <w:rPr>
          <w:b w:val="0"/>
          <w:i w:val="0"/>
          <w:sz w:val="22"/>
        </w:rPr>
        <w:t>(2) Operationism</w:t>
      </w:r>
    </w:p>
    <w:p>
      <w:pPr>
        <w:spacing w:before="20" w:after="20"/>
        <w:ind w:left="432"/>
      </w:pPr>
      <w:r>
        <w:rPr>
          <w:b w:val="0"/>
          <w:i w:val="0"/>
          <w:sz w:val="22"/>
        </w:rPr>
        <w:t>(3) Naturalmonism</w:t>
      </w:r>
    </w:p>
    <w:p>
      <w:pPr>
        <w:spacing w:before="20" w:after="20"/>
        <w:ind w:left="432"/>
      </w:pPr>
      <w:r>
        <w:rPr>
          <w:b w:val="0"/>
          <w:i w:val="0"/>
          <w:sz w:val="22"/>
        </w:rPr>
        <w:t>(4) Determinism</w:t>
      </w:r>
    </w:p>
    <w:p>
      <w:pPr>
        <w:spacing w:before="20" w:after="20"/>
        <w:ind w:left="432"/>
      </w:pPr>
      <w:r>
        <w:rPr>
          <w:b w:val="0"/>
          <w:i w:val="0"/>
          <w:sz w:val="22"/>
        </w:rPr>
        <w:t>(5) यंत्रवाद</w:t>
      </w:r>
    </w:p>
    <w:p>
      <w:pPr>
        <w:spacing w:before="20" w:after="20"/>
        <w:ind w:left="432"/>
      </w:pPr>
      <w:r>
        <w:rPr>
          <w:b w:val="0"/>
          <w:i w:val="0"/>
          <w:sz w:val="22"/>
        </w:rPr>
        <w:t>(6) संक्रियावाद</w:t>
      </w:r>
    </w:p>
    <w:p>
      <w:pPr>
        <w:spacing w:before="20" w:after="20"/>
        <w:ind w:left="432"/>
      </w:pPr>
      <w:r>
        <w:rPr>
          <w:b w:val="0"/>
          <w:i w:val="0"/>
          <w:sz w:val="22"/>
        </w:rPr>
        <w:t>(7) प्राकृतिक अद्वैतवाद</w:t>
      </w:r>
    </w:p>
    <w:p>
      <w:pPr>
        <w:spacing w:before="20" w:after="20"/>
        <w:ind w:left="432"/>
      </w:pPr>
      <w:r>
        <w:rPr>
          <w:b w:val="0"/>
          <w:i w:val="0"/>
          <w:sz w:val="22"/>
        </w:rPr>
        <w:t>(8) नियतत्ववाद</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DETERMINISM is the correct answer because determinism is the philosophical and scientific assumption that every event has a cause and occurs according to lawful principles. In psychology, it means behaviour and mental events are understood as caused rather than random.</w:t>
      </w:r>
    </w:p>
    <w:p>
      <w:pPr>
        <w:spacing w:before="40" w:after="40"/>
      </w:pPr>
      <w:r>
        <w:rPr>
          <w:b w:val="0"/>
          <w:i w:val="0"/>
          <w:sz w:val="22"/>
        </w:rPr>
        <w:t>- MECHANISM is incorrect because it refers more to explaining phenomena in machine-like or physical-process terms, not specifically the general doctrine of universal causation.</w:t>
      </w:r>
    </w:p>
    <w:p>
      <w:pPr>
        <w:spacing w:before="40" w:after="40"/>
      </w:pPr>
      <w:r>
        <w:rPr>
          <w:b w:val="0"/>
          <w:i w:val="0"/>
          <w:sz w:val="22"/>
        </w:rPr>
        <w:t>- OPERATIONISM is incorrect because it defines scientific concepts in terms of the operations used to measure them.</w:t>
      </w:r>
    </w:p>
    <w:p>
      <w:pPr>
        <w:spacing w:before="40" w:after="40"/>
      </w:pPr>
      <w:r>
        <w:rPr>
          <w:b w:val="0"/>
          <w:i w:val="0"/>
          <w:sz w:val="22"/>
        </w:rPr>
        <w:t>- NATURALMONISM is incorrect because it is not the standard term used for the doctrine that all events are governed by definite causal laws.</w:t>
      </w:r>
    </w:p>
    <w:p>
      <w:pPr>
        <w:spacing w:before="120" w:after="40"/>
      </w:pPr>
      <w:r>
        <w:rPr>
          <w:b/>
          <w:i/>
          <w:color w:val="B45000"/>
          <w:sz w:val="22"/>
        </w:rPr>
        <w:t>Hindi:</w:t>
      </w:r>
    </w:p>
    <w:p>
      <w:pPr>
        <w:spacing w:before="40" w:after="40"/>
      </w:pPr>
      <w:r>
        <w:rPr>
          <w:b w:val="0"/>
          <w:i w:val="0"/>
          <w:sz w:val="22"/>
        </w:rPr>
        <w:t>नियतत्ववाद (DETERMINISM) सही उत्तर है क्योंकि नियतत्ववाद दार्शनिक और वैज्ञानिक धारणा है कि प्रत्येक घटना का एक कारण होता है और यह विधिपूर्ण सिद्धांतों के अनुसार घटित होती है। मनोविज्ञान में, इसका अर्थ है कि व्यवहार और मानसिक घटनाओं को यादृच्छिक के बजाय कारण के रूप में समझा जाता है।</w:t>
      </w:r>
    </w:p>
    <w:p>
      <w:pPr>
        <w:spacing w:before="40" w:after="40"/>
      </w:pPr>
      <w:r>
        <w:rPr>
          <w:b w:val="0"/>
          <w:i w:val="0"/>
          <w:sz w:val="22"/>
        </w:rPr>
        <w:t>- यंत्रवाद गलत है क्योंकि यह घटनाओं को मशीन-जैसे या भौतिक-प्रक्रिया के संदर्भ में समझाने को अधिक संदर्भित करता है, न कि विशेष रूप से सार्वभौमिक कार्य-कारण के सामान्य सिद्धांत को।</w:t>
      </w:r>
    </w:p>
    <w:p>
      <w:pPr>
        <w:spacing w:before="40" w:after="40"/>
      </w:pPr>
      <w:r>
        <w:rPr>
          <w:b w:val="0"/>
          <w:i w:val="0"/>
          <w:sz w:val="22"/>
        </w:rPr>
        <w:t>- संक्रियावाद गलत है क्योंकि यह वैज्ञानिक अवधारणाओं को उन्हें मापने के लिए उपयोग की जाने वाली संक्रियाओं के संदर्भ में परिभाषित करता है।</w:t>
      </w:r>
    </w:p>
    <w:p>
      <w:pPr>
        <w:spacing w:before="40" w:after="40"/>
      </w:pPr>
      <w:r>
        <w:rPr>
          <w:b w:val="0"/>
          <w:i w:val="0"/>
          <w:sz w:val="22"/>
        </w:rPr>
        <w:t>- प्राकृतिक अद्वैतवाद गलत है क्योंकि यह उस सिद्धांत के लिए उपयोग किया जाने वाला मानक शब्द नहीं है कि सभी घटनाएं निश्चित कारण कानूनों द्वारा शासित होती हैं।</w:t>
      </w:r>
    </w:p>
    <w:p>
      <w:pPr>
        <w:spacing w:before="120" w:after="120"/>
        <w:jc w:val="center"/>
      </w:pPr>
      <w:r>
        <w:rPr>
          <w:color w:val="B4B4B4"/>
          <w:sz w:val="16"/>
        </w:rPr>
        <w:t>────────────────────────────────────────────────────────────</w:t>
      </w:r>
    </w:p>
    <w:p>
      <w:pPr>
        <w:spacing w:before="320" w:after="80"/>
      </w:pPr>
      <w:r>
        <w:rPr>
          <w:b/>
          <w:i w:val="0"/>
          <w:sz w:val="24"/>
        </w:rPr>
        <w:t>73. The assumption that personal interpretation of ambiguous stimuli must necessarily reflect the unconscious needs, motives and conflicts of the examinee is known as:</w:t>
      </w:r>
    </w:p>
    <w:p>
      <w:pPr>
        <w:spacing w:before="120" w:after="40"/>
      </w:pPr>
      <w:r>
        <w:rPr>
          <w:b/>
          <w:i/>
          <w:color w:val="B45000"/>
          <w:sz w:val="22"/>
        </w:rPr>
        <w:t>Hindi:</w:t>
      </w:r>
    </w:p>
    <w:p>
      <w:pPr>
        <w:spacing w:before="40" w:after="40"/>
      </w:pPr>
      <w:r>
        <w:rPr>
          <w:b w:val="0"/>
          <w:i w:val="0"/>
          <w:sz w:val="22"/>
        </w:rPr>
        <w:t>यह धारणा कि अस्पष्ट उद्दीपकों की व्यक्तिगत व्याख्या आवश्यक रूप से परीक्षार्थी की अचेतन आवश्यकताओं, उद्देश्यों और संघर्षों को प्रतिबिंबित करनी चाहिए, कहलाती है:</w:t>
      </w:r>
    </w:p>
    <w:p>
      <w:pPr>
        <w:spacing w:before="20" w:after="20"/>
        <w:ind w:left="432"/>
      </w:pPr>
      <w:r>
        <w:rPr>
          <w:b w:val="0"/>
          <w:i w:val="0"/>
          <w:sz w:val="22"/>
        </w:rPr>
        <w:t>(1) Projective hypothesis</w:t>
      </w:r>
    </w:p>
    <w:p>
      <w:pPr>
        <w:spacing w:before="20" w:after="20"/>
        <w:ind w:left="432"/>
      </w:pPr>
      <w:r>
        <w:rPr>
          <w:b w:val="0"/>
          <w:i w:val="0"/>
          <w:sz w:val="22"/>
        </w:rPr>
        <w:t>(2) Semi-projective hypothesis</w:t>
      </w:r>
    </w:p>
    <w:p>
      <w:pPr>
        <w:spacing w:before="20" w:after="20"/>
        <w:ind w:left="432"/>
      </w:pPr>
      <w:r>
        <w:rPr>
          <w:b w:val="0"/>
          <w:i w:val="0"/>
          <w:sz w:val="22"/>
        </w:rPr>
        <w:t>(3) Non-projective hypothesis</w:t>
      </w:r>
    </w:p>
    <w:p>
      <w:pPr>
        <w:spacing w:before="20" w:after="20"/>
        <w:ind w:left="432"/>
      </w:pPr>
      <w:r>
        <w:rPr>
          <w:b w:val="0"/>
          <w:i w:val="0"/>
          <w:sz w:val="22"/>
        </w:rPr>
        <w:t>(4) Research hypothesis</w:t>
      </w:r>
    </w:p>
    <w:p>
      <w:pPr>
        <w:spacing w:before="20" w:after="20"/>
        <w:ind w:left="432"/>
      </w:pPr>
      <w:r>
        <w:rPr>
          <w:b w:val="0"/>
          <w:i w:val="0"/>
          <w:sz w:val="22"/>
        </w:rPr>
        <w:t>(5) प्रक्षेपी परिकल्पना</w:t>
      </w:r>
    </w:p>
    <w:p>
      <w:pPr>
        <w:spacing w:before="20" w:after="20"/>
        <w:ind w:left="432"/>
      </w:pPr>
      <w:r>
        <w:rPr>
          <w:b w:val="0"/>
          <w:i w:val="0"/>
          <w:sz w:val="22"/>
        </w:rPr>
        <w:t>(6) अर्ध-प्रक्षेपी परिकल्पना</w:t>
      </w:r>
    </w:p>
    <w:p>
      <w:pPr>
        <w:spacing w:before="20" w:after="20"/>
        <w:ind w:left="432"/>
      </w:pPr>
      <w:r>
        <w:rPr>
          <w:b w:val="0"/>
          <w:i w:val="0"/>
          <w:sz w:val="22"/>
        </w:rPr>
        <w:t>(7) गैर-प्रक्षेपी परिकल्पना</w:t>
      </w:r>
    </w:p>
    <w:p>
      <w:pPr>
        <w:spacing w:before="20" w:after="20"/>
        <w:ind w:left="432"/>
      </w:pPr>
      <w:r>
        <w:rPr>
          <w:b w:val="0"/>
          <w:i w:val="0"/>
          <w:sz w:val="22"/>
        </w:rPr>
        <w:t>(8) शोध परिकल्पना</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PROJECTIVE HYPOTHESIS is the correct answer because projective techniques are based on the assumption that when people interpret ambiguous stimuli, they project their unconscious needs, conflicts, motives, and feelings into their responses. This principle underlies major projective personality tests.</w:t>
      </w:r>
    </w:p>
    <w:p>
      <w:pPr>
        <w:spacing w:before="40" w:after="40"/>
      </w:pPr>
      <w:r>
        <w:rPr>
          <w:b w:val="0"/>
          <w:i w:val="0"/>
          <w:sz w:val="22"/>
        </w:rPr>
        <w:t>- SEMI-PROJECTIVE HYPOTHESIS is incorrect because semi-projective methods provide more structure and are not the classic formulation of this assumption.</w:t>
      </w:r>
    </w:p>
    <w:p>
      <w:pPr>
        <w:spacing w:before="40" w:after="40"/>
      </w:pPr>
      <w:r>
        <w:rPr>
          <w:b w:val="0"/>
          <w:i w:val="0"/>
          <w:sz w:val="22"/>
        </w:rPr>
        <w:t>- NON-PROJECTIVE HYPOTHESIS is incorrect because it directly contradicts the central assumption of projective assessment.</w:t>
      </w:r>
    </w:p>
    <w:p>
      <w:pPr>
        <w:spacing w:before="40" w:after="40"/>
      </w:pPr>
      <w:r>
        <w:rPr>
          <w:b w:val="0"/>
          <w:i w:val="0"/>
          <w:sz w:val="22"/>
        </w:rPr>
        <w:t>- RESEARCH HYPOTHESIS is incorrect because that is a general scientific term for a testable prediction, not a theory of personality assessment.</w:t>
      </w:r>
    </w:p>
    <w:p>
      <w:pPr>
        <w:spacing w:before="120" w:after="40"/>
      </w:pPr>
      <w:r>
        <w:rPr>
          <w:b/>
          <w:i/>
          <w:color w:val="B45000"/>
          <w:sz w:val="22"/>
        </w:rPr>
        <w:t>Hindi:</w:t>
      </w:r>
    </w:p>
    <w:p>
      <w:pPr>
        <w:spacing w:before="40" w:after="40"/>
      </w:pPr>
      <w:r>
        <w:rPr>
          <w:b w:val="0"/>
          <w:i w:val="0"/>
          <w:sz w:val="22"/>
        </w:rPr>
        <w:t>प्रक्षेपी परिकल्पना (PROJECTIVE HYPOTHESIS) सही उत्तर है क्योंकि प्रक्षेपी तकनीकें इस धारणा पर आधारित हैं कि जब लोग अस्पष्ट उद्दीपकों की व्याख्या करते हैं, तो वे अपनी अचेतन आवश्यकताओं, संघर्षों, उद्देश्यों और भावनाओं को अपनी प्रतिक्रियाओं में प्रक्षेपित करते हैं। यह सिद्धांत प्रमुख प्रक्षेपी व्यक्तित्व परीक्षणों का आधार है।</w:t>
      </w:r>
    </w:p>
    <w:p>
      <w:pPr>
        <w:spacing w:before="40" w:after="40"/>
      </w:pPr>
      <w:r>
        <w:rPr>
          <w:b w:val="0"/>
          <w:i w:val="0"/>
          <w:sz w:val="22"/>
        </w:rPr>
        <w:t>- अर्ध-प्रक्षेपी परिकल्पना गलत है क्योंकि अर्ध-प्रक्षेपी विधियाँ अधिक संरचना प्रदान करती हैं और इस धारणा का क्लासिक सूत्रीकरण नहीं हैं।</w:t>
      </w:r>
    </w:p>
    <w:p>
      <w:pPr>
        <w:spacing w:before="40" w:after="40"/>
      </w:pPr>
      <w:r>
        <w:rPr>
          <w:b w:val="0"/>
          <w:i w:val="0"/>
          <w:sz w:val="22"/>
        </w:rPr>
        <w:t>- गैर-प्रक्षेपी परिकल्पना गलत है क्योंकि यह सीधे प्रक्षेपी मूल्यांकन की केंद्रीय धारणा का खंडन करती है।</w:t>
      </w:r>
    </w:p>
    <w:p>
      <w:pPr>
        <w:spacing w:before="40" w:after="40"/>
      </w:pPr>
      <w:r>
        <w:rPr>
          <w:b w:val="0"/>
          <w:i w:val="0"/>
          <w:sz w:val="22"/>
        </w:rPr>
        <w:t>- शोध परिकल्पना गलत है क्योंकि यह एक परीक्षण योग्य भविष्यवाणी के लिए एक सामान्य वैज्ञानिक शब्द है, न कि व्यक्तित्व मूल्यांकन का एक सिद्धांत।</w:t>
      </w:r>
    </w:p>
    <w:p>
      <w:pPr>
        <w:spacing w:before="120" w:after="120"/>
        <w:jc w:val="center"/>
      </w:pPr>
      <w:r>
        <w:rPr>
          <w:color w:val="B4B4B4"/>
          <w:sz w:val="16"/>
        </w:rPr>
        <w:t>────────────────────────────────────────────────────────────</w:t>
      </w:r>
    </w:p>
    <w:p>
      <w:pPr>
        <w:spacing w:before="320" w:after="80"/>
      </w:pPr>
      <w:r>
        <w:rPr>
          <w:b/>
          <w:i w:val="0"/>
          <w:sz w:val="24"/>
        </w:rPr>
        <w:t>74. Rorschach Inkblot Test consists of _______ inkblots devised by Herman Rorschach (1884-1922).</w:t>
      </w:r>
    </w:p>
    <w:p>
      <w:pPr>
        <w:spacing w:before="120" w:after="40"/>
      </w:pPr>
      <w:r>
        <w:rPr>
          <w:b/>
          <w:i/>
          <w:color w:val="B45000"/>
          <w:sz w:val="22"/>
        </w:rPr>
        <w:t>Hindi:</w:t>
      </w:r>
    </w:p>
    <w:p>
      <w:pPr>
        <w:spacing w:before="40" w:after="40"/>
      </w:pPr>
      <w:r>
        <w:rPr>
          <w:b w:val="0"/>
          <w:i w:val="0"/>
          <w:sz w:val="22"/>
        </w:rPr>
        <w:t>रोर्शा स्याही-धब्बा परीक्षण में हरमन रोर्शा (1884-1922) द्वारा तैयार किए गए _______ स्याही-धब्बे होते हैं।</w:t>
      </w:r>
    </w:p>
    <w:p>
      <w:pPr>
        <w:spacing w:before="20" w:after="20"/>
        <w:ind w:left="432"/>
      </w:pPr>
      <w:r>
        <w:rPr>
          <w:b w:val="0"/>
          <w:i w:val="0"/>
          <w:sz w:val="22"/>
        </w:rPr>
        <w:t>(1) 05</w:t>
      </w:r>
    </w:p>
    <w:p>
      <w:pPr>
        <w:spacing w:before="20" w:after="20"/>
        <w:ind w:left="432"/>
      </w:pPr>
      <w:r>
        <w:rPr>
          <w:b w:val="0"/>
          <w:i w:val="0"/>
          <w:sz w:val="22"/>
        </w:rPr>
        <w:t>(2) 10</w:t>
      </w:r>
    </w:p>
    <w:p>
      <w:pPr>
        <w:spacing w:before="20" w:after="20"/>
        <w:ind w:left="432"/>
      </w:pPr>
      <w:r>
        <w:rPr>
          <w:b w:val="0"/>
          <w:i w:val="0"/>
          <w:sz w:val="22"/>
        </w:rPr>
        <w:t>(3) 13</w:t>
      </w:r>
    </w:p>
    <w:p>
      <w:pPr>
        <w:spacing w:before="20" w:after="20"/>
        <w:ind w:left="432"/>
      </w:pPr>
      <w:r>
        <w:rPr>
          <w:b w:val="0"/>
          <w:i w:val="0"/>
          <w:sz w:val="22"/>
        </w:rPr>
        <w:t>(4) 30</w:t>
      </w:r>
    </w:p>
    <w:p>
      <w:pPr>
        <w:spacing w:before="20" w:after="20"/>
        <w:ind w:left="432"/>
      </w:pPr>
      <w:r>
        <w:rPr>
          <w:b w:val="0"/>
          <w:i w:val="0"/>
          <w:sz w:val="22"/>
        </w:rPr>
        <w:t>(5) 05</w:t>
      </w:r>
    </w:p>
    <w:p>
      <w:pPr>
        <w:spacing w:before="20" w:after="20"/>
        <w:ind w:left="432"/>
      </w:pPr>
      <w:r>
        <w:rPr>
          <w:b w:val="0"/>
          <w:i w:val="0"/>
          <w:sz w:val="22"/>
        </w:rPr>
        <w:t>(6) 10</w:t>
      </w:r>
    </w:p>
    <w:p>
      <w:pPr>
        <w:spacing w:before="20" w:after="20"/>
        <w:ind w:left="432"/>
      </w:pPr>
      <w:r>
        <w:rPr>
          <w:b w:val="0"/>
          <w:i w:val="0"/>
          <w:sz w:val="22"/>
        </w:rPr>
        <w:t>(7) 13</w:t>
      </w:r>
    </w:p>
    <w:p>
      <w:pPr>
        <w:spacing w:before="20" w:after="20"/>
        <w:ind w:left="432"/>
      </w:pPr>
      <w:r>
        <w:rPr>
          <w:b w:val="0"/>
          <w:i w:val="0"/>
          <w:sz w:val="22"/>
        </w:rPr>
        <w:t>(8) 30</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10 is the correct answer because the standard Rorschach Inkblot Test contains ten inkblot cards devised by Hermann Rorschach. These ten cards include both black-and-white and colored blots and are used to elicit perceptual and associative responses.</w:t>
      </w:r>
    </w:p>
    <w:p>
      <w:pPr>
        <w:spacing w:before="40" w:after="40"/>
      </w:pPr>
      <w:r>
        <w:rPr>
          <w:b w:val="0"/>
          <w:i w:val="0"/>
          <w:sz w:val="22"/>
        </w:rPr>
        <w:t>- 05 is incorrect because the standard test does not contain five inkblots.</w:t>
      </w:r>
    </w:p>
    <w:p>
      <w:pPr>
        <w:spacing w:before="40" w:after="40"/>
      </w:pPr>
      <w:r>
        <w:rPr>
          <w:b w:val="0"/>
          <w:i w:val="0"/>
          <w:sz w:val="22"/>
        </w:rPr>
        <w:t>- 13 is incorrect because the standard Rorschach set is not thirteen cards.</w:t>
      </w:r>
    </w:p>
    <w:p>
      <w:pPr>
        <w:spacing w:before="40" w:after="40"/>
      </w:pPr>
      <w:r>
        <w:rPr>
          <w:b w:val="0"/>
          <w:i w:val="0"/>
          <w:sz w:val="22"/>
        </w:rPr>
        <w:t>- 30 is incorrect because the test is not composed of thirty inkblots.</w:t>
      </w:r>
    </w:p>
    <w:p>
      <w:pPr>
        <w:spacing w:before="120" w:after="40"/>
      </w:pPr>
      <w:r>
        <w:rPr>
          <w:b/>
          <w:i/>
          <w:color w:val="B45000"/>
          <w:sz w:val="22"/>
        </w:rPr>
        <w:t>Hindi:</w:t>
      </w:r>
    </w:p>
    <w:p>
      <w:pPr>
        <w:spacing w:before="40" w:after="40"/>
      </w:pPr>
      <w:r>
        <w:rPr>
          <w:b w:val="0"/>
          <w:i w:val="0"/>
          <w:sz w:val="22"/>
        </w:rPr>
        <w:t>10 सही उत्तर है क्योंकि मानक रोर्शा स्याही-धब्बा परीक्षण में हरमन रोर्शा द्वारा तैयार किए गए दस स्याही-धब्बा कार्ड होते हैं। इन दस कार्डों में काले-और-सफेद और रंगीन दोनों धब्बे शामिल हैं और इनका उपयोग अवधारणात्मक और साहचर्य प्रतिक्रियाओं को प्राप्त करने के लिए किया जाता है।</w:t>
      </w:r>
    </w:p>
    <w:p>
      <w:pPr>
        <w:spacing w:before="40" w:after="40"/>
      </w:pPr>
      <w:r>
        <w:rPr>
          <w:b w:val="0"/>
          <w:i w:val="0"/>
          <w:sz w:val="22"/>
        </w:rPr>
        <w:t>- 05 गलत है क्योंकि मानक परीक्षण में पांच स्याही-धब्बे नहीं होते हैं।</w:t>
      </w:r>
    </w:p>
    <w:p>
      <w:pPr>
        <w:spacing w:before="40" w:after="40"/>
      </w:pPr>
      <w:r>
        <w:rPr>
          <w:b w:val="0"/>
          <w:i w:val="0"/>
          <w:sz w:val="22"/>
        </w:rPr>
        <w:t>- 13 गलत है क्योंकि मानक रोर्शा सेट तेरह कार्ड का नहीं है।</w:t>
      </w:r>
    </w:p>
    <w:p>
      <w:pPr>
        <w:spacing w:before="40" w:after="40"/>
      </w:pPr>
      <w:r>
        <w:rPr>
          <w:b w:val="0"/>
          <w:i w:val="0"/>
          <w:sz w:val="22"/>
        </w:rPr>
        <w:t>- 30 गलत है क्योंकि परीक्षण तीस स्याही-धब्बों से नहीं बना है।</w:t>
      </w:r>
    </w:p>
    <w:p>
      <w:pPr>
        <w:spacing w:before="120" w:after="120"/>
        <w:jc w:val="center"/>
      </w:pPr>
      <w:r>
        <w:rPr>
          <w:color w:val="B4B4B4"/>
          <w:sz w:val="16"/>
        </w:rPr>
        <w:t>────────────────────────────────────────────────────────────</w:t>
      </w:r>
    </w:p>
    <w:p>
      <w:pPr>
        <w:spacing w:before="320" w:after="80"/>
      </w:pPr>
      <w:r>
        <w:rPr>
          <w:b/>
          <w:i w:val="0"/>
          <w:sz w:val="24"/>
        </w:rPr>
        <w:t>75. Persons having IQ level in between 20-25 to 35-40 require ________ during test administration.</w:t>
      </w:r>
    </w:p>
    <w:p>
      <w:pPr>
        <w:spacing w:before="120" w:after="40"/>
      </w:pPr>
      <w:r>
        <w:rPr>
          <w:b/>
          <w:i/>
          <w:color w:val="B45000"/>
          <w:sz w:val="22"/>
        </w:rPr>
        <w:t>Hindi:</w:t>
      </w:r>
    </w:p>
    <w:p>
      <w:pPr>
        <w:spacing w:before="40" w:after="40"/>
      </w:pPr>
      <w:r>
        <w:rPr>
          <w:b w:val="0"/>
          <w:i w:val="0"/>
          <w:sz w:val="22"/>
        </w:rPr>
        <w:t>20-25 से 35-40 के बीच आईक्यू स्तर वाले व्यक्तियों को परीक्षण प्रशासन के दौरान ________ की आवश्यकता होती है।</w:t>
      </w:r>
    </w:p>
    <w:p>
      <w:pPr>
        <w:spacing w:before="20" w:after="20"/>
        <w:ind w:left="432"/>
      </w:pPr>
      <w:r>
        <w:rPr>
          <w:b w:val="0"/>
          <w:i w:val="0"/>
          <w:sz w:val="22"/>
        </w:rPr>
        <w:t>(1) Intermittent support</w:t>
      </w:r>
    </w:p>
    <w:p>
      <w:pPr>
        <w:spacing w:before="20" w:after="20"/>
        <w:ind w:left="432"/>
      </w:pPr>
      <w:r>
        <w:rPr>
          <w:b w:val="0"/>
          <w:i w:val="0"/>
          <w:sz w:val="22"/>
        </w:rPr>
        <w:t>(2) Limited support</w:t>
      </w:r>
    </w:p>
    <w:p>
      <w:pPr>
        <w:spacing w:before="20" w:after="20"/>
        <w:ind w:left="432"/>
      </w:pPr>
      <w:r>
        <w:rPr>
          <w:b w:val="0"/>
          <w:i w:val="0"/>
          <w:sz w:val="22"/>
        </w:rPr>
        <w:t>(3) Extensive support</w:t>
      </w:r>
    </w:p>
    <w:p>
      <w:pPr>
        <w:spacing w:before="20" w:after="20"/>
        <w:ind w:left="432"/>
      </w:pPr>
      <w:r>
        <w:rPr>
          <w:b w:val="0"/>
          <w:i w:val="0"/>
          <w:sz w:val="22"/>
        </w:rPr>
        <w:t>(4) Pervasive support</w:t>
      </w:r>
    </w:p>
    <w:p>
      <w:pPr>
        <w:spacing w:before="20" w:after="20"/>
        <w:ind w:left="432"/>
      </w:pPr>
      <w:r>
        <w:rPr>
          <w:b w:val="0"/>
          <w:i w:val="0"/>
          <w:sz w:val="22"/>
        </w:rPr>
        <w:t>(5) आंतरायिक समर्थन</w:t>
      </w:r>
    </w:p>
    <w:p>
      <w:pPr>
        <w:spacing w:before="20" w:after="20"/>
        <w:ind w:left="432"/>
      </w:pPr>
      <w:r>
        <w:rPr>
          <w:b w:val="0"/>
          <w:i w:val="0"/>
          <w:sz w:val="22"/>
        </w:rPr>
        <w:t>(6) सीमित समर्थन</w:t>
      </w:r>
    </w:p>
    <w:p>
      <w:pPr>
        <w:spacing w:before="20" w:after="20"/>
        <w:ind w:left="432"/>
      </w:pPr>
      <w:r>
        <w:rPr>
          <w:b w:val="0"/>
          <w:i w:val="0"/>
          <w:sz w:val="22"/>
        </w:rPr>
        <w:t>(7) व्यापक समर्थन</w:t>
      </w:r>
    </w:p>
    <w:p>
      <w:pPr>
        <w:spacing w:before="20" w:after="20"/>
        <w:ind w:left="432"/>
      </w:pPr>
      <w:r>
        <w:rPr>
          <w:b w:val="0"/>
          <w:i w:val="0"/>
          <w:sz w:val="22"/>
        </w:rPr>
        <w:t>(8) सर्वव्यापी समर्थन</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EXTENSIVE SUPPORT is the correct answer because an IQ range of about 20-25 to 35-40 corresponds to severe intellectual disability in traditional classification systems. Such individuals typically need substantial, regular support across multiple life areas, which best matches EXTENSIVE SUPPORT.</w:t>
      </w:r>
    </w:p>
    <w:p>
      <w:pPr>
        <w:spacing w:before="120" w:after="40"/>
      </w:pPr>
      <w:r>
        <w:rPr>
          <w:b/>
          <w:i/>
          <w:color w:val="B45000"/>
          <w:sz w:val="22"/>
        </w:rPr>
        <w:t>Hindi:</w:t>
      </w:r>
    </w:p>
    <w:p>
      <w:pPr>
        <w:spacing w:before="40" w:after="40"/>
      </w:pPr>
      <w:r>
        <w:rPr>
          <w:b w:val="0"/>
          <w:i w:val="0"/>
          <w:sz w:val="22"/>
        </w:rPr>
        <w:t>व्यापक समर्थन (EXTENSIVE SUPPORT) सही उत्तर है क्योंकि लगभग 20-25 से 35-40 की आईक्यू रेंज पारंपरिक वर्गीकरण प्रणालियों में गंभीर बौद्धिक अक्षमता से मेल खाती है। ऐसे व्यक्तियों को आमतौर पर कई जीवन क्षेत्रों में पर्याप्त, नियमित समर्थन की आवश्यकता होती है, जो व्यापक समर्थन से सबसे अच्छा मेल खाता है।</w:t>
      </w:r>
    </w:p>
    <w:p>
      <w:pPr>
        <w:spacing w:before="120" w:after="120"/>
        <w:jc w:val="center"/>
      </w:pPr>
      <w:r>
        <w:rPr>
          <w:color w:val="B4B4B4"/>
          <w:sz w:val="16"/>
        </w:rPr>
        <w:t>────────────────────────────────────────────────────────────</w:t>
      </w:r>
    </w:p>
    <w:p>
      <w:pPr>
        <w:spacing w:before="320" w:after="80"/>
      </w:pPr>
      <w:r>
        <w:rPr>
          <w:b/>
          <w:i w:val="0"/>
          <w:sz w:val="24"/>
        </w:rPr>
        <w:t>76. ________ Test is a Non reading and motor reduced Test.</w:t>
      </w:r>
    </w:p>
    <w:p>
      <w:pPr>
        <w:spacing w:before="120" w:after="40"/>
      </w:pPr>
      <w:r>
        <w:rPr>
          <w:b/>
          <w:i/>
          <w:color w:val="B45000"/>
          <w:sz w:val="22"/>
        </w:rPr>
        <w:t>Hindi:</w:t>
      </w:r>
    </w:p>
    <w:p>
      <w:pPr>
        <w:spacing w:before="40" w:after="40"/>
      </w:pPr>
      <w:r>
        <w:rPr>
          <w:b w:val="0"/>
          <w:i w:val="0"/>
          <w:sz w:val="22"/>
        </w:rPr>
        <w:t>________ परीक्षण एक गैर-पठन और मोटर-कम परीक्षण है।</w:t>
      </w:r>
    </w:p>
    <w:p>
      <w:pPr>
        <w:spacing w:before="20" w:after="20"/>
        <w:ind w:left="432"/>
      </w:pPr>
      <w:r>
        <w:rPr>
          <w:b w:val="0"/>
          <w:i w:val="0"/>
          <w:sz w:val="22"/>
        </w:rPr>
        <w:t>(1) 16 Personality Factor Test</w:t>
      </w:r>
    </w:p>
    <w:p>
      <w:pPr>
        <w:spacing w:before="20" w:after="20"/>
        <w:ind w:left="432"/>
      </w:pPr>
      <w:r>
        <w:rPr>
          <w:b w:val="0"/>
          <w:i w:val="0"/>
          <w:sz w:val="22"/>
        </w:rPr>
        <w:t>(2) Big five Personality Test</w:t>
      </w:r>
    </w:p>
    <w:p>
      <w:pPr>
        <w:spacing w:before="20" w:after="20"/>
        <w:ind w:left="432"/>
      </w:pPr>
      <w:r>
        <w:rPr>
          <w:b w:val="0"/>
          <w:i w:val="0"/>
          <w:sz w:val="22"/>
        </w:rPr>
        <w:t>(3) Thematic Apperception Test</w:t>
      </w:r>
    </w:p>
    <w:p>
      <w:pPr>
        <w:spacing w:before="20" w:after="20"/>
        <w:ind w:left="432"/>
      </w:pPr>
      <w:r>
        <w:rPr>
          <w:b w:val="0"/>
          <w:i w:val="0"/>
          <w:sz w:val="22"/>
        </w:rPr>
        <w:t>(4) Peabody Picture Vocabulary Test-IV</w:t>
      </w:r>
    </w:p>
    <w:p>
      <w:pPr>
        <w:spacing w:before="20" w:after="20"/>
        <w:ind w:left="432"/>
      </w:pPr>
      <w:r>
        <w:rPr>
          <w:b w:val="0"/>
          <w:i w:val="0"/>
          <w:sz w:val="22"/>
        </w:rPr>
        <w:t>(5) 16 व्यक्तित्व कारक परीक्षण</w:t>
      </w:r>
    </w:p>
    <w:p>
      <w:pPr>
        <w:spacing w:before="20" w:after="20"/>
        <w:ind w:left="432"/>
      </w:pPr>
      <w:r>
        <w:rPr>
          <w:b w:val="0"/>
          <w:i w:val="0"/>
          <w:sz w:val="22"/>
        </w:rPr>
        <w:t>(6) बिग फाइव व्यक्तित्व परीक्षण</w:t>
      </w:r>
    </w:p>
    <w:p>
      <w:pPr>
        <w:spacing w:before="20" w:after="20"/>
        <w:ind w:left="432"/>
      </w:pPr>
      <w:r>
        <w:rPr>
          <w:b w:val="0"/>
          <w:i w:val="0"/>
          <w:sz w:val="22"/>
        </w:rPr>
        <w:t>(7) विषय-वस्तु आत्मबोधन परीक्षण</w:t>
      </w:r>
    </w:p>
    <w:p>
      <w:pPr>
        <w:spacing w:before="20" w:after="20"/>
        <w:ind w:left="432"/>
      </w:pPr>
      <w:r>
        <w:rPr>
          <w:b w:val="0"/>
          <w:i w:val="0"/>
          <w:sz w:val="22"/>
        </w:rPr>
        <w:t>(8) पीबॉडी चित्र शब्दावली परीक्षण-IV</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PEABODY PICTURE VOCABULARY TEST-IV is the correct answer because it is designed as a non-reading test with minimal motor demands. The examinee only needs to indicate or point to the picture that best matches the spoken word, making it especially useful for individuals with reading difficulties or limited expressive ability.</w:t>
      </w:r>
    </w:p>
    <w:p>
      <w:pPr>
        <w:spacing w:before="120" w:after="40"/>
      </w:pPr>
      <w:r>
        <w:rPr>
          <w:b/>
          <w:i/>
          <w:color w:val="B45000"/>
          <w:sz w:val="22"/>
        </w:rPr>
        <w:t>Hindi:</w:t>
      </w:r>
    </w:p>
    <w:p>
      <w:pPr>
        <w:spacing w:before="40" w:after="40"/>
      </w:pPr>
      <w:r>
        <w:rPr>
          <w:b w:val="0"/>
          <w:i w:val="0"/>
          <w:sz w:val="22"/>
        </w:rPr>
        <w:t>पीबॉडी चित्र शब्दावली परीक्षण-IV (PEABODY PICTURE VOCABULARY TEST-IV) सही उत्तर है क्योंकि इसे न्यूनतम मोटर मांगों के साथ एक गैर-पठन परीक्षण के रूप में डिज़ाइन किया गया है। परीक्षार्थी को केवल उस चित्र को इंगित करने या उस पर इशारा करने की आवश्यकता होती है जो बोले गए शब्द से सबसे अच्छा मेल खाता है, जो इसे विशेष रूप से पढ़ने में कठिनाई या सीमित अभिव्यंजक क्षमता वाले व्यक्तियों के लिए उपयोगी बनाता है।</w:t>
      </w:r>
    </w:p>
    <w:p>
      <w:pPr>
        <w:spacing w:before="120" w:after="120"/>
        <w:jc w:val="center"/>
      </w:pPr>
      <w:r>
        <w:rPr>
          <w:color w:val="B4B4B4"/>
          <w:sz w:val="16"/>
        </w:rPr>
        <w:t>────────────────────────────────────────────────────────────</w:t>
      </w:r>
    </w:p>
    <w:p>
      <w:pPr>
        <w:spacing w:before="320" w:after="80"/>
      </w:pPr>
      <w:r>
        <w:rPr>
          <w:b/>
          <w:i w:val="0"/>
          <w:sz w:val="24"/>
        </w:rPr>
        <w:t>77. Psychophysiological Technique measures the Skin Conductance Response (SCR).</w:t>
      </w:r>
    </w:p>
    <w:p>
      <w:pPr>
        <w:spacing w:before="120" w:after="40"/>
      </w:pPr>
      <w:r>
        <w:rPr>
          <w:b/>
          <w:i/>
          <w:color w:val="B45000"/>
          <w:sz w:val="22"/>
        </w:rPr>
        <w:t>Hindi:</w:t>
      </w:r>
    </w:p>
    <w:p>
      <w:pPr>
        <w:spacing w:before="40" w:after="40"/>
      </w:pPr>
      <w:r>
        <w:rPr>
          <w:b w:val="0"/>
          <w:i w:val="0"/>
          <w:sz w:val="22"/>
        </w:rPr>
        <w:t>मनोदैहिक तकनीक त्वचा चालकता अनुक्रिया (SCR) को मापती है।</w:t>
      </w:r>
    </w:p>
    <w:p>
      <w:pPr>
        <w:spacing w:before="20" w:after="20"/>
        <w:ind w:left="432"/>
      </w:pPr>
      <w:r>
        <w:rPr>
          <w:b w:val="0"/>
          <w:i w:val="0"/>
          <w:sz w:val="22"/>
        </w:rPr>
        <w:t>(1) Electroencephalagraphy</w:t>
      </w:r>
    </w:p>
    <w:p>
      <w:pPr>
        <w:spacing w:before="20" w:after="20"/>
        <w:ind w:left="432"/>
      </w:pPr>
      <w:r>
        <w:rPr>
          <w:b w:val="0"/>
          <w:i w:val="0"/>
          <w:sz w:val="22"/>
        </w:rPr>
        <w:t>(2) CT-Scan</w:t>
      </w:r>
    </w:p>
    <w:p>
      <w:pPr>
        <w:spacing w:before="20" w:after="20"/>
        <w:ind w:left="432"/>
      </w:pPr>
      <w:r>
        <w:rPr>
          <w:b w:val="0"/>
          <w:i w:val="0"/>
          <w:sz w:val="22"/>
        </w:rPr>
        <w:t>(3) Electromyography</w:t>
      </w:r>
    </w:p>
    <w:p>
      <w:pPr>
        <w:spacing w:before="20" w:after="20"/>
        <w:ind w:left="432"/>
      </w:pPr>
      <w:r>
        <w:rPr>
          <w:b w:val="0"/>
          <w:i w:val="0"/>
          <w:sz w:val="22"/>
        </w:rPr>
        <w:t>(4) Electro Dermal Activity</w:t>
      </w:r>
    </w:p>
    <w:p>
      <w:pPr>
        <w:spacing w:before="20" w:after="20"/>
        <w:ind w:left="432"/>
      </w:pPr>
      <w:r>
        <w:rPr>
          <w:b w:val="0"/>
          <w:i w:val="0"/>
          <w:sz w:val="22"/>
        </w:rPr>
        <w:t>(5) इलेक्ट्रोएन्सेफेलोग्राफी</w:t>
      </w:r>
    </w:p>
    <w:p>
      <w:pPr>
        <w:spacing w:before="20" w:after="20"/>
        <w:ind w:left="432"/>
      </w:pPr>
      <w:r>
        <w:rPr>
          <w:b w:val="0"/>
          <w:i w:val="0"/>
          <w:sz w:val="22"/>
        </w:rPr>
        <w:t>(6) सीटी-स्कैन</w:t>
      </w:r>
    </w:p>
    <w:p>
      <w:pPr>
        <w:spacing w:before="20" w:after="20"/>
        <w:ind w:left="432"/>
      </w:pPr>
      <w:r>
        <w:rPr>
          <w:b w:val="0"/>
          <w:i w:val="0"/>
          <w:sz w:val="22"/>
        </w:rPr>
        <w:t>(7) इलेक्ट्रोमायोग्राफी</w:t>
      </w:r>
    </w:p>
    <w:p>
      <w:pPr>
        <w:spacing w:before="20" w:after="20"/>
        <w:ind w:left="432"/>
      </w:pPr>
      <w:r>
        <w:rPr>
          <w:b w:val="0"/>
          <w:i w:val="0"/>
          <w:sz w:val="22"/>
        </w:rPr>
        <w:t>(8) इलेक्ट्रो डर्मल एक्टिविटी</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ELECTRO DERMAL ACTIVITY is the correct answer because Skin Conductance Response is a standard measure of electrodermal activity, reflecting changes in sweat gland activity linked to sympathetic nervous system arousal. SCR is therefore a classic psychophysiological index of emotional and autonomic activation.</w:t>
      </w:r>
    </w:p>
    <w:p>
      <w:pPr>
        <w:spacing w:before="120" w:after="40"/>
      </w:pPr>
      <w:r>
        <w:rPr>
          <w:b/>
          <w:i/>
          <w:color w:val="B45000"/>
          <w:sz w:val="22"/>
        </w:rPr>
        <w:t>Hindi:</w:t>
      </w:r>
    </w:p>
    <w:p>
      <w:pPr>
        <w:spacing w:before="40" w:after="40"/>
      </w:pPr>
      <w:r>
        <w:rPr>
          <w:b w:val="0"/>
          <w:i w:val="0"/>
          <w:sz w:val="22"/>
        </w:rPr>
        <w:t>इलेक्ट्रो डर्मल एक्टिविटी (ELECTRO DERMAL ACTIVITY) सही उत्तर है क्योंकि त्वचा चालकता अनुक्रिया (Skin Conductance Response) इलेक्ट्रोडर्मल गतिविधि का एक मानक माप है, जो सहानुभूति तंत्रिका तंत्र की उत्तेजना से जुड़ी पसीने की ग्रंथि की गतिविधि में परिवर्तन को दर्शाता है। इसलिए SCR भावनात्मक और स्वायत्त सक्रियण का एक क्लासिक मनोदैहिक सूचकांक है।</w:t>
      </w:r>
    </w:p>
    <w:p>
      <w:pPr>
        <w:spacing w:before="120" w:after="120"/>
        <w:jc w:val="center"/>
      </w:pPr>
      <w:r>
        <w:rPr>
          <w:color w:val="B4B4B4"/>
          <w:sz w:val="16"/>
        </w:rPr>
        <w:t>────────────────────────────────────────────────────────────</w:t>
      </w:r>
    </w:p>
    <w:p>
      <w:pPr>
        <w:spacing w:before="320" w:after="80"/>
      </w:pPr>
      <w:r>
        <w:rPr>
          <w:b/>
          <w:i w:val="0"/>
          <w:sz w:val="24"/>
        </w:rPr>
        <w:t>78. The gaps between section of myelin is called ________.</w:t>
      </w:r>
    </w:p>
    <w:p>
      <w:pPr>
        <w:spacing w:before="120" w:after="40"/>
      </w:pPr>
      <w:r>
        <w:rPr>
          <w:b/>
          <w:i/>
          <w:color w:val="B45000"/>
          <w:sz w:val="22"/>
        </w:rPr>
        <w:t>Hindi:</w:t>
      </w:r>
    </w:p>
    <w:p>
      <w:pPr>
        <w:spacing w:before="40" w:after="40"/>
      </w:pPr>
      <w:r>
        <w:rPr>
          <w:b w:val="0"/>
          <w:i w:val="0"/>
          <w:sz w:val="22"/>
        </w:rPr>
        <w:t>माइलिन के खंड के बीच के अंतराल को ________ कहा जाता है।</w:t>
      </w:r>
    </w:p>
    <w:p>
      <w:pPr>
        <w:spacing w:before="20" w:after="20"/>
        <w:ind w:left="432"/>
      </w:pPr>
      <w:r>
        <w:rPr>
          <w:b w:val="0"/>
          <w:i w:val="0"/>
          <w:sz w:val="22"/>
        </w:rPr>
        <w:t>(1) Myelin Sheath</w:t>
      </w:r>
    </w:p>
    <w:p>
      <w:pPr>
        <w:spacing w:before="20" w:after="20"/>
        <w:ind w:left="432"/>
      </w:pPr>
      <w:r>
        <w:rPr>
          <w:b w:val="0"/>
          <w:i w:val="0"/>
          <w:sz w:val="22"/>
        </w:rPr>
        <w:t>(2) Axon hillock</w:t>
      </w:r>
    </w:p>
    <w:p>
      <w:pPr>
        <w:spacing w:before="20" w:after="20"/>
        <w:ind w:left="432"/>
      </w:pPr>
      <w:r>
        <w:rPr>
          <w:b w:val="0"/>
          <w:i w:val="0"/>
          <w:sz w:val="22"/>
        </w:rPr>
        <w:t>(3) Dendrites</w:t>
      </w:r>
    </w:p>
    <w:p>
      <w:pPr>
        <w:spacing w:before="20" w:after="20"/>
        <w:ind w:left="432"/>
      </w:pPr>
      <w:r>
        <w:rPr>
          <w:b w:val="0"/>
          <w:i w:val="0"/>
          <w:sz w:val="22"/>
        </w:rPr>
        <w:t>(4) Nodes of Ranvier</w:t>
      </w:r>
    </w:p>
    <w:p>
      <w:pPr>
        <w:spacing w:before="20" w:after="20"/>
        <w:ind w:left="432"/>
      </w:pPr>
      <w:r>
        <w:rPr>
          <w:b w:val="0"/>
          <w:i w:val="0"/>
          <w:sz w:val="22"/>
        </w:rPr>
        <w:t>(5) माइलिन शीथ</w:t>
      </w:r>
    </w:p>
    <w:p>
      <w:pPr>
        <w:spacing w:before="20" w:after="20"/>
        <w:ind w:left="432"/>
      </w:pPr>
      <w:r>
        <w:rPr>
          <w:b w:val="0"/>
          <w:i w:val="0"/>
          <w:sz w:val="22"/>
        </w:rPr>
        <w:t>(6) एक्सॉन हिलॉक</w:t>
      </w:r>
    </w:p>
    <w:p>
      <w:pPr>
        <w:spacing w:before="20" w:after="20"/>
        <w:ind w:left="432"/>
      </w:pPr>
      <w:r>
        <w:rPr>
          <w:b w:val="0"/>
          <w:i w:val="0"/>
          <w:sz w:val="22"/>
        </w:rPr>
        <w:t>(7) डेंड्राइट्स</w:t>
      </w:r>
    </w:p>
    <w:p>
      <w:pPr>
        <w:spacing w:before="20" w:after="20"/>
        <w:ind w:left="432"/>
      </w:pPr>
      <w:r>
        <w:rPr>
          <w:b w:val="0"/>
          <w:i w:val="0"/>
          <w:sz w:val="22"/>
        </w:rPr>
        <w:t>(8) रैनवियर के नोड्स</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NODES OF RANVIER is the correct answer because these are the small gaps between adjacent myelin segments along an axon. They are essential for saltatory conduction, allowing the nerve impulse to jump from node to node and increasing the speed of transmission.</w:t>
      </w:r>
    </w:p>
    <w:p>
      <w:pPr>
        <w:spacing w:before="120" w:after="40"/>
      </w:pPr>
      <w:r>
        <w:rPr>
          <w:b/>
          <w:i/>
          <w:color w:val="B45000"/>
          <w:sz w:val="22"/>
        </w:rPr>
        <w:t>Hindi:</w:t>
      </w:r>
    </w:p>
    <w:p>
      <w:pPr>
        <w:spacing w:before="40" w:after="40"/>
      </w:pPr>
      <w:r>
        <w:rPr>
          <w:b w:val="0"/>
          <w:i w:val="0"/>
          <w:sz w:val="22"/>
        </w:rPr>
        <w:t>रैनवियर के नोड्स (NODES OF RANVIER) सही उत्तर है क्योंकि ये एक एक्सॉन के साथ आसन्न माइलिन खंडों के बीच छोटे अंतराल हैं। वे साल्टेटरी कंडक्शन के लिए आवश्यक हैं, जिससे तंत्रिका आवेग एक नोड से दूसरे नोड तक कूद सकता है और संचरण की गति बढ़ जाती है।</w:t>
      </w:r>
    </w:p>
    <w:p>
      <w:pPr>
        <w:spacing w:before="120" w:after="120"/>
        <w:jc w:val="center"/>
      </w:pPr>
      <w:r>
        <w:rPr>
          <w:color w:val="B4B4B4"/>
          <w:sz w:val="16"/>
        </w:rPr>
        <w:t>────────────────────────────────────────────────────────────</w:t>
      </w:r>
    </w:p>
    <w:p>
      <w:pPr>
        <w:spacing w:before="320" w:after="80"/>
      </w:pPr>
      <w:r>
        <w:rPr>
          <w:b/>
          <w:i w:val="0"/>
          <w:sz w:val="24"/>
        </w:rPr>
        <w:t>79. The two genes that control the same trait are called ________.</w:t>
      </w:r>
    </w:p>
    <w:p>
      <w:pPr>
        <w:spacing w:before="120" w:after="40"/>
      </w:pPr>
      <w:r>
        <w:rPr>
          <w:b/>
          <w:i/>
          <w:color w:val="B45000"/>
          <w:sz w:val="22"/>
        </w:rPr>
        <w:t>Hindi:</w:t>
      </w:r>
    </w:p>
    <w:p>
      <w:pPr>
        <w:spacing w:before="40" w:after="40"/>
      </w:pPr>
      <w:r>
        <w:rPr>
          <w:b w:val="0"/>
          <w:i w:val="0"/>
          <w:sz w:val="22"/>
        </w:rPr>
        <w:t>एक ही गुण को नियंत्रित करने वाले दो जीनों को ________ कहा जाता है।</w:t>
      </w:r>
    </w:p>
    <w:p>
      <w:pPr>
        <w:spacing w:before="20" w:after="20"/>
        <w:ind w:left="432"/>
      </w:pPr>
      <w:r>
        <w:rPr>
          <w:b w:val="0"/>
          <w:i w:val="0"/>
          <w:sz w:val="22"/>
        </w:rPr>
        <w:t>(1) Homozygous</w:t>
      </w:r>
    </w:p>
    <w:p>
      <w:pPr>
        <w:spacing w:before="20" w:after="20"/>
        <w:ind w:left="432"/>
      </w:pPr>
      <w:r>
        <w:rPr>
          <w:b w:val="0"/>
          <w:i w:val="0"/>
          <w:sz w:val="22"/>
        </w:rPr>
        <w:t>(2) Alleles</w:t>
      </w:r>
    </w:p>
    <w:p>
      <w:pPr>
        <w:spacing w:before="20" w:after="20"/>
        <w:ind w:left="432"/>
      </w:pPr>
      <w:r>
        <w:rPr>
          <w:b w:val="0"/>
          <w:i w:val="0"/>
          <w:sz w:val="22"/>
        </w:rPr>
        <w:t>(3) Heterozygous</w:t>
      </w:r>
    </w:p>
    <w:p>
      <w:pPr>
        <w:spacing w:before="20" w:after="20"/>
        <w:ind w:left="432"/>
      </w:pPr>
      <w:r>
        <w:rPr>
          <w:b w:val="0"/>
          <w:i w:val="0"/>
          <w:sz w:val="22"/>
        </w:rPr>
        <w:t>(4) Genetic recombination</w:t>
      </w:r>
    </w:p>
    <w:p>
      <w:pPr>
        <w:spacing w:before="20" w:after="20"/>
        <w:ind w:left="432"/>
      </w:pPr>
      <w:r>
        <w:rPr>
          <w:b w:val="0"/>
          <w:i w:val="0"/>
          <w:sz w:val="22"/>
        </w:rPr>
        <w:t>(5) समयुग्मजी</w:t>
      </w:r>
    </w:p>
    <w:p>
      <w:pPr>
        <w:spacing w:before="20" w:after="20"/>
        <w:ind w:left="432"/>
      </w:pPr>
      <w:r>
        <w:rPr>
          <w:b w:val="0"/>
          <w:i w:val="0"/>
          <w:sz w:val="22"/>
        </w:rPr>
        <w:t>(6) एलील्स</w:t>
      </w:r>
    </w:p>
    <w:p>
      <w:pPr>
        <w:spacing w:before="20" w:after="20"/>
        <w:ind w:left="432"/>
      </w:pPr>
      <w:r>
        <w:rPr>
          <w:b w:val="0"/>
          <w:i w:val="0"/>
          <w:sz w:val="22"/>
        </w:rPr>
        <w:t>(7) विषमयुग्मजी</w:t>
      </w:r>
    </w:p>
    <w:p>
      <w:pPr>
        <w:spacing w:before="20" w:after="20"/>
        <w:ind w:left="432"/>
      </w:pPr>
      <w:r>
        <w:rPr>
          <w:b w:val="0"/>
          <w:i w:val="0"/>
          <w:sz w:val="22"/>
        </w:rPr>
        <w:t>(8) आनुवंशिक पुनर्संयोजन</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ALLELES is the correct answer because alleles are alternative forms of the same gene located at the same locus on homologous chromosomes. They control the same trait but may differ in the expression they produce, such as dominant and recessive forms.</w:t>
      </w:r>
    </w:p>
    <w:p>
      <w:pPr>
        <w:spacing w:before="120" w:after="40"/>
      </w:pPr>
      <w:r>
        <w:rPr>
          <w:b/>
          <w:i/>
          <w:color w:val="B45000"/>
          <w:sz w:val="22"/>
        </w:rPr>
        <w:t>Hindi:</w:t>
      </w:r>
    </w:p>
    <w:p>
      <w:pPr>
        <w:spacing w:before="40" w:after="40"/>
      </w:pPr>
      <w:r>
        <w:rPr>
          <w:b w:val="0"/>
          <w:i w:val="0"/>
          <w:sz w:val="22"/>
        </w:rPr>
        <w:t>एलील्स (ALLELES) सही उत्तर है क्योंकि एलील्स समजातीय गुणसूत्रों पर एक ही स्थान पर स्थित एक ही जीन के वैकल्पिक रूप हैं। वे एक ही गुण को नियंत्रित करते हैं लेकिन वे जो अभिव्यक्ति उत्पन्न करते हैं उसमें भिन्न हो सकते हैं, जैसे कि प्रभावी और अप्रभावी रूप।</w:t>
      </w:r>
    </w:p>
    <w:p>
      <w:pPr>
        <w:spacing w:before="120" w:after="120"/>
        <w:jc w:val="center"/>
      </w:pPr>
      <w:r>
        <w:rPr>
          <w:color w:val="B4B4B4"/>
          <w:sz w:val="16"/>
        </w:rPr>
        <w:t>────────────────────────────────────────────────────────────</w:t>
      </w:r>
    </w:p>
    <w:p>
      <w:pPr>
        <w:spacing w:before="320" w:after="80"/>
      </w:pPr>
      <w:r>
        <w:rPr>
          <w:b/>
          <w:i w:val="0"/>
          <w:sz w:val="24"/>
        </w:rPr>
        <w:t>80. The human belly button is a ________; it serves no adaptive function and is merely the by product of the umbilical cord.</w:t>
      </w:r>
    </w:p>
    <w:p>
      <w:pPr>
        <w:spacing w:before="120" w:after="40"/>
      </w:pPr>
      <w:r>
        <w:rPr>
          <w:b/>
          <w:i/>
          <w:color w:val="B45000"/>
          <w:sz w:val="22"/>
        </w:rPr>
        <w:t>Hindi:</w:t>
      </w:r>
    </w:p>
    <w:p>
      <w:pPr>
        <w:spacing w:before="40" w:after="40"/>
      </w:pPr>
      <w:r>
        <w:rPr>
          <w:b w:val="0"/>
          <w:i w:val="0"/>
          <w:sz w:val="22"/>
        </w:rPr>
        <w:t>मानव नाभि एक ________ है; यह कोई अनुकूली कार्य नहीं करता है और केवल गर्भनाल का उप-उत्पाद है।</w:t>
      </w:r>
    </w:p>
    <w:p>
      <w:pPr>
        <w:spacing w:before="20" w:after="20"/>
        <w:ind w:left="432"/>
      </w:pPr>
      <w:r>
        <w:rPr>
          <w:b w:val="0"/>
          <w:i w:val="0"/>
          <w:sz w:val="22"/>
        </w:rPr>
        <w:t>(1) Homologus</w:t>
      </w:r>
    </w:p>
    <w:p>
      <w:pPr>
        <w:spacing w:before="20" w:after="20"/>
        <w:ind w:left="432"/>
      </w:pPr>
      <w:r>
        <w:rPr>
          <w:b w:val="0"/>
          <w:i w:val="0"/>
          <w:sz w:val="22"/>
        </w:rPr>
        <w:t>(2) Analogus</w:t>
      </w:r>
    </w:p>
    <w:p>
      <w:pPr>
        <w:spacing w:before="20" w:after="20"/>
        <w:ind w:left="432"/>
      </w:pPr>
      <w:r>
        <w:rPr>
          <w:b w:val="0"/>
          <w:i w:val="0"/>
          <w:sz w:val="22"/>
        </w:rPr>
        <w:t>(3) Spandrels</w:t>
      </w:r>
    </w:p>
    <w:p>
      <w:pPr>
        <w:spacing w:before="20" w:after="20"/>
        <w:ind w:left="432"/>
      </w:pPr>
      <w:r>
        <w:rPr>
          <w:b w:val="0"/>
          <w:i w:val="0"/>
          <w:sz w:val="22"/>
        </w:rPr>
        <w:t>(4) Exaptations</w:t>
      </w:r>
    </w:p>
    <w:p>
      <w:pPr>
        <w:spacing w:before="20" w:after="20"/>
        <w:ind w:left="432"/>
      </w:pPr>
      <w:r>
        <w:rPr>
          <w:b w:val="0"/>
          <w:i w:val="0"/>
          <w:sz w:val="22"/>
        </w:rPr>
        <w:t>(5) समरूप</w:t>
      </w:r>
    </w:p>
    <w:p>
      <w:pPr>
        <w:spacing w:before="20" w:after="20"/>
        <w:ind w:left="432"/>
      </w:pPr>
      <w:r>
        <w:rPr>
          <w:b w:val="0"/>
          <w:i w:val="0"/>
          <w:sz w:val="22"/>
        </w:rPr>
        <w:t>(6) समधर्मी</w:t>
      </w:r>
    </w:p>
    <w:p>
      <w:pPr>
        <w:spacing w:before="20" w:after="20"/>
        <w:ind w:left="432"/>
      </w:pPr>
      <w:r>
        <w:rPr>
          <w:b w:val="0"/>
          <w:i w:val="0"/>
          <w:sz w:val="22"/>
        </w:rPr>
        <w:t>(7) स्पैन्ड्रल्स</w:t>
      </w:r>
    </w:p>
    <w:p>
      <w:pPr>
        <w:spacing w:before="20" w:after="20"/>
        <w:ind w:left="432"/>
      </w:pPr>
      <w:r>
        <w:rPr>
          <w:b w:val="0"/>
          <w:i w:val="0"/>
          <w:sz w:val="22"/>
        </w:rPr>
        <w:t>(8) एक्सैप्टेशन्स</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SPANDRELS is the correct answer because a spandrel refers to a feature that exists as a by-product of development or structure rather than as a trait directly shaped for its current function by natural selection. The belly button is a classic example because it is simply the scar left by the umbilical cord and has no adaptive function of its own.</w:t>
      </w:r>
    </w:p>
    <w:p>
      <w:pPr>
        <w:spacing w:before="120" w:after="40"/>
      </w:pPr>
      <w:r>
        <w:rPr>
          <w:b/>
          <w:i/>
          <w:color w:val="B45000"/>
          <w:sz w:val="22"/>
        </w:rPr>
        <w:t>Hindi:</w:t>
      </w:r>
    </w:p>
    <w:p>
      <w:pPr>
        <w:spacing w:before="40" w:after="40"/>
      </w:pPr>
      <w:r>
        <w:rPr>
          <w:b w:val="0"/>
          <w:i w:val="0"/>
          <w:sz w:val="22"/>
        </w:rPr>
        <w:t>स्पैन्ड्रल्स (SPANDRELS) सही उत्तर है क्योंकि एक स्पैन्ड्रल एक ऐसी विशेषता को संदर्भित करता है जो विकास या संरचना के उप-उत्पाद के रूप में मौजूद है, न कि प्राकृतिक चयन द्वारा सीधे अपने वर्तमान कार्य के लिए आकारित एक गुण के रूप में। नाभि एक क्लासिक उदाहरण है क्योंकि यह केवल गर्भनाल द्वारा छोड़ा गया निशान है और इसका अपना कोई अनुकूली कार्य नहीं है।</w:t>
      </w:r>
    </w:p>
    <w:p>
      <w:pPr>
        <w:spacing w:before="120" w:after="120"/>
        <w:jc w:val="center"/>
      </w:pPr>
      <w:r>
        <w:rPr>
          <w:color w:val="B4B4B4"/>
          <w:sz w:val="16"/>
        </w:rPr>
        <w:t>────────────────────────────────────────────────────────────</w:t>
      </w:r>
    </w:p>
    <w:p>
      <w:pPr>
        <w:spacing w:before="320" w:after="80"/>
      </w:pPr>
      <w:r>
        <w:rPr>
          <w:b/>
          <w:i w:val="0"/>
          <w:sz w:val="24"/>
        </w:rPr>
        <w:t>81. Bhabesh plays violent videogames not because of their violent content, rather he enjoys feeling of mastery and competence it provides. This explanation of aggression is put forth by :</w:t>
      </w:r>
    </w:p>
    <w:p>
      <w:pPr>
        <w:spacing w:before="120" w:after="40"/>
      </w:pPr>
      <w:r>
        <w:rPr>
          <w:b/>
          <w:i/>
          <w:color w:val="B45000"/>
          <w:sz w:val="22"/>
        </w:rPr>
        <w:t>Hindi:</w:t>
      </w:r>
    </w:p>
    <w:p>
      <w:pPr>
        <w:spacing w:before="40" w:after="40"/>
      </w:pPr>
      <w:r>
        <w:rPr>
          <w:b w:val="0"/>
          <w:i w:val="0"/>
          <w:sz w:val="22"/>
        </w:rPr>
        <w:t>भावेश हिंसक वीडियोगेम उनकी हिंसक सामग्री के कारण नहीं खेलता, बल्कि वह इससे मिलने वाली निपुणता और क्षमता की भावना का आनंद लेता है। आक्रामकता की यह व्याख्या किसके द्वारा प्रस्तुत की गई है:</w:t>
      </w:r>
    </w:p>
    <w:p>
      <w:pPr>
        <w:spacing w:before="20" w:after="20"/>
        <w:ind w:left="432"/>
      </w:pPr>
      <w:r>
        <w:rPr>
          <w:b w:val="0"/>
          <w:i w:val="0"/>
          <w:sz w:val="22"/>
        </w:rPr>
        <w:t>(1) Frustration-aggression hypothesis</w:t>
      </w:r>
    </w:p>
    <w:p>
      <w:pPr>
        <w:spacing w:before="20" w:after="20"/>
        <w:ind w:left="432"/>
      </w:pPr>
      <w:r>
        <w:rPr>
          <w:b w:val="0"/>
          <w:i w:val="0"/>
          <w:sz w:val="22"/>
        </w:rPr>
        <w:t>(2) General aggression model</w:t>
      </w:r>
    </w:p>
    <w:p>
      <w:pPr>
        <w:spacing w:before="20" w:after="20"/>
        <w:ind w:left="432"/>
      </w:pPr>
      <w:r>
        <w:rPr>
          <w:b w:val="0"/>
          <w:i w:val="0"/>
          <w:sz w:val="22"/>
        </w:rPr>
        <w:t>(3) Catharsis hypothesis</w:t>
      </w:r>
    </w:p>
    <w:p>
      <w:pPr>
        <w:spacing w:before="20" w:after="20"/>
        <w:ind w:left="432"/>
      </w:pPr>
      <w:r>
        <w:rPr>
          <w:b w:val="0"/>
          <w:i w:val="0"/>
          <w:sz w:val="22"/>
        </w:rPr>
        <w:t>(4) Cognitive Evaluation theory</w:t>
      </w:r>
    </w:p>
    <w:p>
      <w:pPr>
        <w:spacing w:before="20" w:after="20"/>
        <w:ind w:left="432"/>
      </w:pPr>
      <w:r>
        <w:rPr>
          <w:b w:val="0"/>
          <w:i w:val="0"/>
          <w:sz w:val="22"/>
        </w:rPr>
        <w:t>(5) कुंठा-आक्रामकता परिकल्पना</w:t>
      </w:r>
    </w:p>
    <w:p>
      <w:pPr>
        <w:spacing w:before="20" w:after="20"/>
        <w:ind w:left="432"/>
      </w:pPr>
      <w:r>
        <w:rPr>
          <w:b w:val="0"/>
          <w:i w:val="0"/>
          <w:sz w:val="22"/>
        </w:rPr>
        <w:t>(6) सामान्य आक्रामकता मॉडल</w:t>
      </w:r>
    </w:p>
    <w:p>
      <w:pPr>
        <w:spacing w:before="20" w:after="20"/>
        <w:ind w:left="432"/>
      </w:pPr>
      <w:r>
        <w:rPr>
          <w:b w:val="0"/>
          <w:i w:val="0"/>
          <w:sz w:val="22"/>
        </w:rPr>
        <w:t>(7) कैथार्सिस परिकल्पना</w:t>
      </w:r>
    </w:p>
    <w:p>
      <w:pPr>
        <w:spacing w:before="20" w:after="20"/>
        <w:ind w:left="432"/>
      </w:pPr>
      <w:r>
        <w:rPr>
          <w:b w:val="0"/>
          <w:i w:val="0"/>
          <w:sz w:val="22"/>
        </w:rPr>
        <w:t>(8) संज्ञानात्मक मूल्यांकन सिद्धांत</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COGNITIVE EVALUATION THEORY explains behaviour through intrinsic motivation, especially feelings of competence and mastery. In the question, Bhabesh is motivated by the sense of mastery and competence provided by the game, not by its violent content. Therefore, option 4 is correct.</w:t>
      </w:r>
    </w:p>
    <w:p>
      <w:pPr>
        <w:spacing w:before="120" w:after="40"/>
      </w:pPr>
      <w:r>
        <w:rPr>
          <w:b/>
          <w:i/>
          <w:color w:val="B45000"/>
          <w:sz w:val="22"/>
        </w:rPr>
        <w:t>Hindi:</w:t>
      </w:r>
    </w:p>
    <w:p>
      <w:pPr>
        <w:spacing w:before="40" w:after="40"/>
      </w:pPr>
      <w:r>
        <w:rPr>
          <w:b w:val="0"/>
          <w:i w:val="0"/>
          <w:sz w:val="22"/>
        </w:rPr>
        <w:t>संज्ञानात्मक मूल्यांकन सिद्धांत (COGNITIVE EVALUATION THEORY) आंतरिक प्रेरणा, विशेष रूप से क्षमता और निपुणता की भावनाओं के माध्यम से व्यवहार की व्याख्या करता है। प्रश्न में, भावेश खेल द्वारा प्रदान की गई निपुणता और क्षमता की भावना से प्रेरित है, न कि उसकी हिंसक सामग्री से। इसलिए, विकल्प 4 सही है।</w:t>
      </w:r>
    </w:p>
    <w:p>
      <w:pPr>
        <w:spacing w:before="120" w:after="120"/>
        <w:jc w:val="center"/>
      </w:pPr>
      <w:r>
        <w:rPr>
          <w:color w:val="B4B4B4"/>
          <w:sz w:val="16"/>
        </w:rPr>
        <w:t>────────────────────────────────────────────────────────────</w:t>
      </w:r>
    </w:p>
    <w:p>
      <w:pPr>
        <w:spacing w:before="320" w:after="80"/>
      </w:pPr>
      <w:r>
        <w:rPr>
          <w:b/>
          <w:i w:val="0"/>
          <w:sz w:val="24"/>
        </w:rPr>
        <w:t>82. Tarun working as a server in a retail outlet, flirts with the customer. Which of the following represents 'consistency' domain of the Covariation Theory?</w:t>
      </w:r>
    </w:p>
    <w:p>
      <w:pPr>
        <w:spacing w:before="120" w:after="40"/>
      </w:pPr>
      <w:r>
        <w:rPr>
          <w:b/>
          <w:i/>
          <w:color w:val="B45000"/>
          <w:sz w:val="22"/>
        </w:rPr>
        <w:t>Hindi:</w:t>
      </w:r>
    </w:p>
    <w:p>
      <w:pPr>
        <w:spacing w:before="40" w:after="40"/>
      </w:pPr>
      <w:r>
        <w:rPr>
          <w:b w:val="0"/>
          <w:i w:val="0"/>
          <w:sz w:val="22"/>
        </w:rPr>
        <w:t>तरुण एक खुदरा दुकान में सर्वर के रूप में काम करते हुए, ग्राहक के साथ फ़्लर्ट करता है। निम्नलिखित में से कौन सा सह-विचरण सिद्धांत के 'संगति' डोमेन का प्रतिनिधित्व करता है?</w:t>
      </w:r>
    </w:p>
    <w:p>
      <w:pPr>
        <w:spacing w:before="20" w:after="20"/>
        <w:ind w:left="432"/>
      </w:pPr>
      <w:r>
        <w:rPr>
          <w:b w:val="0"/>
          <w:i w:val="0"/>
          <w:sz w:val="22"/>
        </w:rPr>
        <w:t>(1) Many other servers in the retail outlet also flirt with the customers.</w:t>
      </w:r>
    </w:p>
    <w:p>
      <w:pPr>
        <w:spacing w:before="20" w:after="20"/>
        <w:ind w:left="432"/>
      </w:pPr>
      <w:r>
        <w:rPr>
          <w:b w:val="0"/>
          <w:i w:val="0"/>
          <w:sz w:val="22"/>
        </w:rPr>
        <w:t>(2) Tarun flirts with this customers at other times.</w:t>
      </w:r>
    </w:p>
    <w:p>
      <w:pPr>
        <w:spacing w:before="20" w:after="20"/>
        <w:ind w:left="432"/>
      </w:pPr>
      <w:r>
        <w:rPr>
          <w:b w:val="0"/>
          <w:i w:val="0"/>
          <w:sz w:val="22"/>
        </w:rPr>
        <w:t>(3) Tarun does not flirt with other customers.</w:t>
      </w:r>
    </w:p>
    <w:p>
      <w:pPr>
        <w:spacing w:before="20" w:after="20"/>
        <w:ind w:left="432"/>
      </w:pPr>
      <w:r>
        <w:rPr>
          <w:b w:val="0"/>
          <w:i w:val="0"/>
          <w:sz w:val="22"/>
        </w:rPr>
        <w:t>(4) No other servers flirt with the customer.</w:t>
      </w:r>
    </w:p>
    <w:p>
      <w:pPr>
        <w:spacing w:before="20" w:after="20"/>
        <w:ind w:left="432"/>
      </w:pPr>
      <w:r>
        <w:rPr>
          <w:b w:val="0"/>
          <w:i w:val="0"/>
          <w:sz w:val="22"/>
        </w:rPr>
        <w:t>(5) खुदरा दुकान में कई अन्य सर्वर भी ग्राहकों के साथ फ़्लर्ट करते हैं।</w:t>
      </w:r>
    </w:p>
    <w:p>
      <w:pPr>
        <w:spacing w:before="20" w:after="20"/>
        <w:ind w:left="432"/>
      </w:pPr>
      <w:r>
        <w:rPr>
          <w:b w:val="0"/>
          <w:i w:val="0"/>
          <w:sz w:val="22"/>
        </w:rPr>
        <w:t>(6) तरुण अन्य समय पर इस ग्राहक के साथ फ़्लर्ट करता है।</w:t>
      </w:r>
    </w:p>
    <w:p>
      <w:pPr>
        <w:spacing w:before="20" w:after="20"/>
        <w:ind w:left="432"/>
      </w:pPr>
      <w:r>
        <w:rPr>
          <w:b w:val="0"/>
          <w:i w:val="0"/>
          <w:sz w:val="22"/>
        </w:rPr>
        <w:t>(7) तरुण अन्य ग्राहकों के साथ फ़्लर्ट नहीं करता है।</w:t>
      </w:r>
    </w:p>
    <w:p>
      <w:pPr>
        <w:spacing w:before="20" w:after="20"/>
        <w:ind w:left="432"/>
      </w:pPr>
      <w:r>
        <w:rPr>
          <w:b w:val="0"/>
          <w:i w:val="0"/>
          <w:sz w:val="22"/>
        </w:rPr>
        <w:t>(8) कोई अन्य सर्वर ग्राहक के साथ फ़्लर्ट नहीं करता है।</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In Kelley’s Covariation Theory, CONSISTENCY asks whether the same person behaves the same way toward the same stimulus across time and situations. “Tarun flirts with this customers at other times” shows repeated similar behaviour over time, so it represents consistency.</w:t>
      </w:r>
    </w:p>
    <w:p>
      <w:pPr>
        <w:spacing w:before="120" w:after="40"/>
      </w:pPr>
      <w:r>
        <w:rPr>
          <w:b/>
          <w:i/>
          <w:color w:val="B45000"/>
          <w:sz w:val="22"/>
        </w:rPr>
        <w:t>Hindi:</w:t>
      </w:r>
    </w:p>
    <w:p>
      <w:pPr>
        <w:spacing w:before="40" w:after="40"/>
      </w:pPr>
      <w:r>
        <w:rPr>
          <w:b w:val="0"/>
          <w:i w:val="0"/>
          <w:sz w:val="22"/>
        </w:rPr>
        <w:t>केली के सह-विचरण सिद्धांत में, संगति (CONSISTENCY) यह पूछती है कि क्या एक ही व्यक्ति समय और स्थितियों में एक ही उद्दीपन के प्रति उसी तरह से व्यवहार करता है। "तरुण अन्य समय पर इस ग्राहक के साथ फ़्लर्ट करता है" समय के साथ बार-बार समान व्यवहार दिखाता है, इसलिए यह संगति का प्रतिनिधित्व करता है।</w:t>
      </w:r>
    </w:p>
    <w:p>
      <w:pPr>
        <w:spacing w:before="120" w:after="120"/>
        <w:jc w:val="center"/>
      </w:pPr>
      <w:r>
        <w:rPr>
          <w:color w:val="B4B4B4"/>
          <w:sz w:val="16"/>
        </w:rPr>
        <w:t>────────────────────────────────────────────────────────────</w:t>
      </w:r>
    </w:p>
    <w:p>
      <w:pPr>
        <w:spacing w:before="320" w:after="80"/>
      </w:pPr>
      <w:r>
        <w:rPr>
          <w:b/>
          <w:i w:val="0"/>
          <w:sz w:val="24"/>
        </w:rPr>
        <w:t>83. Tanmaya has low self-esteem and high interpersonal trust. She will show _______ attachment style.</w:t>
      </w:r>
    </w:p>
    <w:p>
      <w:pPr>
        <w:spacing w:before="120" w:after="40"/>
      </w:pPr>
      <w:r>
        <w:rPr>
          <w:b/>
          <w:i/>
          <w:color w:val="B45000"/>
          <w:sz w:val="22"/>
        </w:rPr>
        <w:t>Hindi:</w:t>
      </w:r>
    </w:p>
    <w:p>
      <w:pPr>
        <w:spacing w:before="40" w:after="40"/>
      </w:pPr>
      <w:r>
        <w:rPr>
          <w:b w:val="0"/>
          <w:i w:val="0"/>
          <w:sz w:val="22"/>
        </w:rPr>
        <w:t>तन्मया में आत्म-सम्मान कम है और पारस्परिक विश्वास अधिक है। वह _______ आसक्ति शैली दिखाएगी।</w:t>
      </w:r>
    </w:p>
    <w:p>
      <w:pPr>
        <w:spacing w:before="20" w:after="20"/>
        <w:ind w:left="432"/>
      </w:pPr>
      <w:r>
        <w:rPr>
          <w:b w:val="0"/>
          <w:i w:val="0"/>
          <w:sz w:val="22"/>
        </w:rPr>
        <w:t>(1) Pre-occupied</w:t>
      </w:r>
    </w:p>
    <w:p>
      <w:pPr>
        <w:spacing w:before="20" w:after="20"/>
        <w:ind w:left="432"/>
      </w:pPr>
      <w:r>
        <w:rPr>
          <w:b w:val="0"/>
          <w:i w:val="0"/>
          <w:sz w:val="22"/>
        </w:rPr>
        <w:t>(2) Fearful-avoidant</w:t>
      </w:r>
    </w:p>
    <w:p>
      <w:pPr>
        <w:spacing w:before="20" w:after="20"/>
        <w:ind w:left="432"/>
      </w:pPr>
      <w:r>
        <w:rPr>
          <w:b w:val="0"/>
          <w:i w:val="0"/>
          <w:sz w:val="22"/>
        </w:rPr>
        <w:t>(3) Dismissing</w:t>
      </w:r>
    </w:p>
    <w:p>
      <w:pPr>
        <w:spacing w:before="20" w:after="20"/>
        <w:ind w:left="432"/>
      </w:pPr>
      <w:r>
        <w:rPr>
          <w:b w:val="0"/>
          <w:i w:val="0"/>
          <w:sz w:val="22"/>
        </w:rPr>
        <w:t>(4) Secure</w:t>
      </w:r>
    </w:p>
    <w:p>
      <w:pPr>
        <w:spacing w:before="20" w:after="20"/>
        <w:ind w:left="432"/>
      </w:pPr>
      <w:r>
        <w:rPr>
          <w:b w:val="0"/>
          <w:i w:val="0"/>
          <w:sz w:val="22"/>
        </w:rPr>
        <w:t>(5) पूर्व-व्यस्त</w:t>
      </w:r>
    </w:p>
    <w:p>
      <w:pPr>
        <w:spacing w:before="20" w:after="20"/>
        <w:ind w:left="432"/>
      </w:pPr>
      <w:r>
        <w:rPr>
          <w:b w:val="0"/>
          <w:i w:val="0"/>
          <w:sz w:val="22"/>
        </w:rPr>
        <w:t>(6) भयभीत-परिहार</w:t>
      </w:r>
    </w:p>
    <w:p>
      <w:pPr>
        <w:spacing w:before="20" w:after="20"/>
        <w:ind w:left="432"/>
      </w:pPr>
      <w:r>
        <w:rPr>
          <w:b w:val="0"/>
          <w:i w:val="0"/>
          <w:sz w:val="22"/>
        </w:rPr>
        <w:t>(7) अवहेलनात्मक</w:t>
      </w:r>
    </w:p>
    <w:p>
      <w:pPr>
        <w:spacing w:before="20" w:after="20"/>
        <w:ind w:left="432"/>
      </w:pPr>
      <w:r>
        <w:rPr>
          <w:b w:val="0"/>
          <w:i w:val="0"/>
          <w:sz w:val="22"/>
        </w:rPr>
        <w:t>(8) सुरक्षित</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A PRE-OCCUPIED attachment style involves a negative model of self and a positive model of others. Low self-esteem reflects a negative self-view, while high interpersonal trust reflects a positive view of others. Therefore, Tanmaya is most likely to show a pre-occupied attachment style.</w:t>
      </w:r>
    </w:p>
    <w:p>
      <w:pPr>
        <w:spacing w:before="120" w:after="40"/>
      </w:pPr>
      <w:r>
        <w:rPr>
          <w:b/>
          <w:i/>
          <w:color w:val="B45000"/>
          <w:sz w:val="22"/>
        </w:rPr>
        <w:t>Hindi:</w:t>
      </w:r>
    </w:p>
    <w:p>
      <w:pPr>
        <w:spacing w:before="40" w:after="40"/>
      </w:pPr>
      <w:r>
        <w:rPr>
          <w:b w:val="0"/>
          <w:i w:val="0"/>
          <w:sz w:val="22"/>
        </w:rPr>
        <w:t>एक पूर्व-व्यस्त (PRE-OCCUPIED) आसक्ति शैली में स्वयं का एक नकारात्मक मॉडल और दूसरों का एक सकारात्मक मॉडल शामिल होता है। कम आत्म-सम्मान एक नकारात्मक आत्म-दृष्टिकोण को दर्शाता है, जबकि उच्च पारस्परिक विश्वास दूसरों के प्रति एक सकारात्मक दृष्टिकोण को दर्शाता है। इसलिए, तन्मया के पूर्व-व्यस्त आसक्ति शैली दिखाने की सबसे अधिक संभावना है।</w:t>
      </w:r>
    </w:p>
    <w:p>
      <w:pPr>
        <w:spacing w:before="120" w:after="120"/>
        <w:jc w:val="center"/>
      </w:pPr>
      <w:r>
        <w:rPr>
          <w:color w:val="B4B4B4"/>
          <w:sz w:val="16"/>
        </w:rPr>
        <w:t>────────────────────────────────────────────────────────────</w:t>
      </w:r>
    </w:p>
    <w:p>
      <w:pPr>
        <w:spacing w:before="320" w:after="80"/>
      </w:pPr>
      <w:r>
        <w:rPr>
          <w:b/>
          <w:i w:val="0"/>
          <w:sz w:val="24"/>
        </w:rPr>
        <w:t>84. Which of the following tactics of compliance is based upon Commitment or Consistency?</w:t>
      </w:r>
    </w:p>
    <w:p>
      <w:pPr>
        <w:spacing w:before="120" w:after="40"/>
      </w:pPr>
      <w:r>
        <w:rPr>
          <w:b/>
          <w:i/>
          <w:color w:val="B45000"/>
          <w:sz w:val="22"/>
        </w:rPr>
        <w:t>Hindi:</w:t>
      </w:r>
    </w:p>
    <w:p>
      <w:pPr>
        <w:spacing w:before="40" w:after="40"/>
      </w:pPr>
      <w:r>
        <w:rPr>
          <w:b w:val="0"/>
          <w:i w:val="0"/>
          <w:sz w:val="22"/>
        </w:rPr>
        <w:t>अनुपालन की निम्नलिखित में से कौन सी युक्ति प्रतिबद्धता या संगति पर आधारित है?</w:t>
      </w:r>
    </w:p>
    <w:p>
      <w:pPr>
        <w:spacing w:before="20" w:after="20"/>
        <w:ind w:left="432"/>
      </w:pPr>
      <w:r>
        <w:rPr>
          <w:b w:val="0"/>
          <w:i w:val="0"/>
          <w:sz w:val="22"/>
        </w:rPr>
        <w:t>(1) Ingratiation</w:t>
      </w:r>
    </w:p>
    <w:p>
      <w:pPr>
        <w:spacing w:before="20" w:after="20"/>
        <w:ind w:left="432"/>
      </w:pPr>
      <w:r>
        <w:rPr>
          <w:b w:val="0"/>
          <w:i w:val="0"/>
          <w:sz w:val="22"/>
        </w:rPr>
        <w:t>(2) Door-in-the-face technique</w:t>
      </w:r>
    </w:p>
    <w:p>
      <w:pPr>
        <w:spacing w:before="20" w:after="20"/>
        <w:ind w:left="432"/>
      </w:pPr>
      <w:r>
        <w:rPr>
          <w:b w:val="0"/>
          <w:i w:val="0"/>
          <w:sz w:val="22"/>
        </w:rPr>
        <w:t>(3) Low ball pressure</w:t>
      </w:r>
    </w:p>
    <w:p>
      <w:pPr>
        <w:spacing w:before="20" w:after="20"/>
        <w:ind w:left="432"/>
      </w:pPr>
      <w:r>
        <w:rPr>
          <w:b w:val="0"/>
          <w:i w:val="0"/>
          <w:sz w:val="22"/>
        </w:rPr>
        <w:t>(4) Dead-line technique</w:t>
      </w:r>
    </w:p>
    <w:p>
      <w:pPr>
        <w:spacing w:before="20" w:after="20"/>
        <w:ind w:left="432"/>
      </w:pPr>
      <w:r>
        <w:rPr>
          <w:b w:val="0"/>
          <w:i w:val="0"/>
          <w:sz w:val="22"/>
        </w:rPr>
        <w:t>(5) अनुग्रह</w:t>
      </w:r>
    </w:p>
    <w:p>
      <w:pPr>
        <w:spacing w:before="20" w:after="20"/>
        <w:ind w:left="432"/>
      </w:pPr>
      <w:r>
        <w:rPr>
          <w:b w:val="0"/>
          <w:i w:val="0"/>
          <w:sz w:val="22"/>
        </w:rPr>
        <w:t>(6) डोर-इन-द-फेस तकनीक</w:t>
      </w:r>
    </w:p>
    <w:p>
      <w:pPr>
        <w:spacing w:before="20" w:after="20"/>
        <w:ind w:left="432"/>
      </w:pPr>
      <w:r>
        <w:rPr>
          <w:b w:val="0"/>
          <w:i w:val="0"/>
          <w:sz w:val="22"/>
        </w:rPr>
        <w:t>(7) लो बॉल दबाव</w:t>
      </w:r>
    </w:p>
    <w:p>
      <w:pPr>
        <w:spacing w:before="20" w:after="20"/>
        <w:ind w:left="432"/>
      </w:pPr>
      <w:r>
        <w:rPr>
          <w:b w:val="0"/>
          <w:i w:val="0"/>
          <w:sz w:val="22"/>
        </w:rPr>
        <w:t>(8) डेड-लाइन तकनीक</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LOW BALL PRESSURE works on the principle of commitment or consistency. Once a person agrees to an initial request or offer, they feel psychologically committed and tend to stay consistent with that decision even when the terms change.</w:t>
      </w:r>
    </w:p>
    <w:p>
      <w:pPr>
        <w:spacing w:before="120" w:after="40"/>
      </w:pPr>
      <w:r>
        <w:rPr>
          <w:b/>
          <w:i/>
          <w:color w:val="B45000"/>
          <w:sz w:val="22"/>
        </w:rPr>
        <w:t>Hindi:</w:t>
      </w:r>
    </w:p>
    <w:p>
      <w:pPr>
        <w:spacing w:before="40" w:after="40"/>
      </w:pPr>
      <w:r>
        <w:rPr>
          <w:b w:val="0"/>
          <w:i w:val="0"/>
          <w:sz w:val="22"/>
        </w:rPr>
        <w:t>लो बॉल दबाव (LOW BALL PRESSURE) प्रतिबद्धता या संगति के सिद्धांत पर काम करता है। एक बार जब कोई व्यक्ति प्रारंभिक अनुरोध या प्रस्ताव पर सहमत हो जाता है, तो वे मनोवैज्ञानिक रूप से प्रतिबद्ध महसूस करते हैं और शर्तें बदलने पर भी उस निर्णय के अनुरूप बने रहते हैं।</w:t>
      </w:r>
    </w:p>
    <w:p>
      <w:pPr>
        <w:spacing w:before="120" w:after="120"/>
        <w:jc w:val="center"/>
      </w:pPr>
      <w:r>
        <w:rPr>
          <w:color w:val="B4B4B4"/>
          <w:sz w:val="16"/>
        </w:rPr>
        <w:t>────────────────────────────────────────────────────────────</w:t>
      </w:r>
    </w:p>
    <w:p>
      <w:pPr>
        <w:spacing w:before="320" w:after="80"/>
      </w:pPr>
      <w:r>
        <w:rPr>
          <w:b/>
          <w:i w:val="0"/>
          <w:sz w:val="24"/>
        </w:rPr>
        <w:t>85. The relation between 't' ratio and 'F' ratio is:</w:t>
      </w:r>
    </w:p>
    <w:p>
      <w:pPr>
        <w:spacing w:before="120" w:after="40"/>
      </w:pPr>
      <w:r>
        <w:rPr>
          <w:b/>
          <w:i/>
          <w:color w:val="B45000"/>
          <w:sz w:val="22"/>
        </w:rPr>
        <w:t>Hindi:</w:t>
      </w:r>
    </w:p>
    <w:p>
      <w:pPr>
        <w:spacing w:before="40" w:after="40"/>
      </w:pPr>
      <w:r>
        <w:rPr>
          <w:b w:val="0"/>
          <w:i w:val="0"/>
          <w:sz w:val="22"/>
        </w:rPr>
        <w:t>'t' अनुपात और 'F' अनुपात के बीच संबंध है:</w:t>
      </w:r>
    </w:p>
    <w:p>
      <w:pPr>
        <w:spacing w:before="20" w:after="20"/>
        <w:ind w:left="432"/>
      </w:pPr>
      <w:r>
        <w:rPr>
          <w:b w:val="0"/>
          <w:i w:val="0"/>
          <w:sz w:val="22"/>
        </w:rPr>
        <w:t>(1) t = Square of F</w:t>
      </w:r>
    </w:p>
    <w:p>
      <w:pPr>
        <w:spacing w:before="20" w:after="20"/>
        <w:ind w:left="432"/>
      </w:pPr>
      <w:r>
        <w:rPr>
          <w:b w:val="0"/>
          <w:i w:val="0"/>
          <w:sz w:val="22"/>
        </w:rPr>
        <w:t>(2) t = F</w:t>
      </w:r>
    </w:p>
    <w:p>
      <w:pPr>
        <w:spacing w:before="20" w:after="20"/>
        <w:ind w:left="432"/>
      </w:pPr>
      <w:r>
        <w:rPr>
          <w:b w:val="0"/>
          <w:i w:val="0"/>
          <w:sz w:val="22"/>
        </w:rPr>
        <w:t>(3) t = Square root of F</w:t>
      </w:r>
    </w:p>
    <w:p>
      <w:pPr>
        <w:spacing w:before="20" w:after="20"/>
        <w:ind w:left="432"/>
      </w:pPr>
      <w:r>
        <w:rPr>
          <w:b w:val="0"/>
          <w:i w:val="0"/>
          <w:sz w:val="22"/>
        </w:rPr>
        <w:t>(4) t = 1/2 F</w:t>
      </w:r>
    </w:p>
    <w:p>
      <w:pPr>
        <w:spacing w:before="20" w:after="20"/>
        <w:ind w:left="432"/>
      </w:pPr>
      <w:r>
        <w:rPr>
          <w:b w:val="0"/>
          <w:i w:val="0"/>
          <w:sz w:val="22"/>
        </w:rPr>
        <w:t>(5) t = F का वर्ग</w:t>
      </w:r>
    </w:p>
    <w:p>
      <w:pPr>
        <w:spacing w:before="20" w:after="20"/>
        <w:ind w:left="432"/>
      </w:pPr>
      <w:r>
        <w:rPr>
          <w:b w:val="0"/>
          <w:i w:val="0"/>
          <w:sz w:val="22"/>
        </w:rPr>
        <w:t>(6) t = F</w:t>
      </w:r>
    </w:p>
    <w:p>
      <w:pPr>
        <w:spacing w:before="20" w:after="20"/>
        <w:ind w:left="432"/>
      </w:pPr>
      <w:r>
        <w:rPr>
          <w:b w:val="0"/>
          <w:i w:val="0"/>
          <w:sz w:val="22"/>
        </w:rPr>
        <w:t>(7) t = F का वर्गमूल</w:t>
      </w:r>
    </w:p>
    <w:p>
      <w:pPr>
        <w:spacing w:before="20" w:after="20"/>
        <w:ind w:left="432"/>
      </w:pPr>
      <w:r>
        <w:rPr>
          <w:b w:val="0"/>
          <w:i w:val="0"/>
          <w:sz w:val="22"/>
        </w:rPr>
        <w:t>(8) t = 1/2 F</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Formula:</w:t>
      </w:r>
    </w:p>
    <w:p>
      <w:pPr>
        <w:spacing w:before="40" w:after="40"/>
      </w:pPr>
      <w:r>
        <w:rPr>
          <w:b w:val="0"/>
          <w:i w:val="0"/>
          <w:sz w:val="22"/>
        </w:rPr>
        <w:t>F = t^2</w:t>
      </w:r>
    </w:p>
    <w:p>
      <w:pPr>
        <w:spacing w:before="40" w:after="40"/>
      </w:pPr>
      <w:r>
        <w:rPr>
          <w:b w:val="0"/>
          <w:i w:val="0"/>
          <w:sz w:val="22"/>
        </w:rPr>
        <w:t>This relation holds when the numerator degree of freedom is 1.</w:t>
      </w:r>
    </w:p>
    <w:p>
      <w:pPr>
        <w:spacing w:before="40" w:after="40"/>
      </w:pPr>
      <w:r>
        <w:rPr>
          <w:b w:val="0"/>
          <w:i w:val="0"/>
          <w:sz w:val="22"/>
        </w:rPr>
        <w:t>Taking square root on both sides:</w:t>
      </w:r>
    </w:p>
    <w:p>
      <w:pPr>
        <w:spacing w:before="40" w:after="40"/>
      </w:pPr>
      <w:r>
        <w:rPr>
          <w:b w:val="0"/>
          <w:i w:val="0"/>
          <w:sz w:val="22"/>
        </w:rPr>
        <w:t>t = Square root of F</w:t>
      </w:r>
    </w:p>
    <w:p>
      <w:pPr>
        <w:spacing w:before="40" w:after="40"/>
      </w:pPr>
      <w:r>
        <w:rPr>
          <w:b w:val="0"/>
          <w:i w:val="0"/>
          <w:sz w:val="22"/>
        </w:rPr>
        <w:t>Therefore, option 3 is correct.</w:t>
      </w:r>
    </w:p>
    <w:p>
      <w:pPr>
        <w:spacing w:before="120" w:after="40"/>
      </w:pPr>
      <w:r>
        <w:rPr>
          <w:b/>
          <w:i/>
          <w:color w:val="B45000"/>
          <w:sz w:val="22"/>
        </w:rPr>
        <w:t>Hindi:</w:t>
      </w:r>
    </w:p>
    <w:p>
      <w:pPr>
        <w:spacing w:before="40" w:after="40"/>
      </w:pPr>
      <w:r>
        <w:rPr>
          <w:b w:val="0"/>
          <w:i w:val="0"/>
          <w:sz w:val="22"/>
        </w:rPr>
        <w:t>सूत्र:</w:t>
      </w:r>
    </w:p>
    <w:p>
      <w:pPr>
        <w:spacing w:before="40" w:after="40"/>
      </w:pPr>
      <w:r>
        <w:rPr>
          <w:b w:val="0"/>
          <w:i w:val="0"/>
          <w:sz w:val="22"/>
        </w:rPr>
        <w:t>F = t^2</w:t>
      </w:r>
    </w:p>
    <w:p>
      <w:pPr>
        <w:spacing w:before="40" w:after="40"/>
      </w:pPr>
      <w:r>
        <w:rPr>
          <w:b w:val="0"/>
          <w:i w:val="0"/>
          <w:sz w:val="22"/>
        </w:rPr>
        <w:t>यह संबंध तब लागू होता है जब अंश की स्वतंत्रता की कोटि 1 होती है।</w:t>
      </w:r>
    </w:p>
    <w:p>
      <w:pPr>
        <w:spacing w:before="40" w:after="40"/>
      </w:pPr>
      <w:r>
        <w:rPr>
          <w:b w:val="0"/>
          <w:i w:val="0"/>
          <w:sz w:val="22"/>
        </w:rPr>
        <w:t>दोनों पक्षों का वर्गमूल लेने पर:</w:t>
      </w:r>
    </w:p>
    <w:p>
      <w:pPr>
        <w:spacing w:before="40" w:after="40"/>
      </w:pPr>
      <w:r>
        <w:rPr>
          <w:b w:val="0"/>
          <w:i w:val="0"/>
          <w:sz w:val="22"/>
        </w:rPr>
        <w:t>t = F का वर्गमूल</w:t>
      </w:r>
    </w:p>
    <w:p>
      <w:pPr>
        <w:spacing w:before="40" w:after="40"/>
      </w:pPr>
      <w:r>
        <w:rPr>
          <w:b w:val="0"/>
          <w:i w:val="0"/>
          <w:sz w:val="22"/>
        </w:rPr>
        <w:t>इसलिए, विकल्प 3 सही है।</w:t>
      </w:r>
    </w:p>
    <w:p>
      <w:pPr>
        <w:spacing w:before="120" w:after="120"/>
        <w:jc w:val="center"/>
      </w:pPr>
      <w:r>
        <w:rPr>
          <w:color w:val="B4B4B4"/>
          <w:sz w:val="16"/>
        </w:rPr>
        <w:t>────────────────────────────────────────────────────────────</w:t>
      </w:r>
    </w:p>
    <w:p>
      <w:pPr>
        <w:spacing w:before="320" w:after="80"/>
      </w:pPr>
      <w:r>
        <w:rPr>
          <w:b/>
          <w:i w:val="0"/>
          <w:sz w:val="24"/>
        </w:rPr>
        <w:t>86. In which of the following statistical analysis there will be more than one dependent/criterion variables:</w:t>
      </w:r>
    </w:p>
    <w:p>
      <w:pPr>
        <w:spacing w:before="120" w:after="40"/>
      </w:pPr>
      <w:r>
        <w:rPr>
          <w:b/>
          <w:i/>
          <w:color w:val="B45000"/>
          <w:sz w:val="22"/>
        </w:rPr>
        <w:t>Hindi:</w:t>
      </w:r>
    </w:p>
    <w:p>
      <w:pPr>
        <w:spacing w:before="40" w:after="40"/>
      </w:pPr>
      <w:r>
        <w:rPr>
          <w:b w:val="0"/>
          <w:i w:val="0"/>
          <w:sz w:val="22"/>
        </w:rPr>
        <w:t>निम्नलिखित में से किस सांख्यिकीय विश्लेषण में एक से अधिक आश्रित/मानदंड चर होंगे:</w:t>
      </w:r>
    </w:p>
    <w:p>
      <w:pPr>
        <w:spacing w:before="20" w:after="20"/>
        <w:ind w:left="432"/>
      </w:pPr>
      <w:r>
        <w:rPr>
          <w:b w:val="0"/>
          <w:i w:val="0"/>
          <w:sz w:val="22"/>
        </w:rPr>
        <w:t>(1) Multiple Regression</w:t>
      </w:r>
    </w:p>
    <w:p>
      <w:pPr>
        <w:spacing w:before="20" w:after="20"/>
        <w:ind w:left="432"/>
      </w:pPr>
      <w:r>
        <w:rPr>
          <w:b w:val="0"/>
          <w:i w:val="0"/>
          <w:sz w:val="22"/>
        </w:rPr>
        <w:t>(2) Simple Regression</w:t>
      </w:r>
    </w:p>
    <w:p>
      <w:pPr>
        <w:spacing w:before="20" w:after="20"/>
        <w:ind w:left="432"/>
      </w:pPr>
      <w:r>
        <w:rPr>
          <w:b w:val="0"/>
          <w:i w:val="0"/>
          <w:sz w:val="22"/>
        </w:rPr>
        <w:t>(3) Canonical Correlation</w:t>
      </w:r>
    </w:p>
    <w:p>
      <w:pPr>
        <w:spacing w:before="20" w:after="20"/>
        <w:ind w:left="432"/>
      </w:pPr>
      <w:r>
        <w:rPr>
          <w:b w:val="0"/>
          <w:i w:val="0"/>
          <w:sz w:val="22"/>
        </w:rPr>
        <w:t>(4) Three way Analysis of variance</w:t>
      </w:r>
    </w:p>
    <w:p>
      <w:pPr>
        <w:spacing w:before="20" w:after="20"/>
        <w:ind w:left="432"/>
      </w:pPr>
      <w:r>
        <w:rPr>
          <w:b w:val="0"/>
          <w:i w:val="0"/>
          <w:sz w:val="22"/>
        </w:rPr>
        <w:t>(5) बहु समाश्रयण</w:t>
      </w:r>
    </w:p>
    <w:p>
      <w:pPr>
        <w:spacing w:before="20" w:after="20"/>
        <w:ind w:left="432"/>
      </w:pPr>
      <w:r>
        <w:rPr>
          <w:b w:val="0"/>
          <w:i w:val="0"/>
          <w:sz w:val="22"/>
        </w:rPr>
        <w:t>(6) सरल समाश्रयण</w:t>
      </w:r>
    </w:p>
    <w:p>
      <w:pPr>
        <w:spacing w:before="20" w:after="20"/>
        <w:ind w:left="432"/>
      </w:pPr>
      <w:r>
        <w:rPr>
          <w:b w:val="0"/>
          <w:i w:val="0"/>
          <w:sz w:val="22"/>
        </w:rPr>
        <w:t>(7) कैनोनिकल सहसंबंध</w:t>
      </w:r>
    </w:p>
    <w:p>
      <w:pPr>
        <w:spacing w:before="20" w:after="20"/>
        <w:ind w:left="432"/>
      </w:pPr>
      <w:r>
        <w:rPr>
          <w:b w:val="0"/>
          <w:i w:val="0"/>
          <w:sz w:val="22"/>
        </w:rPr>
        <w:t>(8) त्रिपथीय प्रसरण विश्लेषण</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CANONICAL CORRELATION is used when there are multiple predictor variables and multiple criterion or dependent variables. It studies the relationship between two sets of variables. Hence, it is the correct answer.</w:t>
      </w:r>
    </w:p>
    <w:p>
      <w:pPr>
        <w:spacing w:before="120" w:after="40"/>
      </w:pPr>
      <w:r>
        <w:rPr>
          <w:b/>
          <w:i/>
          <w:color w:val="B45000"/>
          <w:sz w:val="22"/>
        </w:rPr>
        <w:t>Hindi:</w:t>
      </w:r>
    </w:p>
    <w:p>
      <w:pPr>
        <w:spacing w:before="40" w:after="40"/>
      </w:pPr>
      <w:r>
        <w:rPr>
          <w:b w:val="0"/>
          <w:i w:val="0"/>
          <w:sz w:val="22"/>
        </w:rPr>
        <w:t>कैनोनिकल सहसंबंध (CANONICAL CORRELATION) का उपयोग तब किया जाता है जब कई भविष्यवक्ता चर और कई मानदंड या आश्रित चर होते हैं। यह चरों के दो सेटों के बीच संबंध का अध्ययन करता है। अतः, यह सही उत्तर है।</w:t>
      </w:r>
    </w:p>
    <w:p>
      <w:pPr>
        <w:spacing w:before="120" w:after="120"/>
        <w:jc w:val="center"/>
      </w:pPr>
      <w:r>
        <w:rPr>
          <w:color w:val="B4B4B4"/>
          <w:sz w:val="16"/>
        </w:rPr>
        <w:t>────────────────────────────────────────────────────────────</w:t>
      </w:r>
    </w:p>
    <w:p>
      <w:pPr>
        <w:spacing w:before="320" w:after="80"/>
      </w:pPr>
      <w:r>
        <w:rPr>
          <w:b/>
          <w:i w:val="0"/>
          <w:sz w:val="24"/>
        </w:rPr>
        <w:t>87. The most suitable method to verify construct validity of a psychological test is __________.</w:t>
      </w:r>
    </w:p>
    <w:p>
      <w:pPr>
        <w:spacing w:before="120" w:after="40"/>
      </w:pPr>
      <w:r>
        <w:rPr>
          <w:b/>
          <w:i/>
          <w:color w:val="B45000"/>
          <w:sz w:val="22"/>
        </w:rPr>
        <w:t>Hindi:</w:t>
      </w:r>
    </w:p>
    <w:p>
      <w:pPr>
        <w:spacing w:before="40" w:after="40"/>
      </w:pPr>
      <w:r>
        <w:rPr>
          <w:b w:val="0"/>
          <w:i w:val="0"/>
          <w:sz w:val="22"/>
        </w:rPr>
        <w:t>एक मनोवैज्ञानिक परीक्षण की संरचना वैधता को सत्यापित करने के लिए सबसे उपयुक्त विधि __________ है।</w:t>
      </w:r>
    </w:p>
    <w:p>
      <w:pPr>
        <w:spacing w:before="20" w:after="20"/>
        <w:ind w:left="432"/>
      </w:pPr>
      <w:r>
        <w:rPr>
          <w:b w:val="0"/>
          <w:i w:val="0"/>
          <w:sz w:val="22"/>
        </w:rPr>
        <w:t>(1) Calculating Cronbach alpha</w:t>
      </w:r>
    </w:p>
    <w:p>
      <w:pPr>
        <w:spacing w:before="20" w:after="20"/>
        <w:ind w:left="432"/>
      </w:pPr>
      <w:r>
        <w:rPr>
          <w:b w:val="0"/>
          <w:i w:val="0"/>
          <w:sz w:val="22"/>
        </w:rPr>
        <w:t>(2) Exploratory Factor Analysis</w:t>
      </w:r>
    </w:p>
    <w:p>
      <w:pPr>
        <w:spacing w:before="20" w:after="20"/>
        <w:ind w:left="432"/>
      </w:pPr>
      <w:r>
        <w:rPr>
          <w:b w:val="0"/>
          <w:i w:val="0"/>
          <w:sz w:val="22"/>
        </w:rPr>
        <w:t>(3) Multitrait - Multimethod Matrix</w:t>
      </w:r>
    </w:p>
    <w:p>
      <w:pPr>
        <w:spacing w:before="20" w:after="20"/>
        <w:ind w:left="432"/>
      </w:pPr>
      <w:r>
        <w:rPr>
          <w:b w:val="0"/>
          <w:i w:val="0"/>
          <w:sz w:val="22"/>
        </w:rPr>
        <w:t>(4) Computing Discrimination Index</w:t>
      </w:r>
    </w:p>
    <w:p>
      <w:pPr>
        <w:spacing w:before="20" w:after="20"/>
        <w:ind w:left="432"/>
      </w:pPr>
      <w:r>
        <w:rPr>
          <w:b w:val="0"/>
          <w:i w:val="0"/>
          <w:sz w:val="22"/>
        </w:rPr>
        <w:t>(5) क्रोनबैक अल्फा की गणना करना</w:t>
      </w:r>
    </w:p>
    <w:p>
      <w:pPr>
        <w:spacing w:before="20" w:after="20"/>
        <w:ind w:left="432"/>
      </w:pPr>
      <w:r>
        <w:rPr>
          <w:b w:val="0"/>
          <w:i w:val="0"/>
          <w:sz w:val="22"/>
        </w:rPr>
        <w:t>(6) अन्वेषी कारक विश्लेषण</w:t>
      </w:r>
    </w:p>
    <w:p>
      <w:pPr>
        <w:spacing w:before="20" w:after="20"/>
        <w:ind w:left="432"/>
      </w:pPr>
      <w:r>
        <w:rPr>
          <w:b w:val="0"/>
          <w:i w:val="0"/>
          <w:sz w:val="22"/>
        </w:rPr>
        <w:t>(7) बहुगुण - बहुविधि मैट्रिक्स</w:t>
      </w:r>
    </w:p>
    <w:p>
      <w:pPr>
        <w:spacing w:before="20" w:after="20"/>
        <w:ind w:left="432"/>
      </w:pPr>
      <w:r>
        <w:rPr>
          <w:b w:val="0"/>
          <w:i w:val="0"/>
          <w:sz w:val="22"/>
        </w:rPr>
        <w:t>(8) विभेदन सूचकांक की गणना करना</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MULTITRAIT - MULTIMETHOD MATRIX is a classic and highly suitable method for examining construct validity because it evaluates both convergent validity and discriminant validity. A test has good construct validity when it correlates well with measures of the same construct and less with measures of different constructs.</w:t>
      </w:r>
    </w:p>
    <w:p>
      <w:pPr>
        <w:spacing w:before="120" w:after="40"/>
      </w:pPr>
      <w:r>
        <w:rPr>
          <w:b/>
          <w:i/>
          <w:color w:val="B45000"/>
          <w:sz w:val="22"/>
        </w:rPr>
        <w:t>Hindi:</w:t>
      </w:r>
    </w:p>
    <w:p>
      <w:pPr>
        <w:spacing w:before="40" w:after="40"/>
      </w:pPr>
      <w:r>
        <w:rPr>
          <w:b w:val="0"/>
          <w:i w:val="0"/>
          <w:sz w:val="22"/>
        </w:rPr>
        <w:t>बहुगुण - बहुविधि मैट्रिक्स (MULTITRAIT - MULTIMETHOD MATRIX) संरचना वैधता की जांच के लिए एक क्लासिक और अत्यधिक उपयुक्त विधि है क्योंकि यह अभिसारी वैधता और विभेदक वैधता दोनों का मूल्यांकन करती है। एक परीक्षण में अच्छी संरचना वैधता होती है जब यह समान संरचना के मापों के साथ अच्छी तरह से सहसंबद्ध होता है और विभिन्न संरचनाओं के मापों के साथ कम।</w:t>
      </w:r>
    </w:p>
    <w:p>
      <w:pPr>
        <w:spacing w:before="120" w:after="120"/>
        <w:jc w:val="center"/>
      </w:pPr>
      <w:r>
        <w:rPr>
          <w:color w:val="B4B4B4"/>
          <w:sz w:val="16"/>
        </w:rPr>
        <w:t>────────────────────────────────────────────────────────────</w:t>
      </w:r>
    </w:p>
    <w:p>
      <w:pPr>
        <w:spacing w:before="320" w:after="80"/>
      </w:pPr>
      <w:r>
        <w:rPr>
          <w:b/>
          <w:i w:val="0"/>
          <w:sz w:val="24"/>
        </w:rPr>
        <w:t>88. Which of the following is non-parametric counter part of two-way ANOVA?</w:t>
      </w:r>
    </w:p>
    <w:p>
      <w:pPr>
        <w:spacing w:before="120" w:after="40"/>
      </w:pPr>
      <w:r>
        <w:rPr>
          <w:b/>
          <w:i/>
          <w:color w:val="B45000"/>
          <w:sz w:val="22"/>
        </w:rPr>
        <w:t>Hindi:</w:t>
      </w:r>
    </w:p>
    <w:p>
      <w:pPr>
        <w:spacing w:before="40" w:after="40"/>
      </w:pPr>
      <w:r>
        <w:rPr>
          <w:b w:val="0"/>
          <w:i w:val="0"/>
          <w:sz w:val="22"/>
        </w:rPr>
        <w:t>निम्नलिखित में से कौन सा द्विपथीय एनोवा (two-way ANOVA) का गैर-प्राचलिक समकक्ष है?</w:t>
      </w:r>
    </w:p>
    <w:p>
      <w:pPr>
        <w:spacing w:before="20" w:after="20"/>
        <w:ind w:left="432"/>
      </w:pPr>
      <w:r>
        <w:rPr>
          <w:b w:val="0"/>
          <w:i w:val="0"/>
          <w:sz w:val="22"/>
        </w:rPr>
        <w:t>(1) Wilcoxon Sign Test</w:t>
      </w:r>
    </w:p>
    <w:p>
      <w:pPr>
        <w:spacing w:before="20" w:after="20"/>
        <w:ind w:left="432"/>
      </w:pPr>
      <w:r>
        <w:rPr>
          <w:b w:val="0"/>
          <w:i w:val="0"/>
          <w:sz w:val="22"/>
        </w:rPr>
        <w:t>(2) Kruskal-Wallis Test</w:t>
      </w:r>
    </w:p>
    <w:p>
      <w:pPr>
        <w:spacing w:before="20" w:after="20"/>
        <w:ind w:left="432"/>
      </w:pPr>
      <w:r>
        <w:rPr>
          <w:b w:val="0"/>
          <w:i w:val="0"/>
          <w:sz w:val="22"/>
        </w:rPr>
        <w:t>(3) Spearman’s Rank order Test</w:t>
      </w:r>
    </w:p>
    <w:p>
      <w:pPr>
        <w:spacing w:before="20" w:after="20"/>
        <w:ind w:left="432"/>
      </w:pPr>
      <w:r>
        <w:rPr>
          <w:b w:val="0"/>
          <w:i w:val="0"/>
          <w:sz w:val="22"/>
        </w:rPr>
        <w:t>(4) Friedman’s Test</w:t>
      </w:r>
    </w:p>
    <w:p>
      <w:pPr>
        <w:spacing w:before="20" w:after="20"/>
        <w:ind w:left="432"/>
      </w:pPr>
      <w:r>
        <w:rPr>
          <w:b w:val="0"/>
          <w:i w:val="0"/>
          <w:sz w:val="22"/>
        </w:rPr>
        <w:t>(5) विल्कोक्सन साइन टेस्ट</w:t>
      </w:r>
    </w:p>
    <w:p>
      <w:pPr>
        <w:spacing w:before="20" w:after="20"/>
        <w:ind w:left="432"/>
      </w:pPr>
      <w:r>
        <w:rPr>
          <w:b w:val="0"/>
          <w:i w:val="0"/>
          <w:sz w:val="22"/>
        </w:rPr>
        <w:t>(6) क्रुस्कल-वालिस टेस्ट</w:t>
      </w:r>
    </w:p>
    <w:p>
      <w:pPr>
        <w:spacing w:before="20" w:after="20"/>
        <w:ind w:left="432"/>
      </w:pPr>
      <w:r>
        <w:rPr>
          <w:b w:val="0"/>
          <w:i w:val="0"/>
          <w:sz w:val="22"/>
        </w:rPr>
        <w:t>(7) स्पीयरमैन का रैंक ऑर्डर टेस्ट</w:t>
      </w:r>
    </w:p>
    <w:p>
      <w:pPr>
        <w:spacing w:before="20" w:after="20"/>
        <w:ind w:left="432"/>
      </w:pPr>
      <w:r>
        <w:rPr>
          <w:b w:val="0"/>
          <w:i w:val="0"/>
          <w:sz w:val="22"/>
        </w:rPr>
        <w:t>(8) फ्रीडमैन का टेस्ट</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FRIEDMAN’S TEST is the non-parametric counterpart of two-way ANOVA by ranks, especially in repeated-measures or randomized block designs. Therefore, option 4 is correct.</w:t>
      </w:r>
    </w:p>
    <w:p>
      <w:pPr>
        <w:spacing w:before="120" w:after="40"/>
      </w:pPr>
      <w:r>
        <w:rPr>
          <w:b/>
          <w:i/>
          <w:color w:val="B45000"/>
          <w:sz w:val="22"/>
        </w:rPr>
        <w:t>Hindi:</w:t>
      </w:r>
    </w:p>
    <w:p>
      <w:pPr>
        <w:spacing w:before="40" w:after="40"/>
      </w:pPr>
      <w:r>
        <w:rPr>
          <w:b w:val="0"/>
          <w:i w:val="0"/>
          <w:sz w:val="22"/>
        </w:rPr>
        <w:t>फ्रीडमैन का टेस्ट (FRIEDMAN’S TEST) रैंकों द्वारा द्विपथीय एनोवा का गैर-प्राचलिक समकक्ष है, विशेष रूप से पुनरावृत्त-माप या यादृच्छिक ब्लॉक डिजाइनों में। इसलिए, विकल्प 4 सही है।</w:t>
      </w:r>
    </w:p>
    <w:p>
      <w:pPr>
        <w:spacing w:before="120" w:after="120"/>
        <w:jc w:val="center"/>
      </w:pPr>
      <w:r>
        <w:rPr>
          <w:color w:val="B4B4B4"/>
          <w:sz w:val="16"/>
        </w:rPr>
        <w:t>────────────────────────────────────────────────────────────</w:t>
      </w:r>
    </w:p>
    <w:p>
      <w:pPr>
        <w:spacing w:before="320" w:after="80"/>
      </w:pPr>
      <w:r>
        <w:rPr>
          <w:b/>
          <w:i w:val="0"/>
          <w:sz w:val="24"/>
        </w:rPr>
        <w:t>89. Which of the following levels of functioning in the ‘citta’ is considered the central processor?</w:t>
      </w:r>
    </w:p>
    <w:p>
      <w:pPr>
        <w:spacing w:before="120" w:after="40"/>
      </w:pPr>
      <w:r>
        <w:rPr>
          <w:b/>
          <w:i/>
          <w:color w:val="B45000"/>
          <w:sz w:val="22"/>
        </w:rPr>
        <w:t>Hindi:</w:t>
      </w:r>
    </w:p>
    <w:p>
      <w:pPr>
        <w:spacing w:before="40" w:after="40"/>
      </w:pPr>
      <w:r>
        <w:rPr>
          <w:b w:val="0"/>
          <w:i w:val="0"/>
          <w:sz w:val="22"/>
        </w:rPr>
        <w:t>'चित्त' में कार्यप्रणाली के निम्नलिखित स्तरों में से किसे केंद्रीय संसाधक माना जाता है?</w:t>
      </w:r>
    </w:p>
    <w:p>
      <w:pPr>
        <w:spacing w:before="20" w:after="20"/>
        <w:ind w:left="432"/>
      </w:pPr>
      <w:r>
        <w:rPr>
          <w:b w:val="0"/>
          <w:i w:val="0"/>
          <w:sz w:val="22"/>
        </w:rPr>
        <w:t>(1) Buddhi</w:t>
      </w:r>
    </w:p>
    <w:p>
      <w:pPr>
        <w:spacing w:before="20" w:after="20"/>
        <w:ind w:left="432"/>
      </w:pPr>
      <w:r>
        <w:rPr>
          <w:b w:val="0"/>
          <w:i w:val="0"/>
          <w:sz w:val="22"/>
        </w:rPr>
        <w:t>(2) Manas</w:t>
      </w:r>
    </w:p>
    <w:p>
      <w:pPr>
        <w:spacing w:before="20" w:after="20"/>
        <w:ind w:left="432"/>
      </w:pPr>
      <w:r>
        <w:rPr>
          <w:b w:val="0"/>
          <w:i w:val="0"/>
          <w:sz w:val="22"/>
        </w:rPr>
        <w:t>(3) Ahankara</w:t>
      </w:r>
    </w:p>
    <w:p>
      <w:pPr>
        <w:spacing w:before="20" w:after="20"/>
        <w:ind w:left="432"/>
      </w:pPr>
      <w:r>
        <w:rPr>
          <w:b w:val="0"/>
          <w:i w:val="0"/>
          <w:sz w:val="22"/>
        </w:rPr>
        <w:t>(4) Vasana</w:t>
      </w:r>
    </w:p>
    <w:p>
      <w:pPr>
        <w:spacing w:before="20" w:after="20"/>
        <w:ind w:left="432"/>
      </w:pPr>
      <w:r>
        <w:rPr>
          <w:b w:val="0"/>
          <w:i w:val="0"/>
          <w:sz w:val="22"/>
        </w:rPr>
        <w:t>(5) बुद्धि</w:t>
      </w:r>
    </w:p>
    <w:p>
      <w:pPr>
        <w:spacing w:before="20" w:after="20"/>
        <w:ind w:left="432"/>
      </w:pPr>
      <w:r>
        <w:rPr>
          <w:b w:val="0"/>
          <w:i w:val="0"/>
          <w:sz w:val="22"/>
        </w:rPr>
        <w:t>(6) मनस्</w:t>
      </w:r>
    </w:p>
    <w:p>
      <w:pPr>
        <w:spacing w:before="20" w:after="20"/>
        <w:ind w:left="432"/>
      </w:pPr>
      <w:r>
        <w:rPr>
          <w:b w:val="0"/>
          <w:i w:val="0"/>
          <w:sz w:val="22"/>
        </w:rPr>
        <w:t>(7) अहंकार</w:t>
      </w:r>
    </w:p>
    <w:p>
      <w:pPr>
        <w:spacing w:before="20" w:after="20"/>
        <w:ind w:left="432"/>
      </w:pPr>
      <w:r>
        <w:rPr>
          <w:b w:val="0"/>
          <w:i w:val="0"/>
          <w:sz w:val="22"/>
        </w:rPr>
        <w:t>(8) वासना</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In Indian psychological thought, MANAS is the part of citta that coordinates and processes incoming sensory information, so it is considered the central processor. It acts as the organizing and attending faculty.</w:t>
      </w:r>
    </w:p>
    <w:p>
      <w:pPr>
        <w:spacing w:before="120" w:after="40"/>
      </w:pPr>
      <w:r>
        <w:rPr>
          <w:b/>
          <w:i/>
          <w:color w:val="B45000"/>
          <w:sz w:val="22"/>
        </w:rPr>
        <w:t>Hindi:</w:t>
      </w:r>
    </w:p>
    <w:p>
      <w:pPr>
        <w:spacing w:before="40" w:after="40"/>
      </w:pPr>
      <w:r>
        <w:rPr>
          <w:b w:val="0"/>
          <w:i w:val="0"/>
          <w:sz w:val="22"/>
        </w:rPr>
        <w:t>भारतीय मनोवैज्ञानिक विचार में, मनस् (MANAS) चित्त का वह हिस्सा है जो आने वाली संवेदी सूचनाओं का समन्वय और प्रसंस्करण करता है, इसलिए इसे केंद्रीय संसाधक माना जाता है। यह आयोजन और ध्यान देने वाली संकाय के रूप में कार्य करता है।</w:t>
      </w:r>
    </w:p>
    <w:p>
      <w:pPr>
        <w:spacing w:before="120" w:after="120"/>
        <w:jc w:val="center"/>
      </w:pPr>
      <w:r>
        <w:rPr>
          <w:color w:val="B4B4B4"/>
          <w:sz w:val="16"/>
        </w:rPr>
        <w:t>────────────────────────────────────────────────────────────</w:t>
      </w:r>
    </w:p>
    <w:p>
      <w:pPr>
        <w:spacing w:before="320" w:after="80"/>
      </w:pPr>
      <w:r>
        <w:rPr>
          <w:b/>
          <w:i w:val="0"/>
          <w:sz w:val="24"/>
        </w:rPr>
        <w:t>90. The limb (anga), which signifies concentration according to Yog-sutra is:</w:t>
      </w:r>
    </w:p>
    <w:p>
      <w:pPr>
        <w:spacing w:before="120" w:after="40"/>
      </w:pPr>
      <w:r>
        <w:rPr>
          <w:b/>
          <w:i/>
          <w:color w:val="B45000"/>
          <w:sz w:val="22"/>
        </w:rPr>
        <w:t>Hindi:</w:t>
      </w:r>
    </w:p>
    <w:p>
      <w:pPr>
        <w:spacing w:before="40" w:after="40"/>
      </w:pPr>
      <w:r>
        <w:rPr>
          <w:b w:val="0"/>
          <w:i w:val="0"/>
          <w:sz w:val="22"/>
        </w:rPr>
        <w:t>योग-सूत्र के अनुसार एकाग्रता को दर्शाने वाला अंग है:</w:t>
      </w:r>
    </w:p>
    <w:p>
      <w:pPr>
        <w:spacing w:before="20" w:after="20"/>
        <w:ind w:left="432"/>
      </w:pPr>
      <w:r>
        <w:rPr>
          <w:b w:val="0"/>
          <w:i w:val="0"/>
          <w:sz w:val="22"/>
        </w:rPr>
        <w:t>(1) Dhyana</w:t>
      </w:r>
    </w:p>
    <w:p>
      <w:pPr>
        <w:spacing w:before="20" w:after="20"/>
        <w:ind w:left="432"/>
      </w:pPr>
      <w:r>
        <w:rPr>
          <w:b w:val="0"/>
          <w:i w:val="0"/>
          <w:sz w:val="22"/>
        </w:rPr>
        <w:t>(2) Dharana</w:t>
      </w:r>
    </w:p>
    <w:p>
      <w:pPr>
        <w:spacing w:before="20" w:after="20"/>
        <w:ind w:left="432"/>
      </w:pPr>
      <w:r>
        <w:rPr>
          <w:b w:val="0"/>
          <w:i w:val="0"/>
          <w:sz w:val="22"/>
        </w:rPr>
        <w:t>(3) Samadhi</w:t>
      </w:r>
    </w:p>
    <w:p>
      <w:pPr>
        <w:spacing w:before="20" w:after="20"/>
        <w:ind w:left="432"/>
      </w:pPr>
      <w:r>
        <w:rPr>
          <w:b w:val="0"/>
          <w:i w:val="0"/>
          <w:sz w:val="22"/>
        </w:rPr>
        <w:t>(4) Pranayam</w:t>
      </w:r>
    </w:p>
    <w:p>
      <w:pPr>
        <w:spacing w:before="20" w:after="20"/>
        <w:ind w:left="432"/>
      </w:pPr>
      <w:r>
        <w:rPr>
          <w:b w:val="0"/>
          <w:i w:val="0"/>
          <w:sz w:val="22"/>
        </w:rPr>
        <w:t>(5) ध्यान</w:t>
      </w:r>
    </w:p>
    <w:p>
      <w:pPr>
        <w:spacing w:before="20" w:after="20"/>
        <w:ind w:left="432"/>
      </w:pPr>
      <w:r>
        <w:rPr>
          <w:b w:val="0"/>
          <w:i w:val="0"/>
          <w:sz w:val="22"/>
        </w:rPr>
        <w:t>(6) धारणा</w:t>
      </w:r>
    </w:p>
    <w:p>
      <w:pPr>
        <w:spacing w:before="20" w:after="20"/>
        <w:ind w:left="432"/>
      </w:pPr>
      <w:r>
        <w:rPr>
          <w:b w:val="0"/>
          <w:i w:val="0"/>
          <w:sz w:val="22"/>
        </w:rPr>
        <w:t>(7) समाधि</w:t>
      </w:r>
    </w:p>
    <w:p>
      <w:pPr>
        <w:spacing w:before="20" w:after="20"/>
        <w:ind w:left="432"/>
      </w:pPr>
      <w:r>
        <w:rPr>
          <w:b w:val="0"/>
          <w:i w:val="0"/>
          <w:sz w:val="22"/>
        </w:rPr>
        <w:t>(8) प्राणायाम</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DHARANA is the Yog-sutra limb that signifies concentration. It refers to fixing the mind on one object or point.</w:t>
      </w:r>
    </w:p>
    <w:p>
      <w:pPr>
        <w:spacing w:before="120" w:after="40"/>
      </w:pPr>
      <w:r>
        <w:rPr>
          <w:b/>
          <w:i/>
          <w:color w:val="B45000"/>
          <w:sz w:val="22"/>
        </w:rPr>
        <w:t>Hindi:</w:t>
      </w:r>
    </w:p>
    <w:p>
      <w:pPr>
        <w:spacing w:before="40" w:after="40"/>
      </w:pPr>
      <w:r>
        <w:rPr>
          <w:b w:val="0"/>
          <w:i w:val="0"/>
          <w:sz w:val="22"/>
        </w:rPr>
        <w:t>धारणा (DHARANA) योग-सूत्र का वह अंग है जो एकाग्रता को दर्शाता है। यह मन को एक वस्तु या बिंदु पर स्थिर करने को संदर्भित करता है।</w:t>
      </w:r>
    </w:p>
    <w:p>
      <w:pPr>
        <w:spacing w:before="120" w:after="120"/>
        <w:jc w:val="center"/>
      </w:pPr>
      <w:r>
        <w:rPr>
          <w:color w:val="B4B4B4"/>
          <w:sz w:val="16"/>
        </w:rPr>
        <w:t>────────────────────────────────────────────────────────────</w:t>
      </w:r>
    </w:p>
    <w:p>
      <w:pPr>
        <w:spacing w:before="320" w:after="80"/>
      </w:pPr>
      <w:r>
        <w:rPr>
          <w:b/>
          <w:i w:val="0"/>
          <w:sz w:val="24"/>
        </w:rPr>
        <w:t>91. Given below are two statements: one is labelled as Assertion (A) and the other is labelled as Reason (R).</w:t>
      </w:r>
    </w:p>
    <w:p>
      <w:pPr>
        <w:spacing w:before="40" w:after="40"/>
      </w:pPr>
      <w:r>
        <w:rPr>
          <w:b w:val="0"/>
          <w:i w:val="0"/>
          <w:sz w:val="22"/>
        </w:rPr>
        <w:t>Assertion (A): In a memory experiment, participants were found to use both verbal and visual encoding while performing the given task.</w:t>
      </w:r>
    </w:p>
    <w:p>
      <w:pPr>
        <w:spacing w:before="40" w:after="40"/>
      </w:pPr>
      <w:r>
        <w:rPr>
          <w:b w:val="0"/>
          <w:i w:val="0"/>
          <w:sz w:val="22"/>
        </w:rPr>
        <w:t>Reason (R): Episodic buffer, a component of working memory, is used to integrate and to store briefly the information from phonological loop and visuospatial sketch-pad.</w:t>
      </w:r>
    </w:p>
    <w:p>
      <w:pPr>
        <w:spacing w:before="40" w:after="40"/>
      </w:pPr>
      <w:r>
        <w:rPr>
          <w:b w:val="0"/>
          <w:i w:val="0"/>
          <w:sz w:val="22"/>
        </w:rPr>
        <w:t>In the light of the above statements, choose the most appropriate answer from the options given below:</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एक स्मृति प्रयोग में, प्रतिभागियों को दिए गए कार्य को करते समय मौखिक और दृश्य दोनों एन्कोडिंग का उपयोग करते हुए पाया गया।</w:t>
      </w:r>
    </w:p>
    <w:p>
      <w:pPr>
        <w:spacing w:before="40" w:after="40"/>
      </w:pPr>
      <w:r>
        <w:rPr>
          <w:b w:val="0"/>
          <w:i w:val="0"/>
          <w:sz w:val="22"/>
        </w:rPr>
        <w:t>कारण (R): प्रासंगिक बफर, कार्यकारी स्मृति का एक घटक, ध्वन्यात्मक लूप और दृश्य-स्थानिक स्केच-पैड से जानकारी को एकीकृत करने और संक्षिप्त रूप से संग्रहीत करने के लिए उपयोग किया जाता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Assertion (A) is correct because a memory task can involve both verbal and visual encoding.</w:t>
      </w:r>
    </w:p>
    <w:p>
      <w:pPr>
        <w:spacing w:before="40" w:after="40"/>
      </w:pPr>
      <w:r>
        <w:rPr>
          <w:b w:val="0"/>
          <w:i w:val="0"/>
          <w:sz w:val="22"/>
        </w:rPr>
        <w:t>Reason (R) is also correct because the episodic buffer integrates information from the phonological loop and the visuospatial sketch-pad and holds it briefly in an integrated form.</w:t>
      </w:r>
    </w:p>
    <w:p>
      <w:pPr>
        <w:spacing w:before="120" w:after="40"/>
      </w:pPr>
      <w:r>
        <w:rPr>
          <w:b/>
          <w:i/>
          <w:color w:val="B45000"/>
          <w:sz w:val="22"/>
        </w:rPr>
        <w:t>Hindi:</w:t>
      </w:r>
    </w:p>
    <w:p>
      <w:pPr>
        <w:spacing w:before="40" w:after="40"/>
      </w:pPr>
      <w:r>
        <w:rPr>
          <w:b w:val="0"/>
          <w:i w:val="0"/>
          <w:sz w:val="22"/>
        </w:rPr>
        <w:t>अभिकथन (A) सही है क्योंकि एक स्मृति कार्य में मौखिक और दृश्य दोनों एन्कोडिंग शामिल हो सकते हैं।</w:t>
      </w:r>
    </w:p>
    <w:p>
      <w:pPr>
        <w:spacing w:before="40" w:after="40"/>
      </w:pPr>
      <w:r>
        <w:rPr>
          <w:b w:val="0"/>
          <w:i w:val="0"/>
          <w:sz w:val="22"/>
        </w:rPr>
        <w:t>कारण (R) भी सही है क्योंकि प्रासंगिक बफर ध्वन्यात्मक लूप और दृश्य-स्थानिक स्केच-पैड से जानकारी को एकीकृत करता है और इसे संक्षिप्त रूप से एक एकीकृत रूप में रखता है।</w:t>
      </w:r>
    </w:p>
    <w:p>
      <w:pPr>
        <w:spacing w:before="120" w:after="120"/>
        <w:jc w:val="center"/>
      </w:pPr>
      <w:r>
        <w:rPr>
          <w:color w:val="B4B4B4"/>
          <w:sz w:val="16"/>
        </w:rPr>
        <w:t>────────────────────────────────────────────────────────────</w:t>
      </w:r>
    </w:p>
    <w:p>
      <w:pPr>
        <w:spacing w:before="320" w:after="80"/>
      </w:pPr>
      <w:r>
        <w:rPr>
          <w:b/>
          <w:i w:val="0"/>
          <w:sz w:val="24"/>
        </w:rPr>
        <w:t>92. Given below are two statements: one is labelled as Assertion (A) and the other is labelled as Reason (R).</w:t>
      </w:r>
    </w:p>
    <w:p>
      <w:pPr>
        <w:spacing w:before="40" w:after="40"/>
      </w:pPr>
      <w:r>
        <w:rPr>
          <w:b w:val="0"/>
          <w:i w:val="0"/>
          <w:sz w:val="22"/>
        </w:rPr>
        <w:t>Assertion (A): Classical conditioning is faster when UCS is presented immediately after CS rather than before.</w:t>
      </w:r>
    </w:p>
    <w:p>
      <w:pPr>
        <w:spacing w:before="40" w:after="40"/>
      </w:pPr>
      <w:r>
        <w:rPr>
          <w:b w:val="0"/>
          <w:i w:val="0"/>
          <w:sz w:val="22"/>
        </w:rPr>
        <w:t>Reason (R): According to cognitive perspective, classical conditioning occurs because CS provides expectancy about the coming of UCS.</w:t>
      </w:r>
    </w:p>
    <w:p>
      <w:pPr>
        <w:spacing w:before="40" w:after="40"/>
      </w:pPr>
      <w:r>
        <w:rPr>
          <w:b w:val="0"/>
          <w:i w:val="0"/>
          <w:sz w:val="22"/>
        </w:rPr>
        <w:t>In the light of the above statements, choose the most appropriate answer from the options given below:</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शास्त्रीय अनुबंधन तब तेज होता है जब UCS को CS के तुरंत बाद प्रस्तुत किया जाता है, न कि पहले।</w:t>
      </w:r>
    </w:p>
    <w:p>
      <w:pPr>
        <w:spacing w:before="40" w:after="40"/>
      </w:pPr>
      <w:r>
        <w:rPr>
          <w:b w:val="0"/>
          <w:i w:val="0"/>
          <w:sz w:val="22"/>
        </w:rPr>
        <w:t>कारण (R): संज्ञानात्मक परिप्रेक्ष्य के अनुसार, शास्त्रीय अनुबंधन इसलिए होता है क्योंकि CS, UCS के आने के बारे में प्रत्याशा प्रदान करता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Assertion (A) is correct because forward conditioning, where the CS comes before the UCS, is more effective than backward conditioning.</w:t>
      </w:r>
    </w:p>
    <w:p>
      <w:pPr>
        <w:spacing w:before="40" w:after="40"/>
      </w:pPr>
      <w:r>
        <w:rPr>
          <w:b w:val="0"/>
          <w:i w:val="0"/>
          <w:sz w:val="22"/>
        </w:rPr>
        <w:t>Reason (R) is also correct because from a cognitive viewpoint, conditioning occurs when the CS predicts or creates expectancy of the UCS.</w:t>
      </w:r>
    </w:p>
    <w:p>
      <w:pPr>
        <w:spacing w:before="120" w:after="40"/>
      </w:pPr>
      <w:r>
        <w:rPr>
          <w:b/>
          <w:i/>
          <w:color w:val="B45000"/>
          <w:sz w:val="22"/>
        </w:rPr>
        <w:t>Hindi:</w:t>
      </w:r>
    </w:p>
    <w:p>
      <w:pPr>
        <w:spacing w:before="40" w:after="40"/>
      </w:pPr>
      <w:r>
        <w:rPr>
          <w:b w:val="0"/>
          <w:i w:val="0"/>
          <w:sz w:val="22"/>
        </w:rPr>
        <w:t>अभिकथन (A) सही है क्योंकि अग्रगामी अनुबंधन, जहां CS, UCS से पहले आता है, पश्चगामी अनुबंधन से अधिक प्रभावी होता है।</w:t>
      </w:r>
    </w:p>
    <w:p>
      <w:pPr>
        <w:spacing w:before="40" w:after="40"/>
      </w:pPr>
      <w:r>
        <w:rPr>
          <w:b w:val="0"/>
          <w:i w:val="0"/>
          <w:sz w:val="22"/>
        </w:rPr>
        <w:t>कारण (R) भी सही है क्योंकि संज्ञानात्मक दृष्टिकोण से, अनुबंधन तब होता है जब CS, UCS की भविष्यवाणी करता है या प्रत्याशा पैदा करता है।</w:t>
      </w:r>
    </w:p>
    <w:p>
      <w:pPr>
        <w:spacing w:before="120" w:after="120"/>
        <w:jc w:val="center"/>
      </w:pPr>
      <w:r>
        <w:rPr>
          <w:color w:val="B4B4B4"/>
          <w:sz w:val="16"/>
        </w:rPr>
        <w:t>────────────────────────────────────────────────────────────</w:t>
      </w:r>
    </w:p>
    <w:p>
      <w:pPr>
        <w:spacing w:before="320" w:after="80"/>
      </w:pPr>
      <w:r>
        <w:rPr>
          <w:b/>
          <w:i w:val="0"/>
          <w:sz w:val="24"/>
        </w:rPr>
        <w:t>93. Given below are two statements: one is labelled as Assertion (A) and the other is labelled as Reason (R).</w:t>
      </w:r>
    </w:p>
    <w:p>
      <w:pPr>
        <w:spacing w:before="40" w:after="40"/>
      </w:pPr>
      <w:r>
        <w:rPr>
          <w:b w:val="0"/>
          <w:i w:val="0"/>
          <w:sz w:val="22"/>
        </w:rPr>
        <w:t>Assertion (A): Creative thinking always requires divergent thinking.</w:t>
      </w:r>
    </w:p>
    <w:p>
      <w:pPr>
        <w:spacing w:before="40" w:after="40"/>
      </w:pPr>
      <w:r>
        <w:rPr>
          <w:b w:val="0"/>
          <w:i w:val="0"/>
          <w:sz w:val="22"/>
        </w:rPr>
        <w:t>Reason (R): Divergent thinking helps in generating multiple solutions to a single problem.</w:t>
      </w:r>
    </w:p>
    <w:p>
      <w:pPr>
        <w:spacing w:before="40" w:after="40"/>
      </w:pPr>
      <w:r>
        <w:rPr>
          <w:b w:val="0"/>
          <w:i w:val="0"/>
          <w:sz w:val="22"/>
        </w:rPr>
        <w:t>In the light of the above statements, choose the most appropriate answer from the options given below:</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रचनात्मक सोच के लिए हमेशा अपसारी सोच की आवश्यकता होती है।</w:t>
      </w:r>
    </w:p>
    <w:p>
      <w:pPr>
        <w:spacing w:before="40" w:after="40"/>
      </w:pPr>
      <w:r>
        <w:rPr>
          <w:b w:val="0"/>
          <w:i w:val="0"/>
          <w:sz w:val="22"/>
        </w:rPr>
        <w:t>कारण (R): अपसारी सोच एक ही समस्या के कई समाधान उत्पन्न करने में मदद करती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Assertion (A) is not correct because creative thinking does not always require only divergent thinking; it may involve both divergent and convergent thinking depending on the task.</w:t>
      </w:r>
    </w:p>
    <w:p>
      <w:pPr>
        <w:spacing w:before="40" w:after="40"/>
      </w:pPr>
      <w:r>
        <w:rPr>
          <w:b w:val="0"/>
          <w:i w:val="0"/>
          <w:sz w:val="22"/>
        </w:rPr>
        <w:t>Reason (R) is correct because divergent thinking helps generate multiple possible responses or solutions.</w:t>
      </w:r>
    </w:p>
    <w:p>
      <w:pPr>
        <w:spacing w:before="120" w:after="40"/>
      </w:pPr>
      <w:r>
        <w:rPr>
          <w:b/>
          <w:i/>
          <w:color w:val="B45000"/>
          <w:sz w:val="22"/>
        </w:rPr>
        <w:t>Hindi:</w:t>
      </w:r>
    </w:p>
    <w:p>
      <w:pPr>
        <w:spacing w:before="40" w:after="40"/>
      </w:pPr>
      <w:r>
        <w:rPr>
          <w:b w:val="0"/>
          <w:i w:val="0"/>
          <w:sz w:val="22"/>
        </w:rPr>
        <w:t>अभिकथन (A) सही नहीं है क्योंकि रचनात्मक सोच के लिए हमेशा केवल अपसारी सोच की आवश्यकता नहीं होती है; इसमें कार्य के आधार पर अपसारी और अभिसारी दोनों सोच शामिल हो सकती है।</w:t>
      </w:r>
    </w:p>
    <w:p>
      <w:pPr>
        <w:spacing w:before="40" w:after="40"/>
      </w:pPr>
      <w:r>
        <w:rPr>
          <w:b w:val="0"/>
          <w:i w:val="0"/>
          <w:sz w:val="22"/>
        </w:rPr>
        <w:t>कारण (R) सही है क्योंकि अपसारी सोच कई संभावित प्रतिक्रियाओं या समाधानों को उत्पन्न करने में मदद करती है।</w:t>
      </w:r>
    </w:p>
    <w:p>
      <w:pPr>
        <w:spacing w:before="120" w:after="120"/>
        <w:jc w:val="center"/>
      </w:pPr>
      <w:r>
        <w:rPr>
          <w:color w:val="B4B4B4"/>
          <w:sz w:val="16"/>
        </w:rPr>
        <w:t>────────────────────────────────────────────────────────────</w:t>
      </w:r>
    </w:p>
    <w:p>
      <w:pPr>
        <w:spacing w:before="320" w:after="80"/>
      </w:pPr>
      <w:r>
        <w:rPr>
          <w:b/>
          <w:i w:val="0"/>
          <w:sz w:val="24"/>
        </w:rPr>
        <w:t>94. Given below are two statements: one is labelled as Assertion (A) and the other is labelled as Reason (R).</w:t>
      </w:r>
    </w:p>
    <w:p>
      <w:pPr>
        <w:spacing w:before="40" w:after="40"/>
      </w:pPr>
      <w:r>
        <w:rPr>
          <w:b w:val="0"/>
          <w:i w:val="0"/>
          <w:sz w:val="22"/>
        </w:rPr>
        <w:t>Assertion (A): Resilience refers to the ability to adapt positively despite adversity.</w:t>
      </w:r>
    </w:p>
    <w:p>
      <w:pPr>
        <w:spacing w:before="40" w:after="40"/>
      </w:pPr>
      <w:r>
        <w:rPr>
          <w:b w:val="0"/>
          <w:i w:val="0"/>
          <w:sz w:val="22"/>
        </w:rPr>
        <w:t>Reason (R): It is simply the absence of stress in one’s life.</w:t>
      </w:r>
    </w:p>
    <w:p>
      <w:pPr>
        <w:spacing w:before="40" w:after="40"/>
      </w:pPr>
      <w:r>
        <w:rPr>
          <w:b w:val="0"/>
          <w:i w:val="0"/>
          <w:sz w:val="22"/>
        </w:rPr>
        <w:t>In the light of the above statements, choose the most appropriate answer from the options given below:</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लचीलापन प्रतिकूलता के बावजूद सकारात्मक रूप से अनुकूलन करने की क्षमता को संदर्भित करता है।</w:t>
      </w:r>
    </w:p>
    <w:p>
      <w:pPr>
        <w:spacing w:before="40" w:after="40"/>
      </w:pPr>
      <w:r>
        <w:rPr>
          <w:b w:val="0"/>
          <w:i w:val="0"/>
          <w:sz w:val="22"/>
        </w:rPr>
        <w:t>कारण (R): यह केवल किसी के जीवन में तनाव की अनुपस्थिति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because resilience means positive adaptation and recovery in the face of adversity, stress, or challenge.</w:t>
      </w:r>
    </w:p>
    <w:p>
      <w:pPr>
        <w:spacing w:before="40" w:after="40"/>
      </w:pPr>
      <w:r>
        <w:rPr>
          <w:b w:val="0"/>
          <w:i w:val="0"/>
          <w:sz w:val="22"/>
        </w:rPr>
        <w:t>Reason (R) is not correct because resilience does not mean absence of stress; rather, it means coping effectively even when stress is present.</w:t>
      </w:r>
    </w:p>
    <w:p>
      <w:pPr>
        <w:spacing w:before="120" w:after="40"/>
      </w:pPr>
      <w:r>
        <w:rPr>
          <w:b/>
          <w:i/>
          <w:color w:val="B45000"/>
          <w:sz w:val="22"/>
        </w:rPr>
        <w:t>Hindi:</w:t>
      </w:r>
    </w:p>
    <w:p>
      <w:pPr>
        <w:spacing w:before="40" w:after="40"/>
      </w:pPr>
      <w:r>
        <w:rPr>
          <w:b w:val="0"/>
          <w:i w:val="0"/>
          <w:sz w:val="22"/>
        </w:rPr>
        <w:t>अभिकथन (A) सही है क्योंकि लचीलापन का अर्थ है प्रतिकूलता, तनाव या चुनौती के सामने सकारात्मक अनुकूलन और पुनर्प्राप्ति।</w:t>
      </w:r>
    </w:p>
    <w:p>
      <w:pPr>
        <w:spacing w:before="40" w:after="40"/>
      </w:pPr>
      <w:r>
        <w:rPr>
          <w:b w:val="0"/>
          <w:i w:val="0"/>
          <w:sz w:val="22"/>
        </w:rPr>
        <w:t>कारण (R) सही नहीं है क्योंकि लचीलापन का अर्थ तनाव की अनुपस्थिति नहीं है; बल्कि, इसका अर्थ है तनाव मौजूद होने पर भी प्रभावी ढंग से मुकाबला करना।</w:t>
      </w:r>
    </w:p>
    <w:p>
      <w:pPr>
        <w:spacing w:before="120" w:after="120"/>
        <w:jc w:val="center"/>
      </w:pPr>
      <w:r>
        <w:rPr>
          <w:color w:val="B4B4B4"/>
          <w:sz w:val="16"/>
        </w:rPr>
        <w:t>────────────────────────────────────────────────────────────</w:t>
      </w:r>
    </w:p>
    <w:p>
      <w:pPr>
        <w:spacing w:before="320" w:after="80"/>
      </w:pPr>
      <w:r>
        <w:rPr>
          <w:b/>
          <w:i w:val="0"/>
          <w:sz w:val="24"/>
        </w:rPr>
        <w:t>95. Given below are two statements: one is labelled as Assertion (A) and the other is labelled as Reason (R).</w:t>
      </w:r>
    </w:p>
    <w:p>
      <w:pPr>
        <w:spacing w:before="40" w:after="40"/>
      </w:pPr>
      <w:r>
        <w:rPr>
          <w:b w:val="0"/>
          <w:i w:val="0"/>
          <w:sz w:val="22"/>
        </w:rPr>
        <w:t>Assertion (A): Health Psychology interventions are limited only to clinical treatment of patients.</w:t>
      </w:r>
    </w:p>
    <w:p>
      <w:pPr>
        <w:spacing w:before="40" w:after="40"/>
      </w:pPr>
      <w:r>
        <w:rPr>
          <w:b w:val="0"/>
          <w:i w:val="0"/>
          <w:sz w:val="22"/>
        </w:rPr>
        <w:t>Reason (R): They focus on prevention, promotion of healthy behaviour and improving quality of life.</w:t>
      </w:r>
    </w:p>
    <w:p>
      <w:pPr>
        <w:spacing w:before="40" w:after="40"/>
      </w:pPr>
      <w:r>
        <w:rPr>
          <w:b w:val="0"/>
          <w:i w:val="0"/>
          <w:sz w:val="22"/>
        </w:rPr>
        <w:t>In the light of the above statements, choose the most appropriate answer from the options given below:</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स्वास्थ्य मनोविज्ञान हस्तक्षेप केवल रोगियों के नैदानिक उपचार तक ही सीमित हैं।</w:t>
      </w:r>
    </w:p>
    <w:p>
      <w:pPr>
        <w:spacing w:before="40" w:after="40"/>
      </w:pPr>
      <w:r>
        <w:rPr>
          <w:b w:val="0"/>
          <w:i w:val="0"/>
          <w:sz w:val="22"/>
        </w:rPr>
        <w:t>कारण (R): वे रोकथाम, स्वस्थ व्यवहार को बढ़ावा देने और जीवन की गुणवत्ता में सुधार पर ध्यान केंद्रित करते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Assertion (A) is not correct because health psychology is not limited only to treatment.</w:t>
      </w:r>
    </w:p>
    <w:p>
      <w:pPr>
        <w:spacing w:before="40" w:after="40"/>
      </w:pPr>
      <w:r>
        <w:rPr>
          <w:b w:val="0"/>
          <w:i w:val="0"/>
          <w:sz w:val="22"/>
        </w:rPr>
        <w:t>Reason (R) is correct because health psychology also deals with prevention, health promotion, lifestyle change, coping, and quality of life improvement.</w:t>
      </w:r>
    </w:p>
    <w:p>
      <w:pPr>
        <w:spacing w:before="120" w:after="40"/>
      </w:pPr>
      <w:r>
        <w:rPr>
          <w:b/>
          <w:i/>
          <w:color w:val="B45000"/>
          <w:sz w:val="22"/>
        </w:rPr>
        <w:t>Hindi:</w:t>
      </w:r>
    </w:p>
    <w:p>
      <w:pPr>
        <w:spacing w:before="40" w:after="40"/>
      </w:pPr>
      <w:r>
        <w:rPr>
          <w:b w:val="0"/>
          <w:i w:val="0"/>
          <w:sz w:val="22"/>
        </w:rPr>
        <w:t>अभिकथन (A) सही नहीं है क्योंकि स्वास्थ्य मनोविज्ञान केवल उपचार तक ही सीमित नहीं है।</w:t>
      </w:r>
    </w:p>
    <w:p>
      <w:pPr>
        <w:spacing w:before="40" w:after="40"/>
      </w:pPr>
      <w:r>
        <w:rPr>
          <w:b w:val="0"/>
          <w:i w:val="0"/>
          <w:sz w:val="22"/>
        </w:rPr>
        <w:t>कारण (R) सही है क्योंकि स्वास्थ्य मनोविज्ञान रोकथाम, स्वास्थ्य संवर्धन, जीवनशैली में बदलाव, मुकाबला करने और जीवन की गुणवत्ता में सुधार से भी संबंधित है।</w:t>
      </w:r>
    </w:p>
    <w:p>
      <w:pPr>
        <w:spacing w:before="120" w:after="120"/>
        <w:jc w:val="center"/>
      </w:pPr>
      <w:r>
        <w:rPr>
          <w:color w:val="B4B4B4"/>
          <w:sz w:val="16"/>
        </w:rPr>
        <w:t>────────────────────────────────────────────────────────────</w:t>
      </w:r>
    </w:p>
    <w:p>
      <w:pPr>
        <w:spacing w:before="320" w:after="80"/>
      </w:pPr>
      <w:r>
        <w:rPr>
          <w:b/>
          <w:i w:val="0"/>
          <w:sz w:val="24"/>
        </w:rPr>
        <w:t>96. Given below are two statements : one is labelled as Assertion (A) and the other is labelled as Reason (R).</w:t>
      </w:r>
    </w:p>
    <w:p>
      <w:pPr>
        <w:spacing w:before="40" w:after="40"/>
      </w:pPr>
      <w:r>
        <w:rPr>
          <w:b w:val="0"/>
          <w:i w:val="0"/>
          <w:sz w:val="22"/>
        </w:rPr>
        <w:t>Assertion (A) : Prosopagnosia is a visual agnosia with specific to recognizing the face.</w:t>
      </w:r>
    </w:p>
    <w:p>
      <w:pPr>
        <w:spacing w:before="40" w:after="40"/>
      </w:pPr>
      <w:r>
        <w:rPr>
          <w:b w:val="0"/>
          <w:i w:val="0"/>
          <w:sz w:val="22"/>
        </w:rPr>
        <w:t>Reason (R) : The diagnosis of prosopagnosia is associated with damage to the ventral surface to the brain, known as Fusiform face area at the boundary between the occipital and temporal lobes.</w:t>
      </w:r>
    </w:p>
    <w:p>
      <w:pPr>
        <w:spacing w:before="40" w:after="40"/>
      </w:pPr>
      <w:r>
        <w:rPr>
          <w:b w:val="0"/>
          <w:i w:val="0"/>
          <w:sz w:val="22"/>
        </w:rPr>
        <w:t>In the light of the above statements, choose the most appropriate answer from the options given below :</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प्रोसोपैग्नोसिया एक दृश्य एग्नोसिया है जो चेहरे को पहचानने के लिए विशिष्ट है।</w:t>
      </w:r>
    </w:p>
    <w:p>
      <w:pPr>
        <w:spacing w:before="40" w:after="40"/>
      </w:pPr>
      <w:r>
        <w:rPr>
          <w:b w:val="0"/>
          <w:i w:val="0"/>
          <w:sz w:val="22"/>
        </w:rPr>
        <w:t>कारण (R): प्रोसोपैग्नोसिया का निदान मस्तिष्क की अधर सतह को नुकसान से जुड़ा है, जिसे पश्चकपाल और टेम्पोरल लोब के बीच की सीमा पर फ्यूसीफॉर्म फेस एरिया के रूप में जाना जाता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Assertion (A) is correct because prosopagnosia is a specific visual agnosia involving impaired recognition of faces.</w:t>
      </w:r>
    </w:p>
    <w:p>
      <w:pPr>
        <w:spacing w:before="40" w:after="40"/>
      </w:pPr>
      <w:r>
        <w:rPr>
          <w:b w:val="0"/>
          <w:i w:val="0"/>
          <w:sz w:val="22"/>
        </w:rPr>
        <w:t>Reason (R) is also correct because prosopagnosia is commonly linked with damage in the fusiform face area on the ventral surface near the occipital-temporal boundary.</w:t>
      </w:r>
    </w:p>
    <w:p>
      <w:pPr>
        <w:spacing w:before="120" w:after="40"/>
      </w:pPr>
      <w:r>
        <w:rPr>
          <w:b/>
          <w:i/>
          <w:color w:val="B45000"/>
          <w:sz w:val="22"/>
        </w:rPr>
        <w:t>Hindi:</w:t>
      </w:r>
    </w:p>
    <w:p>
      <w:pPr>
        <w:spacing w:before="40" w:after="40"/>
      </w:pPr>
      <w:r>
        <w:rPr>
          <w:b w:val="0"/>
          <w:i w:val="0"/>
          <w:sz w:val="22"/>
        </w:rPr>
        <w:t>अभिकथन (A) सही है क्योंकि प्रोसोपैग्नोसिया एक विशिष्ट दृश्य एग्नोसिया है जिसमें चेहरों की पहचान में हानि शामिल है।</w:t>
      </w:r>
    </w:p>
    <w:p>
      <w:pPr>
        <w:spacing w:before="40" w:after="40"/>
      </w:pPr>
      <w:r>
        <w:rPr>
          <w:b w:val="0"/>
          <w:i w:val="0"/>
          <w:sz w:val="22"/>
        </w:rPr>
        <w:t>कारण (R) भी सही है क्योंकि प्रोसोपैग्नोसिया आमतौर पर पश्चकपाल-टेम्पोरल सीमा के पास अधर सतह पर फ्यूसीफॉर्म फेस एरिया में क्षति से जुड़ा होता है।</w:t>
      </w:r>
    </w:p>
    <w:p>
      <w:pPr>
        <w:spacing w:before="120" w:after="120"/>
        <w:jc w:val="center"/>
      </w:pPr>
      <w:r>
        <w:rPr>
          <w:color w:val="B4B4B4"/>
          <w:sz w:val="16"/>
        </w:rPr>
        <w:t>────────────────────────────────────────────────────────────</w:t>
      </w:r>
    </w:p>
    <w:p>
      <w:pPr>
        <w:spacing w:before="320" w:after="80"/>
      </w:pPr>
      <w:r>
        <w:rPr>
          <w:b/>
          <w:i w:val="0"/>
          <w:sz w:val="24"/>
        </w:rPr>
        <w:t>97. Given below are two statements : one is labelled as Assertion (A) and the other is labelled as Reason (R).</w:t>
      </w:r>
    </w:p>
    <w:p>
      <w:pPr>
        <w:spacing w:before="40" w:after="40"/>
      </w:pPr>
      <w:r>
        <w:rPr>
          <w:b w:val="0"/>
          <w:i w:val="0"/>
          <w:sz w:val="22"/>
        </w:rPr>
        <w:t>Assertion (A) : The working memory index (WMI) in Wechsler’s Adult Intelligence Scale is comprised of subtests sensitive to attention and immediate memory.</w:t>
      </w:r>
    </w:p>
    <w:p>
      <w:pPr>
        <w:spacing w:before="40" w:after="40"/>
      </w:pPr>
      <w:r>
        <w:rPr>
          <w:b w:val="0"/>
          <w:i w:val="0"/>
          <w:sz w:val="22"/>
        </w:rPr>
        <w:t>Reason (R) : A relatively low score on working memory index may signify that, the examinee has attentional or memory problem, especially with orally presented materials.</w:t>
      </w:r>
    </w:p>
    <w:p>
      <w:pPr>
        <w:spacing w:before="40" w:after="40"/>
      </w:pPr>
      <w:r>
        <w:rPr>
          <w:b w:val="0"/>
          <w:i w:val="0"/>
          <w:sz w:val="22"/>
        </w:rPr>
        <w:t>In the light of the above statements, choose the most appropriate answer from the options given below :</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वेश्लर के वयस्क बुद्धि पैमाने में कार्यकारी स्मृति सूचकांक (WMI) में ध्यान और तात्कालिक स्मृति के प्रति संवेदनशील उप-परीक्षण शामिल हैं।</w:t>
      </w:r>
    </w:p>
    <w:p>
      <w:pPr>
        <w:spacing w:before="40" w:after="40"/>
      </w:pPr>
      <w:r>
        <w:rPr>
          <w:b w:val="0"/>
          <w:i w:val="0"/>
          <w:sz w:val="22"/>
        </w:rPr>
        <w:t>कारण (R): कार्यकारी स्मृति सूचकांक पर अपेक्षाकृत कम स्कोर यह संकेत दे सकता है कि परीक्षार्थी को ध्यान या स्मृति की समस्या है, विशेष रूप से मौखिक रूप से प्रस्तुत सामग्री के साथ।</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Assertion (A) is correct because the Working Memory Index in WAIS includes tasks that depend heavily on attention, concentration, and immediate memory.</w:t>
      </w:r>
    </w:p>
    <w:p>
      <w:pPr>
        <w:spacing w:before="40" w:after="40"/>
      </w:pPr>
      <w:r>
        <w:rPr>
          <w:b w:val="0"/>
          <w:i w:val="0"/>
          <w:sz w:val="22"/>
        </w:rPr>
        <w:t>Reason (R) is also correct because a low WMI score can indicate attention or short-term memory difficulties, particularly for orally presented material.</w:t>
      </w:r>
    </w:p>
    <w:p>
      <w:pPr>
        <w:spacing w:before="120" w:after="40"/>
      </w:pPr>
      <w:r>
        <w:rPr>
          <w:b/>
          <w:i/>
          <w:color w:val="B45000"/>
          <w:sz w:val="22"/>
        </w:rPr>
        <w:t>Hindi:</w:t>
      </w:r>
    </w:p>
    <w:p>
      <w:pPr>
        <w:spacing w:before="40" w:after="40"/>
      </w:pPr>
      <w:r>
        <w:rPr>
          <w:b w:val="0"/>
          <w:i w:val="0"/>
          <w:sz w:val="22"/>
        </w:rPr>
        <w:t>अभिकथन (A) सही है क्योंकि WAIS में कार्यकारी स्मृति सूचकांक में ऐसे कार्य शामिल हैं जो ध्यान, एकाग्रता और तात्कालिक स्मृति पर बहुत अधिक निर्भर करते हैं।</w:t>
      </w:r>
    </w:p>
    <w:p>
      <w:pPr>
        <w:spacing w:before="40" w:after="40"/>
      </w:pPr>
      <w:r>
        <w:rPr>
          <w:b w:val="0"/>
          <w:i w:val="0"/>
          <w:sz w:val="22"/>
        </w:rPr>
        <w:t>कारण (R) भी सही है क्योंकि कम WMI स्कोर ध्यान या अल्पकालिक स्मृति की कठिनाइयों का संकेत दे सकता है, विशेष रूप से मौखिक रूप से प्रस्तुत सामग्री के लिए।</w:t>
      </w:r>
    </w:p>
    <w:p>
      <w:pPr>
        <w:spacing w:before="120" w:after="120"/>
        <w:jc w:val="center"/>
      </w:pPr>
      <w:r>
        <w:rPr>
          <w:color w:val="B4B4B4"/>
          <w:sz w:val="16"/>
        </w:rPr>
        <w:t>────────────────────────────────────────────────────────────</w:t>
      </w:r>
    </w:p>
    <w:p>
      <w:pPr>
        <w:spacing w:before="320" w:after="80"/>
      </w:pPr>
      <w:r>
        <w:rPr>
          <w:b/>
          <w:i w:val="0"/>
          <w:sz w:val="24"/>
        </w:rPr>
        <w:t>98. Given below are two statements : one is labelled as Assertion (A) and the other is labelled as Reason (R).</w:t>
      </w:r>
    </w:p>
    <w:p>
      <w:pPr>
        <w:spacing w:before="40" w:after="40"/>
      </w:pPr>
      <w:r>
        <w:rPr>
          <w:b w:val="0"/>
          <w:i w:val="0"/>
          <w:sz w:val="22"/>
        </w:rPr>
        <w:t>Assertion (A) : Adaptation is the developing skills required by one’s particular environment.</w:t>
      </w:r>
    </w:p>
    <w:p>
      <w:pPr>
        <w:spacing w:before="40" w:after="40"/>
      </w:pPr>
      <w:r>
        <w:rPr>
          <w:b w:val="0"/>
          <w:i w:val="0"/>
          <w:sz w:val="22"/>
        </w:rPr>
        <w:t>Reason (R) : Successful adaptation will differ from one culture to the next.</w:t>
      </w:r>
    </w:p>
    <w:p>
      <w:pPr>
        <w:spacing w:before="40" w:after="40"/>
      </w:pPr>
      <w:r>
        <w:rPr>
          <w:b w:val="0"/>
          <w:i w:val="0"/>
          <w:sz w:val="22"/>
        </w:rPr>
        <w:t>In the light of the above statements, choose the most appropriate answer from the options given below :</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अनुकूलन किसी के विशेष वातावरण द्वारा आवश्यक कौशल विकसित करना है।</w:t>
      </w:r>
    </w:p>
    <w:p>
      <w:pPr>
        <w:spacing w:before="40" w:after="40"/>
      </w:pPr>
      <w:r>
        <w:rPr>
          <w:b w:val="0"/>
          <w:i w:val="0"/>
          <w:sz w:val="22"/>
        </w:rPr>
        <w:t>कारण (R): सफल अनुकूलन एक संस्कृति से दूसरी संस्कृति में भिन्न होगा।</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20" w:after="120"/>
        <w:jc w:val="center"/>
      </w:pPr>
      <w:r>
        <w:rPr>
          <w:color w:val="B4B4B4"/>
          <w:sz w:val="16"/>
        </w:rPr>
        <w:t>────────────────────────────────────────────────────────────</w:t>
      </w:r>
    </w:p>
    <w:p>
      <w:pPr>
        <w:spacing w:before="320" w:after="80"/>
      </w:pPr>
      <w:r>
        <w:rPr>
          <w:b/>
          <w:i w:val="0"/>
          <w:sz w:val="24"/>
        </w:rPr>
        <w:t>99. Given below are two statements : one is labelled as Assertion (A) and the other is labelled as Reason (R).</w:t>
      </w:r>
    </w:p>
    <w:p>
      <w:pPr>
        <w:spacing w:before="40" w:after="40"/>
      </w:pPr>
      <w:r>
        <w:rPr>
          <w:b w:val="0"/>
          <w:i w:val="0"/>
          <w:sz w:val="22"/>
        </w:rPr>
        <w:t>Assertion (A) : One psychologist changed the level of significance from 0.05 to 0.01. This can increase the probability of Type II error.</w:t>
      </w:r>
    </w:p>
    <w:p>
      <w:pPr>
        <w:spacing w:before="40" w:after="40"/>
      </w:pPr>
      <w:r>
        <w:rPr>
          <w:b w:val="0"/>
          <w:i w:val="0"/>
          <w:sz w:val="22"/>
        </w:rPr>
        <w:t>Reason (R) : Type II error is caused by wrongful acceptance of Null hypothesis.</w:t>
      </w:r>
    </w:p>
    <w:p>
      <w:pPr>
        <w:spacing w:before="40" w:after="40"/>
      </w:pPr>
      <w:r>
        <w:rPr>
          <w:b w:val="0"/>
          <w:i w:val="0"/>
          <w:sz w:val="22"/>
        </w:rPr>
        <w:t>In the light of the above statements, choose the most appropriate answer from the options given below :</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एक मनोवैज्ञानिक ने सार्थकता के स्तर को 0.05 से 0.01 में बदल दिया। इससे टाइप II त्रुटि की संभावना बढ़ सकती है।</w:t>
      </w:r>
    </w:p>
    <w:p>
      <w:pPr>
        <w:spacing w:before="40" w:after="40"/>
      </w:pPr>
      <w:r>
        <w:rPr>
          <w:b w:val="0"/>
          <w:i w:val="0"/>
          <w:sz w:val="22"/>
        </w:rPr>
        <w:t>कारण (R): टाइप II त्रुटि शून्य परिकल्पना की गलत स्वीकृति के कारण होती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Assertion (A) is correct.</w:t>
      </w:r>
    </w:p>
    <w:p>
      <w:pPr>
        <w:spacing w:before="40" w:after="40"/>
      </w:pPr>
      <w:r>
        <w:rPr>
          <w:b w:val="0"/>
          <w:i w:val="0"/>
          <w:sz w:val="22"/>
        </w:rPr>
        <w:t>When alpha changes from 0.05 to 0.01, the rejection region becomes smaller.</w:t>
      </w:r>
    </w:p>
    <w:p>
      <w:pPr>
        <w:spacing w:before="40" w:after="40"/>
      </w:pPr>
      <w:r>
        <w:rPr>
          <w:b w:val="0"/>
          <w:i w:val="0"/>
          <w:sz w:val="22"/>
        </w:rPr>
        <w:t>A smaller rejection region makes it harder to reject the null hypothesis.</w:t>
      </w:r>
    </w:p>
    <w:p>
      <w:pPr>
        <w:spacing w:before="40" w:after="40"/>
      </w:pPr>
      <w:r>
        <w:rPr>
          <w:b w:val="0"/>
          <w:i w:val="0"/>
          <w:sz w:val="22"/>
        </w:rPr>
        <w:t>So the chance of failing to reject a false null hypothesis can increase.</w:t>
      </w:r>
    </w:p>
    <w:p>
      <w:pPr>
        <w:spacing w:before="40" w:after="40"/>
      </w:pPr>
      <w:r>
        <w:rPr>
          <w:b w:val="0"/>
          <w:i w:val="0"/>
          <w:sz w:val="22"/>
        </w:rPr>
        <w:t>Reason (R) is also correct because Type II error refers to wrongful acceptance, or more precisely failure to reject, a false null hypothesis.</w:t>
      </w:r>
    </w:p>
    <w:p>
      <w:pPr>
        <w:spacing w:before="40" w:after="40"/>
      </w:pPr>
      <w:r>
        <w:rPr>
          <w:b w:val="0"/>
          <w:i w:val="0"/>
          <w:sz w:val="22"/>
        </w:rPr>
        <w:t>Therefore, (R) correctly explains (A).</w:t>
      </w:r>
    </w:p>
    <w:p>
      <w:pPr>
        <w:spacing w:before="120" w:after="40"/>
      </w:pPr>
      <w:r>
        <w:rPr>
          <w:b/>
          <w:i/>
          <w:color w:val="B45000"/>
          <w:sz w:val="22"/>
        </w:rPr>
        <w:t>Hindi:</w:t>
      </w:r>
    </w:p>
    <w:p>
      <w:pPr>
        <w:spacing w:before="40" w:after="40"/>
      </w:pPr>
      <w:r>
        <w:rPr>
          <w:b w:val="0"/>
          <w:i w:val="0"/>
          <w:sz w:val="22"/>
        </w:rPr>
        <w:t>अभिकथन (A) सही है।</w:t>
      </w:r>
    </w:p>
    <w:p>
      <w:pPr>
        <w:spacing w:before="40" w:after="40"/>
      </w:pPr>
      <w:r>
        <w:rPr>
          <w:b w:val="0"/>
          <w:i w:val="0"/>
          <w:sz w:val="22"/>
        </w:rPr>
        <w:t>जब अल्फा 0.05 से 0.01 में बदलता है, तो अस्वीकृति क्षेत्र छोटा हो जाता है।</w:t>
      </w:r>
    </w:p>
    <w:p>
      <w:pPr>
        <w:spacing w:before="40" w:after="40"/>
      </w:pPr>
      <w:r>
        <w:rPr>
          <w:b w:val="0"/>
          <w:i w:val="0"/>
          <w:sz w:val="22"/>
        </w:rPr>
        <w:t>एक छोटा अस्वीकृति क्षेत्र शून्य परिकल्पना को अस्वीकार करना कठिन बना देता है।</w:t>
      </w:r>
    </w:p>
    <w:p>
      <w:pPr>
        <w:spacing w:before="40" w:after="40"/>
      </w:pPr>
      <w:r>
        <w:rPr>
          <w:b w:val="0"/>
          <w:i w:val="0"/>
          <w:sz w:val="22"/>
        </w:rPr>
        <w:t>इसलिए एक झूठी शून्य परिकल्पना को अस्वीकार करने में विफल रहने की संभावना बढ़ सकती है।</w:t>
      </w:r>
    </w:p>
    <w:p>
      <w:pPr>
        <w:spacing w:before="40" w:after="40"/>
      </w:pPr>
      <w:r>
        <w:rPr>
          <w:b w:val="0"/>
          <w:i w:val="0"/>
          <w:sz w:val="22"/>
        </w:rPr>
        <w:t>कारण (R) भी सही है क्योंकि टाइप II त्रुटि गलत स्वीकृति, या अधिक सटीक रूप से एक झूठी शून्य परिकल्पना को अस्वीकार करने में विफलता को संदर्भित करती है।</w:t>
      </w:r>
    </w:p>
    <w:p>
      <w:pPr>
        <w:spacing w:before="40" w:after="40"/>
      </w:pPr>
      <w:r>
        <w:rPr>
          <w:b w:val="0"/>
          <w:i w:val="0"/>
          <w:sz w:val="22"/>
        </w:rPr>
        <w:t>इसलिए, (R) सही ढंग से (A) की व्याख्या करता है।</w:t>
      </w:r>
    </w:p>
    <w:p>
      <w:pPr>
        <w:spacing w:before="120" w:after="120"/>
        <w:jc w:val="center"/>
      </w:pPr>
      <w:r>
        <w:rPr>
          <w:color w:val="B4B4B4"/>
          <w:sz w:val="16"/>
        </w:rPr>
        <w:t>────────────────────────────────────────────────────────────</w:t>
      </w:r>
    </w:p>
    <w:p>
      <w:pPr>
        <w:spacing w:before="320" w:after="80"/>
      </w:pPr>
      <w:r>
        <w:rPr>
          <w:b/>
          <w:i w:val="0"/>
          <w:sz w:val="24"/>
        </w:rPr>
        <w:t>100. Given below are two statements : one is labelled as Assertion (A) and the other is labelled as Reason (R).</w:t>
      </w:r>
    </w:p>
    <w:p>
      <w:pPr>
        <w:spacing w:before="40" w:after="40"/>
      </w:pPr>
      <w:r>
        <w:rPr>
          <w:b w:val="0"/>
          <w:i w:val="0"/>
          <w:sz w:val="22"/>
        </w:rPr>
        <w:t>Assertion (A) : Saumya, a learned singer, sang with more excitement in the presence of a groups of audience owing to social facilitation.</w:t>
      </w:r>
    </w:p>
    <w:p>
      <w:pPr>
        <w:spacing w:before="40" w:after="40"/>
      </w:pPr>
      <w:r>
        <w:rPr>
          <w:b w:val="0"/>
          <w:i w:val="0"/>
          <w:sz w:val="22"/>
        </w:rPr>
        <w:t>Reason (R) : When a group of people perform additive tasks, that leads to social facilitation.</w:t>
      </w:r>
    </w:p>
    <w:p>
      <w:pPr>
        <w:spacing w:before="40" w:after="40"/>
      </w:pPr>
      <w:r>
        <w:rPr>
          <w:b w:val="0"/>
          <w:i w:val="0"/>
          <w:sz w:val="22"/>
        </w:rPr>
        <w:t>In the light of the above statements, choose the most appropriate answer from the options given below :</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सौम्या, एक सीखी हुई गायिका, ने सामाजिक सुगमता के कारण दर्शकों के समूह की उपस्थिति में अधिक उत्साह के साथ गाया।</w:t>
      </w:r>
    </w:p>
    <w:p>
      <w:pPr>
        <w:spacing w:before="40" w:after="40"/>
      </w:pPr>
      <w:r>
        <w:rPr>
          <w:b w:val="0"/>
          <w:i w:val="0"/>
          <w:sz w:val="22"/>
        </w:rPr>
        <w:t>कारण (R): जब लोगों का एक समूह योगात्मक कार्य करता है, तो यह सामाजिक सुगमता की ओर ले जाता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because social facilitation improves performance on well-learned or practiced tasks in the presence of others. Since Saumya is a learned singer, audience presence can enhance her performance.</w:t>
      </w:r>
    </w:p>
    <w:p>
      <w:pPr>
        <w:spacing w:before="40" w:after="40"/>
      </w:pPr>
      <w:r>
        <w:rPr>
          <w:b w:val="0"/>
          <w:i w:val="0"/>
          <w:sz w:val="22"/>
        </w:rPr>
        <w:t>Reason (R) is not correct because additive tasks are group tasks in which individual contributions are pooled; this idea is related to group performance and social loafing, not to the definition of social facilitation.</w:t>
      </w:r>
    </w:p>
    <w:p>
      <w:pPr>
        <w:spacing w:before="40" w:after="40"/>
      </w:pPr>
      <w:r>
        <w:rPr>
          <w:b w:val="0"/>
          <w:i w:val="0"/>
          <w:sz w:val="22"/>
        </w:rPr>
        <w:t>Hence, option 3 is correct.</w:t>
      </w:r>
    </w:p>
    <w:p>
      <w:pPr>
        <w:spacing w:before="120" w:after="40"/>
      </w:pPr>
      <w:r>
        <w:rPr>
          <w:b/>
          <w:i/>
          <w:color w:val="B45000"/>
          <w:sz w:val="22"/>
        </w:rPr>
        <w:t>Hindi:</w:t>
      </w:r>
    </w:p>
    <w:p>
      <w:pPr>
        <w:spacing w:before="40" w:after="40"/>
      </w:pPr>
      <w:r>
        <w:rPr>
          <w:b w:val="0"/>
          <w:i w:val="0"/>
          <w:sz w:val="22"/>
        </w:rPr>
        <w:t>अभिकथन (A) सही है क्योंकि सामाजिक सुगमता दूसरों की उपस्थिति में अच्छी तरह से सीखे या अभ्यास किए गए कार्यों पर प्रदर्शन में सुधार करती है। चूंकि सौम्या एक सीखी हुई गायिका है, इसलिए दर्शकों की उपस्थिति उसके प्रदर्शन को बढ़ा सकती है।</w:t>
      </w:r>
    </w:p>
    <w:p>
      <w:pPr>
        <w:spacing w:before="40" w:after="40"/>
      </w:pPr>
      <w:r>
        <w:rPr>
          <w:b w:val="0"/>
          <w:i w:val="0"/>
          <w:sz w:val="22"/>
        </w:rPr>
        <w:t>कारण (R) सही नहीं है क्योंकि योगात्मक कार्य समूह कार्य हैं जिनमें व्यक्तिगत योगदान को एकत्रित किया जाता है; यह विचार समूह प्रदर्शन और सामाजिक आवारागर्दी से संबंधित है, न कि सामाजिक सुगमता की परिभाषा से।</w:t>
      </w:r>
    </w:p>
    <w:p>
      <w:pPr>
        <w:spacing w:before="40" w:after="40"/>
      </w:pPr>
      <w:r>
        <w:rPr>
          <w:b w:val="0"/>
          <w:i w:val="0"/>
          <w:sz w:val="22"/>
        </w:rPr>
        <w:t>अतः, विकल्प 3 सही है।</w:t>
      </w:r>
    </w:p>
    <w:p>
      <w:pPr>
        <w:spacing w:before="120" w:after="120"/>
        <w:jc w:val="center"/>
      </w:pPr>
      <w:r>
        <w:rPr>
          <w:color w:val="B4B4B4"/>
          <w:sz w:val="16"/>
        </w:rPr>
        <w:t>────────────────────────────────────────────────────────────</w:t>
      </w:r>
    </w:p>
    <w:p>
      <w:pPr>
        <w:spacing w:before="320" w:after="80"/>
      </w:pPr>
      <w:r>
        <w:rPr>
          <w:b/>
          <w:i w:val="0"/>
          <w:sz w:val="24"/>
        </w:rPr>
        <w:t>101. Arrange the following theories of motivation in chronological order with respect to the year of development :</w:t>
      </w:r>
    </w:p>
    <w:p>
      <w:pPr>
        <w:spacing w:before="40" w:after="40"/>
      </w:pPr>
      <w:r>
        <w:rPr>
          <w:b w:val="0"/>
          <w:i w:val="0"/>
          <w:sz w:val="22"/>
        </w:rPr>
        <w:t>A. Deci’s self-determination theory</w:t>
      </w:r>
    </w:p>
    <w:p>
      <w:pPr>
        <w:spacing w:before="40" w:after="40"/>
      </w:pPr>
      <w:r>
        <w:rPr>
          <w:b w:val="0"/>
          <w:i w:val="0"/>
          <w:sz w:val="22"/>
        </w:rPr>
        <w:t>B. McClelland’s need achievement theory</w:t>
      </w:r>
    </w:p>
    <w:p>
      <w:pPr>
        <w:spacing w:before="40" w:after="40"/>
      </w:pPr>
      <w:r>
        <w:rPr>
          <w:b w:val="0"/>
          <w:i w:val="0"/>
          <w:sz w:val="22"/>
        </w:rPr>
        <w:t>C. Maslow’s hierarchy of needs</w:t>
      </w:r>
    </w:p>
    <w:p>
      <w:pPr>
        <w:spacing w:before="40" w:after="40"/>
      </w:pPr>
      <w:r>
        <w:rPr>
          <w:b w:val="0"/>
          <w:i w:val="0"/>
          <w:sz w:val="22"/>
        </w:rPr>
        <w:t>D. Dweck’s self-theory</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प्रेरणा के निम्नलिखित सिद्धांतों को विकास के वर्ष के संबंध में कालानुक्रमिक क्रम में व्यवस्थित करें:</w:t>
      </w:r>
    </w:p>
    <w:p>
      <w:pPr>
        <w:spacing w:before="40" w:after="40"/>
      </w:pPr>
      <w:r>
        <w:rPr>
          <w:b w:val="0"/>
          <w:i w:val="0"/>
          <w:sz w:val="22"/>
        </w:rPr>
        <w:t>A. डेसी का आत्म-निर्णय सिद्धांत</w:t>
      </w:r>
    </w:p>
    <w:p>
      <w:pPr>
        <w:spacing w:before="40" w:after="40"/>
      </w:pPr>
      <w:r>
        <w:rPr>
          <w:b w:val="0"/>
          <w:i w:val="0"/>
          <w:sz w:val="22"/>
        </w:rPr>
        <w:t>B. मैक्लेलेण्ड का आवश्यकता उपलब्धि सिद्धांत</w:t>
      </w:r>
    </w:p>
    <w:p>
      <w:pPr>
        <w:spacing w:before="40" w:after="40"/>
      </w:pPr>
      <w:r>
        <w:rPr>
          <w:b w:val="0"/>
          <w:i w:val="0"/>
          <w:sz w:val="22"/>
        </w:rPr>
        <w:t>C. मास्लो का आवश्यकता पदानुक्रम</w:t>
      </w:r>
    </w:p>
    <w:p>
      <w:pPr>
        <w:spacing w:before="40" w:after="40"/>
      </w:pPr>
      <w:r>
        <w:rPr>
          <w:b w:val="0"/>
          <w:i w:val="0"/>
          <w:sz w:val="22"/>
        </w:rPr>
        <w:t>D. ड्वेक का आत्म-सिद्धांत</w:t>
      </w:r>
    </w:p>
    <w:p>
      <w:pPr>
        <w:spacing w:before="40" w:after="40"/>
      </w:pPr>
      <w:r>
        <w:rPr>
          <w:b w:val="0"/>
          <w:i w:val="0"/>
          <w:sz w:val="22"/>
        </w:rPr>
        <w:t>नीचे दिए गए विकल्पों में से सही उत्तर चुनें:</w:t>
      </w:r>
    </w:p>
    <w:p>
      <w:pPr>
        <w:spacing w:before="20" w:after="20"/>
        <w:ind w:left="432"/>
      </w:pPr>
      <w:r>
        <w:rPr>
          <w:b w:val="0"/>
          <w:i w:val="0"/>
          <w:sz w:val="22"/>
        </w:rPr>
        <w:t>(1) B, C, A, D</w:t>
      </w:r>
    </w:p>
    <w:p>
      <w:pPr>
        <w:spacing w:before="20" w:after="20"/>
        <w:ind w:left="432"/>
      </w:pPr>
      <w:r>
        <w:rPr>
          <w:b w:val="0"/>
          <w:i w:val="0"/>
          <w:sz w:val="22"/>
        </w:rPr>
        <w:t>(2) D, A, C, B</w:t>
      </w:r>
    </w:p>
    <w:p>
      <w:pPr>
        <w:spacing w:before="20" w:after="20"/>
        <w:ind w:left="432"/>
      </w:pPr>
      <w:r>
        <w:rPr>
          <w:b w:val="0"/>
          <w:i w:val="0"/>
          <w:sz w:val="22"/>
        </w:rPr>
        <w:t>(3) C, B, D, A</w:t>
      </w:r>
    </w:p>
    <w:p>
      <w:pPr>
        <w:spacing w:before="20" w:after="20"/>
        <w:ind w:left="432"/>
      </w:pPr>
      <w:r>
        <w:rPr>
          <w:b w:val="0"/>
          <w:i w:val="0"/>
          <w:sz w:val="22"/>
        </w:rPr>
        <w:t>(4) A, B, D, C</w:t>
      </w:r>
    </w:p>
    <w:p>
      <w:pPr>
        <w:spacing w:before="20" w:after="20"/>
        <w:ind w:left="432"/>
      </w:pPr>
      <w:r>
        <w:rPr>
          <w:b w:val="0"/>
          <w:i w:val="0"/>
          <w:sz w:val="22"/>
        </w:rPr>
        <w:t>(5) B, C, A, D</w:t>
      </w:r>
    </w:p>
    <w:p>
      <w:pPr>
        <w:spacing w:before="20" w:after="20"/>
        <w:ind w:left="432"/>
      </w:pPr>
      <w:r>
        <w:rPr>
          <w:b w:val="0"/>
          <w:i w:val="0"/>
          <w:sz w:val="22"/>
        </w:rPr>
        <w:t>(6) D, A, C, B</w:t>
      </w:r>
    </w:p>
    <w:p>
      <w:pPr>
        <w:spacing w:before="20" w:after="20"/>
        <w:ind w:left="432"/>
      </w:pPr>
      <w:r>
        <w:rPr>
          <w:b w:val="0"/>
          <w:i w:val="0"/>
          <w:sz w:val="22"/>
        </w:rPr>
        <w:t>(7) C, B, D, A</w:t>
      </w:r>
    </w:p>
    <w:p>
      <w:pPr>
        <w:spacing w:before="20" w:after="20"/>
        <w:ind w:left="432"/>
      </w:pPr>
      <w:r>
        <w:rPr>
          <w:b w:val="0"/>
          <w:i w:val="0"/>
          <w:sz w:val="22"/>
        </w:rPr>
        <w:t>(8) A, B, D, C</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accepted chronological sequence used here is:</w:t>
      </w:r>
    </w:p>
    <w:p>
      <w:pPr>
        <w:spacing w:before="40" w:after="40"/>
      </w:pPr>
      <w:r>
        <w:rPr>
          <w:b w:val="0"/>
          <w:i w:val="0"/>
          <w:sz w:val="22"/>
        </w:rPr>
        <w:t>C. Maslow’s hierarchy of needs</w:t>
      </w:r>
    </w:p>
    <w:p>
      <w:pPr>
        <w:spacing w:before="40" w:after="40"/>
      </w:pPr>
      <w:r>
        <w:rPr>
          <w:b w:val="0"/>
          <w:i w:val="0"/>
          <w:sz w:val="22"/>
        </w:rPr>
        <w:t>B. McClelland’s need achievement theory</w:t>
      </w:r>
    </w:p>
    <w:p>
      <w:pPr>
        <w:spacing w:before="40" w:after="40"/>
      </w:pPr>
      <w:r>
        <w:rPr>
          <w:b w:val="0"/>
          <w:i w:val="0"/>
          <w:sz w:val="22"/>
        </w:rPr>
        <w:t>D. Dweck’s self-theory</w:t>
      </w:r>
    </w:p>
    <w:p>
      <w:pPr>
        <w:spacing w:before="40" w:after="40"/>
      </w:pPr>
      <w:r>
        <w:rPr>
          <w:b w:val="0"/>
          <w:i w:val="0"/>
          <w:sz w:val="22"/>
        </w:rPr>
        <w:t>A. Deci’s self-determination theory</w:t>
      </w:r>
    </w:p>
    <w:p>
      <w:pPr>
        <w:spacing w:before="40" w:after="40"/>
      </w:pPr>
      <w:r>
        <w:rPr>
          <w:b w:val="0"/>
          <w:i w:val="0"/>
          <w:sz w:val="22"/>
        </w:rPr>
        <w:t>So the correct order is C, B, D, A.</w:t>
      </w:r>
    </w:p>
    <w:p>
      <w:pPr>
        <w:spacing w:before="120" w:after="40"/>
      </w:pPr>
      <w:r>
        <w:rPr>
          <w:b/>
          <w:i/>
          <w:color w:val="B45000"/>
          <w:sz w:val="22"/>
        </w:rPr>
        <w:t>Hindi:</w:t>
      </w:r>
    </w:p>
    <w:p>
      <w:pPr>
        <w:spacing w:before="40" w:after="40"/>
      </w:pPr>
      <w:r>
        <w:rPr>
          <w:b w:val="0"/>
          <w:i w:val="0"/>
          <w:sz w:val="22"/>
        </w:rPr>
        <w:t>यहां उपयोग किया गया स्वीकृत कालानुक्रमिक अनुक्रम है:</w:t>
      </w:r>
    </w:p>
    <w:p>
      <w:pPr>
        <w:spacing w:before="40" w:after="40"/>
      </w:pPr>
      <w:r>
        <w:rPr>
          <w:b w:val="0"/>
          <w:i w:val="0"/>
          <w:sz w:val="22"/>
        </w:rPr>
        <w:t>C. मास्लो का आवश्यकता पदानुक्रम</w:t>
      </w:r>
    </w:p>
    <w:p>
      <w:pPr>
        <w:spacing w:before="40" w:after="40"/>
      </w:pPr>
      <w:r>
        <w:rPr>
          <w:b w:val="0"/>
          <w:i w:val="0"/>
          <w:sz w:val="22"/>
        </w:rPr>
        <w:t>B. मैक्लेलेण्ड का आवश्यकता उपलब्धि सिद्धांत</w:t>
      </w:r>
    </w:p>
    <w:p>
      <w:pPr>
        <w:spacing w:before="40" w:after="40"/>
      </w:pPr>
      <w:r>
        <w:rPr>
          <w:b w:val="0"/>
          <w:i w:val="0"/>
          <w:sz w:val="22"/>
        </w:rPr>
        <w:t>D. ड्वेक का आत्म-सिद्धांत</w:t>
      </w:r>
    </w:p>
    <w:p>
      <w:pPr>
        <w:spacing w:before="40" w:after="40"/>
      </w:pPr>
      <w:r>
        <w:rPr>
          <w:b w:val="0"/>
          <w:i w:val="0"/>
          <w:sz w:val="22"/>
        </w:rPr>
        <w:t>A. डेसी का आत्म-निर्णय सिद्धांत</w:t>
      </w:r>
    </w:p>
    <w:p>
      <w:pPr>
        <w:spacing w:before="40" w:after="40"/>
      </w:pPr>
      <w:r>
        <w:rPr>
          <w:b w:val="0"/>
          <w:i w:val="0"/>
          <w:sz w:val="22"/>
        </w:rPr>
        <w:t>तो सही क्रम C, B, D, A है।</w:t>
      </w:r>
    </w:p>
    <w:p>
      <w:pPr>
        <w:spacing w:before="120" w:after="120"/>
        <w:jc w:val="center"/>
      </w:pPr>
      <w:r>
        <w:rPr>
          <w:color w:val="B4B4B4"/>
          <w:sz w:val="16"/>
        </w:rPr>
        <w:t>────────────────────────────────────────────────────────────</w:t>
      </w:r>
    </w:p>
    <w:p>
      <w:pPr>
        <w:spacing w:before="320" w:after="80"/>
      </w:pPr>
      <w:r>
        <w:rPr>
          <w:b/>
          <w:i w:val="0"/>
          <w:sz w:val="24"/>
        </w:rPr>
        <w:t>102. Correct sequence in Lazarus’s Cognitive Mediational Theory of emotion.</w:t>
      </w:r>
    </w:p>
    <w:p>
      <w:pPr>
        <w:spacing w:before="40" w:after="40"/>
      </w:pPr>
      <w:r>
        <w:rPr>
          <w:b w:val="0"/>
          <w:i w:val="0"/>
          <w:sz w:val="22"/>
        </w:rPr>
        <w:t>A. Appraisal</w:t>
      </w:r>
    </w:p>
    <w:p>
      <w:pPr>
        <w:spacing w:before="40" w:after="40"/>
      </w:pPr>
      <w:r>
        <w:rPr>
          <w:b w:val="0"/>
          <w:i w:val="0"/>
          <w:sz w:val="22"/>
        </w:rPr>
        <w:t>B. Bodily response</w:t>
      </w:r>
    </w:p>
    <w:p>
      <w:pPr>
        <w:spacing w:before="40" w:after="40"/>
      </w:pPr>
      <w:r>
        <w:rPr>
          <w:b w:val="0"/>
          <w:i w:val="0"/>
          <w:sz w:val="22"/>
        </w:rPr>
        <w:t>C. Stimulus</w:t>
      </w:r>
    </w:p>
    <w:p>
      <w:pPr>
        <w:spacing w:before="40" w:after="40"/>
      </w:pPr>
      <w:r>
        <w:rPr>
          <w:b w:val="0"/>
          <w:i w:val="0"/>
          <w:sz w:val="22"/>
        </w:rPr>
        <w:t>D. Emotional response</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लाजरस के भावना के संज्ञानात्मक मध्यस्थता सिद्धांत में सही अनुक्रम।</w:t>
      </w:r>
    </w:p>
    <w:p>
      <w:pPr>
        <w:spacing w:before="40" w:after="40"/>
      </w:pPr>
      <w:r>
        <w:rPr>
          <w:b w:val="0"/>
          <w:i w:val="0"/>
          <w:sz w:val="22"/>
        </w:rPr>
        <w:t>A. मूल्यांकन</w:t>
      </w:r>
    </w:p>
    <w:p>
      <w:pPr>
        <w:spacing w:before="40" w:after="40"/>
      </w:pPr>
      <w:r>
        <w:rPr>
          <w:b w:val="0"/>
          <w:i w:val="0"/>
          <w:sz w:val="22"/>
        </w:rPr>
        <w:t>B. शारीरिक अनुक्रिया</w:t>
      </w:r>
    </w:p>
    <w:p>
      <w:pPr>
        <w:spacing w:before="40" w:after="40"/>
      </w:pPr>
      <w:r>
        <w:rPr>
          <w:b w:val="0"/>
          <w:i w:val="0"/>
          <w:sz w:val="22"/>
        </w:rPr>
        <w:t>C. उद्दीपन</w:t>
      </w:r>
    </w:p>
    <w:p>
      <w:pPr>
        <w:spacing w:before="40" w:after="40"/>
      </w:pPr>
      <w:r>
        <w:rPr>
          <w:b w:val="0"/>
          <w:i w:val="0"/>
          <w:sz w:val="22"/>
        </w:rPr>
        <w:t>D. भावनात्मक अनुक्रिया</w:t>
      </w:r>
    </w:p>
    <w:p>
      <w:pPr>
        <w:spacing w:before="40" w:after="40"/>
      </w:pPr>
      <w:r>
        <w:rPr>
          <w:b w:val="0"/>
          <w:i w:val="0"/>
          <w:sz w:val="22"/>
        </w:rPr>
        <w:t>नीचे दिए गए विकल्पों में से सही उत्तर चुनें:</w:t>
      </w:r>
    </w:p>
    <w:p>
      <w:pPr>
        <w:spacing w:before="20" w:after="20"/>
        <w:ind w:left="432"/>
      </w:pPr>
      <w:r>
        <w:rPr>
          <w:b w:val="0"/>
          <w:i w:val="0"/>
          <w:sz w:val="22"/>
        </w:rPr>
        <w:t>(1) A, D, B, C</w:t>
      </w:r>
    </w:p>
    <w:p>
      <w:pPr>
        <w:spacing w:before="20" w:after="20"/>
        <w:ind w:left="432"/>
      </w:pPr>
      <w:r>
        <w:rPr>
          <w:b w:val="0"/>
          <w:i w:val="0"/>
          <w:sz w:val="22"/>
        </w:rPr>
        <w:t>(2) C, D, B, A</w:t>
      </w:r>
    </w:p>
    <w:p>
      <w:pPr>
        <w:spacing w:before="20" w:after="20"/>
        <w:ind w:left="432"/>
      </w:pPr>
      <w:r>
        <w:rPr>
          <w:b w:val="0"/>
          <w:i w:val="0"/>
          <w:sz w:val="22"/>
        </w:rPr>
        <w:t>(3) C, A, D, B</w:t>
      </w:r>
    </w:p>
    <w:p>
      <w:pPr>
        <w:spacing w:before="20" w:after="20"/>
        <w:ind w:left="432"/>
      </w:pPr>
      <w:r>
        <w:rPr>
          <w:b w:val="0"/>
          <w:i w:val="0"/>
          <w:sz w:val="22"/>
        </w:rPr>
        <w:t>(4) B, C, D, A</w:t>
      </w:r>
    </w:p>
    <w:p>
      <w:pPr>
        <w:spacing w:before="20" w:after="20"/>
        <w:ind w:left="432"/>
      </w:pPr>
      <w:r>
        <w:rPr>
          <w:b w:val="0"/>
          <w:i w:val="0"/>
          <w:sz w:val="22"/>
        </w:rPr>
        <w:t>(5) A, D, B, C</w:t>
      </w:r>
    </w:p>
    <w:p>
      <w:pPr>
        <w:spacing w:before="20" w:after="20"/>
        <w:ind w:left="432"/>
      </w:pPr>
      <w:r>
        <w:rPr>
          <w:b w:val="0"/>
          <w:i w:val="0"/>
          <w:sz w:val="22"/>
        </w:rPr>
        <w:t>(6) C, D, B, A</w:t>
      </w:r>
    </w:p>
    <w:p>
      <w:pPr>
        <w:spacing w:before="20" w:after="20"/>
        <w:ind w:left="432"/>
      </w:pPr>
      <w:r>
        <w:rPr>
          <w:b w:val="0"/>
          <w:i w:val="0"/>
          <w:sz w:val="22"/>
        </w:rPr>
        <w:t>(7) C, A, D, B</w:t>
      </w:r>
    </w:p>
    <w:p>
      <w:pPr>
        <w:spacing w:before="20" w:after="20"/>
        <w:ind w:left="432"/>
      </w:pPr>
      <w:r>
        <w:rPr>
          <w:b w:val="0"/>
          <w:i w:val="0"/>
          <w:sz w:val="22"/>
        </w:rPr>
        <w:t>(8) B, C, D, A</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In Lazarus’s theory, an external STIMULUS is encountered first.</w:t>
      </w:r>
    </w:p>
    <w:p>
      <w:pPr>
        <w:spacing w:before="40" w:after="40"/>
      </w:pPr>
      <w:r>
        <w:rPr>
          <w:b w:val="0"/>
          <w:i w:val="0"/>
          <w:sz w:val="22"/>
        </w:rPr>
        <w:t>That stimulus is then cognitively APPRAISED.</w:t>
      </w:r>
    </w:p>
    <w:p>
      <w:pPr>
        <w:spacing w:before="40" w:after="40"/>
      </w:pPr>
      <w:r>
        <w:rPr>
          <w:b w:val="0"/>
          <w:i w:val="0"/>
          <w:sz w:val="22"/>
        </w:rPr>
        <w:t>After appraisal, the EMOTIONAL RESPONSE occurs.</w:t>
      </w:r>
    </w:p>
    <w:p>
      <w:pPr>
        <w:spacing w:before="40" w:after="40"/>
      </w:pPr>
      <w:r>
        <w:rPr>
          <w:b w:val="0"/>
          <w:i w:val="0"/>
          <w:sz w:val="22"/>
        </w:rPr>
        <w:t>The BODILY RESPONSE follows.</w:t>
      </w:r>
    </w:p>
    <w:p>
      <w:pPr>
        <w:spacing w:before="40" w:after="40"/>
      </w:pPr>
      <w:r>
        <w:rPr>
          <w:b w:val="0"/>
          <w:i w:val="0"/>
          <w:sz w:val="22"/>
        </w:rPr>
        <w:t>Hence the sequence is C, A, D, B.</w:t>
      </w:r>
    </w:p>
    <w:p>
      <w:pPr>
        <w:spacing w:before="120" w:after="40"/>
      </w:pPr>
      <w:r>
        <w:rPr>
          <w:b/>
          <w:i/>
          <w:color w:val="B45000"/>
          <w:sz w:val="22"/>
        </w:rPr>
        <w:t>Hindi:</w:t>
      </w:r>
    </w:p>
    <w:p>
      <w:pPr>
        <w:spacing w:before="40" w:after="40"/>
      </w:pPr>
      <w:r>
        <w:rPr>
          <w:b w:val="0"/>
          <w:i w:val="0"/>
          <w:sz w:val="22"/>
        </w:rPr>
        <w:t>लाजरस के सिद्धांत में, पहले एक बाहरी उद्दीपन (STIMULUS) का सामना किया जाता है।</w:t>
      </w:r>
    </w:p>
    <w:p>
      <w:pPr>
        <w:spacing w:before="40" w:after="40"/>
      </w:pPr>
      <w:r>
        <w:rPr>
          <w:b w:val="0"/>
          <w:i w:val="0"/>
          <w:sz w:val="22"/>
        </w:rPr>
        <w:t>उस उद्दीपन का फिर संज्ञानात्मक रूप से मूल्यांकन (APPRAISED) किया जाता है।</w:t>
      </w:r>
    </w:p>
    <w:p>
      <w:pPr>
        <w:spacing w:before="40" w:after="40"/>
      </w:pPr>
      <w:r>
        <w:rPr>
          <w:b w:val="0"/>
          <w:i w:val="0"/>
          <w:sz w:val="22"/>
        </w:rPr>
        <w:t>मूल्यांकन के बाद, भावनात्मक अनुक्रिया (EMOTIONAL RESPONSE) होती है।</w:t>
      </w:r>
    </w:p>
    <w:p>
      <w:pPr>
        <w:spacing w:before="40" w:after="40"/>
      </w:pPr>
      <w:r>
        <w:rPr>
          <w:b w:val="0"/>
          <w:i w:val="0"/>
          <w:sz w:val="22"/>
        </w:rPr>
        <w:t>शारीरिक अनुक्रिया (BODILY RESPONSE) उसके बाद होती है।</w:t>
      </w:r>
    </w:p>
    <w:p>
      <w:pPr>
        <w:spacing w:before="40" w:after="40"/>
      </w:pPr>
      <w:r>
        <w:rPr>
          <w:b w:val="0"/>
          <w:i w:val="0"/>
          <w:sz w:val="22"/>
        </w:rPr>
        <w:t>अतः अनुक्रम C, A, D, B है।</w:t>
      </w:r>
    </w:p>
    <w:p>
      <w:pPr>
        <w:spacing w:before="120" w:after="120"/>
        <w:jc w:val="center"/>
      </w:pPr>
      <w:r>
        <w:rPr>
          <w:color w:val="B4B4B4"/>
          <w:sz w:val="16"/>
        </w:rPr>
        <w:t>────────────────────────────────────────────────────────────</w:t>
      </w:r>
    </w:p>
    <w:p>
      <w:pPr>
        <w:spacing w:before="320" w:after="80"/>
      </w:pPr>
      <w:r>
        <w:rPr>
          <w:b/>
          <w:i w:val="0"/>
          <w:sz w:val="24"/>
        </w:rPr>
        <w:t>103. According to Bandura’s observational learning theory, what is the correct sequence of key elements for learner ?</w:t>
      </w:r>
    </w:p>
    <w:p>
      <w:pPr>
        <w:spacing w:before="40" w:after="40"/>
      </w:pPr>
      <w:r>
        <w:rPr>
          <w:b w:val="0"/>
          <w:i w:val="0"/>
          <w:sz w:val="22"/>
        </w:rPr>
        <w:t>A. Have the motivation repeat the action</w:t>
      </w:r>
    </w:p>
    <w:p>
      <w:pPr>
        <w:spacing w:before="40" w:after="40"/>
      </w:pPr>
      <w:r>
        <w:rPr>
          <w:b w:val="0"/>
          <w:i w:val="0"/>
          <w:sz w:val="22"/>
        </w:rPr>
        <w:t>B. Able to remember what was done</w:t>
      </w:r>
    </w:p>
    <w:p>
      <w:pPr>
        <w:spacing w:before="40" w:after="40"/>
      </w:pPr>
      <w:r>
        <w:rPr>
          <w:b w:val="0"/>
          <w:i w:val="0"/>
          <w:sz w:val="22"/>
        </w:rPr>
        <w:t>C. Capable of reproducing of imitating the actions of the model</w:t>
      </w:r>
    </w:p>
    <w:p>
      <w:pPr>
        <w:spacing w:before="40" w:after="40"/>
      </w:pPr>
      <w:r>
        <w:rPr>
          <w:b w:val="0"/>
          <w:i w:val="0"/>
          <w:sz w:val="22"/>
        </w:rPr>
        <w:t>D. Pay attention to the model</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बंडुरा के अवलोकनात्मक अधिगम सिद्धांत के अनुसार, शिक्षार्थी के लिए प्रमुख तत्वों का सही अनुक्रम क्या है?</w:t>
      </w:r>
    </w:p>
    <w:p>
      <w:pPr>
        <w:spacing w:before="40" w:after="40"/>
      </w:pPr>
      <w:r>
        <w:rPr>
          <w:b w:val="0"/>
          <w:i w:val="0"/>
          <w:sz w:val="22"/>
        </w:rPr>
        <w:t>A. क्रिया को दोहराने की प्रेरणा होना</w:t>
      </w:r>
    </w:p>
    <w:p>
      <w:pPr>
        <w:spacing w:before="40" w:after="40"/>
      </w:pPr>
      <w:r>
        <w:rPr>
          <w:b w:val="0"/>
          <w:i w:val="0"/>
          <w:sz w:val="22"/>
        </w:rPr>
        <w:t>B. जो किया गया था उसे याद रखने में सक्षम होना</w:t>
      </w:r>
    </w:p>
    <w:p>
      <w:pPr>
        <w:spacing w:before="40" w:after="40"/>
      </w:pPr>
      <w:r>
        <w:rPr>
          <w:b w:val="0"/>
          <w:i w:val="0"/>
          <w:sz w:val="22"/>
        </w:rPr>
        <w:t>C. मॉडल की क्रियाओं को पुनरुत्पादित करने या नकल करने में सक्षम होना</w:t>
      </w:r>
    </w:p>
    <w:p>
      <w:pPr>
        <w:spacing w:before="40" w:after="40"/>
      </w:pPr>
      <w:r>
        <w:rPr>
          <w:b w:val="0"/>
          <w:i w:val="0"/>
          <w:sz w:val="22"/>
        </w:rPr>
        <w:t>D. मॉडल पर ध्यान देना</w:t>
      </w:r>
    </w:p>
    <w:p>
      <w:pPr>
        <w:spacing w:before="40" w:after="40"/>
      </w:pPr>
      <w:r>
        <w:rPr>
          <w:b w:val="0"/>
          <w:i w:val="0"/>
          <w:sz w:val="22"/>
        </w:rPr>
        <w:t>नीचे दिए गए विकल्पों में से सही उत्तर चुनें:</w:t>
      </w:r>
    </w:p>
    <w:p>
      <w:pPr>
        <w:spacing w:before="20" w:after="20"/>
        <w:ind w:left="432"/>
      </w:pPr>
      <w:r>
        <w:rPr>
          <w:b w:val="0"/>
          <w:i w:val="0"/>
          <w:sz w:val="22"/>
        </w:rPr>
        <w:t>(1) C, D, B, A</w:t>
      </w:r>
    </w:p>
    <w:p>
      <w:pPr>
        <w:spacing w:before="20" w:after="20"/>
        <w:ind w:left="432"/>
      </w:pPr>
      <w:r>
        <w:rPr>
          <w:b w:val="0"/>
          <w:i w:val="0"/>
          <w:sz w:val="22"/>
        </w:rPr>
        <w:t>(2) D, B, C, A</w:t>
      </w:r>
    </w:p>
    <w:p>
      <w:pPr>
        <w:spacing w:before="20" w:after="20"/>
        <w:ind w:left="432"/>
      </w:pPr>
      <w:r>
        <w:rPr>
          <w:b w:val="0"/>
          <w:i w:val="0"/>
          <w:sz w:val="22"/>
        </w:rPr>
        <w:t>(3) A, D, B, C</w:t>
      </w:r>
    </w:p>
    <w:p>
      <w:pPr>
        <w:spacing w:before="20" w:after="20"/>
        <w:ind w:left="432"/>
      </w:pPr>
      <w:r>
        <w:rPr>
          <w:b w:val="0"/>
          <w:i w:val="0"/>
          <w:sz w:val="22"/>
        </w:rPr>
        <w:t>(4) B, C, A, D</w:t>
      </w:r>
    </w:p>
    <w:p>
      <w:pPr>
        <w:spacing w:before="20" w:after="20"/>
        <w:ind w:left="432"/>
      </w:pPr>
      <w:r>
        <w:rPr>
          <w:b w:val="0"/>
          <w:i w:val="0"/>
          <w:sz w:val="22"/>
        </w:rPr>
        <w:t>(5) C, D, B, A</w:t>
      </w:r>
    </w:p>
    <w:p>
      <w:pPr>
        <w:spacing w:before="20" w:after="20"/>
        <w:ind w:left="432"/>
      </w:pPr>
      <w:r>
        <w:rPr>
          <w:b w:val="0"/>
          <w:i w:val="0"/>
          <w:sz w:val="22"/>
        </w:rPr>
        <w:t>(6) D, B, C, A</w:t>
      </w:r>
    </w:p>
    <w:p>
      <w:pPr>
        <w:spacing w:before="20" w:after="20"/>
        <w:ind w:left="432"/>
      </w:pPr>
      <w:r>
        <w:rPr>
          <w:b w:val="0"/>
          <w:i w:val="0"/>
          <w:sz w:val="22"/>
        </w:rPr>
        <w:t>(7) A, D, B, C</w:t>
      </w:r>
    </w:p>
    <w:p>
      <w:pPr>
        <w:spacing w:before="20" w:after="20"/>
        <w:ind w:left="432"/>
      </w:pPr>
      <w:r>
        <w:rPr>
          <w:b w:val="0"/>
          <w:i w:val="0"/>
          <w:sz w:val="22"/>
        </w:rPr>
        <w:t>(8) B, C, A, D</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Bandura’s observational learning follows four key processes:</w:t>
      </w:r>
    </w:p>
    <w:p>
      <w:pPr>
        <w:spacing w:before="40" w:after="40"/>
      </w:pPr>
      <w:r>
        <w:rPr>
          <w:b w:val="0"/>
          <w:i w:val="0"/>
          <w:sz w:val="22"/>
        </w:rPr>
        <w:t>D. Attention</w:t>
      </w:r>
    </w:p>
    <w:p>
      <w:pPr>
        <w:spacing w:before="40" w:after="40"/>
      </w:pPr>
      <w:r>
        <w:rPr>
          <w:b w:val="0"/>
          <w:i w:val="0"/>
          <w:sz w:val="22"/>
        </w:rPr>
        <w:t>B. Retention</w:t>
      </w:r>
    </w:p>
    <w:p>
      <w:pPr>
        <w:spacing w:before="40" w:after="40"/>
      </w:pPr>
      <w:r>
        <w:rPr>
          <w:b w:val="0"/>
          <w:i w:val="0"/>
          <w:sz w:val="22"/>
        </w:rPr>
        <w:t>C. Reproduction</w:t>
      </w:r>
    </w:p>
    <w:p>
      <w:pPr>
        <w:spacing w:before="40" w:after="40"/>
      </w:pPr>
      <w:r>
        <w:rPr>
          <w:b w:val="0"/>
          <w:i w:val="0"/>
          <w:sz w:val="22"/>
        </w:rPr>
        <w:t>A. Motivation</w:t>
      </w:r>
    </w:p>
    <w:p>
      <w:pPr>
        <w:spacing w:before="40" w:after="40"/>
      </w:pPr>
      <w:r>
        <w:rPr>
          <w:b w:val="0"/>
          <w:i w:val="0"/>
          <w:sz w:val="22"/>
        </w:rPr>
        <w:t>So the correct order is D, B, C, A.</w:t>
      </w:r>
    </w:p>
    <w:p>
      <w:pPr>
        <w:spacing w:before="120" w:after="40"/>
      </w:pPr>
      <w:r>
        <w:rPr>
          <w:b/>
          <w:i/>
          <w:color w:val="B45000"/>
          <w:sz w:val="22"/>
        </w:rPr>
        <w:t>Hindi:</w:t>
      </w:r>
    </w:p>
    <w:p>
      <w:pPr>
        <w:spacing w:before="40" w:after="40"/>
      </w:pPr>
      <w:r>
        <w:rPr>
          <w:b w:val="0"/>
          <w:i w:val="0"/>
          <w:sz w:val="22"/>
        </w:rPr>
        <w:t>बंडुरा का अवलोकनात्मक अधिगम चार प्रमुख प्रक्रियाओं का पालन करता है:</w:t>
      </w:r>
    </w:p>
    <w:p>
      <w:pPr>
        <w:spacing w:before="40" w:after="40"/>
      </w:pPr>
      <w:r>
        <w:rPr>
          <w:b w:val="0"/>
          <w:i w:val="0"/>
          <w:sz w:val="22"/>
        </w:rPr>
        <w:t>D. ध्यान</w:t>
      </w:r>
    </w:p>
    <w:p>
      <w:pPr>
        <w:spacing w:before="40" w:after="40"/>
      </w:pPr>
      <w:r>
        <w:rPr>
          <w:b w:val="0"/>
          <w:i w:val="0"/>
          <w:sz w:val="22"/>
        </w:rPr>
        <w:t>B. धारण</w:t>
      </w:r>
    </w:p>
    <w:p>
      <w:pPr>
        <w:spacing w:before="40" w:after="40"/>
      </w:pPr>
      <w:r>
        <w:rPr>
          <w:b w:val="0"/>
          <w:i w:val="0"/>
          <w:sz w:val="22"/>
        </w:rPr>
        <w:t>C. पुनरुत्पादन</w:t>
      </w:r>
    </w:p>
    <w:p>
      <w:pPr>
        <w:spacing w:before="40" w:after="40"/>
      </w:pPr>
      <w:r>
        <w:rPr>
          <w:b w:val="0"/>
          <w:i w:val="0"/>
          <w:sz w:val="22"/>
        </w:rPr>
        <w:t>A. प्रेरणा</w:t>
      </w:r>
    </w:p>
    <w:p>
      <w:pPr>
        <w:spacing w:before="40" w:after="40"/>
      </w:pPr>
      <w:r>
        <w:rPr>
          <w:b w:val="0"/>
          <w:i w:val="0"/>
          <w:sz w:val="22"/>
        </w:rPr>
        <w:t>तो सही क्रम D, B, C, A है।</w:t>
      </w:r>
    </w:p>
    <w:p>
      <w:pPr>
        <w:spacing w:before="120" w:after="120"/>
        <w:jc w:val="center"/>
      </w:pPr>
      <w:r>
        <w:rPr>
          <w:color w:val="B4B4B4"/>
          <w:sz w:val="16"/>
        </w:rPr>
        <w:t>────────────────────────────────────────────────────────────</w:t>
      </w:r>
    </w:p>
    <w:p>
      <w:pPr>
        <w:spacing w:before="320" w:after="80"/>
      </w:pPr>
      <w:r>
        <w:rPr>
          <w:b/>
          <w:i w:val="0"/>
          <w:sz w:val="24"/>
        </w:rPr>
        <w:t>104. Arrange Prochaska’s stage model :</w:t>
      </w:r>
    </w:p>
    <w:p>
      <w:pPr>
        <w:spacing w:before="40" w:after="40"/>
      </w:pPr>
      <w:r>
        <w:rPr>
          <w:b w:val="0"/>
          <w:i w:val="0"/>
          <w:sz w:val="22"/>
        </w:rPr>
        <w:t>A. Contemplation</w:t>
      </w:r>
    </w:p>
    <w:p>
      <w:pPr>
        <w:spacing w:before="40" w:after="40"/>
      </w:pPr>
      <w:r>
        <w:rPr>
          <w:b w:val="0"/>
          <w:i w:val="0"/>
          <w:sz w:val="22"/>
        </w:rPr>
        <w:t>B. Precontemplation</w:t>
      </w:r>
    </w:p>
    <w:p>
      <w:pPr>
        <w:spacing w:before="40" w:after="40"/>
      </w:pPr>
      <w:r>
        <w:rPr>
          <w:b w:val="0"/>
          <w:i w:val="0"/>
          <w:sz w:val="22"/>
        </w:rPr>
        <w:t>C. Action</w:t>
      </w:r>
    </w:p>
    <w:p>
      <w:pPr>
        <w:spacing w:before="40" w:after="40"/>
      </w:pPr>
      <w:r>
        <w:rPr>
          <w:b w:val="0"/>
          <w:i w:val="0"/>
          <w:sz w:val="22"/>
        </w:rPr>
        <w:t>D. Preparation</w:t>
      </w:r>
    </w:p>
    <w:p>
      <w:pPr>
        <w:spacing w:before="40" w:after="40"/>
      </w:pPr>
      <w:r>
        <w:rPr>
          <w:b w:val="0"/>
          <w:i w:val="0"/>
          <w:sz w:val="22"/>
        </w:rPr>
        <w:t>E. Maintenance</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प्रोचास्का के चरण मॉडल को व्यवस्थित करें:</w:t>
      </w:r>
    </w:p>
    <w:p>
      <w:pPr>
        <w:spacing w:before="40" w:after="40"/>
      </w:pPr>
      <w:r>
        <w:rPr>
          <w:b w:val="0"/>
          <w:i w:val="0"/>
          <w:sz w:val="22"/>
        </w:rPr>
        <w:t>A. मनन</w:t>
      </w:r>
    </w:p>
    <w:p>
      <w:pPr>
        <w:spacing w:before="40" w:after="40"/>
      </w:pPr>
      <w:r>
        <w:rPr>
          <w:b w:val="0"/>
          <w:i w:val="0"/>
          <w:sz w:val="22"/>
        </w:rPr>
        <w:t>B. पूर्व-मनन</w:t>
      </w:r>
    </w:p>
    <w:p>
      <w:pPr>
        <w:spacing w:before="40" w:after="40"/>
      </w:pPr>
      <w:r>
        <w:rPr>
          <w:b w:val="0"/>
          <w:i w:val="0"/>
          <w:sz w:val="22"/>
        </w:rPr>
        <w:t>C. क्रिया</w:t>
      </w:r>
    </w:p>
    <w:p>
      <w:pPr>
        <w:spacing w:before="40" w:after="40"/>
      </w:pPr>
      <w:r>
        <w:rPr>
          <w:b w:val="0"/>
          <w:i w:val="0"/>
          <w:sz w:val="22"/>
        </w:rPr>
        <w:t>D. तैयारी</w:t>
      </w:r>
    </w:p>
    <w:p>
      <w:pPr>
        <w:spacing w:before="40" w:after="40"/>
      </w:pPr>
      <w:r>
        <w:rPr>
          <w:b w:val="0"/>
          <w:i w:val="0"/>
          <w:sz w:val="22"/>
        </w:rPr>
        <w:t>E. रखरखाव</w:t>
      </w:r>
    </w:p>
    <w:p>
      <w:pPr>
        <w:spacing w:before="40" w:after="40"/>
      </w:pPr>
      <w:r>
        <w:rPr>
          <w:b w:val="0"/>
          <w:i w:val="0"/>
          <w:sz w:val="22"/>
        </w:rPr>
        <w:t>नीचे दिए गए विकल्पों में से सही उत्तर चुनें:</w:t>
      </w:r>
    </w:p>
    <w:p>
      <w:pPr>
        <w:spacing w:before="20" w:after="20"/>
        <w:ind w:left="432"/>
      </w:pPr>
      <w:r>
        <w:rPr>
          <w:b w:val="0"/>
          <w:i w:val="0"/>
          <w:sz w:val="22"/>
        </w:rPr>
        <w:t>(1) B, A, C, D, E</w:t>
      </w:r>
    </w:p>
    <w:p>
      <w:pPr>
        <w:spacing w:before="20" w:after="20"/>
        <w:ind w:left="432"/>
      </w:pPr>
      <w:r>
        <w:rPr>
          <w:b w:val="0"/>
          <w:i w:val="0"/>
          <w:sz w:val="22"/>
        </w:rPr>
        <w:t>(2) B, C, A, E, D</w:t>
      </w:r>
    </w:p>
    <w:p>
      <w:pPr>
        <w:spacing w:before="20" w:after="20"/>
        <w:ind w:left="432"/>
      </w:pPr>
      <w:r>
        <w:rPr>
          <w:b w:val="0"/>
          <w:i w:val="0"/>
          <w:sz w:val="22"/>
        </w:rPr>
        <w:t>(3) B, A, D, C, E</w:t>
      </w:r>
    </w:p>
    <w:p>
      <w:pPr>
        <w:spacing w:before="20" w:after="20"/>
        <w:ind w:left="432"/>
      </w:pPr>
      <w:r>
        <w:rPr>
          <w:b w:val="0"/>
          <w:i w:val="0"/>
          <w:sz w:val="22"/>
        </w:rPr>
        <w:t>(4) B, A, D, C, E</w:t>
      </w:r>
    </w:p>
    <w:p>
      <w:pPr>
        <w:spacing w:before="20" w:after="20"/>
        <w:ind w:left="432"/>
      </w:pPr>
      <w:r>
        <w:rPr>
          <w:b w:val="0"/>
          <w:i w:val="0"/>
          <w:sz w:val="22"/>
        </w:rPr>
        <w:t>(5) B, A, C, D, E</w:t>
      </w:r>
    </w:p>
    <w:p>
      <w:pPr>
        <w:spacing w:before="20" w:after="20"/>
        <w:ind w:left="432"/>
      </w:pPr>
      <w:r>
        <w:rPr>
          <w:b w:val="0"/>
          <w:i w:val="0"/>
          <w:sz w:val="22"/>
        </w:rPr>
        <w:t>(6) B, C, A, E, D</w:t>
      </w:r>
    </w:p>
    <w:p>
      <w:pPr>
        <w:spacing w:before="20" w:after="20"/>
        <w:ind w:left="432"/>
      </w:pPr>
      <w:r>
        <w:rPr>
          <w:b w:val="0"/>
          <w:i w:val="0"/>
          <w:sz w:val="22"/>
        </w:rPr>
        <w:t>(7) B, A, D, C, E</w:t>
      </w:r>
    </w:p>
    <w:p>
      <w:pPr>
        <w:spacing w:before="20" w:after="20"/>
        <w:ind w:left="432"/>
      </w:pPr>
      <w:r>
        <w:rPr>
          <w:b w:val="0"/>
          <w:i w:val="0"/>
          <w:sz w:val="22"/>
        </w:rPr>
        <w:t>(8) B, A, D, C, E</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Prochaska’s stages of change proceed as:</w:t>
      </w:r>
    </w:p>
    <w:p>
      <w:pPr>
        <w:spacing w:before="40" w:after="40"/>
      </w:pPr>
      <w:r>
        <w:rPr>
          <w:b w:val="0"/>
          <w:i w:val="0"/>
          <w:sz w:val="22"/>
        </w:rPr>
        <w:t>B. Precontemplation</w:t>
      </w:r>
    </w:p>
    <w:p>
      <w:pPr>
        <w:spacing w:before="40" w:after="40"/>
      </w:pPr>
      <w:r>
        <w:rPr>
          <w:b w:val="0"/>
          <w:i w:val="0"/>
          <w:sz w:val="22"/>
        </w:rPr>
        <w:t>A. Contemplation</w:t>
      </w:r>
    </w:p>
    <w:p>
      <w:pPr>
        <w:spacing w:before="40" w:after="40"/>
      </w:pPr>
      <w:r>
        <w:rPr>
          <w:b w:val="0"/>
          <w:i w:val="0"/>
          <w:sz w:val="22"/>
        </w:rPr>
        <w:t>D. Preparation</w:t>
      </w:r>
    </w:p>
    <w:p>
      <w:pPr>
        <w:spacing w:before="40" w:after="40"/>
      </w:pPr>
      <w:r>
        <w:rPr>
          <w:b w:val="0"/>
          <w:i w:val="0"/>
          <w:sz w:val="22"/>
        </w:rPr>
        <w:t>C. Action</w:t>
      </w:r>
    </w:p>
    <w:p>
      <w:pPr>
        <w:spacing w:before="40" w:after="40"/>
      </w:pPr>
      <w:r>
        <w:rPr>
          <w:b w:val="0"/>
          <w:i w:val="0"/>
          <w:sz w:val="22"/>
        </w:rPr>
        <w:t>E. Maintenance</w:t>
      </w:r>
    </w:p>
    <w:p>
      <w:pPr>
        <w:spacing w:before="40" w:after="40"/>
      </w:pPr>
      <w:r>
        <w:rPr>
          <w:b w:val="0"/>
          <w:i w:val="0"/>
          <w:sz w:val="22"/>
        </w:rPr>
        <w:t>Therefore, the correct sequence is B, A, D, C, E.</w:t>
      </w:r>
    </w:p>
    <w:p>
      <w:pPr>
        <w:spacing w:before="120" w:after="40"/>
      </w:pPr>
      <w:r>
        <w:rPr>
          <w:b/>
          <w:i/>
          <w:color w:val="B45000"/>
          <w:sz w:val="22"/>
        </w:rPr>
        <w:t>Hindi:</w:t>
      </w:r>
    </w:p>
    <w:p>
      <w:pPr>
        <w:spacing w:before="40" w:after="40"/>
      </w:pPr>
      <w:r>
        <w:rPr>
          <w:b w:val="0"/>
          <w:i w:val="0"/>
          <w:sz w:val="22"/>
        </w:rPr>
        <w:t>प्रोचास्का के परिवर्तन के चरण इस प्रकार आगे बढ़ते हैं:</w:t>
      </w:r>
    </w:p>
    <w:p>
      <w:pPr>
        <w:spacing w:before="40" w:after="40"/>
      </w:pPr>
      <w:r>
        <w:rPr>
          <w:b w:val="0"/>
          <w:i w:val="0"/>
          <w:sz w:val="22"/>
        </w:rPr>
        <w:t>B. पूर्व-मनन</w:t>
      </w:r>
    </w:p>
    <w:p>
      <w:pPr>
        <w:spacing w:before="40" w:after="40"/>
      </w:pPr>
      <w:r>
        <w:rPr>
          <w:b w:val="0"/>
          <w:i w:val="0"/>
          <w:sz w:val="22"/>
        </w:rPr>
        <w:t>A. मनन</w:t>
      </w:r>
    </w:p>
    <w:p>
      <w:pPr>
        <w:spacing w:before="40" w:after="40"/>
      </w:pPr>
      <w:r>
        <w:rPr>
          <w:b w:val="0"/>
          <w:i w:val="0"/>
          <w:sz w:val="22"/>
        </w:rPr>
        <w:t>D. तैयारी</w:t>
      </w:r>
    </w:p>
    <w:p>
      <w:pPr>
        <w:spacing w:before="40" w:after="40"/>
      </w:pPr>
      <w:r>
        <w:rPr>
          <w:b w:val="0"/>
          <w:i w:val="0"/>
          <w:sz w:val="22"/>
        </w:rPr>
        <w:t>C. क्रिया</w:t>
      </w:r>
    </w:p>
    <w:p>
      <w:pPr>
        <w:spacing w:before="40" w:after="40"/>
      </w:pPr>
      <w:r>
        <w:rPr>
          <w:b w:val="0"/>
          <w:i w:val="0"/>
          <w:sz w:val="22"/>
        </w:rPr>
        <w:t>E. रखरखाव</w:t>
      </w:r>
    </w:p>
    <w:p>
      <w:pPr>
        <w:spacing w:before="40" w:after="40"/>
      </w:pPr>
      <w:r>
        <w:rPr>
          <w:b w:val="0"/>
          <w:i w:val="0"/>
          <w:sz w:val="22"/>
        </w:rPr>
        <w:t>इसलिए, सही अनुक्रम B, A, D, C, E है।</w:t>
      </w:r>
    </w:p>
    <w:p>
      <w:pPr>
        <w:spacing w:before="120" w:after="120"/>
        <w:jc w:val="center"/>
      </w:pPr>
      <w:r>
        <w:rPr>
          <w:color w:val="B4B4B4"/>
          <w:sz w:val="16"/>
        </w:rPr>
        <w:t>────────────────────────────────────────────────────────────</w:t>
      </w:r>
    </w:p>
    <w:p>
      <w:pPr>
        <w:spacing w:before="320" w:after="80"/>
      </w:pPr>
      <w:r>
        <w:rPr>
          <w:b/>
          <w:i w:val="0"/>
          <w:sz w:val="24"/>
        </w:rPr>
        <w:t>105. Arrange Erikson’s stages of development in sequential manner :</w:t>
      </w:r>
    </w:p>
    <w:p>
      <w:pPr>
        <w:spacing w:before="40" w:after="40"/>
      </w:pPr>
      <w:r>
        <w:rPr>
          <w:b w:val="0"/>
          <w:i w:val="0"/>
          <w:sz w:val="22"/>
        </w:rPr>
        <w:t>A. Initiative vrs. Guilt</w:t>
      </w:r>
    </w:p>
    <w:p>
      <w:pPr>
        <w:spacing w:before="40" w:after="40"/>
      </w:pPr>
      <w:r>
        <w:rPr>
          <w:b w:val="0"/>
          <w:i w:val="0"/>
          <w:sz w:val="22"/>
        </w:rPr>
        <w:t>B. Industry vrs. Inferiority</w:t>
      </w:r>
    </w:p>
    <w:p>
      <w:pPr>
        <w:spacing w:before="40" w:after="40"/>
      </w:pPr>
      <w:r>
        <w:rPr>
          <w:b w:val="0"/>
          <w:i w:val="0"/>
          <w:sz w:val="22"/>
        </w:rPr>
        <w:t>C. Identify vrs. Role confusion</w:t>
      </w:r>
    </w:p>
    <w:p>
      <w:pPr>
        <w:spacing w:before="40" w:after="40"/>
      </w:pPr>
      <w:r>
        <w:rPr>
          <w:b w:val="0"/>
          <w:i w:val="0"/>
          <w:sz w:val="22"/>
        </w:rPr>
        <w:t>D. Intimacy vrs. Isolation</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एरिक्सन के विकास के चरणों को अनुक्रमिक तरीके से व्यवस्थित करें:</w:t>
      </w:r>
    </w:p>
    <w:p>
      <w:pPr>
        <w:spacing w:before="40" w:after="40"/>
      </w:pPr>
      <w:r>
        <w:rPr>
          <w:b w:val="0"/>
          <w:i w:val="0"/>
          <w:sz w:val="22"/>
        </w:rPr>
        <w:t>A. पहल बनाम अपराध-बोध</w:t>
      </w:r>
    </w:p>
    <w:p>
      <w:pPr>
        <w:spacing w:before="40" w:after="40"/>
      </w:pPr>
      <w:r>
        <w:rPr>
          <w:b w:val="0"/>
          <w:i w:val="0"/>
          <w:sz w:val="22"/>
        </w:rPr>
        <w:t>B. उद्योग बनाम हीनता</w:t>
      </w:r>
    </w:p>
    <w:p>
      <w:pPr>
        <w:spacing w:before="40" w:after="40"/>
      </w:pPr>
      <w:r>
        <w:rPr>
          <w:b w:val="0"/>
          <w:i w:val="0"/>
          <w:sz w:val="22"/>
        </w:rPr>
        <w:t>C. पहचान बनाम भूमिका भ्रम</w:t>
      </w:r>
    </w:p>
    <w:p>
      <w:pPr>
        <w:spacing w:before="40" w:after="40"/>
      </w:pPr>
      <w:r>
        <w:rPr>
          <w:b w:val="0"/>
          <w:i w:val="0"/>
          <w:sz w:val="22"/>
        </w:rPr>
        <w:t>D. अंतरंगता बनाम अलगाव</w:t>
      </w:r>
    </w:p>
    <w:p>
      <w:pPr>
        <w:spacing w:before="40" w:after="40"/>
      </w:pPr>
      <w:r>
        <w:rPr>
          <w:b w:val="0"/>
          <w:i w:val="0"/>
          <w:sz w:val="22"/>
        </w:rPr>
        <w:t>नीचे दिए गए विकल्पों में से सही उत्तर चुनें:</w:t>
      </w:r>
    </w:p>
    <w:p>
      <w:pPr>
        <w:spacing w:before="20" w:after="20"/>
        <w:ind w:left="432"/>
      </w:pPr>
      <w:r>
        <w:rPr>
          <w:b w:val="0"/>
          <w:i w:val="0"/>
          <w:sz w:val="22"/>
        </w:rPr>
        <w:t>(1) A, B, C, D</w:t>
      </w:r>
    </w:p>
    <w:p>
      <w:pPr>
        <w:spacing w:before="20" w:after="20"/>
        <w:ind w:left="432"/>
      </w:pPr>
      <w:r>
        <w:rPr>
          <w:b w:val="0"/>
          <w:i w:val="0"/>
          <w:sz w:val="22"/>
        </w:rPr>
        <w:t>(2) A, C, B, D</w:t>
      </w:r>
    </w:p>
    <w:p>
      <w:pPr>
        <w:spacing w:before="20" w:after="20"/>
        <w:ind w:left="432"/>
      </w:pPr>
      <w:r>
        <w:rPr>
          <w:b w:val="0"/>
          <w:i w:val="0"/>
          <w:sz w:val="22"/>
        </w:rPr>
        <w:t>(3) C, A, B, D</w:t>
      </w:r>
    </w:p>
    <w:p>
      <w:pPr>
        <w:spacing w:before="20" w:after="20"/>
        <w:ind w:left="432"/>
      </w:pPr>
      <w:r>
        <w:rPr>
          <w:b w:val="0"/>
          <w:i w:val="0"/>
          <w:sz w:val="22"/>
        </w:rPr>
        <w:t>(4) C, B, D, A</w:t>
      </w:r>
    </w:p>
    <w:p>
      <w:pPr>
        <w:spacing w:before="20" w:after="20"/>
        <w:ind w:left="432"/>
      </w:pPr>
      <w:r>
        <w:rPr>
          <w:b w:val="0"/>
          <w:i w:val="0"/>
          <w:sz w:val="22"/>
        </w:rPr>
        <w:t>(5) A, B, C, D</w:t>
      </w:r>
    </w:p>
    <w:p>
      <w:pPr>
        <w:spacing w:before="20" w:after="20"/>
        <w:ind w:left="432"/>
      </w:pPr>
      <w:r>
        <w:rPr>
          <w:b w:val="0"/>
          <w:i w:val="0"/>
          <w:sz w:val="22"/>
        </w:rPr>
        <w:t>(6) A, C, B, D</w:t>
      </w:r>
    </w:p>
    <w:p>
      <w:pPr>
        <w:spacing w:before="20" w:after="20"/>
        <w:ind w:left="432"/>
      </w:pPr>
      <w:r>
        <w:rPr>
          <w:b w:val="0"/>
          <w:i w:val="0"/>
          <w:sz w:val="22"/>
        </w:rPr>
        <w:t>(7) C, A, B, D</w:t>
      </w:r>
    </w:p>
    <w:p>
      <w:pPr>
        <w:spacing w:before="20" w:after="20"/>
        <w:ind w:left="432"/>
      </w:pPr>
      <w:r>
        <w:rPr>
          <w:b w:val="0"/>
          <w:i w:val="0"/>
          <w:sz w:val="22"/>
        </w:rPr>
        <w:t>(8) C, B, D, A</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Erikson’s sequence among the given stages is:</w:t>
      </w:r>
    </w:p>
    <w:p>
      <w:pPr>
        <w:spacing w:before="40" w:after="40"/>
      </w:pPr>
      <w:r>
        <w:rPr>
          <w:b w:val="0"/>
          <w:i w:val="0"/>
          <w:sz w:val="22"/>
        </w:rPr>
        <w:t>A. Initiative vrs. Guilt</w:t>
      </w:r>
    </w:p>
    <w:p>
      <w:pPr>
        <w:spacing w:before="40" w:after="40"/>
      </w:pPr>
      <w:r>
        <w:rPr>
          <w:b w:val="0"/>
          <w:i w:val="0"/>
          <w:sz w:val="22"/>
        </w:rPr>
        <w:t>B. Industry vrs. Inferiority</w:t>
      </w:r>
    </w:p>
    <w:p>
      <w:pPr>
        <w:spacing w:before="40" w:after="40"/>
      </w:pPr>
      <w:r>
        <w:rPr>
          <w:b w:val="0"/>
          <w:i w:val="0"/>
          <w:sz w:val="22"/>
        </w:rPr>
        <w:t>C. Identify vrs. Role confusion</w:t>
      </w:r>
    </w:p>
    <w:p>
      <w:pPr>
        <w:spacing w:before="40" w:after="40"/>
      </w:pPr>
      <w:r>
        <w:rPr>
          <w:b w:val="0"/>
          <w:i w:val="0"/>
          <w:sz w:val="22"/>
        </w:rPr>
        <w:t>D. Intimacy vrs. Isolation</w:t>
      </w:r>
    </w:p>
    <w:p>
      <w:pPr>
        <w:spacing w:before="40" w:after="40"/>
      </w:pPr>
      <w:r>
        <w:rPr>
          <w:b w:val="0"/>
          <w:i w:val="0"/>
          <w:sz w:val="22"/>
        </w:rPr>
        <w:t>So the correct order is A, B, C, D.</w:t>
      </w:r>
    </w:p>
    <w:p>
      <w:pPr>
        <w:spacing w:before="120" w:after="40"/>
      </w:pPr>
      <w:r>
        <w:rPr>
          <w:b/>
          <w:i/>
          <w:color w:val="B45000"/>
          <w:sz w:val="22"/>
        </w:rPr>
        <w:t>Hindi:</w:t>
      </w:r>
    </w:p>
    <w:p>
      <w:pPr>
        <w:spacing w:before="40" w:after="40"/>
      </w:pPr>
      <w:r>
        <w:rPr>
          <w:b w:val="0"/>
          <w:i w:val="0"/>
          <w:sz w:val="22"/>
        </w:rPr>
        <w:t>दिए गए चरणों में एरिक्सन का अनुक्रम है:</w:t>
      </w:r>
    </w:p>
    <w:p>
      <w:pPr>
        <w:spacing w:before="40" w:after="40"/>
      </w:pPr>
      <w:r>
        <w:rPr>
          <w:b w:val="0"/>
          <w:i w:val="0"/>
          <w:sz w:val="22"/>
        </w:rPr>
        <w:t>A. पहल बनाम अपराध-बोध</w:t>
      </w:r>
    </w:p>
    <w:p>
      <w:pPr>
        <w:spacing w:before="40" w:after="40"/>
      </w:pPr>
      <w:r>
        <w:rPr>
          <w:b w:val="0"/>
          <w:i w:val="0"/>
          <w:sz w:val="22"/>
        </w:rPr>
        <w:t>B. उद्योग बनाम हीनता</w:t>
      </w:r>
    </w:p>
    <w:p>
      <w:pPr>
        <w:spacing w:before="40" w:after="40"/>
      </w:pPr>
      <w:r>
        <w:rPr>
          <w:b w:val="0"/>
          <w:i w:val="0"/>
          <w:sz w:val="22"/>
        </w:rPr>
        <w:t>C. पहचान बनाम भूमिका भ्रम</w:t>
      </w:r>
    </w:p>
    <w:p>
      <w:pPr>
        <w:spacing w:before="40" w:after="40"/>
      </w:pPr>
      <w:r>
        <w:rPr>
          <w:b w:val="0"/>
          <w:i w:val="0"/>
          <w:sz w:val="22"/>
        </w:rPr>
        <w:t>D. अंतरंगता बनाम अलगाव</w:t>
      </w:r>
    </w:p>
    <w:p>
      <w:pPr>
        <w:spacing w:before="40" w:after="40"/>
      </w:pPr>
      <w:r>
        <w:rPr>
          <w:b w:val="0"/>
          <w:i w:val="0"/>
          <w:sz w:val="22"/>
        </w:rPr>
        <w:t>तो सही क्रम A, B, C, D है।</w:t>
      </w:r>
    </w:p>
    <w:p>
      <w:pPr>
        <w:spacing w:before="120" w:after="120"/>
        <w:jc w:val="center"/>
      </w:pPr>
      <w:r>
        <w:rPr>
          <w:color w:val="B4B4B4"/>
          <w:sz w:val="16"/>
        </w:rPr>
        <w:t>────────────────────────────────────────────────────────────</w:t>
      </w:r>
    </w:p>
    <w:p>
      <w:pPr>
        <w:spacing w:before="320" w:after="80"/>
      </w:pPr>
      <w:r>
        <w:rPr>
          <w:b/>
          <w:i w:val="0"/>
          <w:sz w:val="24"/>
        </w:rPr>
        <w:t>106. Arrange the following according to Piaget's theory:</w:t>
      </w:r>
    </w:p>
    <w:p>
      <w:pPr>
        <w:spacing w:before="40" w:after="40"/>
      </w:pPr>
      <w:r>
        <w:rPr>
          <w:b w:val="0"/>
          <w:i w:val="0"/>
          <w:sz w:val="22"/>
        </w:rPr>
        <w:t>A. Knowledge that an object exists even when it is not in sight.</w:t>
      </w:r>
    </w:p>
    <w:p>
      <w:pPr>
        <w:spacing w:before="40" w:after="40"/>
      </w:pPr>
      <w:r>
        <w:rPr>
          <w:b w:val="0"/>
          <w:i w:val="0"/>
          <w:sz w:val="22"/>
        </w:rPr>
        <w:t>B. The object remains same when there is a superficial change of the object.</w:t>
      </w:r>
    </w:p>
    <w:p>
      <w:pPr>
        <w:spacing w:before="40" w:after="40"/>
      </w:pPr>
      <w:r>
        <w:rPr>
          <w:b w:val="0"/>
          <w:i w:val="0"/>
          <w:sz w:val="22"/>
        </w:rPr>
        <w:t>C. Thinking about possibilities and even impossibilities.</w:t>
      </w:r>
    </w:p>
    <w:p>
      <w:pPr>
        <w:spacing w:before="40" w:after="40"/>
      </w:pPr>
      <w:r>
        <w:rPr>
          <w:b w:val="0"/>
          <w:i w:val="0"/>
          <w:sz w:val="22"/>
        </w:rPr>
        <w:t>D. Ask questions and explore their surroundings without relying on senses and motor skills relying.</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पियाजे के सिद्धांत के अनुसार निम्नलिखित को व्यवस्थित करें:</w:t>
      </w:r>
    </w:p>
    <w:p>
      <w:pPr>
        <w:spacing w:before="40" w:after="40"/>
      </w:pPr>
      <w:r>
        <w:rPr>
          <w:b w:val="0"/>
          <w:i w:val="0"/>
          <w:sz w:val="22"/>
        </w:rPr>
        <w:t>A. यह ज्ञान कि कोई वस्तु तब भी मौजूद रहती है जब वह दृष्टि में न हो।</w:t>
      </w:r>
    </w:p>
    <w:p>
      <w:pPr>
        <w:spacing w:before="40" w:after="40"/>
      </w:pPr>
      <w:r>
        <w:rPr>
          <w:b w:val="0"/>
          <w:i w:val="0"/>
          <w:sz w:val="22"/>
        </w:rPr>
        <w:t>B. वस्तु में सतही परिवर्तन होने पर भी वस्तु वही रहती है।</w:t>
      </w:r>
    </w:p>
    <w:p>
      <w:pPr>
        <w:spacing w:before="40" w:after="40"/>
      </w:pPr>
      <w:r>
        <w:rPr>
          <w:b w:val="0"/>
          <w:i w:val="0"/>
          <w:sz w:val="22"/>
        </w:rPr>
        <w:t>C. संभावनाओं और यहां तक कि असंभवताओं के बारे में सोचना।</w:t>
      </w:r>
    </w:p>
    <w:p>
      <w:pPr>
        <w:spacing w:before="40" w:after="40"/>
      </w:pPr>
      <w:r>
        <w:rPr>
          <w:b w:val="0"/>
          <w:i w:val="0"/>
          <w:sz w:val="22"/>
        </w:rPr>
        <w:t>D. इंद्रियों और मोटर कौशल पर निर्भर किए बिना प्रश्न पूछना और अपने परिवेश का पता लगाना।</w:t>
      </w:r>
    </w:p>
    <w:p>
      <w:pPr>
        <w:spacing w:before="40" w:after="40"/>
      </w:pPr>
      <w:r>
        <w:rPr>
          <w:b w:val="0"/>
          <w:i w:val="0"/>
          <w:sz w:val="22"/>
        </w:rPr>
        <w:t>नीचे दिए गए विकल्पों में से सही उत्तर चुनें:</w:t>
      </w:r>
    </w:p>
    <w:p>
      <w:pPr>
        <w:spacing w:before="20" w:after="20"/>
        <w:ind w:left="432"/>
      </w:pPr>
      <w:r>
        <w:rPr>
          <w:b w:val="0"/>
          <w:i w:val="0"/>
          <w:sz w:val="22"/>
        </w:rPr>
        <w:t>(1) A, C, B, D</w:t>
      </w:r>
    </w:p>
    <w:p>
      <w:pPr>
        <w:spacing w:before="20" w:after="20"/>
        <w:ind w:left="432"/>
      </w:pPr>
      <w:r>
        <w:rPr>
          <w:b w:val="0"/>
          <w:i w:val="0"/>
          <w:sz w:val="22"/>
        </w:rPr>
        <w:t>(2) A, D, B, C</w:t>
      </w:r>
    </w:p>
    <w:p>
      <w:pPr>
        <w:spacing w:before="20" w:after="20"/>
        <w:ind w:left="432"/>
      </w:pPr>
      <w:r>
        <w:rPr>
          <w:b w:val="0"/>
          <w:i w:val="0"/>
          <w:sz w:val="22"/>
        </w:rPr>
        <w:t>(3) B, A, C, D</w:t>
      </w:r>
    </w:p>
    <w:p>
      <w:pPr>
        <w:spacing w:before="20" w:after="20"/>
        <w:ind w:left="432"/>
      </w:pPr>
      <w:r>
        <w:rPr>
          <w:b w:val="0"/>
          <w:i w:val="0"/>
          <w:sz w:val="22"/>
        </w:rPr>
        <w:t>(4) B, C, A, D</w:t>
      </w:r>
    </w:p>
    <w:p>
      <w:pPr>
        <w:spacing w:before="20" w:after="20"/>
        <w:ind w:left="432"/>
      </w:pPr>
      <w:r>
        <w:rPr>
          <w:b w:val="0"/>
          <w:i w:val="0"/>
          <w:sz w:val="22"/>
        </w:rPr>
        <w:t>(5) A, C, B, D</w:t>
      </w:r>
    </w:p>
    <w:p>
      <w:pPr>
        <w:spacing w:before="20" w:after="20"/>
        <w:ind w:left="432"/>
      </w:pPr>
      <w:r>
        <w:rPr>
          <w:b w:val="0"/>
          <w:i w:val="0"/>
          <w:sz w:val="22"/>
        </w:rPr>
        <w:t>(6) A, D, B, C</w:t>
      </w:r>
    </w:p>
    <w:p>
      <w:pPr>
        <w:spacing w:before="20" w:after="20"/>
        <w:ind w:left="432"/>
      </w:pPr>
      <w:r>
        <w:rPr>
          <w:b w:val="0"/>
          <w:i w:val="0"/>
          <w:sz w:val="22"/>
        </w:rPr>
        <w:t>(7) B, A, C, D</w:t>
      </w:r>
    </w:p>
    <w:p>
      <w:pPr>
        <w:spacing w:before="20" w:after="20"/>
        <w:ind w:left="432"/>
      </w:pPr>
      <w:r>
        <w:rPr>
          <w:b w:val="0"/>
          <w:i w:val="0"/>
          <w:sz w:val="22"/>
        </w:rPr>
        <w:t>(8) B, C, A, D</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A refers to object permanence, which belongs to the sensorimotor stage.</w:t>
      </w:r>
    </w:p>
    <w:p>
      <w:pPr>
        <w:spacing w:before="40" w:after="40"/>
      </w:pPr>
      <w:r>
        <w:rPr>
          <w:b w:val="0"/>
          <w:i w:val="0"/>
          <w:sz w:val="22"/>
        </w:rPr>
        <w:t>D reflects preoperational thought.</w:t>
      </w:r>
    </w:p>
    <w:p>
      <w:pPr>
        <w:spacing w:before="40" w:after="40"/>
      </w:pPr>
      <w:r>
        <w:rPr>
          <w:b w:val="0"/>
          <w:i w:val="0"/>
          <w:sz w:val="22"/>
        </w:rPr>
        <w:t>B refers to conservation, which belongs to the concrete operational stage.</w:t>
      </w:r>
    </w:p>
    <w:p>
      <w:pPr>
        <w:spacing w:before="40" w:after="40"/>
      </w:pPr>
      <w:r>
        <w:rPr>
          <w:b w:val="0"/>
          <w:i w:val="0"/>
          <w:sz w:val="22"/>
        </w:rPr>
        <w:t>C refers to hypothetical thinking, which belongs to the formal operational stage.</w:t>
      </w:r>
    </w:p>
    <w:p>
      <w:pPr>
        <w:spacing w:before="40" w:after="40"/>
      </w:pPr>
      <w:r>
        <w:rPr>
          <w:b w:val="0"/>
          <w:i w:val="0"/>
          <w:sz w:val="22"/>
        </w:rPr>
        <w:t>Hence the order is A, D, B, C.</w:t>
      </w:r>
    </w:p>
    <w:p>
      <w:pPr>
        <w:spacing w:before="120" w:after="40"/>
      </w:pPr>
      <w:r>
        <w:rPr>
          <w:b/>
          <w:i/>
          <w:color w:val="B45000"/>
          <w:sz w:val="22"/>
        </w:rPr>
        <w:t>Hindi:</w:t>
      </w:r>
    </w:p>
    <w:p>
      <w:pPr>
        <w:spacing w:before="40" w:after="40"/>
      </w:pPr>
      <w:r>
        <w:rPr>
          <w:b w:val="0"/>
          <w:i w:val="0"/>
          <w:sz w:val="22"/>
        </w:rPr>
        <w:t>A वस्तु स्थायित्व को संदर्भित करता है, जो संवेदी-गामक चरण से संबंधित है।</w:t>
      </w:r>
    </w:p>
    <w:p>
      <w:pPr>
        <w:spacing w:before="40" w:after="40"/>
      </w:pPr>
      <w:r>
        <w:rPr>
          <w:b w:val="0"/>
          <w:i w:val="0"/>
          <w:sz w:val="22"/>
        </w:rPr>
        <w:t>D पूर्व-संक्रियात्मक विचार को दर्शाता है।</w:t>
      </w:r>
    </w:p>
    <w:p>
      <w:pPr>
        <w:spacing w:before="40" w:after="40"/>
      </w:pPr>
      <w:r>
        <w:rPr>
          <w:b w:val="0"/>
          <w:i w:val="0"/>
          <w:sz w:val="22"/>
        </w:rPr>
        <w:t>B संरक्षण को संदर्भित करता है, जो मूर्त संक्रियात्मक चरण से संबंधित है।</w:t>
      </w:r>
    </w:p>
    <w:p>
      <w:pPr>
        <w:spacing w:before="40" w:after="40"/>
      </w:pPr>
      <w:r>
        <w:rPr>
          <w:b w:val="0"/>
          <w:i w:val="0"/>
          <w:sz w:val="22"/>
        </w:rPr>
        <w:t>C परिकल्पनात्मक सोच को संदर्भित करता है, जो औपचारिक संक्रियात्मक चरण से संबंधित है।</w:t>
      </w:r>
    </w:p>
    <w:p>
      <w:pPr>
        <w:spacing w:before="40" w:after="40"/>
      </w:pPr>
      <w:r>
        <w:rPr>
          <w:b w:val="0"/>
          <w:i w:val="0"/>
          <w:sz w:val="22"/>
        </w:rPr>
        <w:t>अतः क्रम A, D, B, C है।</w:t>
      </w:r>
    </w:p>
    <w:p>
      <w:pPr>
        <w:spacing w:before="120" w:after="120"/>
        <w:jc w:val="center"/>
      </w:pPr>
      <w:r>
        <w:rPr>
          <w:color w:val="B4B4B4"/>
          <w:sz w:val="16"/>
        </w:rPr>
        <w:t>────────────────────────────────────────────────────────────</w:t>
      </w:r>
    </w:p>
    <w:p>
      <w:pPr>
        <w:spacing w:before="320" w:after="80"/>
      </w:pPr>
      <w:r>
        <w:rPr>
          <w:b/>
          <w:i w:val="0"/>
          <w:sz w:val="24"/>
        </w:rPr>
        <w:t>107. Arrange the following developmental task according to the Psychosexual stages of developmental:</w:t>
      </w:r>
    </w:p>
    <w:p>
      <w:pPr>
        <w:spacing w:before="40" w:after="40"/>
      </w:pPr>
      <w:r>
        <w:rPr>
          <w:b w:val="0"/>
          <w:i w:val="0"/>
          <w:sz w:val="22"/>
        </w:rPr>
        <w:t>A. Toilet Training</w:t>
      </w:r>
    </w:p>
    <w:p>
      <w:pPr>
        <w:spacing w:before="40" w:after="40"/>
      </w:pPr>
      <w:r>
        <w:rPr>
          <w:b w:val="0"/>
          <w:i w:val="0"/>
          <w:sz w:val="22"/>
        </w:rPr>
        <w:t>B. Recognising adult role models</w:t>
      </w:r>
    </w:p>
    <w:p>
      <w:pPr>
        <w:spacing w:before="40" w:after="40"/>
      </w:pPr>
      <w:r>
        <w:rPr>
          <w:b w:val="0"/>
          <w:i w:val="0"/>
          <w:sz w:val="22"/>
        </w:rPr>
        <w:t>C. Weaning</w:t>
      </w:r>
    </w:p>
    <w:p>
      <w:pPr>
        <w:spacing w:before="40" w:after="40"/>
      </w:pPr>
      <w:r>
        <w:rPr>
          <w:b w:val="0"/>
          <w:i w:val="0"/>
          <w:sz w:val="22"/>
        </w:rPr>
        <w:t>D. Beginning intimate relationships</w:t>
      </w:r>
    </w:p>
    <w:p>
      <w:pPr>
        <w:spacing w:before="40" w:after="40"/>
      </w:pPr>
      <w:r>
        <w:rPr>
          <w:b w:val="0"/>
          <w:i w:val="0"/>
          <w:sz w:val="22"/>
        </w:rPr>
        <w:t>E. Developing interpersonal relationship</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विकास के मनोलैंगिक चरणों के अनुसार निम्नलिखित विकासात्मक कार्यों को व्यवस्थित करें:</w:t>
      </w:r>
    </w:p>
    <w:p>
      <w:pPr>
        <w:spacing w:before="40" w:after="40"/>
      </w:pPr>
      <w:r>
        <w:rPr>
          <w:b w:val="0"/>
          <w:i w:val="0"/>
          <w:sz w:val="22"/>
        </w:rPr>
        <w:t>A. शौचालय प्रशिक्षण</w:t>
      </w:r>
    </w:p>
    <w:p>
      <w:pPr>
        <w:spacing w:before="40" w:after="40"/>
      </w:pPr>
      <w:r>
        <w:rPr>
          <w:b w:val="0"/>
          <w:i w:val="0"/>
          <w:sz w:val="22"/>
        </w:rPr>
        <w:t>B. वयस्क रोल मॉडल को पहचानना</w:t>
      </w:r>
    </w:p>
    <w:p>
      <w:pPr>
        <w:spacing w:before="40" w:after="40"/>
      </w:pPr>
      <w:r>
        <w:rPr>
          <w:b w:val="0"/>
          <w:i w:val="0"/>
          <w:sz w:val="22"/>
        </w:rPr>
        <w:t>C. दूध छुड़ाना</w:t>
      </w:r>
    </w:p>
    <w:p>
      <w:pPr>
        <w:spacing w:before="40" w:after="40"/>
      </w:pPr>
      <w:r>
        <w:rPr>
          <w:b w:val="0"/>
          <w:i w:val="0"/>
          <w:sz w:val="22"/>
        </w:rPr>
        <w:t>D. अंतरंग संबंधों की शुरुआत</w:t>
      </w:r>
    </w:p>
    <w:p>
      <w:pPr>
        <w:spacing w:before="40" w:after="40"/>
      </w:pPr>
      <w:r>
        <w:rPr>
          <w:b w:val="0"/>
          <w:i w:val="0"/>
          <w:sz w:val="22"/>
        </w:rPr>
        <w:t>E. पारस्परिक संबंध विकसित करना</w:t>
      </w:r>
    </w:p>
    <w:p>
      <w:pPr>
        <w:spacing w:before="40" w:after="40"/>
      </w:pPr>
      <w:r>
        <w:rPr>
          <w:b w:val="0"/>
          <w:i w:val="0"/>
          <w:sz w:val="22"/>
        </w:rPr>
        <w:t>नीचे दिए गए विकल्पों में से सही उत्तर चुनें:</w:t>
      </w:r>
    </w:p>
    <w:p>
      <w:pPr>
        <w:spacing w:before="20" w:after="20"/>
        <w:ind w:left="432"/>
      </w:pPr>
      <w:r>
        <w:rPr>
          <w:b w:val="0"/>
          <w:i w:val="0"/>
          <w:sz w:val="22"/>
        </w:rPr>
        <w:t>(1) C, A, B, E, D</w:t>
      </w:r>
    </w:p>
    <w:p>
      <w:pPr>
        <w:spacing w:before="20" w:after="20"/>
        <w:ind w:left="432"/>
      </w:pPr>
      <w:r>
        <w:rPr>
          <w:b w:val="0"/>
          <w:i w:val="0"/>
          <w:sz w:val="22"/>
        </w:rPr>
        <w:t>(2) A, C, D, B, E</w:t>
      </w:r>
    </w:p>
    <w:p>
      <w:pPr>
        <w:spacing w:before="20" w:after="20"/>
        <w:ind w:left="432"/>
      </w:pPr>
      <w:r>
        <w:rPr>
          <w:b w:val="0"/>
          <w:i w:val="0"/>
          <w:sz w:val="22"/>
        </w:rPr>
        <w:t>(3) A, B, D, E, C</w:t>
      </w:r>
    </w:p>
    <w:p>
      <w:pPr>
        <w:spacing w:before="20" w:after="20"/>
        <w:ind w:left="432"/>
      </w:pPr>
      <w:r>
        <w:rPr>
          <w:b w:val="0"/>
          <w:i w:val="0"/>
          <w:sz w:val="22"/>
        </w:rPr>
        <w:t>(4) C, A, D, B, E</w:t>
      </w:r>
    </w:p>
    <w:p>
      <w:pPr>
        <w:spacing w:before="20" w:after="20"/>
        <w:ind w:left="432"/>
      </w:pPr>
      <w:r>
        <w:rPr>
          <w:b w:val="0"/>
          <w:i w:val="0"/>
          <w:sz w:val="22"/>
        </w:rPr>
        <w:t>(5) C, A, B, E, D</w:t>
      </w:r>
    </w:p>
    <w:p>
      <w:pPr>
        <w:spacing w:before="20" w:after="20"/>
        <w:ind w:left="432"/>
      </w:pPr>
      <w:r>
        <w:rPr>
          <w:b w:val="0"/>
          <w:i w:val="0"/>
          <w:sz w:val="22"/>
        </w:rPr>
        <w:t>(6) A, C, D, B, E</w:t>
      </w:r>
    </w:p>
    <w:p>
      <w:pPr>
        <w:spacing w:before="20" w:after="20"/>
        <w:ind w:left="432"/>
      </w:pPr>
      <w:r>
        <w:rPr>
          <w:b w:val="0"/>
          <w:i w:val="0"/>
          <w:sz w:val="22"/>
        </w:rPr>
        <w:t>(7) A, B, D, E, C</w:t>
      </w:r>
    </w:p>
    <w:p>
      <w:pPr>
        <w:spacing w:before="20" w:after="20"/>
        <w:ind w:left="432"/>
      </w:pPr>
      <w:r>
        <w:rPr>
          <w:b w:val="0"/>
          <w:i w:val="0"/>
          <w:sz w:val="22"/>
        </w:rPr>
        <w:t>(8) C, A, D, B, E</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In Freud’s psychosexual stages, the developmental tasks proceed as:</w:t>
      </w:r>
    </w:p>
    <w:p>
      <w:pPr>
        <w:spacing w:before="40" w:after="40"/>
      </w:pPr>
      <w:r>
        <w:rPr>
          <w:b w:val="0"/>
          <w:i w:val="0"/>
          <w:sz w:val="22"/>
        </w:rPr>
        <w:t>C. Weaning - Oral stage</w:t>
      </w:r>
    </w:p>
    <w:p>
      <w:pPr>
        <w:spacing w:before="40" w:after="40"/>
      </w:pPr>
      <w:r>
        <w:rPr>
          <w:b w:val="0"/>
          <w:i w:val="0"/>
          <w:sz w:val="22"/>
        </w:rPr>
        <w:t>A. Toilet Training - Anal stage</w:t>
      </w:r>
    </w:p>
    <w:p>
      <w:pPr>
        <w:spacing w:before="40" w:after="40"/>
      </w:pPr>
      <w:r>
        <w:rPr>
          <w:b w:val="0"/>
          <w:i w:val="0"/>
          <w:sz w:val="22"/>
        </w:rPr>
        <w:t>B. Recognising adult role models - Phallic stage</w:t>
      </w:r>
    </w:p>
    <w:p>
      <w:pPr>
        <w:spacing w:before="40" w:after="40"/>
      </w:pPr>
      <w:r>
        <w:rPr>
          <w:b w:val="0"/>
          <w:i w:val="0"/>
          <w:sz w:val="22"/>
        </w:rPr>
        <w:t>E. Developing interpersonal relationship - Latency stage</w:t>
      </w:r>
    </w:p>
    <w:p>
      <w:pPr>
        <w:spacing w:before="40" w:after="40"/>
      </w:pPr>
      <w:r>
        <w:rPr>
          <w:b w:val="0"/>
          <w:i w:val="0"/>
          <w:sz w:val="22"/>
        </w:rPr>
        <w:t>D. Beginning intimate relationships - Genital stage</w:t>
      </w:r>
    </w:p>
    <w:p>
      <w:pPr>
        <w:spacing w:before="40" w:after="40"/>
      </w:pPr>
      <w:r>
        <w:rPr>
          <w:b w:val="0"/>
          <w:i w:val="0"/>
          <w:sz w:val="22"/>
        </w:rPr>
        <w:t>Therefore, the correct sequence is C, A, B, E, D.</w:t>
      </w:r>
    </w:p>
    <w:p>
      <w:pPr>
        <w:spacing w:before="120" w:after="40"/>
      </w:pPr>
      <w:r>
        <w:rPr>
          <w:b/>
          <w:i/>
          <w:color w:val="B45000"/>
          <w:sz w:val="22"/>
        </w:rPr>
        <w:t>Hindi:</w:t>
      </w:r>
    </w:p>
    <w:p>
      <w:pPr>
        <w:spacing w:before="40" w:after="40"/>
      </w:pPr>
      <w:r>
        <w:rPr>
          <w:b w:val="0"/>
          <w:i w:val="0"/>
          <w:sz w:val="22"/>
        </w:rPr>
        <w:t>फ्रायड के मनोलैंगिक चरणों में, विकासात्मक कार्य इस प्रकार आगे बढ़ते हैं:</w:t>
      </w:r>
    </w:p>
    <w:p>
      <w:pPr>
        <w:spacing w:before="40" w:after="40"/>
      </w:pPr>
      <w:r>
        <w:rPr>
          <w:b w:val="0"/>
          <w:i w:val="0"/>
          <w:sz w:val="22"/>
        </w:rPr>
        <w:t>C. दूध छुड़ाना - मौखिक चरण</w:t>
      </w:r>
    </w:p>
    <w:p>
      <w:pPr>
        <w:spacing w:before="40" w:after="40"/>
      </w:pPr>
      <w:r>
        <w:rPr>
          <w:b w:val="0"/>
          <w:i w:val="0"/>
          <w:sz w:val="22"/>
        </w:rPr>
        <w:t>A. शौचालय प्रशिक्षण - गुदा चरण</w:t>
      </w:r>
    </w:p>
    <w:p>
      <w:pPr>
        <w:spacing w:before="40" w:after="40"/>
      </w:pPr>
      <w:r>
        <w:rPr>
          <w:b w:val="0"/>
          <w:i w:val="0"/>
          <w:sz w:val="22"/>
        </w:rPr>
        <w:t>B. वयस्क रोल मॉडल को पहचानना - लैंगिक चरण</w:t>
      </w:r>
    </w:p>
    <w:p>
      <w:pPr>
        <w:spacing w:before="40" w:after="40"/>
      </w:pPr>
      <w:r>
        <w:rPr>
          <w:b w:val="0"/>
          <w:i w:val="0"/>
          <w:sz w:val="22"/>
        </w:rPr>
        <w:t>E. पारस्परिक संबंध विकसित करना - सुषुप्ति चरण</w:t>
      </w:r>
    </w:p>
    <w:p>
      <w:pPr>
        <w:spacing w:before="40" w:after="40"/>
      </w:pPr>
      <w:r>
        <w:rPr>
          <w:b w:val="0"/>
          <w:i w:val="0"/>
          <w:sz w:val="22"/>
        </w:rPr>
        <w:t>D. अंतरंग संबंधों की शुरुआत - जननांगीय चरण</w:t>
      </w:r>
    </w:p>
    <w:p>
      <w:pPr>
        <w:spacing w:before="40" w:after="40"/>
      </w:pPr>
      <w:r>
        <w:rPr>
          <w:b w:val="0"/>
          <w:i w:val="0"/>
          <w:sz w:val="22"/>
        </w:rPr>
        <w:t>इसलिए, सही अनुक्रम C, A, B, E, D है।</w:t>
      </w:r>
    </w:p>
    <w:p>
      <w:pPr>
        <w:spacing w:before="120" w:after="120"/>
        <w:jc w:val="center"/>
      </w:pPr>
      <w:r>
        <w:rPr>
          <w:color w:val="B4B4B4"/>
          <w:sz w:val="16"/>
        </w:rPr>
        <w:t>────────────────────────────────────────────────────────────</w:t>
      </w:r>
    </w:p>
    <w:p>
      <w:pPr>
        <w:spacing w:before="320" w:after="80"/>
      </w:pPr>
      <w:r>
        <w:rPr>
          <w:b/>
          <w:i w:val="0"/>
          <w:sz w:val="24"/>
        </w:rPr>
        <w:t>108. Arrange in sequence the stages of Kubler Ross theory of Death and Dying.</w:t>
      </w:r>
    </w:p>
    <w:p>
      <w:pPr>
        <w:spacing w:before="40" w:after="40"/>
      </w:pPr>
      <w:r>
        <w:rPr>
          <w:b w:val="0"/>
          <w:i w:val="0"/>
          <w:sz w:val="22"/>
        </w:rPr>
        <w:t>A. Anger</w:t>
      </w:r>
    </w:p>
    <w:p>
      <w:pPr>
        <w:spacing w:before="40" w:after="40"/>
      </w:pPr>
      <w:r>
        <w:rPr>
          <w:b w:val="0"/>
          <w:i w:val="0"/>
          <w:sz w:val="22"/>
        </w:rPr>
        <w:t>B. Denial</w:t>
      </w:r>
    </w:p>
    <w:p>
      <w:pPr>
        <w:spacing w:before="40" w:after="40"/>
      </w:pPr>
      <w:r>
        <w:rPr>
          <w:b w:val="0"/>
          <w:i w:val="0"/>
          <w:sz w:val="22"/>
        </w:rPr>
        <w:t>C. Bargain</w:t>
      </w:r>
    </w:p>
    <w:p>
      <w:pPr>
        <w:spacing w:before="40" w:after="40"/>
      </w:pPr>
      <w:r>
        <w:rPr>
          <w:b w:val="0"/>
          <w:i w:val="0"/>
          <w:sz w:val="22"/>
        </w:rPr>
        <w:t>D. Acceptance</w:t>
      </w:r>
    </w:p>
    <w:p>
      <w:pPr>
        <w:spacing w:before="40" w:after="40"/>
      </w:pPr>
      <w:r>
        <w:rPr>
          <w:b w:val="0"/>
          <w:i w:val="0"/>
          <w:sz w:val="22"/>
        </w:rPr>
        <w:t>E. Depression</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कुबलर रॉस के मृत्यु और मरने के सिद्धांत के चरणों को क्रम में व्यवस्थित करें।</w:t>
      </w:r>
    </w:p>
    <w:p>
      <w:pPr>
        <w:spacing w:before="40" w:after="40"/>
      </w:pPr>
      <w:r>
        <w:rPr>
          <w:b w:val="0"/>
          <w:i w:val="0"/>
          <w:sz w:val="22"/>
        </w:rPr>
        <w:t>A. क्रोध</w:t>
      </w:r>
    </w:p>
    <w:p>
      <w:pPr>
        <w:spacing w:before="40" w:after="40"/>
      </w:pPr>
      <w:r>
        <w:rPr>
          <w:b w:val="0"/>
          <w:i w:val="0"/>
          <w:sz w:val="22"/>
        </w:rPr>
        <w:t>B. इनकार</w:t>
      </w:r>
    </w:p>
    <w:p>
      <w:pPr>
        <w:spacing w:before="40" w:after="40"/>
      </w:pPr>
      <w:r>
        <w:rPr>
          <w:b w:val="0"/>
          <w:i w:val="0"/>
          <w:sz w:val="22"/>
        </w:rPr>
        <w:t>C. सौदेबाजी</w:t>
      </w:r>
    </w:p>
    <w:p>
      <w:pPr>
        <w:spacing w:before="40" w:after="40"/>
      </w:pPr>
      <w:r>
        <w:rPr>
          <w:b w:val="0"/>
          <w:i w:val="0"/>
          <w:sz w:val="22"/>
        </w:rPr>
        <w:t>D. स्वीकृति</w:t>
      </w:r>
    </w:p>
    <w:p>
      <w:pPr>
        <w:spacing w:before="40" w:after="40"/>
      </w:pPr>
      <w:r>
        <w:rPr>
          <w:b w:val="0"/>
          <w:i w:val="0"/>
          <w:sz w:val="22"/>
        </w:rPr>
        <w:t>E. अवसाद</w:t>
      </w:r>
    </w:p>
    <w:p>
      <w:pPr>
        <w:spacing w:before="40" w:after="40"/>
      </w:pPr>
      <w:r>
        <w:rPr>
          <w:b w:val="0"/>
          <w:i w:val="0"/>
          <w:sz w:val="22"/>
        </w:rPr>
        <w:t>नीचे दिए गए विकल्पों में से सही उत्तर चुनें:</w:t>
      </w:r>
    </w:p>
    <w:p>
      <w:pPr>
        <w:spacing w:before="20" w:after="20"/>
        <w:ind w:left="432"/>
      </w:pPr>
      <w:r>
        <w:rPr>
          <w:b w:val="0"/>
          <w:i w:val="0"/>
          <w:sz w:val="22"/>
        </w:rPr>
        <w:t>(1) B, A, C, D, E</w:t>
      </w:r>
    </w:p>
    <w:p>
      <w:pPr>
        <w:spacing w:before="20" w:after="20"/>
        <w:ind w:left="432"/>
      </w:pPr>
      <w:r>
        <w:rPr>
          <w:b w:val="0"/>
          <w:i w:val="0"/>
          <w:sz w:val="22"/>
        </w:rPr>
        <w:t>(2) A, B, D, C, E</w:t>
      </w:r>
    </w:p>
    <w:p>
      <w:pPr>
        <w:spacing w:before="20" w:after="20"/>
        <w:ind w:left="432"/>
      </w:pPr>
      <w:r>
        <w:rPr>
          <w:b w:val="0"/>
          <w:i w:val="0"/>
          <w:sz w:val="22"/>
        </w:rPr>
        <w:t>(3) E, A, B, C, D</w:t>
      </w:r>
    </w:p>
    <w:p>
      <w:pPr>
        <w:spacing w:before="20" w:after="20"/>
        <w:ind w:left="432"/>
      </w:pPr>
      <w:r>
        <w:rPr>
          <w:b w:val="0"/>
          <w:i w:val="0"/>
          <w:sz w:val="22"/>
        </w:rPr>
        <w:t>(4) B, A, C, E, D</w:t>
      </w:r>
    </w:p>
    <w:p>
      <w:pPr>
        <w:spacing w:before="20" w:after="20"/>
        <w:ind w:left="432"/>
      </w:pPr>
      <w:r>
        <w:rPr>
          <w:b w:val="0"/>
          <w:i w:val="0"/>
          <w:sz w:val="22"/>
        </w:rPr>
        <w:t>(5) B, A, C, D, E</w:t>
      </w:r>
    </w:p>
    <w:p>
      <w:pPr>
        <w:spacing w:before="20" w:after="20"/>
        <w:ind w:left="432"/>
      </w:pPr>
      <w:r>
        <w:rPr>
          <w:b w:val="0"/>
          <w:i w:val="0"/>
          <w:sz w:val="22"/>
        </w:rPr>
        <w:t>(6) A, B, D, C, E</w:t>
      </w:r>
    </w:p>
    <w:p>
      <w:pPr>
        <w:spacing w:before="20" w:after="20"/>
        <w:ind w:left="432"/>
      </w:pPr>
      <w:r>
        <w:rPr>
          <w:b w:val="0"/>
          <w:i w:val="0"/>
          <w:sz w:val="22"/>
        </w:rPr>
        <w:t>(7) E, A, B, C, D</w:t>
      </w:r>
    </w:p>
    <w:p>
      <w:pPr>
        <w:spacing w:before="20" w:after="20"/>
        <w:ind w:left="432"/>
      </w:pPr>
      <w:r>
        <w:rPr>
          <w:b w:val="0"/>
          <w:i w:val="0"/>
          <w:sz w:val="22"/>
        </w:rPr>
        <w:t>(8) B, A, C, E, D</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Kubler-Ross proposed the sequence:</w:t>
      </w:r>
    </w:p>
    <w:p>
      <w:pPr>
        <w:spacing w:before="40" w:after="40"/>
      </w:pPr>
      <w:r>
        <w:rPr>
          <w:b w:val="0"/>
          <w:i w:val="0"/>
          <w:sz w:val="22"/>
        </w:rPr>
        <w:t>B. Denial</w:t>
      </w:r>
    </w:p>
    <w:p>
      <w:pPr>
        <w:spacing w:before="40" w:after="40"/>
      </w:pPr>
      <w:r>
        <w:rPr>
          <w:b w:val="0"/>
          <w:i w:val="0"/>
          <w:sz w:val="22"/>
        </w:rPr>
        <w:t>A. Anger</w:t>
      </w:r>
    </w:p>
    <w:p>
      <w:pPr>
        <w:spacing w:before="40" w:after="40"/>
      </w:pPr>
      <w:r>
        <w:rPr>
          <w:b w:val="0"/>
          <w:i w:val="0"/>
          <w:sz w:val="22"/>
        </w:rPr>
        <w:t>C. Bargain</w:t>
      </w:r>
    </w:p>
    <w:p>
      <w:pPr>
        <w:spacing w:before="40" w:after="40"/>
      </w:pPr>
      <w:r>
        <w:rPr>
          <w:b w:val="0"/>
          <w:i w:val="0"/>
          <w:sz w:val="22"/>
        </w:rPr>
        <w:t>E. Depression</w:t>
      </w:r>
    </w:p>
    <w:p>
      <w:pPr>
        <w:spacing w:before="40" w:after="40"/>
      </w:pPr>
      <w:r>
        <w:rPr>
          <w:b w:val="0"/>
          <w:i w:val="0"/>
          <w:sz w:val="22"/>
        </w:rPr>
        <w:t>D. Acceptance</w:t>
      </w:r>
    </w:p>
    <w:p>
      <w:pPr>
        <w:spacing w:before="40" w:after="40"/>
      </w:pPr>
      <w:r>
        <w:rPr>
          <w:b w:val="0"/>
          <w:i w:val="0"/>
          <w:sz w:val="22"/>
        </w:rPr>
        <w:t>So the correct order is B, A, C, E, D.</w:t>
      </w:r>
    </w:p>
    <w:p>
      <w:pPr>
        <w:spacing w:before="120" w:after="40"/>
      </w:pPr>
      <w:r>
        <w:rPr>
          <w:b/>
          <w:i/>
          <w:color w:val="B45000"/>
          <w:sz w:val="22"/>
        </w:rPr>
        <w:t>Hindi:</w:t>
      </w:r>
    </w:p>
    <w:p>
      <w:pPr>
        <w:spacing w:before="40" w:after="40"/>
      </w:pPr>
      <w:r>
        <w:rPr>
          <w:b w:val="0"/>
          <w:i w:val="0"/>
          <w:sz w:val="22"/>
        </w:rPr>
        <w:t>कुबलर-रॉस ने अनुक्रम प्रस्तावित किया:</w:t>
      </w:r>
    </w:p>
    <w:p>
      <w:pPr>
        <w:spacing w:before="40" w:after="40"/>
      </w:pPr>
      <w:r>
        <w:rPr>
          <w:b w:val="0"/>
          <w:i w:val="0"/>
          <w:sz w:val="22"/>
        </w:rPr>
        <w:t>B. इनकार</w:t>
      </w:r>
    </w:p>
    <w:p>
      <w:pPr>
        <w:spacing w:before="40" w:after="40"/>
      </w:pPr>
      <w:r>
        <w:rPr>
          <w:b w:val="0"/>
          <w:i w:val="0"/>
          <w:sz w:val="22"/>
        </w:rPr>
        <w:t>A. क्रोध</w:t>
      </w:r>
    </w:p>
    <w:p>
      <w:pPr>
        <w:spacing w:before="40" w:after="40"/>
      </w:pPr>
      <w:r>
        <w:rPr>
          <w:b w:val="0"/>
          <w:i w:val="0"/>
          <w:sz w:val="22"/>
        </w:rPr>
        <w:t>C. सौदेबाजी</w:t>
      </w:r>
    </w:p>
    <w:p>
      <w:pPr>
        <w:spacing w:before="40" w:after="40"/>
      </w:pPr>
      <w:r>
        <w:rPr>
          <w:b w:val="0"/>
          <w:i w:val="0"/>
          <w:sz w:val="22"/>
        </w:rPr>
        <w:t>E. अवसाद</w:t>
      </w:r>
    </w:p>
    <w:p>
      <w:pPr>
        <w:spacing w:before="40" w:after="40"/>
      </w:pPr>
      <w:r>
        <w:rPr>
          <w:b w:val="0"/>
          <w:i w:val="0"/>
          <w:sz w:val="22"/>
        </w:rPr>
        <w:t>D. स्वीकृति</w:t>
      </w:r>
    </w:p>
    <w:p>
      <w:pPr>
        <w:spacing w:before="40" w:after="40"/>
      </w:pPr>
      <w:r>
        <w:rPr>
          <w:b w:val="0"/>
          <w:i w:val="0"/>
          <w:sz w:val="22"/>
        </w:rPr>
        <w:t>तो सही क्रम B, A, C, E, D है।</w:t>
      </w:r>
    </w:p>
    <w:p>
      <w:pPr>
        <w:spacing w:before="120" w:after="120"/>
        <w:jc w:val="center"/>
      </w:pPr>
      <w:r>
        <w:rPr>
          <w:color w:val="B4B4B4"/>
          <w:sz w:val="16"/>
        </w:rPr>
        <w:t>────────────────────────────────────────────────────────────</w:t>
      </w:r>
    </w:p>
    <w:p>
      <w:pPr>
        <w:spacing w:before="320" w:after="80"/>
      </w:pPr>
      <w:r>
        <w:rPr>
          <w:b/>
          <w:i w:val="0"/>
          <w:sz w:val="24"/>
        </w:rPr>
        <w:t>109. Arrange the development of the following personality tests in chronological order:</w:t>
      </w:r>
    </w:p>
    <w:p>
      <w:pPr>
        <w:spacing w:before="40" w:after="40"/>
      </w:pPr>
      <w:r>
        <w:rPr>
          <w:b w:val="0"/>
          <w:i w:val="0"/>
          <w:sz w:val="22"/>
        </w:rPr>
        <w:t>A. Rorschach Inkblot Test</w:t>
      </w:r>
    </w:p>
    <w:p>
      <w:pPr>
        <w:spacing w:before="40" w:after="40"/>
      </w:pPr>
      <w:r>
        <w:rPr>
          <w:b w:val="0"/>
          <w:i w:val="0"/>
          <w:sz w:val="22"/>
        </w:rPr>
        <w:t>B. Draw-A-Man task</w:t>
      </w:r>
    </w:p>
    <w:p>
      <w:pPr>
        <w:spacing w:before="40" w:after="40"/>
      </w:pPr>
      <w:r>
        <w:rPr>
          <w:b w:val="0"/>
          <w:i w:val="0"/>
          <w:sz w:val="22"/>
        </w:rPr>
        <w:t>C. Thematic Apperception Test</w:t>
      </w:r>
    </w:p>
    <w:p>
      <w:pPr>
        <w:spacing w:before="40" w:after="40"/>
      </w:pPr>
      <w:r>
        <w:rPr>
          <w:b w:val="0"/>
          <w:i w:val="0"/>
          <w:sz w:val="22"/>
        </w:rPr>
        <w:t>D. 16 Personality factor</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निम्नलिखित व्यक्तित्व परीक्षणों के विकास को कालानुक्रमिक क्रम में व्यवस्थित करें:</w:t>
      </w:r>
    </w:p>
    <w:p>
      <w:pPr>
        <w:spacing w:before="40" w:after="40"/>
      </w:pPr>
      <w:r>
        <w:rPr>
          <w:b w:val="0"/>
          <w:i w:val="0"/>
          <w:sz w:val="22"/>
        </w:rPr>
        <w:t>A. रोर्शा स्याही-धब्बा परीक्षण</w:t>
      </w:r>
    </w:p>
    <w:p>
      <w:pPr>
        <w:spacing w:before="40" w:after="40"/>
      </w:pPr>
      <w:r>
        <w:rPr>
          <w:b w:val="0"/>
          <w:i w:val="0"/>
          <w:sz w:val="22"/>
        </w:rPr>
        <w:t>B. ड्रॉ-ए-मैन कार्य</w:t>
      </w:r>
    </w:p>
    <w:p>
      <w:pPr>
        <w:spacing w:before="40" w:after="40"/>
      </w:pPr>
      <w:r>
        <w:rPr>
          <w:b w:val="0"/>
          <w:i w:val="0"/>
          <w:sz w:val="22"/>
        </w:rPr>
        <w:t>C. विषय-वस्तु आत्मबोधन परीक्षण</w:t>
      </w:r>
    </w:p>
    <w:p>
      <w:pPr>
        <w:spacing w:before="40" w:after="40"/>
      </w:pPr>
      <w:r>
        <w:rPr>
          <w:b w:val="0"/>
          <w:i w:val="0"/>
          <w:sz w:val="22"/>
        </w:rPr>
        <w:t>D. 16 व्यक्तित्व कारक</w:t>
      </w:r>
    </w:p>
    <w:p>
      <w:pPr>
        <w:spacing w:before="40" w:after="40"/>
      </w:pPr>
      <w:r>
        <w:rPr>
          <w:b w:val="0"/>
          <w:i w:val="0"/>
          <w:sz w:val="22"/>
        </w:rPr>
        <w:t>नीचे दिए गए विकल्पों में से सही उत्तर चुनें:</w:t>
      </w:r>
    </w:p>
    <w:p>
      <w:pPr>
        <w:spacing w:before="20" w:after="20"/>
        <w:ind w:left="432"/>
      </w:pPr>
      <w:r>
        <w:rPr>
          <w:b w:val="0"/>
          <w:i w:val="0"/>
          <w:sz w:val="22"/>
        </w:rPr>
        <w:t>(1) A, B, C, D</w:t>
      </w:r>
    </w:p>
    <w:p>
      <w:pPr>
        <w:spacing w:before="20" w:after="20"/>
        <w:ind w:left="432"/>
      </w:pPr>
      <w:r>
        <w:rPr>
          <w:b w:val="0"/>
          <w:i w:val="0"/>
          <w:sz w:val="22"/>
        </w:rPr>
        <w:t>(2) A, C, B, D</w:t>
      </w:r>
    </w:p>
    <w:p>
      <w:pPr>
        <w:spacing w:before="20" w:after="20"/>
        <w:ind w:left="432"/>
      </w:pPr>
      <w:r>
        <w:rPr>
          <w:b w:val="0"/>
          <w:i w:val="0"/>
          <w:sz w:val="22"/>
        </w:rPr>
        <w:t>(3) A, C, D, B</w:t>
      </w:r>
    </w:p>
    <w:p>
      <w:pPr>
        <w:spacing w:before="20" w:after="20"/>
        <w:ind w:left="432"/>
      </w:pPr>
      <w:r>
        <w:rPr>
          <w:b w:val="0"/>
          <w:i w:val="0"/>
          <w:sz w:val="22"/>
        </w:rPr>
        <w:t>(4) A, D, B, C</w:t>
      </w:r>
    </w:p>
    <w:p>
      <w:pPr>
        <w:spacing w:before="20" w:after="20"/>
        <w:ind w:left="432"/>
      </w:pPr>
      <w:r>
        <w:rPr>
          <w:b w:val="0"/>
          <w:i w:val="0"/>
          <w:sz w:val="22"/>
        </w:rPr>
        <w:t>(5) A, B, C, D</w:t>
      </w:r>
    </w:p>
    <w:p>
      <w:pPr>
        <w:spacing w:before="20" w:after="20"/>
        <w:ind w:left="432"/>
      </w:pPr>
      <w:r>
        <w:rPr>
          <w:b w:val="0"/>
          <w:i w:val="0"/>
          <w:sz w:val="22"/>
        </w:rPr>
        <w:t>(6) A, C, B, D</w:t>
      </w:r>
    </w:p>
    <w:p>
      <w:pPr>
        <w:spacing w:before="20" w:after="20"/>
        <w:ind w:left="432"/>
      </w:pPr>
      <w:r>
        <w:rPr>
          <w:b w:val="0"/>
          <w:i w:val="0"/>
          <w:sz w:val="22"/>
        </w:rPr>
        <w:t>(7) A, C, D, B</w:t>
      </w:r>
    </w:p>
    <w:p>
      <w:pPr>
        <w:spacing w:before="20" w:after="20"/>
        <w:ind w:left="432"/>
      </w:pPr>
      <w:r>
        <w:rPr>
          <w:b w:val="0"/>
          <w:i w:val="0"/>
          <w:sz w:val="22"/>
        </w:rPr>
        <w:t>(8) A, D, B, C</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The tests were developed in this sequence:</w:t>
      </w:r>
    </w:p>
    <w:p>
      <w:pPr>
        <w:spacing w:before="40" w:after="40"/>
      </w:pPr>
      <w:r>
        <w:rPr>
          <w:b w:val="0"/>
          <w:i w:val="0"/>
          <w:sz w:val="22"/>
        </w:rPr>
        <w:t>A. Rorschach Inkblot Test - 1921</w:t>
      </w:r>
    </w:p>
    <w:p>
      <w:pPr>
        <w:spacing w:before="40" w:after="40"/>
      </w:pPr>
      <w:r>
        <w:rPr>
          <w:b w:val="0"/>
          <w:i w:val="0"/>
          <w:sz w:val="22"/>
        </w:rPr>
        <w:t>B. Draw-A-Man task - 1926</w:t>
      </w:r>
    </w:p>
    <w:p>
      <w:pPr>
        <w:spacing w:before="40" w:after="40"/>
      </w:pPr>
      <w:r>
        <w:rPr>
          <w:b w:val="0"/>
          <w:i w:val="0"/>
          <w:sz w:val="22"/>
        </w:rPr>
        <w:t>C. Thematic Apperception Test - 1935</w:t>
      </w:r>
    </w:p>
    <w:p>
      <w:pPr>
        <w:spacing w:before="40" w:after="40"/>
      </w:pPr>
      <w:r>
        <w:rPr>
          <w:b w:val="0"/>
          <w:i w:val="0"/>
          <w:sz w:val="22"/>
        </w:rPr>
        <w:t>D. 16 Personality factor - 1949</w:t>
      </w:r>
    </w:p>
    <w:p>
      <w:pPr>
        <w:spacing w:before="40" w:after="40"/>
      </w:pPr>
      <w:r>
        <w:rPr>
          <w:b w:val="0"/>
          <w:i w:val="0"/>
          <w:sz w:val="22"/>
        </w:rPr>
        <w:t>Hence the correct order is A, B, C, D.</w:t>
      </w:r>
    </w:p>
    <w:p>
      <w:pPr>
        <w:spacing w:before="120" w:after="40"/>
      </w:pPr>
      <w:r>
        <w:rPr>
          <w:b/>
          <w:i/>
          <w:color w:val="B45000"/>
          <w:sz w:val="22"/>
        </w:rPr>
        <w:t>Hindi:</w:t>
      </w:r>
    </w:p>
    <w:p>
      <w:pPr>
        <w:spacing w:before="40" w:after="40"/>
      </w:pPr>
      <w:r>
        <w:rPr>
          <w:b w:val="0"/>
          <w:i w:val="0"/>
          <w:sz w:val="22"/>
        </w:rPr>
        <w:t>परीक्षण इस क्रम में विकसित किए गए थे:</w:t>
      </w:r>
    </w:p>
    <w:p>
      <w:pPr>
        <w:spacing w:before="40" w:after="40"/>
      </w:pPr>
      <w:r>
        <w:rPr>
          <w:b w:val="0"/>
          <w:i w:val="0"/>
          <w:sz w:val="22"/>
        </w:rPr>
        <w:t>A. रोर्शा स्याही-धब्बा परीक्षण - 1921</w:t>
      </w:r>
    </w:p>
    <w:p>
      <w:pPr>
        <w:spacing w:before="40" w:after="40"/>
      </w:pPr>
      <w:r>
        <w:rPr>
          <w:b w:val="0"/>
          <w:i w:val="0"/>
          <w:sz w:val="22"/>
        </w:rPr>
        <w:t>B. ड्रॉ-ए-मैन कार्य - 1926</w:t>
      </w:r>
    </w:p>
    <w:p>
      <w:pPr>
        <w:spacing w:before="40" w:after="40"/>
      </w:pPr>
      <w:r>
        <w:rPr>
          <w:b w:val="0"/>
          <w:i w:val="0"/>
          <w:sz w:val="22"/>
        </w:rPr>
        <w:t>C. विषय-वस्तु आत्मबोधन परीक्षण - 1935</w:t>
      </w:r>
    </w:p>
    <w:p>
      <w:pPr>
        <w:spacing w:before="40" w:after="40"/>
      </w:pPr>
      <w:r>
        <w:rPr>
          <w:b w:val="0"/>
          <w:i w:val="0"/>
          <w:sz w:val="22"/>
        </w:rPr>
        <w:t>D. 16 व्यक्तित्व कारक - 1949</w:t>
      </w:r>
    </w:p>
    <w:p>
      <w:pPr>
        <w:spacing w:before="40" w:after="40"/>
      </w:pPr>
      <w:r>
        <w:rPr>
          <w:b w:val="0"/>
          <w:i w:val="0"/>
          <w:sz w:val="22"/>
        </w:rPr>
        <w:t>अतः सही क्रम A, B, C, D है।</w:t>
      </w:r>
    </w:p>
    <w:p>
      <w:pPr>
        <w:spacing w:before="120" w:after="120"/>
        <w:jc w:val="center"/>
      </w:pPr>
      <w:r>
        <w:rPr>
          <w:color w:val="B4B4B4"/>
          <w:sz w:val="16"/>
        </w:rPr>
        <w:t>────────────────────────────────────────────────────────────</w:t>
      </w:r>
    </w:p>
    <w:p>
      <w:pPr>
        <w:spacing w:before="320" w:after="80"/>
      </w:pPr>
      <w:r>
        <w:rPr>
          <w:b/>
          <w:i w:val="0"/>
          <w:sz w:val="24"/>
        </w:rPr>
        <w:t>110. Arrange the Kohlberg's stages of moral development in chronological order:</w:t>
      </w:r>
    </w:p>
    <w:p>
      <w:pPr>
        <w:spacing w:before="40" w:after="40"/>
      </w:pPr>
      <w:r>
        <w:rPr>
          <w:b w:val="0"/>
          <w:i w:val="0"/>
          <w:sz w:val="22"/>
        </w:rPr>
        <w:t>A. Instrumental relationship orientation</w:t>
      </w:r>
    </w:p>
    <w:p>
      <w:pPr>
        <w:spacing w:before="40" w:after="40"/>
      </w:pPr>
      <w:r>
        <w:rPr>
          <w:b w:val="0"/>
          <w:i w:val="0"/>
          <w:sz w:val="22"/>
        </w:rPr>
        <w:t>B. Interpersonal concordance orientation</w:t>
      </w:r>
    </w:p>
    <w:p>
      <w:pPr>
        <w:spacing w:before="40" w:after="40"/>
      </w:pPr>
      <w:r>
        <w:rPr>
          <w:b w:val="0"/>
          <w:i w:val="0"/>
          <w:sz w:val="22"/>
        </w:rPr>
        <w:t>C. Punishment and obedience orientation</w:t>
      </w:r>
    </w:p>
    <w:p>
      <w:pPr>
        <w:spacing w:before="40" w:after="40"/>
      </w:pPr>
      <w:r>
        <w:rPr>
          <w:b w:val="0"/>
          <w:i w:val="0"/>
          <w:sz w:val="22"/>
        </w:rPr>
        <w:t>D. Law-and-order orientation</w:t>
      </w:r>
    </w:p>
    <w:p>
      <w:pPr>
        <w:spacing w:before="40" w:after="40"/>
      </w:pPr>
      <w:r>
        <w:rPr>
          <w:b w:val="0"/>
          <w:i w:val="0"/>
          <w:sz w:val="22"/>
        </w:rPr>
        <w:t>E. Social contract-legalistic orientation</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कोहलबर्ग के नैतिक विकास के चरणों को कालानुक्रमिक क्रम में व्यवस्थित करें:</w:t>
      </w:r>
    </w:p>
    <w:p>
      <w:pPr>
        <w:spacing w:before="40" w:after="40"/>
      </w:pPr>
      <w:r>
        <w:rPr>
          <w:b w:val="0"/>
          <w:i w:val="0"/>
          <w:sz w:val="22"/>
        </w:rPr>
        <w:t>A. साधनात्मक संबंध अभिविन्यास</w:t>
      </w:r>
    </w:p>
    <w:p>
      <w:pPr>
        <w:spacing w:before="40" w:after="40"/>
      </w:pPr>
      <w:r>
        <w:rPr>
          <w:b w:val="0"/>
          <w:i w:val="0"/>
          <w:sz w:val="22"/>
        </w:rPr>
        <w:t>B. पारस्परिक सहमति अभिविन्यास</w:t>
      </w:r>
    </w:p>
    <w:p>
      <w:pPr>
        <w:spacing w:before="40" w:after="40"/>
      </w:pPr>
      <w:r>
        <w:rPr>
          <w:b w:val="0"/>
          <w:i w:val="0"/>
          <w:sz w:val="22"/>
        </w:rPr>
        <w:t>C. दंड और आज्ञाकारिता अभिविन्यास</w:t>
      </w:r>
    </w:p>
    <w:p>
      <w:pPr>
        <w:spacing w:before="40" w:after="40"/>
      </w:pPr>
      <w:r>
        <w:rPr>
          <w:b w:val="0"/>
          <w:i w:val="0"/>
          <w:sz w:val="22"/>
        </w:rPr>
        <w:t>D. कानून-और-व्यवस्था अभिविन्यास</w:t>
      </w:r>
    </w:p>
    <w:p>
      <w:pPr>
        <w:spacing w:before="40" w:after="40"/>
      </w:pPr>
      <w:r>
        <w:rPr>
          <w:b w:val="0"/>
          <w:i w:val="0"/>
          <w:sz w:val="22"/>
        </w:rPr>
        <w:t>E. सामाजिक अनुबंध-विधिक अभिविन्यास</w:t>
      </w:r>
    </w:p>
    <w:p>
      <w:pPr>
        <w:spacing w:before="40" w:after="40"/>
      </w:pPr>
      <w:r>
        <w:rPr>
          <w:b w:val="0"/>
          <w:i w:val="0"/>
          <w:sz w:val="22"/>
        </w:rPr>
        <w:t>नीचे दिए गए विकल्पों में से सही उत्तर चुनें:</w:t>
      </w:r>
    </w:p>
    <w:p>
      <w:pPr>
        <w:spacing w:before="20" w:after="20"/>
        <w:ind w:left="432"/>
      </w:pPr>
      <w:r>
        <w:rPr>
          <w:b w:val="0"/>
          <w:i w:val="0"/>
          <w:sz w:val="22"/>
        </w:rPr>
        <w:t>(1) C, A, B, D, E</w:t>
      </w:r>
    </w:p>
    <w:p>
      <w:pPr>
        <w:spacing w:before="20" w:after="20"/>
        <w:ind w:left="432"/>
      </w:pPr>
      <w:r>
        <w:rPr>
          <w:b w:val="0"/>
          <w:i w:val="0"/>
          <w:sz w:val="22"/>
        </w:rPr>
        <w:t>(2) C, B, A, D, E</w:t>
      </w:r>
    </w:p>
    <w:p>
      <w:pPr>
        <w:spacing w:before="20" w:after="20"/>
        <w:ind w:left="432"/>
      </w:pPr>
      <w:r>
        <w:rPr>
          <w:b w:val="0"/>
          <w:i w:val="0"/>
          <w:sz w:val="22"/>
        </w:rPr>
        <w:t>(3) C, D, E, B, A</w:t>
      </w:r>
    </w:p>
    <w:p>
      <w:pPr>
        <w:spacing w:before="20" w:after="20"/>
        <w:ind w:left="432"/>
      </w:pPr>
      <w:r>
        <w:rPr>
          <w:b w:val="0"/>
          <w:i w:val="0"/>
          <w:sz w:val="22"/>
        </w:rPr>
        <w:t>(4) C, E, A, B, D</w:t>
      </w:r>
    </w:p>
    <w:p>
      <w:pPr>
        <w:spacing w:before="20" w:after="20"/>
        <w:ind w:left="432"/>
      </w:pPr>
      <w:r>
        <w:rPr>
          <w:b w:val="0"/>
          <w:i w:val="0"/>
          <w:sz w:val="22"/>
        </w:rPr>
        <w:t>(5) C, A, B, D, E</w:t>
      </w:r>
    </w:p>
    <w:p>
      <w:pPr>
        <w:spacing w:before="20" w:after="20"/>
        <w:ind w:left="432"/>
      </w:pPr>
      <w:r>
        <w:rPr>
          <w:b w:val="0"/>
          <w:i w:val="0"/>
          <w:sz w:val="22"/>
        </w:rPr>
        <w:t>(6) C, B, A, D, E</w:t>
      </w:r>
    </w:p>
    <w:p>
      <w:pPr>
        <w:spacing w:before="20" w:after="20"/>
        <w:ind w:left="432"/>
      </w:pPr>
      <w:r>
        <w:rPr>
          <w:b w:val="0"/>
          <w:i w:val="0"/>
          <w:sz w:val="22"/>
        </w:rPr>
        <w:t>(7) C, D, E, B, A</w:t>
      </w:r>
    </w:p>
    <w:p>
      <w:pPr>
        <w:spacing w:before="20" w:after="20"/>
        <w:ind w:left="432"/>
      </w:pPr>
      <w:r>
        <w:rPr>
          <w:b w:val="0"/>
          <w:i w:val="0"/>
          <w:sz w:val="22"/>
        </w:rPr>
        <w:t>(8) C, E, A, B, D</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Kohlberg’s stages proceed as:</w:t>
      </w:r>
    </w:p>
    <w:p>
      <w:pPr>
        <w:spacing w:before="40" w:after="40"/>
      </w:pPr>
      <w:r>
        <w:rPr>
          <w:b w:val="0"/>
          <w:i w:val="0"/>
          <w:sz w:val="22"/>
        </w:rPr>
        <w:t>C. Punishment and obedience orientation</w:t>
      </w:r>
    </w:p>
    <w:p>
      <w:pPr>
        <w:spacing w:before="40" w:after="40"/>
      </w:pPr>
      <w:r>
        <w:rPr>
          <w:b w:val="0"/>
          <w:i w:val="0"/>
          <w:sz w:val="22"/>
        </w:rPr>
        <w:t>A. Instrumental relationship orientation</w:t>
      </w:r>
    </w:p>
    <w:p>
      <w:pPr>
        <w:spacing w:before="40" w:after="40"/>
      </w:pPr>
      <w:r>
        <w:rPr>
          <w:b w:val="0"/>
          <w:i w:val="0"/>
          <w:sz w:val="22"/>
        </w:rPr>
        <w:t>B. Interpersonal concordance orientation</w:t>
      </w:r>
    </w:p>
    <w:p>
      <w:pPr>
        <w:spacing w:before="40" w:after="40"/>
      </w:pPr>
      <w:r>
        <w:rPr>
          <w:b w:val="0"/>
          <w:i w:val="0"/>
          <w:sz w:val="22"/>
        </w:rPr>
        <w:t>D. Law-and-order orientation</w:t>
      </w:r>
    </w:p>
    <w:p>
      <w:pPr>
        <w:spacing w:before="40" w:after="40"/>
      </w:pPr>
      <w:r>
        <w:rPr>
          <w:b w:val="0"/>
          <w:i w:val="0"/>
          <w:sz w:val="22"/>
        </w:rPr>
        <w:t>E. Social contract-legalistic orientation</w:t>
      </w:r>
    </w:p>
    <w:p>
      <w:pPr>
        <w:spacing w:before="40" w:after="40"/>
      </w:pPr>
      <w:r>
        <w:rPr>
          <w:b w:val="0"/>
          <w:i w:val="0"/>
          <w:sz w:val="22"/>
        </w:rPr>
        <w:t>Therefore, the correct sequence is C, A, B, D, E.</w:t>
      </w:r>
    </w:p>
    <w:p>
      <w:pPr>
        <w:spacing w:before="120" w:after="40"/>
      </w:pPr>
      <w:r>
        <w:rPr>
          <w:b/>
          <w:i/>
          <w:color w:val="B45000"/>
          <w:sz w:val="22"/>
        </w:rPr>
        <w:t>Hindi:</w:t>
      </w:r>
    </w:p>
    <w:p>
      <w:pPr>
        <w:spacing w:before="40" w:after="40"/>
      </w:pPr>
      <w:r>
        <w:rPr>
          <w:b w:val="0"/>
          <w:i w:val="0"/>
          <w:sz w:val="22"/>
        </w:rPr>
        <w:t>कोहलबर्ग के चरण इस प्रकार आगे बढ़ते हैं:</w:t>
      </w:r>
    </w:p>
    <w:p>
      <w:pPr>
        <w:spacing w:before="40" w:after="40"/>
      </w:pPr>
      <w:r>
        <w:rPr>
          <w:b w:val="0"/>
          <w:i w:val="0"/>
          <w:sz w:val="22"/>
        </w:rPr>
        <w:t>C. दंड और आज्ञाकारिता अभिविन्यास</w:t>
      </w:r>
    </w:p>
    <w:p>
      <w:pPr>
        <w:spacing w:before="40" w:after="40"/>
      </w:pPr>
      <w:r>
        <w:rPr>
          <w:b w:val="0"/>
          <w:i w:val="0"/>
          <w:sz w:val="22"/>
        </w:rPr>
        <w:t>A. साधनात्मक संबंध अभिविन्यास</w:t>
      </w:r>
    </w:p>
    <w:p>
      <w:pPr>
        <w:spacing w:before="40" w:after="40"/>
      </w:pPr>
      <w:r>
        <w:rPr>
          <w:b w:val="0"/>
          <w:i w:val="0"/>
          <w:sz w:val="22"/>
        </w:rPr>
        <w:t>B. पारस्परिक सहमति अभिविन्यास</w:t>
      </w:r>
    </w:p>
    <w:p>
      <w:pPr>
        <w:spacing w:before="40" w:after="40"/>
      </w:pPr>
      <w:r>
        <w:rPr>
          <w:b w:val="0"/>
          <w:i w:val="0"/>
          <w:sz w:val="22"/>
        </w:rPr>
        <w:t>D. कानून-और-व्यवस्था अभिविन्यास</w:t>
      </w:r>
    </w:p>
    <w:p>
      <w:pPr>
        <w:spacing w:before="40" w:after="40"/>
      </w:pPr>
      <w:r>
        <w:rPr>
          <w:b w:val="0"/>
          <w:i w:val="0"/>
          <w:sz w:val="22"/>
        </w:rPr>
        <w:t>E. सामाजिक अनुबंध-विधिक अभिविन्यास</w:t>
      </w:r>
    </w:p>
    <w:p>
      <w:pPr>
        <w:spacing w:before="40" w:after="40"/>
      </w:pPr>
      <w:r>
        <w:rPr>
          <w:b w:val="0"/>
          <w:i w:val="0"/>
          <w:sz w:val="22"/>
        </w:rPr>
        <w:t>इसलिए, सही अनुक्रम C, A, B, D, E है।</w:t>
      </w:r>
    </w:p>
    <w:p>
      <w:pPr>
        <w:spacing w:before="120" w:after="120"/>
        <w:jc w:val="center"/>
      </w:pPr>
      <w:r>
        <w:rPr>
          <w:color w:val="B4B4B4"/>
          <w:sz w:val="16"/>
        </w:rPr>
        <w:t>────────────────────────────────────────────────────────────</w:t>
      </w:r>
    </w:p>
    <w:p>
      <w:pPr>
        <w:spacing w:before="320" w:after="80"/>
      </w:pPr>
      <w:r>
        <w:rPr>
          <w:b/>
          <w:i w:val="0"/>
          <w:sz w:val="24"/>
        </w:rPr>
        <w:t>111. Arrange the sequence of the steps in the synthesis of catecholamines from tyrosine :</w:t>
      </w:r>
    </w:p>
    <w:p>
      <w:pPr>
        <w:spacing w:before="40" w:after="40"/>
      </w:pPr>
      <w:r>
        <w:rPr>
          <w:b w:val="0"/>
          <w:i w:val="0"/>
          <w:sz w:val="22"/>
        </w:rPr>
        <w:t>A. Tyrosine</w:t>
      </w:r>
    </w:p>
    <w:p>
      <w:pPr>
        <w:spacing w:before="40" w:after="40"/>
      </w:pPr>
      <w:r>
        <w:rPr>
          <w:b w:val="0"/>
          <w:i w:val="0"/>
          <w:sz w:val="22"/>
        </w:rPr>
        <w:t>B. Epinephrine</w:t>
      </w:r>
    </w:p>
    <w:p>
      <w:pPr>
        <w:spacing w:before="40" w:after="40"/>
      </w:pPr>
      <w:r>
        <w:rPr>
          <w:b w:val="0"/>
          <w:i w:val="0"/>
          <w:sz w:val="22"/>
        </w:rPr>
        <w:t>C. Dopamine</w:t>
      </w:r>
    </w:p>
    <w:p>
      <w:pPr>
        <w:spacing w:before="40" w:after="40"/>
      </w:pPr>
      <w:r>
        <w:rPr>
          <w:b w:val="0"/>
          <w:i w:val="0"/>
          <w:sz w:val="22"/>
        </w:rPr>
        <w:t>D. L-dopa</w:t>
      </w:r>
    </w:p>
    <w:p>
      <w:pPr>
        <w:spacing w:before="40" w:after="40"/>
      </w:pPr>
      <w:r>
        <w:rPr>
          <w:b w:val="0"/>
          <w:i w:val="0"/>
          <w:sz w:val="22"/>
        </w:rPr>
        <w:t>E. Norepinephrine</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टायरोसिन से कैटेकोलामाइन के संश्लेषण में चरणों के अनुक्रम को व्यवस्थित करें:</w:t>
      </w:r>
    </w:p>
    <w:p>
      <w:pPr>
        <w:spacing w:before="40" w:after="40"/>
      </w:pPr>
      <w:r>
        <w:rPr>
          <w:b w:val="0"/>
          <w:i w:val="0"/>
          <w:sz w:val="22"/>
        </w:rPr>
        <w:t>A. टायरोसिन</w:t>
      </w:r>
    </w:p>
    <w:p>
      <w:pPr>
        <w:spacing w:before="40" w:after="40"/>
      </w:pPr>
      <w:r>
        <w:rPr>
          <w:b w:val="0"/>
          <w:i w:val="0"/>
          <w:sz w:val="22"/>
        </w:rPr>
        <w:t>B. एपिनेफ्रीन</w:t>
      </w:r>
    </w:p>
    <w:p>
      <w:pPr>
        <w:spacing w:before="40" w:after="40"/>
      </w:pPr>
      <w:r>
        <w:rPr>
          <w:b w:val="0"/>
          <w:i w:val="0"/>
          <w:sz w:val="22"/>
        </w:rPr>
        <w:t>C. डोपामाइन</w:t>
      </w:r>
    </w:p>
    <w:p>
      <w:pPr>
        <w:spacing w:before="40" w:after="40"/>
      </w:pPr>
      <w:r>
        <w:rPr>
          <w:b w:val="0"/>
          <w:i w:val="0"/>
          <w:sz w:val="22"/>
        </w:rPr>
        <w:t>D. एल-डोपा</w:t>
      </w:r>
    </w:p>
    <w:p>
      <w:pPr>
        <w:spacing w:before="40" w:after="40"/>
      </w:pPr>
      <w:r>
        <w:rPr>
          <w:b w:val="0"/>
          <w:i w:val="0"/>
          <w:sz w:val="22"/>
        </w:rPr>
        <w:t>E. नॉरपेनेफ्रिन</w:t>
      </w:r>
    </w:p>
    <w:p>
      <w:pPr>
        <w:spacing w:before="40" w:after="40"/>
      </w:pPr>
      <w:r>
        <w:rPr>
          <w:b w:val="0"/>
          <w:i w:val="0"/>
          <w:sz w:val="22"/>
        </w:rPr>
        <w:t>नीचे दिए गए विकल्पों में से सही उत्तर चुनें:</w:t>
      </w:r>
    </w:p>
    <w:p>
      <w:pPr>
        <w:spacing w:before="20" w:after="20"/>
        <w:ind w:left="432"/>
      </w:pPr>
      <w:r>
        <w:rPr>
          <w:b w:val="0"/>
          <w:i w:val="0"/>
          <w:sz w:val="22"/>
        </w:rPr>
        <w:t>(1) A, B, C, D, E</w:t>
      </w:r>
    </w:p>
    <w:p>
      <w:pPr>
        <w:spacing w:before="20" w:after="20"/>
        <w:ind w:left="432"/>
      </w:pPr>
      <w:r>
        <w:rPr>
          <w:b w:val="0"/>
          <w:i w:val="0"/>
          <w:sz w:val="22"/>
        </w:rPr>
        <w:t>(2) A, D, C, E, B</w:t>
      </w:r>
    </w:p>
    <w:p>
      <w:pPr>
        <w:spacing w:before="20" w:after="20"/>
        <w:ind w:left="432"/>
      </w:pPr>
      <w:r>
        <w:rPr>
          <w:b w:val="0"/>
          <w:i w:val="0"/>
          <w:sz w:val="22"/>
        </w:rPr>
        <w:t>(3) A, D, C, B, E</w:t>
      </w:r>
    </w:p>
    <w:p>
      <w:pPr>
        <w:spacing w:before="20" w:after="20"/>
        <w:ind w:left="432"/>
      </w:pPr>
      <w:r>
        <w:rPr>
          <w:b w:val="0"/>
          <w:i w:val="0"/>
          <w:sz w:val="22"/>
        </w:rPr>
        <w:t>(4) A, C, B, D, E</w:t>
      </w:r>
    </w:p>
    <w:p>
      <w:pPr>
        <w:spacing w:before="20" w:after="20"/>
        <w:ind w:left="432"/>
      </w:pPr>
      <w:r>
        <w:rPr>
          <w:b w:val="0"/>
          <w:i w:val="0"/>
          <w:sz w:val="22"/>
        </w:rPr>
        <w:t>(5) A, B, C, D, E</w:t>
      </w:r>
    </w:p>
    <w:p>
      <w:pPr>
        <w:spacing w:before="20" w:after="20"/>
        <w:ind w:left="432"/>
      </w:pPr>
      <w:r>
        <w:rPr>
          <w:b w:val="0"/>
          <w:i w:val="0"/>
          <w:sz w:val="22"/>
        </w:rPr>
        <w:t>(6) A, D, C, E, B</w:t>
      </w:r>
    </w:p>
    <w:p>
      <w:pPr>
        <w:spacing w:before="20" w:after="20"/>
        <w:ind w:left="432"/>
      </w:pPr>
      <w:r>
        <w:rPr>
          <w:b w:val="0"/>
          <w:i w:val="0"/>
          <w:sz w:val="22"/>
        </w:rPr>
        <w:t>(7) A, D, C, B, E</w:t>
      </w:r>
    </w:p>
    <w:p>
      <w:pPr>
        <w:spacing w:before="20" w:after="20"/>
        <w:ind w:left="432"/>
      </w:pPr>
      <w:r>
        <w:rPr>
          <w:b w:val="0"/>
          <w:i w:val="0"/>
          <w:sz w:val="22"/>
        </w:rPr>
        <w:t>(8) A, C, B, D, E</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Catecholamine synthesis occurs as:</w:t>
      </w:r>
    </w:p>
    <w:p>
      <w:pPr>
        <w:spacing w:before="40" w:after="40"/>
      </w:pPr>
      <w:r>
        <w:rPr>
          <w:b w:val="0"/>
          <w:i w:val="0"/>
          <w:sz w:val="22"/>
        </w:rPr>
        <w:t>A. Tyrosine</w:t>
      </w:r>
    </w:p>
    <w:p>
      <w:pPr>
        <w:spacing w:before="40" w:after="40"/>
      </w:pPr>
      <w:r>
        <w:rPr>
          <w:b w:val="0"/>
          <w:i w:val="0"/>
          <w:sz w:val="22"/>
        </w:rPr>
        <w:t>D. L-dopa</w:t>
      </w:r>
    </w:p>
    <w:p>
      <w:pPr>
        <w:spacing w:before="40" w:after="40"/>
      </w:pPr>
      <w:r>
        <w:rPr>
          <w:b w:val="0"/>
          <w:i w:val="0"/>
          <w:sz w:val="22"/>
        </w:rPr>
        <w:t>C. Dopamine</w:t>
      </w:r>
    </w:p>
    <w:p>
      <w:pPr>
        <w:spacing w:before="40" w:after="40"/>
      </w:pPr>
      <w:r>
        <w:rPr>
          <w:b w:val="0"/>
          <w:i w:val="0"/>
          <w:sz w:val="22"/>
        </w:rPr>
        <w:t>E. Norepinephrine</w:t>
      </w:r>
    </w:p>
    <w:p>
      <w:pPr>
        <w:spacing w:before="40" w:after="40"/>
      </w:pPr>
      <w:r>
        <w:rPr>
          <w:b w:val="0"/>
          <w:i w:val="0"/>
          <w:sz w:val="22"/>
        </w:rPr>
        <w:t>B. Epinephrine</w:t>
      </w:r>
    </w:p>
    <w:p>
      <w:pPr>
        <w:spacing w:before="40" w:after="40"/>
      </w:pPr>
      <w:r>
        <w:rPr>
          <w:b w:val="0"/>
          <w:i w:val="0"/>
          <w:sz w:val="22"/>
        </w:rPr>
        <w:t>So the correct sequence is A, D, C, E, B.</w:t>
      </w:r>
    </w:p>
    <w:p>
      <w:pPr>
        <w:spacing w:before="120" w:after="40"/>
      </w:pPr>
      <w:r>
        <w:rPr>
          <w:b/>
          <w:i/>
          <w:color w:val="B45000"/>
          <w:sz w:val="22"/>
        </w:rPr>
        <w:t>Hindi:</w:t>
      </w:r>
    </w:p>
    <w:p>
      <w:pPr>
        <w:spacing w:before="40" w:after="40"/>
      </w:pPr>
      <w:r>
        <w:rPr>
          <w:b w:val="0"/>
          <w:i w:val="0"/>
          <w:sz w:val="22"/>
        </w:rPr>
        <w:t>कैटेकोलामाइन संश्लेषण इस प्रकार होता है:</w:t>
      </w:r>
    </w:p>
    <w:p>
      <w:pPr>
        <w:spacing w:before="40" w:after="40"/>
      </w:pPr>
      <w:r>
        <w:rPr>
          <w:b w:val="0"/>
          <w:i w:val="0"/>
          <w:sz w:val="22"/>
        </w:rPr>
        <w:t>A. टायरोसिन</w:t>
      </w:r>
    </w:p>
    <w:p>
      <w:pPr>
        <w:spacing w:before="40" w:after="40"/>
      </w:pPr>
      <w:r>
        <w:rPr>
          <w:b w:val="0"/>
          <w:i w:val="0"/>
          <w:sz w:val="22"/>
        </w:rPr>
        <w:t>D. एल-डोपा</w:t>
      </w:r>
    </w:p>
    <w:p>
      <w:pPr>
        <w:spacing w:before="40" w:after="40"/>
      </w:pPr>
      <w:r>
        <w:rPr>
          <w:b w:val="0"/>
          <w:i w:val="0"/>
          <w:sz w:val="22"/>
        </w:rPr>
        <w:t>C. डोपामाइन</w:t>
      </w:r>
    </w:p>
    <w:p>
      <w:pPr>
        <w:spacing w:before="40" w:after="40"/>
      </w:pPr>
      <w:r>
        <w:rPr>
          <w:b w:val="0"/>
          <w:i w:val="0"/>
          <w:sz w:val="22"/>
        </w:rPr>
        <w:t>E. नॉरपेनेफ्रिन</w:t>
      </w:r>
    </w:p>
    <w:p>
      <w:pPr>
        <w:spacing w:before="40" w:after="40"/>
      </w:pPr>
      <w:r>
        <w:rPr>
          <w:b w:val="0"/>
          <w:i w:val="0"/>
          <w:sz w:val="22"/>
        </w:rPr>
        <w:t>B. एपिनेफ्रीन</w:t>
      </w:r>
    </w:p>
    <w:p>
      <w:pPr>
        <w:spacing w:before="40" w:after="40"/>
      </w:pPr>
      <w:r>
        <w:rPr>
          <w:b w:val="0"/>
          <w:i w:val="0"/>
          <w:sz w:val="22"/>
        </w:rPr>
        <w:t>तो सही अनुक्रम A, D, C, E, B है।</w:t>
      </w:r>
    </w:p>
    <w:p>
      <w:pPr>
        <w:spacing w:before="120" w:after="120"/>
        <w:jc w:val="center"/>
      </w:pPr>
      <w:r>
        <w:rPr>
          <w:color w:val="B4B4B4"/>
          <w:sz w:val="16"/>
        </w:rPr>
        <w:t>────────────────────────────────────────────────────────────</w:t>
      </w:r>
    </w:p>
    <w:p>
      <w:pPr>
        <w:spacing w:before="320" w:after="80"/>
      </w:pPr>
      <w:r>
        <w:rPr>
          <w:b/>
          <w:i w:val="0"/>
          <w:sz w:val="24"/>
        </w:rPr>
        <w:t>112. Arrange the brain divisions in correct sequence :</w:t>
      </w:r>
    </w:p>
    <w:p>
      <w:pPr>
        <w:spacing w:before="40" w:after="40"/>
      </w:pPr>
      <w:r>
        <w:rPr>
          <w:b w:val="0"/>
          <w:i w:val="0"/>
          <w:sz w:val="22"/>
        </w:rPr>
        <w:t>A. Myelencephalon</w:t>
      </w:r>
    </w:p>
    <w:p>
      <w:pPr>
        <w:spacing w:before="40" w:after="40"/>
      </w:pPr>
      <w:r>
        <w:rPr>
          <w:b w:val="0"/>
          <w:i w:val="0"/>
          <w:sz w:val="22"/>
        </w:rPr>
        <w:t>B. Metencephalon</w:t>
      </w:r>
    </w:p>
    <w:p>
      <w:pPr>
        <w:spacing w:before="40" w:after="40"/>
      </w:pPr>
      <w:r>
        <w:rPr>
          <w:b w:val="0"/>
          <w:i w:val="0"/>
          <w:sz w:val="22"/>
        </w:rPr>
        <w:t>C. Mesencephalon</w:t>
      </w:r>
    </w:p>
    <w:p>
      <w:pPr>
        <w:spacing w:before="40" w:after="40"/>
      </w:pPr>
      <w:r>
        <w:rPr>
          <w:b w:val="0"/>
          <w:i w:val="0"/>
          <w:sz w:val="22"/>
        </w:rPr>
        <w:t>D. Telencephalon</w:t>
      </w:r>
    </w:p>
    <w:p>
      <w:pPr>
        <w:spacing w:before="40" w:after="40"/>
      </w:pPr>
      <w:r>
        <w:rPr>
          <w:b w:val="0"/>
          <w:i w:val="0"/>
          <w:sz w:val="22"/>
        </w:rPr>
        <w:t>E. Diencephalon</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मस्तिष्क के विभाजनों को सही क्रम में व्यवस्थित करें:</w:t>
      </w:r>
    </w:p>
    <w:p>
      <w:pPr>
        <w:spacing w:before="40" w:after="40"/>
      </w:pPr>
      <w:r>
        <w:rPr>
          <w:b w:val="0"/>
          <w:i w:val="0"/>
          <w:sz w:val="22"/>
        </w:rPr>
        <w:t>A. माइलेंसेफेलॉन</w:t>
      </w:r>
    </w:p>
    <w:p>
      <w:pPr>
        <w:spacing w:before="40" w:after="40"/>
      </w:pPr>
      <w:r>
        <w:rPr>
          <w:b w:val="0"/>
          <w:i w:val="0"/>
          <w:sz w:val="22"/>
        </w:rPr>
        <w:t>B. मेटेंसेफेलॉन</w:t>
      </w:r>
    </w:p>
    <w:p>
      <w:pPr>
        <w:spacing w:before="40" w:after="40"/>
      </w:pPr>
      <w:r>
        <w:rPr>
          <w:b w:val="0"/>
          <w:i w:val="0"/>
          <w:sz w:val="22"/>
        </w:rPr>
        <w:t>C. मेसेंसेफेलॉन</w:t>
      </w:r>
    </w:p>
    <w:p>
      <w:pPr>
        <w:spacing w:before="40" w:after="40"/>
      </w:pPr>
      <w:r>
        <w:rPr>
          <w:b w:val="0"/>
          <w:i w:val="0"/>
          <w:sz w:val="22"/>
        </w:rPr>
        <w:t>D. टेलेंसेफेलॉन</w:t>
      </w:r>
    </w:p>
    <w:p>
      <w:pPr>
        <w:spacing w:before="40" w:after="40"/>
      </w:pPr>
      <w:r>
        <w:rPr>
          <w:b w:val="0"/>
          <w:i w:val="0"/>
          <w:sz w:val="22"/>
        </w:rPr>
        <w:t>E. डायनसेफेलॉन</w:t>
      </w:r>
    </w:p>
    <w:p>
      <w:pPr>
        <w:spacing w:before="40" w:after="40"/>
      </w:pPr>
      <w:r>
        <w:rPr>
          <w:b w:val="0"/>
          <w:i w:val="0"/>
          <w:sz w:val="22"/>
        </w:rPr>
        <w:t>नीचे दिए गए विकल्पों में से सही उत्तर चुनें:</w:t>
      </w:r>
    </w:p>
    <w:p>
      <w:pPr>
        <w:spacing w:before="20" w:after="20"/>
        <w:ind w:left="432"/>
      </w:pPr>
      <w:r>
        <w:rPr>
          <w:b w:val="0"/>
          <w:i w:val="0"/>
          <w:sz w:val="22"/>
        </w:rPr>
        <w:t>(1) A, B, C, D, E</w:t>
      </w:r>
    </w:p>
    <w:p>
      <w:pPr>
        <w:spacing w:before="20" w:after="20"/>
        <w:ind w:left="432"/>
      </w:pPr>
      <w:r>
        <w:rPr>
          <w:b w:val="0"/>
          <w:i w:val="0"/>
          <w:sz w:val="22"/>
        </w:rPr>
        <w:t>(2) A, B, C, E, D</w:t>
      </w:r>
    </w:p>
    <w:p>
      <w:pPr>
        <w:spacing w:before="20" w:after="20"/>
        <w:ind w:left="432"/>
      </w:pPr>
      <w:r>
        <w:rPr>
          <w:b w:val="0"/>
          <w:i w:val="0"/>
          <w:sz w:val="22"/>
        </w:rPr>
        <w:t>(3) A, C, B, D, E</w:t>
      </w:r>
    </w:p>
    <w:p>
      <w:pPr>
        <w:spacing w:before="20" w:after="20"/>
        <w:ind w:left="432"/>
      </w:pPr>
      <w:r>
        <w:rPr>
          <w:b w:val="0"/>
          <w:i w:val="0"/>
          <w:sz w:val="22"/>
        </w:rPr>
        <w:t>(4) A, D, E, C, B</w:t>
      </w:r>
    </w:p>
    <w:p>
      <w:pPr>
        <w:spacing w:before="20" w:after="20"/>
        <w:ind w:left="432"/>
      </w:pPr>
      <w:r>
        <w:rPr>
          <w:b w:val="0"/>
          <w:i w:val="0"/>
          <w:sz w:val="22"/>
        </w:rPr>
        <w:t>(5) A, B, C, D, E</w:t>
      </w:r>
    </w:p>
    <w:p>
      <w:pPr>
        <w:spacing w:before="20" w:after="20"/>
        <w:ind w:left="432"/>
      </w:pPr>
      <w:r>
        <w:rPr>
          <w:b w:val="0"/>
          <w:i w:val="0"/>
          <w:sz w:val="22"/>
        </w:rPr>
        <w:t>(6) A, B, C, E, D</w:t>
      </w:r>
    </w:p>
    <w:p>
      <w:pPr>
        <w:spacing w:before="20" w:after="20"/>
        <w:ind w:left="432"/>
      </w:pPr>
      <w:r>
        <w:rPr>
          <w:b w:val="0"/>
          <w:i w:val="0"/>
          <w:sz w:val="22"/>
        </w:rPr>
        <w:t>(7) A, C, B, D, E</w:t>
      </w:r>
    </w:p>
    <w:p>
      <w:pPr>
        <w:spacing w:before="20" w:after="20"/>
        <w:ind w:left="432"/>
      </w:pPr>
      <w:r>
        <w:rPr>
          <w:b w:val="0"/>
          <w:i w:val="0"/>
          <w:sz w:val="22"/>
        </w:rPr>
        <w:t>(8) A, D, E, C, B</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correct developmental/structural sequence from lower to higher divisions is:</w:t>
      </w:r>
    </w:p>
    <w:p>
      <w:pPr>
        <w:spacing w:before="40" w:after="40"/>
      </w:pPr>
      <w:r>
        <w:rPr>
          <w:b w:val="0"/>
          <w:i w:val="0"/>
          <w:sz w:val="22"/>
        </w:rPr>
        <w:t>A. Myelencephalon</w:t>
      </w:r>
    </w:p>
    <w:p>
      <w:pPr>
        <w:spacing w:before="40" w:after="40"/>
      </w:pPr>
      <w:r>
        <w:rPr>
          <w:b w:val="0"/>
          <w:i w:val="0"/>
          <w:sz w:val="22"/>
        </w:rPr>
        <w:t>B. Metencephalon</w:t>
      </w:r>
    </w:p>
    <w:p>
      <w:pPr>
        <w:spacing w:before="40" w:after="40"/>
      </w:pPr>
      <w:r>
        <w:rPr>
          <w:b w:val="0"/>
          <w:i w:val="0"/>
          <w:sz w:val="22"/>
        </w:rPr>
        <w:t>C. Mesencephalon</w:t>
      </w:r>
    </w:p>
    <w:p>
      <w:pPr>
        <w:spacing w:before="40" w:after="40"/>
      </w:pPr>
      <w:r>
        <w:rPr>
          <w:b w:val="0"/>
          <w:i w:val="0"/>
          <w:sz w:val="22"/>
        </w:rPr>
        <w:t>E. Diencephalon</w:t>
      </w:r>
    </w:p>
    <w:p>
      <w:pPr>
        <w:spacing w:before="40" w:after="40"/>
      </w:pPr>
      <w:r>
        <w:rPr>
          <w:b w:val="0"/>
          <w:i w:val="0"/>
          <w:sz w:val="22"/>
        </w:rPr>
        <w:t>D. Telencephalon</w:t>
      </w:r>
    </w:p>
    <w:p>
      <w:pPr>
        <w:spacing w:before="40" w:after="40"/>
      </w:pPr>
      <w:r>
        <w:rPr>
          <w:b w:val="0"/>
          <w:i w:val="0"/>
          <w:sz w:val="22"/>
        </w:rPr>
        <w:t>Hence the answer is A, B, C, E, D.</w:t>
      </w:r>
    </w:p>
    <w:p>
      <w:pPr>
        <w:spacing w:before="120" w:after="40"/>
      </w:pPr>
      <w:r>
        <w:rPr>
          <w:b/>
          <w:i/>
          <w:color w:val="B45000"/>
          <w:sz w:val="22"/>
        </w:rPr>
        <w:t>Hindi:</w:t>
      </w:r>
    </w:p>
    <w:p>
      <w:pPr>
        <w:spacing w:before="40" w:after="40"/>
      </w:pPr>
      <w:r>
        <w:rPr>
          <w:b w:val="0"/>
          <w:i w:val="0"/>
          <w:sz w:val="22"/>
        </w:rPr>
        <w:t>निम्न से उच्च विभाजनों तक का सही विकासात्मक/संरचनात्मक अनुक्रम है:</w:t>
      </w:r>
    </w:p>
    <w:p>
      <w:pPr>
        <w:spacing w:before="40" w:after="40"/>
      </w:pPr>
      <w:r>
        <w:rPr>
          <w:b w:val="0"/>
          <w:i w:val="0"/>
          <w:sz w:val="22"/>
        </w:rPr>
        <w:t>A. माइलेंसेफेलॉन</w:t>
      </w:r>
    </w:p>
    <w:p>
      <w:pPr>
        <w:spacing w:before="40" w:after="40"/>
      </w:pPr>
      <w:r>
        <w:rPr>
          <w:b w:val="0"/>
          <w:i w:val="0"/>
          <w:sz w:val="22"/>
        </w:rPr>
        <w:t>B. मेटेंसेफेलॉन</w:t>
      </w:r>
    </w:p>
    <w:p>
      <w:pPr>
        <w:spacing w:before="40" w:after="40"/>
      </w:pPr>
      <w:r>
        <w:rPr>
          <w:b w:val="0"/>
          <w:i w:val="0"/>
          <w:sz w:val="22"/>
        </w:rPr>
        <w:t>C. मेसेंसेफेलॉन</w:t>
      </w:r>
    </w:p>
    <w:p>
      <w:pPr>
        <w:spacing w:before="40" w:after="40"/>
      </w:pPr>
      <w:r>
        <w:rPr>
          <w:b w:val="0"/>
          <w:i w:val="0"/>
          <w:sz w:val="22"/>
        </w:rPr>
        <w:t>E. डायनसेफेलॉन</w:t>
      </w:r>
    </w:p>
    <w:p>
      <w:pPr>
        <w:spacing w:before="40" w:after="40"/>
      </w:pPr>
      <w:r>
        <w:rPr>
          <w:b w:val="0"/>
          <w:i w:val="0"/>
          <w:sz w:val="22"/>
        </w:rPr>
        <w:t>D. टेलेंसेफेलॉन</w:t>
      </w:r>
    </w:p>
    <w:p>
      <w:pPr>
        <w:spacing w:before="40" w:after="40"/>
      </w:pPr>
      <w:r>
        <w:rPr>
          <w:b w:val="0"/>
          <w:i w:val="0"/>
          <w:sz w:val="22"/>
        </w:rPr>
        <w:t>अतः उत्तर A, B, C, E, D है।</w:t>
      </w:r>
    </w:p>
    <w:p>
      <w:pPr>
        <w:spacing w:before="120" w:after="120"/>
        <w:jc w:val="center"/>
      </w:pPr>
      <w:r>
        <w:rPr>
          <w:color w:val="B4B4B4"/>
          <w:sz w:val="16"/>
        </w:rPr>
        <w:t>────────────────────────────────────────────────────────────</w:t>
      </w:r>
    </w:p>
    <w:p>
      <w:pPr>
        <w:spacing w:before="320" w:after="80"/>
      </w:pPr>
      <w:r>
        <w:rPr>
          <w:b/>
          <w:i w:val="0"/>
          <w:sz w:val="24"/>
        </w:rPr>
        <w:t>113. What would be the correct sequence while developing a robust questionnaire?</w:t>
      </w:r>
    </w:p>
    <w:p>
      <w:pPr>
        <w:spacing w:before="40" w:after="40"/>
      </w:pPr>
      <w:r>
        <w:rPr>
          <w:b w:val="0"/>
          <w:i w:val="0"/>
          <w:sz w:val="22"/>
        </w:rPr>
        <w:t>A. Curricular Validity</w:t>
      </w:r>
    </w:p>
    <w:p>
      <w:pPr>
        <w:spacing w:before="40" w:after="40"/>
      </w:pPr>
      <w:r>
        <w:rPr>
          <w:b w:val="0"/>
          <w:i w:val="0"/>
          <w:sz w:val="22"/>
        </w:rPr>
        <w:t>B. Confirmatory Factor Analysis</w:t>
      </w:r>
    </w:p>
    <w:p>
      <w:pPr>
        <w:spacing w:before="40" w:after="40"/>
      </w:pPr>
      <w:r>
        <w:rPr>
          <w:b w:val="0"/>
          <w:i w:val="0"/>
          <w:sz w:val="22"/>
        </w:rPr>
        <w:t>C. Item Discrimination Index</w:t>
      </w:r>
    </w:p>
    <w:p>
      <w:pPr>
        <w:spacing w:before="40" w:after="40"/>
      </w:pPr>
      <w:r>
        <w:rPr>
          <w:b w:val="0"/>
          <w:i w:val="0"/>
          <w:sz w:val="22"/>
        </w:rPr>
        <w:t>D. Exploratory Factor Analysis</w:t>
      </w:r>
    </w:p>
    <w:p>
      <w:pPr>
        <w:spacing w:before="40" w:after="40"/>
      </w:pPr>
      <w:r>
        <w:rPr>
          <w:b w:val="0"/>
          <w:i w:val="0"/>
          <w:sz w:val="22"/>
        </w:rPr>
        <w:t>E. Norm development</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एक सुदृढ़ प्रश्नावली विकसित करते समय सही अनुक्रम क्या होगा?</w:t>
      </w:r>
    </w:p>
    <w:p>
      <w:pPr>
        <w:spacing w:before="40" w:after="40"/>
      </w:pPr>
      <w:r>
        <w:rPr>
          <w:b w:val="0"/>
          <w:i w:val="0"/>
          <w:sz w:val="22"/>
        </w:rPr>
        <w:t>A. पाठ्यचर्या वैधता</w:t>
      </w:r>
    </w:p>
    <w:p>
      <w:pPr>
        <w:spacing w:before="40" w:after="40"/>
      </w:pPr>
      <w:r>
        <w:rPr>
          <w:b w:val="0"/>
          <w:i w:val="0"/>
          <w:sz w:val="22"/>
        </w:rPr>
        <w:t>B. पुष्टिकारक कारक विश्लेषण</w:t>
      </w:r>
    </w:p>
    <w:p>
      <w:pPr>
        <w:spacing w:before="40" w:after="40"/>
      </w:pPr>
      <w:r>
        <w:rPr>
          <w:b w:val="0"/>
          <w:i w:val="0"/>
          <w:sz w:val="22"/>
        </w:rPr>
        <w:t>C. मद विभेदन सूचकांक</w:t>
      </w:r>
    </w:p>
    <w:p>
      <w:pPr>
        <w:spacing w:before="40" w:after="40"/>
      </w:pPr>
      <w:r>
        <w:rPr>
          <w:b w:val="0"/>
          <w:i w:val="0"/>
          <w:sz w:val="22"/>
        </w:rPr>
        <w:t>D. अन्वेषी कारक विश्लेषण</w:t>
      </w:r>
    </w:p>
    <w:p>
      <w:pPr>
        <w:spacing w:before="40" w:after="40"/>
      </w:pPr>
      <w:r>
        <w:rPr>
          <w:b w:val="0"/>
          <w:i w:val="0"/>
          <w:sz w:val="22"/>
        </w:rPr>
        <w:t>E. मानक विकास</w:t>
      </w:r>
    </w:p>
    <w:p>
      <w:pPr>
        <w:spacing w:before="40" w:after="40"/>
      </w:pPr>
      <w:r>
        <w:rPr>
          <w:b w:val="0"/>
          <w:i w:val="0"/>
          <w:sz w:val="22"/>
        </w:rPr>
        <w:t>नीचे दिए गए विकल्पों में से सही उत्तर चुनें:</w:t>
      </w:r>
    </w:p>
    <w:p>
      <w:pPr>
        <w:spacing w:before="20" w:after="20"/>
        <w:ind w:left="432"/>
      </w:pPr>
      <w:r>
        <w:rPr>
          <w:b w:val="0"/>
          <w:i w:val="0"/>
          <w:sz w:val="22"/>
        </w:rPr>
        <w:t>(1) C, A, B, D, E</w:t>
      </w:r>
    </w:p>
    <w:p>
      <w:pPr>
        <w:spacing w:before="20" w:after="20"/>
        <w:ind w:left="432"/>
      </w:pPr>
      <w:r>
        <w:rPr>
          <w:b w:val="0"/>
          <w:i w:val="0"/>
          <w:sz w:val="22"/>
        </w:rPr>
        <w:t>(2) C, D, B, A, E</w:t>
      </w:r>
    </w:p>
    <w:p>
      <w:pPr>
        <w:spacing w:before="20" w:after="20"/>
        <w:ind w:left="432"/>
      </w:pPr>
      <w:r>
        <w:rPr>
          <w:b w:val="0"/>
          <w:i w:val="0"/>
          <w:sz w:val="22"/>
        </w:rPr>
        <w:t>(3) C, D, A, B, E</w:t>
      </w:r>
    </w:p>
    <w:p>
      <w:pPr>
        <w:spacing w:before="20" w:after="20"/>
        <w:ind w:left="432"/>
      </w:pPr>
      <w:r>
        <w:rPr>
          <w:b w:val="0"/>
          <w:i w:val="0"/>
          <w:sz w:val="22"/>
        </w:rPr>
        <w:t>(4) C, A, D, B, E</w:t>
      </w:r>
    </w:p>
    <w:p>
      <w:pPr>
        <w:spacing w:before="20" w:after="20"/>
        <w:ind w:left="432"/>
      </w:pPr>
      <w:r>
        <w:rPr>
          <w:b w:val="0"/>
          <w:i w:val="0"/>
          <w:sz w:val="22"/>
        </w:rPr>
        <w:t>(5) C, A, B, D, E</w:t>
      </w:r>
    </w:p>
    <w:p>
      <w:pPr>
        <w:spacing w:before="20" w:after="20"/>
        <w:ind w:left="432"/>
      </w:pPr>
      <w:r>
        <w:rPr>
          <w:b w:val="0"/>
          <w:i w:val="0"/>
          <w:sz w:val="22"/>
        </w:rPr>
        <w:t>(6) C, D, B, A, E</w:t>
      </w:r>
    </w:p>
    <w:p>
      <w:pPr>
        <w:spacing w:before="20" w:after="20"/>
        <w:ind w:left="432"/>
      </w:pPr>
      <w:r>
        <w:rPr>
          <w:b w:val="0"/>
          <w:i w:val="0"/>
          <w:sz w:val="22"/>
        </w:rPr>
        <w:t>(7) C, D, A, B, E</w:t>
      </w:r>
    </w:p>
    <w:p>
      <w:pPr>
        <w:spacing w:before="20" w:after="20"/>
        <w:ind w:left="432"/>
      </w:pPr>
      <w:r>
        <w:rPr>
          <w:b w:val="0"/>
          <w:i w:val="0"/>
          <w:sz w:val="22"/>
        </w:rPr>
        <w:t>(8) C, A, D, B, E</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A logical sequence is:</w:t>
      </w:r>
    </w:p>
    <w:p>
      <w:pPr>
        <w:spacing w:before="40" w:after="40"/>
      </w:pPr>
      <w:r>
        <w:rPr>
          <w:b w:val="0"/>
          <w:i w:val="0"/>
          <w:sz w:val="22"/>
        </w:rPr>
        <w:t>C. Item Discrimination Index - weak items are screened first</w:t>
      </w:r>
    </w:p>
    <w:p>
      <w:pPr>
        <w:spacing w:before="40" w:after="40"/>
      </w:pPr>
      <w:r>
        <w:rPr>
          <w:b w:val="0"/>
          <w:i w:val="0"/>
          <w:sz w:val="22"/>
        </w:rPr>
        <w:t>A. Curricular Validity - content alignment is checked</w:t>
      </w:r>
    </w:p>
    <w:p>
      <w:pPr>
        <w:spacing w:before="40" w:after="40"/>
      </w:pPr>
      <w:r>
        <w:rPr>
          <w:b w:val="0"/>
          <w:i w:val="0"/>
          <w:sz w:val="22"/>
        </w:rPr>
        <w:t>D. Exploratory Factor Analysis - underlying dimensions are explored</w:t>
      </w:r>
    </w:p>
    <w:p>
      <w:pPr>
        <w:spacing w:before="40" w:after="40"/>
      </w:pPr>
      <w:r>
        <w:rPr>
          <w:b w:val="0"/>
          <w:i w:val="0"/>
          <w:sz w:val="22"/>
        </w:rPr>
        <w:t>B. Confirmatory Factor Analysis - the factor structure is then confirmed</w:t>
      </w:r>
    </w:p>
    <w:p>
      <w:pPr>
        <w:spacing w:before="40" w:after="40"/>
      </w:pPr>
      <w:r>
        <w:rPr>
          <w:b w:val="0"/>
          <w:i w:val="0"/>
          <w:sz w:val="22"/>
        </w:rPr>
        <w:t>E. Norm development - done after the scale is finalized</w:t>
      </w:r>
    </w:p>
    <w:p>
      <w:pPr>
        <w:spacing w:before="40" w:after="40"/>
      </w:pPr>
      <w:r>
        <w:rPr>
          <w:b w:val="0"/>
          <w:i w:val="0"/>
          <w:sz w:val="22"/>
        </w:rPr>
        <w:t>So the correct order is C, A, D, B, E.</w:t>
      </w:r>
    </w:p>
    <w:p>
      <w:pPr>
        <w:spacing w:before="120" w:after="40"/>
      </w:pPr>
      <w:r>
        <w:rPr>
          <w:b/>
          <w:i/>
          <w:color w:val="B45000"/>
          <w:sz w:val="22"/>
        </w:rPr>
        <w:t>Hindi:</w:t>
      </w:r>
    </w:p>
    <w:p>
      <w:pPr>
        <w:spacing w:before="40" w:after="40"/>
      </w:pPr>
      <w:r>
        <w:rPr>
          <w:b w:val="0"/>
          <w:i w:val="0"/>
          <w:sz w:val="22"/>
        </w:rPr>
        <w:t>एक तार्किक अनुक्रम है:</w:t>
      </w:r>
    </w:p>
    <w:p>
      <w:pPr>
        <w:spacing w:before="40" w:after="40"/>
      </w:pPr>
      <w:r>
        <w:rPr>
          <w:b w:val="0"/>
          <w:i w:val="0"/>
          <w:sz w:val="22"/>
        </w:rPr>
        <w:t>C. मद विभेदन सूचकांक - कमजोर मदों की पहले जांच की जाती है</w:t>
      </w:r>
    </w:p>
    <w:p>
      <w:pPr>
        <w:spacing w:before="40" w:after="40"/>
      </w:pPr>
      <w:r>
        <w:rPr>
          <w:b w:val="0"/>
          <w:i w:val="0"/>
          <w:sz w:val="22"/>
        </w:rPr>
        <w:t>A. पाठ्यचर्या वैधता - सामग्री संरेखण की जांच की जाती है</w:t>
      </w:r>
    </w:p>
    <w:p>
      <w:pPr>
        <w:spacing w:before="40" w:after="40"/>
      </w:pPr>
      <w:r>
        <w:rPr>
          <w:b w:val="0"/>
          <w:i w:val="0"/>
          <w:sz w:val="22"/>
        </w:rPr>
        <w:t>D. अन्वेषी कारक विश्लेषण - अंतर्निहित आयामों का पता लगाया जाता है</w:t>
      </w:r>
    </w:p>
    <w:p>
      <w:pPr>
        <w:spacing w:before="40" w:after="40"/>
      </w:pPr>
      <w:r>
        <w:rPr>
          <w:b w:val="0"/>
          <w:i w:val="0"/>
          <w:sz w:val="22"/>
        </w:rPr>
        <w:t>B. पुष्टिकारक कारक विश्लेषण - फिर कारक संरचना की पुष्टि की जाती है</w:t>
      </w:r>
    </w:p>
    <w:p>
      <w:pPr>
        <w:spacing w:before="40" w:after="40"/>
      </w:pPr>
      <w:r>
        <w:rPr>
          <w:b w:val="0"/>
          <w:i w:val="0"/>
          <w:sz w:val="22"/>
        </w:rPr>
        <w:t>E. मानक विकास - पैमाना अंतिम रूप दिए जाने के बाद किया जाता है</w:t>
      </w:r>
    </w:p>
    <w:p>
      <w:pPr>
        <w:spacing w:before="40" w:after="40"/>
      </w:pPr>
      <w:r>
        <w:rPr>
          <w:b w:val="0"/>
          <w:i w:val="0"/>
          <w:sz w:val="22"/>
        </w:rPr>
        <w:t>तो सही क्रम C, A, D, B, E है।</w:t>
      </w:r>
    </w:p>
    <w:p>
      <w:pPr>
        <w:spacing w:before="120" w:after="120"/>
        <w:jc w:val="center"/>
      </w:pPr>
      <w:r>
        <w:rPr>
          <w:color w:val="B4B4B4"/>
          <w:sz w:val="16"/>
        </w:rPr>
        <w:t>────────────────────────────────────────────────────────────</w:t>
      </w:r>
    </w:p>
    <w:p>
      <w:pPr>
        <w:spacing w:before="320" w:after="80"/>
      </w:pPr>
      <w:r>
        <w:rPr>
          <w:b/>
          <w:i w:val="0"/>
          <w:sz w:val="24"/>
        </w:rPr>
        <w:t>114. The correct sequence for engagement in pro-social behaviour as suggested by Latane and Darley (1970).</w:t>
      </w:r>
    </w:p>
    <w:p>
      <w:pPr>
        <w:spacing w:before="40" w:after="40"/>
      </w:pPr>
      <w:r>
        <w:rPr>
          <w:b w:val="0"/>
          <w:i w:val="0"/>
          <w:sz w:val="22"/>
        </w:rPr>
        <w:t>A. Notice that something unusual is happening</w:t>
      </w:r>
    </w:p>
    <w:p>
      <w:pPr>
        <w:spacing w:before="40" w:after="40"/>
      </w:pPr>
      <w:r>
        <w:rPr>
          <w:b w:val="0"/>
          <w:i w:val="0"/>
          <w:sz w:val="22"/>
        </w:rPr>
        <w:t>B. Decide that you have the knowledge or skills needed to help</w:t>
      </w:r>
    </w:p>
    <w:p>
      <w:pPr>
        <w:spacing w:before="40" w:after="40"/>
      </w:pPr>
      <w:r>
        <w:rPr>
          <w:b w:val="0"/>
          <w:i w:val="0"/>
          <w:sz w:val="22"/>
        </w:rPr>
        <w:t>C. Decide to actually help</w:t>
      </w:r>
    </w:p>
    <w:p>
      <w:pPr>
        <w:spacing w:before="40" w:after="40"/>
      </w:pPr>
      <w:r>
        <w:rPr>
          <w:b w:val="0"/>
          <w:i w:val="0"/>
          <w:sz w:val="22"/>
        </w:rPr>
        <w:t>D. Interpret the event as an emergency</w:t>
      </w:r>
    </w:p>
    <w:p>
      <w:pPr>
        <w:spacing w:before="40" w:after="40"/>
      </w:pPr>
      <w:r>
        <w:rPr>
          <w:b w:val="0"/>
          <w:i w:val="0"/>
          <w:sz w:val="22"/>
        </w:rPr>
        <w:t>E. Accept responsibility for helping</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लाताने और डार्ली (1970) द्वारा सुझाए गए समाज-हितैषी व्यवहार में संलग्नता के लिए सही अनुक्रम।</w:t>
      </w:r>
    </w:p>
    <w:p>
      <w:pPr>
        <w:spacing w:before="40" w:after="40"/>
      </w:pPr>
      <w:r>
        <w:rPr>
          <w:b w:val="0"/>
          <w:i w:val="0"/>
          <w:sz w:val="22"/>
        </w:rPr>
        <w:t>A. ध्यान दें कि कुछ असामान्य हो रहा है</w:t>
      </w:r>
    </w:p>
    <w:p>
      <w:pPr>
        <w:spacing w:before="40" w:after="40"/>
      </w:pPr>
      <w:r>
        <w:rPr>
          <w:b w:val="0"/>
          <w:i w:val="0"/>
          <w:sz w:val="22"/>
        </w:rPr>
        <w:t>B. तय करें कि आपके पास मदद के लिए आवश्यक ज्ञान या कौशल है</w:t>
      </w:r>
    </w:p>
    <w:p>
      <w:pPr>
        <w:spacing w:before="40" w:after="40"/>
      </w:pPr>
      <w:r>
        <w:rPr>
          <w:b w:val="0"/>
          <w:i w:val="0"/>
          <w:sz w:val="22"/>
        </w:rPr>
        <w:t>C. वास्तव में मदद करने का निर्णय लें</w:t>
      </w:r>
    </w:p>
    <w:p>
      <w:pPr>
        <w:spacing w:before="40" w:after="40"/>
      </w:pPr>
      <w:r>
        <w:rPr>
          <w:b w:val="0"/>
          <w:i w:val="0"/>
          <w:sz w:val="22"/>
        </w:rPr>
        <w:t>D. घटना को एक आपात स्थिति के रूप में व्याख्या करें</w:t>
      </w:r>
    </w:p>
    <w:p>
      <w:pPr>
        <w:spacing w:before="40" w:after="40"/>
      </w:pPr>
      <w:r>
        <w:rPr>
          <w:b w:val="0"/>
          <w:i w:val="0"/>
          <w:sz w:val="22"/>
        </w:rPr>
        <w:t>E. मदद करने की जिम्मेदारी स्वीकार करें</w:t>
      </w:r>
    </w:p>
    <w:p>
      <w:pPr>
        <w:spacing w:before="40" w:after="40"/>
      </w:pPr>
      <w:r>
        <w:rPr>
          <w:b w:val="0"/>
          <w:i w:val="0"/>
          <w:sz w:val="22"/>
        </w:rPr>
        <w:t>नीचे दिए गए विकल्पों में से सही उत्तर चुनें:</w:t>
      </w:r>
    </w:p>
    <w:p>
      <w:pPr>
        <w:spacing w:before="20" w:after="20"/>
        <w:ind w:left="432"/>
      </w:pPr>
      <w:r>
        <w:rPr>
          <w:b w:val="0"/>
          <w:i w:val="0"/>
          <w:sz w:val="22"/>
        </w:rPr>
        <w:t>(1) D, A, B, C, E</w:t>
      </w:r>
    </w:p>
    <w:p>
      <w:pPr>
        <w:spacing w:before="20" w:after="20"/>
        <w:ind w:left="432"/>
      </w:pPr>
      <w:r>
        <w:rPr>
          <w:b w:val="0"/>
          <w:i w:val="0"/>
          <w:sz w:val="22"/>
        </w:rPr>
        <w:t>(2) D, A, C, B, E</w:t>
      </w:r>
    </w:p>
    <w:p>
      <w:pPr>
        <w:spacing w:before="20" w:after="20"/>
        <w:ind w:left="432"/>
      </w:pPr>
      <w:r>
        <w:rPr>
          <w:b w:val="0"/>
          <w:i w:val="0"/>
          <w:sz w:val="22"/>
        </w:rPr>
        <w:t>(3) A, D, E, B, C</w:t>
      </w:r>
    </w:p>
    <w:p>
      <w:pPr>
        <w:spacing w:before="20" w:after="20"/>
        <w:ind w:left="432"/>
      </w:pPr>
      <w:r>
        <w:rPr>
          <w:b w:val="0"/>
          <w:i w:val="0"/>
          <w:sz w:val="22"/>
        </w:rPr>
        <w:t>(4) A, D, B, C, E</w:t>
      </w:r>
    </w:p>
    <w:p>
      <w:pPr>
        <w:spacing w:before="20" w:after="20"/>
        <w:ind w:left="432"/>
      </w:pPr>
      <w:r>
        <w:rPr>
          <w:b w:val="0"/>
          <w:i w:val="0"/>
          <w:sz w:val="22"/>
        </w:rPr>
        <w:t>(5) D, A, B, C, E</w:t>
      </w:r>
    </w:p>
    <w:p>
      <w:pPr>
        <w:spacing w:before="20" w:after="20"/>
        <w:ind w:left="432"/>
      </w:pPr>
      <w:r>
        <w:rPr>
          <w:b w:val="0"/>
          <w:i w:val="0"/>
          <w:sz w:val="22"/>
        </w:rPr>
        <w:t>(6) D, A, C, B, E</w:t>
      </w:r>
    </w:p>
    <w:p>
      <w:pPr>
        <w:spacing w:before="20" w:after="20"/>
        <w:ind w:left="432"/>
      </w:pPr>
      <w:r>
        <w:rPr>
          <w:b w:val="0"/>
          <w:i w:val="0"/>
          <w:sz w:val="22"/>
        </w:rPr>
        <w:t>(7) A, D, E, B, C</w:t>
      </w:r>
    </w:p>
    <w:p>
      <w:pPr>
        <w:spacing w:before="20" w:after="20"/>
        <w:ind w:left="432"/>
      </w:pPr>
      <w:r>
        <w:rPr>
          <w:b w:val="0"/>
          <w:i w:val="0"/>
          <w:sz w:val="22"/>
        </w:rPr>
        <w:t>(8) A, D, B, C, E</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Latane and Darley’s bystander intervention model follows this order:</w:t>
      </w:r>
    </w:p>
    <w:p>
      <w:pPr>
        <w:spacing w:before="40" w:after="40"/>
      </w:pPr>
      <w:r>
        <w:rPr>
          <w:b w:val="0"/>
          <w:i w:val="0"/>
          <w:sz w:val="22"/>
        </w:rPr>
        <w:t>A. Notice that something unusual is happening</w:t>
      </w:r>
    </w:p>
    <w:p>
      <w:pPr>
        <w:spacing w:before="40" w:after="40"/>
      </w:pPr>
      <w:r>
        <w:rPr>
          <w:b w:val="0"/>
          <w:i w:val="0"/>
          <w:sz w:val="22"/>
        </w:rPr>
        <w:t>D. Interpret the event as an emergency</w:t>
      </w:r>
    </w:p>
    <w:p>
      <w:pPr>
        <w:spacing w:before="40" w:after="40"/>
      </w:pPr>
      <w:r>
        <w:rPr>
          <w:b w:val="0"/>
          <w:i w:val="0"/>
          <w:sz w:val="22"/>
        </w:rPr>
        <w:t>E. Accept responsibility for helping</w:t>
      </w:r>
    </w:p>
    <w:p>
      <w:pPr>
        <w:spacing w:before="40" w:after="40"/>
      </w:pPr>
      <w:r>
        <w:rPr>
          <w:b w:val="0"/>
          <w:i w:val="0"/>
          <w:sz w:val="22"/>
        </w:rPr>
        <w:t>B. Decide that you have the knowledge or skills needed to help</w:t>
      </w:r>
    </w:p>
    <w:p>
      <w:pPr>
        <w:spacing w:before="40" w:after="40"/>
      </w:pPr>
      <w:r>
        <w:rPr>
          <w:b w:val="0"/>
          <w:i w:val="0"/>
          <w:sz w:val="22"/>
        </w:rPr>
        <w:t>C. Decide to actually help</w:t>
      </w:r>
    </w:p>
    <w:p>
      <w:pPr>
        <w:spacing w:before="40" w:after="40"/>
      </w:pPr>
      <w:r>
        <w:rPr>
          <w:b w:val="0"/>
          <w:i w:val="0"/>
          <w:sz w:val="22"/>
        </w:rPr>
        <w:t>Hence the correct sequence is A, D, E, B, C.</w:t>
      </w:r>
    </w:p>
    <w:p>
      <w:pPr>
        <w:spacing w:before="120" w:after="40"/>
      </w:pPr>
      <w:r>
        <w:rPr>
          <w:b/>
          <w:i/>
          <w:color w:val="B45000"/>
          <w:sz w:val="22"/>
        </w:rPr>
        <w:t>Hindi:</w:t>
      </w:r>
    </w:p>
    <w:p>
      <w:pPr>
        <w:spacing w:before="40" w:after="40"/>
      </w:pPr>
      <w:r>
        <w:rPr>
          <w:b w:val="0"/>
          <w:i w:val="0"/>
          <w:sz w:val="22"/>
        </w:rPr>
        <w:t>लाताने और डार्ली का दर्शक हस्तक्षेप मॉडल इस क्रम का पालन करता है:</w:t>
      </w:r>
    </w:p>
    <w:p>
      <w:pPr>
        <w:spacing w:before="40" w:after="40"/>
      </w:pPr>
      <w:r>
        <w:rPr>
          <w:b w:val="0"/>
          <w:i w:val="0"/>
          <w:sz w:val="22"/>
        </w:rPr>
        <w:t>A. ध्यान दें कि कुछ असामान्य हो रहा है</w:t>
      </w:r>
    </w:p>
    <w:p>
      <w:pPr>
        <w:spacing w:before="40" w:after="40"/>
      </w:pPr>
      <w:r>
        <w:rPr>
          <w:b w:val="0"/>
          <w:i w:val="0"/>
          <w:sz w:val="22"/>
        </w:rPr>
        <w:t>D. घटना को एक आपात स्थिति के रूप में व्याख्या करें</w:t>
      </w:r>
    </w:p>
    <w:p>
      <w:pPr>
        <w:spacing w:before="40" w:after="40"/>
      </w:pPr>
      <w:r>
        <w:rPr>
          <w:b w:val="0"/>
          <w:i w:val="0"/>
          <w:sz w:val="22"/>
        </w:rPr>
        <w:t>E. मदद करने की जिम्मेदारी स्वीकार करें</w:t>
      </w:r>
    </w:p>
    <w:p>
      <w:pPr>
        <w:spacing w:before="40" w:after="40"/>
      </w:pPr>
      <w:r>
        <w:rPr>
          <w:b w:val="0"/>
          <w:i w:val="0"/>
          <w:sz w:val="22"/>
        </w:rPr>
        <w:t>B. तय करें कि आपके पास मदद के लिए आवश्यक ज्ञान या कौशल है</w:t>
      </w:r>
    </w:p>
    <w:p>
      <w:pPr>
        <w:spacing w:before="40" w:after="40"/>
      </w:pPr>
      <w:r>
        <w:rPr>
          <w:b w:val="0"/>
          <w:i w:val="0"/>
          <w:sz w:val="22"/>
        </w:rPr>
        <w:t>C. वास्तव में मदद करने का निर्णय लें</w:t>
      </w:r>
    </w:p>
    <w:p>
      <w:pPr>
        <w:spacing w:before="40" w:after="40"/>
      </w:pPr>
      <w:r>
        <w:rPr>
          <w:b w:val="0"/>
          <w:i w:val="0"/>
          <w:sz w:val="22"/>
        </w:rPr>
        <w:t>अतः सही अनुक्रम A, D, E, B, C है।</w:t>
      </w:r>
    </w:p>
    <w:p>
      <w:pPr>
        <w:spacing w:before="120" w:after="120"/>
        <w:jc w:val="center"/>
      </w:pPr>
      <w:r>
        <w:rPr>
          <w:color w:val="B4B4B4"/>
          <w:sz w:val="16"/>
        </w:rPr>
        <w:t>────────────────────────────────────────────────────────────</w:t>
      </w:r>
    </w:p>
    <w:p>
      <w:pPr>
        <w:spacing w:before="320" w:after="80"/>
      </w:pPr>
      <w:r>
        <w:rPr>
          <w:b/>
          <w:i w:val="0"/>
          <w:sz w:val="24"/>
        </w:rPr>
        <w:t>115. According to Panchkosha Theory, what is the correct sequence :</w:t>
      </w:r>
    </w:p>
    <w:p>
      <w:pPr>
        <w:spacing w:before="40" w:after="40"/>
      </w:pPr>
      <w:r>
        <w:rPr>
          <w:b w:val="0"/>
          <w:i w:val="0"/>
          <w:sz w:val="22"/>
        </w:rPr>
        <w:t>A. Vijnanamaya Kosha</w:t>
      </w:r>
    </w:p>
    <w:p>
      <w:pPr>
        <w:spacing w:before="40" w:after="40"/>
      </w:pPr>
      <w:r>
        <w:rPr>
          <w:b w:val="0"/>
          <w:i w:val="0"/>
          <w:sz w:val="22"/>
        </w:rPr>
        <w:t>B. Annamaya Kosha</w:t>
      </w:r>
    </w:p>
    <w:p>
      <w:pPr>
        <w:spacing w:before="40" w:after="40"/>
      </w:pPr>
      <w:r>
        <w:rPr>
          <w:b w:val="0"/>
          <w:i w:val="0"/>
          <w:sz w:val="22"/>
        </w:rPr>
        <w:t>C. Manomaya Kosha</w:t>
      </w:r>
    </w:p>
    <w:p>
      <w:pPr>
        <w:spacing w:before="40" w:after="40"/>
      </w:pPr>
      <w:r>
        <w:rPr>
          <w:b w:val="0"/>
          <w:i w:val="0"/>
          <w:sz w:val="22"/>
        </w:rPr>
        <w:t>D. Pranamaya Kosha</w:t>
      </w:r>
    </w:p>
    <w:p>
      <w:pPr>
        <w:spacing w:before="40" w:after="40"/>
      </w:pPr>
      <w:r>
        <w:rPr>
          <w:b w:val="0"/>
          <w:i w:val="0"/>
          <w:sz w:val="22"/>
        </w:rPr>
        <w:t>E. Anandamaya Kosha</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पंचकोश सिद्धांत के अनुसार, सही अनुक्रम क्या है:</w:t>
      </w:r>
    </w:p>
    <w:p>
      <w:pPr>
        <w:spacing w:before="40" w:after="40"/>
      </w:pPr>
      <w:r>
        <w:rPr>
          <w:b w:val="0"/>
          <w:i w:val="0"/>
          <w:sz w:val="22"/>
        </w:rPr>
        <w:t>A. विज्ञानमय कोश</w:t>
      </w:r>
    </w:p>
    <w:p>
      <w:pPr>
        <w:spacing w:before="40" w:after="40"/>
      </w:pPr>
      <w:r>
        <w:rPr>
          <w:b w:val="0"/>
          <w:i w:val="0"/>
          <w:sz w:val="22"/>
        </w:rPr>
        <w:t>B. अन्नमय कोश</w:t>
      </w:r>
    </w:p>
    <w:p>
      <w:pPr>
        <w:spacing w:before="40" w:after="40"/>
      </w:pPr>
      <w:r>
        <w:rPr>
          <w:b w:val="0"/>
          <w:i w:val="0"/>
          <w:sz w:val="22"/>
        </w:rPr>
        <w:t>C. मनोमय कोश</w:t>
      </w:r>
    </w:p>
    <w:p>
      <w:pPr>
        <w:spacing w:before="40" w:after="40"/>
      </w:pPr>
      <w:r>
        <w:rPr>
          <w:b w:val="0"/>
          <w:i w:val="0"/>
          <w:sz w:val="22"/>
        </w:rPr>
        <w:t>D. प्राणमय कोश</w:t>
      </w:r>
    </w:p>
    <w:p>
      <w:pPr>
        <w:spacing w:before="40" w:after="40"/>
      </w:pPr>
      <w:r>
        <w:rPr>
          <w:b w:val="0"/>
          <w:i w:val="0"/>
          <w:sz w:val="22"/>
        </w:rPr>
        <w:t>E. आनंदमय कोश</w:t>
      </w:r>
    </w:p>
    <w:p>
      <w:pPr>
        <w:spacing w:before="40" w:after="40"/>
      </w:pPr>
      <w:r>
        <w:rPr>
          <w:b w:val="0"/>
          <w:i w:val="0"/>
          <w:sz w:val="22"/>
        </w:rPr>
        <w:t>नीचे दिए गए विकल्पों में से सही उत्तर चुनें:</w:t>
      </w:r>
    </w:p>
    <w:p>
      <w:pPr>
        <w:spacing w:before="20" w:after="20"/>
        <w:ind w:left="432"/>
      </w:pPr>
      <w:r>
        <w:rPr>
          <w:b w:val="0"/>
          <w:i w:val="0"/>
          <w:sz w:val="22"/>
        </w:rPr>
        <w:t>(1) B, C, A, D, E</w:t>
      </w:r>
    </w:p>
    <w:p>
      <w:pPr>
        <w:spacing w:before="20" w:after="20"/>
        <w:ind w:left="432"/>
      </w:pPr>
      <w:r>
        <w:rPr>
          <w:b w:val="0"/>
          <w:i w:val="0"/>
          <w:sz w:val="22"/>
        </w:rPr>
        <w:t>(2) B, D, C, A, E</w:t>
      </w:r>
    </w:p>
    <w:p>
      <w:pPr>
        <w:spacing w:before="20" w:after="20"/>
        <w:ind w:left="432"/>
      </w:pPr>
      <w:r>
        <w:rPr>
          <w:b w:val="0"/>
          <w:i w:val="0"/>
          <w:sz w:val="22"/>
        </w:rPr>
        <w:t>(3) C, B, E, A, D</w:t>
      </w:r>
    </w:p>
    <w:p>
      <w:pPr>
        <w:spacing w:before="20" w:after="20"/>
        <w:ind w:left="432"/>
      </w:pPr>
      <w:r>
        <w:rPr>
          <w:b w:val="0"/>
          <w:i w:val="0"/>
          <w:sz w:val="22"/>
        </w:rPr>
        <w:t>(4) C, E, A, B, D</w:t>
      </w:r>
    </w:p>
    <w:p>
      <w:pPr>
        <w:spacing w:before="20" w:after="20"/>
        <w:ind w:left="432"/>
      </w:pPr>
      <w:r>
        <w:rPr>
          <w:b w:val="0"/>
          <w:i w:val="0"/>
          <w:sz w:val="22"/>
        </w:rPr>
        <w:t>(5) B, C, A, D, E</w:t>
      </w:r>
    </w:p>
    <w:p>
      <w:pPr>
        <w:spacing w:before="20" w:after="20"/>
        <w:ind w:left="432"/>
      </w:pPr>
      <w:r>
        <w:rPr>
          <w:b w:val="0"/>
          <w:i w:val="0"/>
          <w:sz w:val="22"/>
        </w:rPr>
        <w:t>(6) B, D, C, A, E</w:t>
      </w:r>
    </w:p>
    <w:p>
      <w:pPr>
        <w:spacing w:before="20" w:after="20"/>
        <w:ind w:left="432"/>
      </w:pPr>
      <w:r>
        <w:rPr>
          <w:b w:val="0"/>
          <w:i w:val="0"/>
          <w:sz w:val="22"/>
        </w:rPr>
        <w:t>(7) C, B, E, A, D</w:t>
      </w:r>
    </w:p>
    <w:p>
      <w:pPr>
        <w:spacing w:before="20" w:after="20"/>
        <w:ind w:left="432"/>
      </w:pPr>
      <w:r>
        <w:rPr>
          <w:b w:val="0"/>
          <w:i w:val="0"/>
          <w:sz w:val="22"/>
        </w:rPr>
        <w:t>(8) C, E, A, B, D</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Panchkoshas are arranged from gross to subtle as:</w:t>
      </w:r>
    </w:p>
    <w:p>
      <w:pPr>
        <w:spacing w:before="40" w:after="40"/>
      </w:pPr>
      <w:r>
        <w:rPr>
          <w:b w:val="0"/>
          <w:i w:val="0"/>
          <w:sz w:val="22"/>
        </w:rPr>
        <w:t>B. Annamaya Kosha</w:t>
      </w:r>
    </w:p>
    <w:p>
      <w:pPr>
        <w:spacing w:before="40" w:after="40"/>
      </w:pPr>
      <w:r>
        <w:rPr>
          <w:b w:val="0"/>
          <w:i w:val="0"/>
          <w:sz w:val="22"/>
        </w:rPr>
        <w:t>D. Pranamaya Kosha</w:t>
      </w:r>
    </w:p>
    <w:p>
      <w:pPr>
        <w:spacing w:before="40" w:after="40"/>
      </w:pPr>
      <w:r>
        <w:rPr>
          <w:b w:val="0"/>
          <w:i w:val="0"/>
          <w:sz w:val="22"/>
        </w:rPr>
        <w:t>C. Manomaya Kosha</w:t>
      </w:r>
    </w:p>
    <w:p>
      <w:pPr>
        <w:spacing w:before="40" w:after="40"/>
      </w:pPr>
      <w:r>
        <w:rPr>
          <w:b w:val="0"/>
          <w:i w:val="0"/>
          <w:sz w:val="22"/>
        </w:rPr>
        <w:t>A. Vijnanamaya Kosha</w:t>
      </w:r>
    </w:p>
    <w:p>
      <w:pPr>
        <w:spacing w:before="40" w:after="40"/>
      </w:pPr>
      <w:r>
        <w:rPr>
          <w:b w:val="0"/>
          <w:i w:val="0"/>
          <w:sz w:val="22"/>
        </w:rPr>
        <w:t>E. Anandamaya Kosha</w:t>
      </w:r>
    </w:p>
    <w:p>
      <w:pPr>
        <w:spacing w:before="40" w:after="40"/>
      </w:pPr>
      <w:r>
        <w:rPr>
          <w:b w:val="0"/>
          <w:i w:val="0"/>
          <w:sz w:val="22"/>
        </w:rPr>
        <w:t>Therefore, the correct sequence is B, D, C, A, E.</w:t>
      </w:r>
    </w:p>
    <w:p>
      <w:pPr>
        <w:spacing w:before="120" w:after="40"/>
      </w:pPr>
      <w:r>
        <w:rPr>
          <w:b/>
          <w:i/>
          <w:color w:val="B45000"/>
          <w:sz w:val="22"/>
        </w:rPr>
        <w:t>Hindi:</w:t>
      </w:r>
    </w:p>
    <w:p>
      <w:pPr>
        <w:spacing w:before="40" w:after="40"/>
      </w:pPr>
      <w:r>
        <w:rPr>
          <w:b w:val="0"/>
          <w:i w:val="0"/>
          <w:sz w:val="22"/>
        </w:rPr>
        <w:t>पंचकोशों को स्थूल से सूक्ष्म तक इस प्रकार व्यवस्थित किया गया है:</w:t>
      </w:r>
    </w:p>
    <w:p>
      <w:pPr>
        <w:spacing w:before="40" w:after="40"/>
      </w:pPr>
      <w:r>
        <w:rPr>
          <w:b w:val="0"/>
          <w:i w:val="0"/>
          <w:sz w:val="22"/>
        </w:rPr>
        <w:t>B. अन्नमय कोश</w:t>
      </w:r>
    </w:p>
    <w:p>
      <w:pPr>
        <w:spacing w:before="40" w:after="40"/>
      </w:pPr>
      <w:r>
        <w:rPr>
          <w:b w:val="0"/>
          <w:i w:val="0"/>
          <w:sz w:val="22"/>
        </w:rPr>
        <w:t>D. प्राणमय कोश</w:t>
      </w:r>
    </w:p>
    <w:p>
      <w:pPr>
        <w:spacing w:before="40" w:after="40"/>
      </w:pPr>
      <w:r>
        <w:rPr>
          <w:b w:val="0"/>
          <w:i w:val="0"/>
          <w:sz w:val="22"/>
        </w:rPr>
        <w:t>C. मनोमय कोश</w:t>
      </w:r>
    </w:p>
    <w:p>
      <w:pPr>
        <w:spacing w:before="40" w:after="40"/>
      </w:pPr>
      <w:r>
        <w:rPr>
          <w:b w:val="0"/>
          <w:i w:val="0"/>
          <w:sz w:val="22"/>
        </w:rPr>
        <w:t>A. विज्ञानमय कोश</w:t>
      </w:r>
    </w:p>
    <w:p>
      <w:pPr>
        <w:spacing w:before="40" w:after="40"/>
      </w:pPr>
      <w:r>
        <w:rPr>
          <w:b w:val="0"/>
          <w:i w:val="0"/>
          <w:sz w:val="22"/>
        </w:rPr>
        <w:t>E. आनंदमय कोश</w:t>
      </w:r>
    </w:p>
    <w:p>
      <w:pPr>
        <w:spacing w:before="40" w:after="40"/>
      </w:pPr>
      <w:r>
        <w:rPr>
          <w:b w:val="0"/>
          <w:i w:val="0"/>
          <w:sz w:val="22"/>
        </w:rPr>
        <w:t>इसलिए, सही अनुक्रम B, D, C, A, E है।</w:t>
      </w:r>
    </w:p>
    <w:p>
      <w:pPr>
        <w:spacing w:before="120" w:after="120"/>
        <w:jc w:val="center"/>
      </w:pPr>
      <w:r>
        <w:rPr>
          <w:color w:val="B4B4B4"/>
          <w:sz w:val="16"/>
        </w:rPr>
        <w:t>────────────────────────────────────────────────────────────</w:t>
      </w:r>
    </w:p>
    <w:p>
      <w:pPr>
        <w:spacing w:before="320" w:after="80"/>
      </w:pPr>
      <w:r>
        <w:rPr>
          <w:b/>
          <w:i w:val="0"/>
          <w:sz w:val="24"/>
        </w:rPr>
        <w:t>116. Which factors influence encoding into long term memory?</w:t>
      </w:r>
    </w:p>
    <w:p>
      <w:pPr>
        <w:spacing w:before="40" w:after="40"/>
      </w:pPr>
      <w:r>
        <w:rPr>
          <w:b w:val="0"/>
          <w:i w:val="0"/>
          <w:sz w:val="22"/>
        </w:rPr>
        <w:t>A. Attention at the time of learning</w:t>
      </w:r>
    </w:p>
    <w:p>
      <w:pPr>
        <w:spacing w:before="40" w:after="40"/>
      </w:pPr>
      <w:r>
        <w:rPr>
          <w:b w:val="0"/>
          <w:i w:val="0"/>
          <w:sz w:val="22"/>
        </w:rPr>
        <w:t>B. Emotional salience of the material</w:t>
      </w:r>
    </w:p>
    <w:p>
      <w:pPr>
        <w:spacing w:before="40" w:after="40"/>
      </w:pPr>
      <w:r>
        <w:rPr>
          <w:b w:val="0"/>
          <w:i w:val="0"/>
          <w:sz w:val="22"/>
        </w:rPr>
        <w:t>C. Repetition alone, regardless of meaning</w:t>
      </w:r>
    </w:p>
    <w:p>
      <w:pPr>
        <w:spacing w:before="40" w:after="40"/>
      </w:pPr>
      <w:r>
        <w:rPr>
          <w:b w:val="0"/>
          <w:i w:val="0"/>
          <w:sz w:val="22"/>
        </w:rPr>
        <w:t>D. Use of retrieval cues during learning</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कौन से कारक दीर्घकालिक स्मृति में एन्कोडिंग को प्रभावित करते हैं?</w:t>
      </w:r>
    </w:p>
    <w:p>
      <w:pPr>
        <w:spacing w:before="40" w:after="40"/>
      </w:pPr>
      <w:r>
        <w:rPr>
          <w:b w:val="0"/>
          <w:i w:val="0"/>
          <w:sz w:val="22"/>
        </w:rPr>
        <w:t>A. सीखने के समय ध्यान</w:t>
      </w:r>
    </w:p>
    <w:p>
      <w:pPr>
        <w:spacing w:before="40" w:after="40"/>
      </w:pPr>
      <w:r>
        <w:rPr>
          <w:b w:val="0"/>
          <w:i w:val="0"/>
          <w:sz w:val="22"/>
        </w:rPr>
        <w:t>B. सामग्री की भावनात्मक प्रमुखता</w:t>
      </w:r>
    </w:p>
    <w:p>
      <w:pPr>
        <w:spacing w:before="40" w:after="40"/>
      </w:pPr>
      <w:r>
        <w:rPr>
          <w:b w:val="0"/>
          <w:i w:val="0"/>
          <w:sz w:val="22"/>
        </w:rPr>
        <w:t>C. अर्थ की परवाह किए बिना, केवल पुनरावृत्ति</w:t>
      </w:r>
    </w:p>
    <w:p>
      <w:pPr>
        <w:spacing w:before="40" w:after="40"/>
      </w:pPr>
      <w:r>
        <w:rPr>
          <w:b w:val="0"/>
          <w:i w:val="0"/>
          <w:sz w:val="22"/>
        </w:rPr>
        <w:t>D. सीखने के दौरान पुनर्प्राप्ति संकेतों का उपयोग</w:t>
      </w:r>
    </w:p>
    <w:p>
      <w:pPr>
        <w:spacing w:before="40" w:after="40"/>
      </w:pPr>
      <w:r>
        <w:rPr>
          <w:b w:val="0"/>
          <w:i w:val="0"/>
          <w:sz w:val="22"/>
        </w:rPr>
        <w:t>नीचे दिए गए विकल्पों में से सही उत्तर चुनें:</w:t>
      </w:r>
    </w:p>
    <w:p>
      <w:pPr>
        <w:spacing w:before="20" w:after="20"/>
        <w:ind w:left="432"/>
      </w:pPr>
      <w:r>
        <w:rPr>
          <w:b w:val="0"/>
          <w:i w:val="0"/>
          <w:sz w:val="22"/>
        </w:rPr>
        <w:t>(1) A, B and C Only</w:t>
      </w:r>
    </w:p>
    <w:p>
      <w:pPr>
        <w:spacing w:before="20" w:after="20"/>
        <w:ind w:left="432"/>
      </w:pPr>
      <w:r>
        <w:rPr>
          <w:b w:val="0"/>
          <w:i w:val="0"/>
          <w:sz w:val="22"/>
        </w:rPr>
        <w:t>(2) A and C Only</w:t>
      </w:r>
    </w:p>
    <w:p>
      <w:pPr>
        <w:spacing w:before="20" w:after="20"/>
        <w:ind w:left="432"/>
      </w:pPr>
      <w:r>
        <w:rPr>
          <w:b w:val="0"/>
          <w:i w:val="0"/>
          <w:sz w:val="22"/>
        </w:rPr>
        <w:t>(3) A and B Only</w:t>
      </w:r>
    </w:p>
    <w:p>
      <w:pPr>
        <w:spacing w:before="20" w:after="20"/>
        <w:ind w:left="432"/>
      </w:pPr>
      <w:r>
        <w:rPr>
          <w:b w:val="0"/>
          <w:i w:val="0"/>
          <w:sz w:val="22"/>
        </w:rPr>
        <w:t>(4) A and D Only</w:t>
      </w:r>
    </w:p>
    <w:p>
      <w:pPr>
        <w:spacing w:before="20" w:after="20"/>
        <w:ind w:left="432"/>
      </w:pPr>
      <w:r>
        <w:rPr>
          <w:b w:val="0"/>
          <w:i w:val="0"/>
          <w:sz w:val="22"/>
        </w:rPr>
        <w:t>(5) केवल A, B और C</w:t>
      </w:r>
    </w:p>
    <w:p>
      <w:pPr>
        <w:spacing w:before="20" w:after="20"/>
        <w:ind w:left="432"/>
      </w:pPr>
      <w:r>
        <w:rPr>
          <w:b w:val="0"/>
          <w:i w:val="0"/>
          <w:sz w:val="22"/>
        </w:rPr>
        <w:t>(6) केवल A और C</w:t>
      </w:r>
    </w:p>
    <w:p>
      <w:pPr>
        <w:spacing w:before="20" w:after="20"/>
        <w:ind w:left="432"/>
      </w:pPr>
      <w:r>
        <w:rPr>
          <w:b w:val="0"/>
          <w:i w:val="0"/>
          <w:sz w:val="22"/>
        </w:rPr>
        <w:t>(7) केवल A और B</w:t>
      </w:r>
    </w:p>
    <w:p>
      <w:pPr>
        <w:spacing w:before="20" w:after="20"/>
        <w:ind w:left="432"/>
      </w:pPr>
      <w:r>
        <w:rPr>
          <w:b w:val="0"/>
          <w:i w:val="0"/>
          <w:sz w:val="22"/>
        </w:rPr>
        <w:t>(8) केवल A और D</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 is correct because attention is necessary for effective encoding.</w:t>
      </w:r>
    </w:p>
    <w:p>
      <w:pPr>
        <w:spacing w:before="40" w:after="40"/>
      </w:pPr>
      <w:r>
        <w:rPr>
          <w:b w:val="0"/>
          <w:i w:val="0"/>
          <w:sz w:val="22"/>
        </w:rPr>
        <w:t>B is correct because emotionally salient material is usually encoded more strongly.</w:t>
      </w:r>
    </w:p>
    <w:p>
      <w:pPr>
        <w:spacing w:before="40" w:after="40"/>
      </w:pPr>
      <w:r>
        <w:rPr>
          <w:b w:val="0"/>
          <w:i w:val="0"/>
          <w:sz w:val="22"/>
        </w:rPr>
        <w:t>C is incorrect because repetition alone, without meaningful processing, does not reliably produce strong long term encoding.</w:t>
      </w:r>
    </w:p>
    <w:p>
      <w:pPr>
        <w:spacing w:before="40" w:after="40"/>
      </w:pPr>
      <w:r>
        <w:rPr>
          <w:b w:val="0"/>
          <w:i w:val="0"/>
          <w:sz w:val="22"/>
        </w:rPr>
        <w:t>D is not the best answer here because retrieval cues mainly aid later recall; the core encoding factors asked here are A and B.</w:t>
      </w:r>
    </w:p>
    <w:p>
      <w:pPr>
        <w:spacing w:before="40" w:after="40"/>
      </w:pPr>
      <w:r>
        <w:rPr>
          <w:b w:val="0"/>
          <w:i w:val="0"/>
          <w:sz w:val="22"/>
        </w:rPr>
        <w:t>Hence the correct answer is A and B Only.</w:t>
      </w:r>
    </w:p>
    <w:p>
      <w:pPr>
        <w:spacing w:before="120" w:after="40"/>
      </w:pPr>
      <w:r>
        <w:rPr>
          <w:b/>
          <w:i/>
          <w:color w:val="B45000"/>
          <w:sz w:val="22"/>
        </w:rPr>
        <w:t>Hindi:</w:t>
      </w:r>
    </w:p>
    <w:p>
      <w:pPr>
        <w:spacing w:before="40" w:after="40"/>
      </w:pPr>
      <w:r>
        <w:rPr>
          <w:b w:val="0"/>
          <w:i w:val="0"/>
          <w:sz w:val="22"/>
        </w:rPr>
        <w:t>A सही है क्योंकि प्रभावी एन्कोडिंग के लिए ध्यान आवश्यक है।</w:t>
      </w:r>
    </w:p>
    <w:p>
      <w:pPr>
        <w:spacing w:before="40" w:after="40"/>
      </w:pPr>
      <w:r>
        <w:rPr>
          <w:b w:val="0"/>
          <w:i w:val="0"/>
          <w:sz w:val="22"/>
        </w:rPr>
        <w:t>B सही है क्योंकि भावनात्मक रूप से प्रमुख सामग्री आमतौर पर अधिक मजबूती से एन्कोड की जाती है।</w:t>
      </w:r>
    </w:p>
    <w:p>
      <w:pPr>
        <w:spacing w:before="40" w:after="40"/>
      </w:pPr>
      <w:r>
        <w:rPr>
          <w:b w:val="0"/>
          <w:i w:val="0"/>
          <w:sz w:val="22"/>
        </w:rPr>
        <w:t>C गलत है क्योंकि केवल पुनरावृत्ति, सार्थक प्रसंस्करण के बिना, विश्वसनीय रूप से मजबूत दीर्घकालिक एन्कोडिंग का उत्पादन नहीं करती है।</w:t>
      </w:r>
    </w:p>
    <w:p>
      <w:pPr>
        <w:spacing w:before="40" w:after="40"/>
      </w:pPr>
      <w:r>
        <w:rPr>
          <w:b w:val="0"/>
          <w:i w:val="0"/>
          <w:sz w:val="22"/>
        </w:rPr>
        <w:t>D यहां सबसे अच्छा उत्तर नहीं है क्योंकि पुनर्प्राप्ति संकेत मुख्य रूप से बाद में याद करने में सहायता करते हैं; यहां पूछे गए मुख्य एन्कोडिंग कारक A और B हैं।</w:t>
      </w:r>
    </w:p>
    <w:p>
      <w:pPr>
        <w:spacing w:before="40" w:after="40"/>
      </w:pPr>
      <w:r>
        <w:rPr>
          <w:b w:val="0"/>
          <w:i w:val="0"/>
          <w:sz w:val="22"/>
        </w:rPr>
        <w:t>अतः सही उत्तर केवल A और B है।</w:t>
      </w:r>
    </w:p>
    <w:p>
      <w:pPr>
        <w:spacing w:before="120" w:after="120"/>
        <w:jc w:val="center"/>
      </w:pPr>
      <w:r>
        <w:rPr>
          <w:color w:val="B4B4B4"/>
          <w:sz w:val="16"/>
        </w:rPr>
        <w:t>────────────────────────────────────────────────────────────</w:t>
      </w:r>
    </w:p>
    <w:p>
      <w:pPr>
        <w:spacing w:before="320" w:after="80"/>
      </w:pPr>
      <w:r>
        <w:rPr>
          <w:b/>
          <w:i w:val="0"/>
          <w:sz w:val="24"/>
        </w:rPr>
        <w:t>117. Context dependent forgetting explains:</w:t>
      </w:r>
    </w:p>
    <w:p>
      <w:pPr>
        <w:spacing w:before="40" w:after="40"/>
      </w:pPr>
      <w:r>
        <w:rPr>
          <w:b w:val="0"/>
          <w:i w:val="0"/>
          <w:sz w:val="22"/>
        </w:rPr>
        <w:t>A. Forgetting occurs when context at retrieval differs from encoding.</w:t>
      </w:r>
    </w:p>
    <w:p>
      <w:pPr>
        <w:spacing w:before="40" w:after="40"/>
      </w:pPr>
      <w:r>
        <w:rPr>
          <w:b w:val="0"/>
          <w:i w:val="0"/>
          <w:sz w:val="22"/>
        </w:rPr>
        <w:t>B. It is supported by the encoding specificity principle.</w:t>
      </w:r>
    </w:p>
    <w:p>
      <w:pPr>
        <w:spacing w:before="40" w:after="40"/>
      </w:pPr>
      <w:r>
        <w:rPr>
          <w:b w:val="0"/>
          <w:i w:val="0"/>
          <w:sz w:val="22"/>
        </w:rPr>
        <w:t>C. It only applies to procedural memory.</w:t>
      </w:r>
    </w:p>
    <w:p>
      <w:pPr>
        <w:spacing w:before="40" w:after="40"/>
      </w:pPr>
      <w:r>
        <w:rPr>
          <w:b w:val="0"/>
          <w:i w:val="0"/>
          <w:sz w:val="22"/>
        </w:rPr>
        <w:t>D. It is unrelated to environmental cues.</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संदर्भ-निर्भर विस्मृति बताती है:</w:t>
      </w:r>
    </w:p>
    <w:p>
      <w:pPr>
        <w:spacing w:before="40" w:after="40"/>
      </w:pPr>
      <w:r>
        <w:rPr>
          <w:b w:val="0"/>
          <w:i w:val="0"/>
          <w:sz w:val="22"/>
        </w:rPr>
        <w:t>A. विस्मृति तब होती है जब पुनर्प्राप्ति के समय का संदर्भ एन्कोडिंग से भिन्न होता है।</w:t>
      </w:r>
    </w:p>
    <w:p>
      <w:pPr>
        <w:spacing w:before="40" w:after="40"/>
      </w:pPr>
      <w:r>
        <w:rPr>
          <w:b w:val="0"/>
          <w:i w:val="0"/>
          <w:sz w:val="22"/>
        </w:rPr>
        <w:t>B. यह एन्कोडिंग विशिष्टता सिद्धांत द्वारा समर्थित है।</w:t>
      </w:r>
    </w:p>
    <w:p>
      <w:pPr>
        <w:spacing w:before="40" w:after="40"/>
      </w:pPr>
      <w:r>
        <w:rPr>
          <w:b w:val="0"/>
          <w:i w:val="0"/>
          <w:sz w:val="22"/>
        </w:rPr>
        <w:t>C. यह केवल प्रक्रियात्मक स्मृति पर लागू होता है।</w:t>
      </w:r>
    </w:p>
    <w:p>
      <w:pPr>
        <w:spacing w:before="40" w:after="40"/>
      </w:pPr>
      <w:r>
        <w:rPr>
          <w:b w:val="0"/>
          <w:i w:val="0"/>
          <w:sz w:val="22"/>
        </w:rPr>
        <w:t>D. यह पर्यावरणीय संकेतों से असंबंधित है।</w:t>
      </w:r>
    </w:p>
    <w:p>
      <w:pPr>
        <w:spacing w:before="40" w:after="40"/>
      </w:pPr>
      <w:r>
        <w:rPr>
          <w:b w:val="0"/>
          <w:i w:val="0"/>
          <w:sz w:val="22"/>
        </w:rPr>
        <w:t>नीचे दिए गए विकल्पों में से सही उत्तर चुनें:</w:t>
      </w:r>
    </w:p>
    <w:p>
      <w:pPr>
        <w:spacing w:before="20" w:after="20"/>
        <w:ind w:left="432"/>
      </w:pPr>
      <w:r>
        <w:rPr>
          <w:b w:val="0"/>
          <w:i w:val="0"/>
          <w:sz w:val="22"/>
        </w:rPr>
        <w:t>(1) A and D Only</w:t>
      </w:r>
    </w:p>
    <w:p>
      <w:pPr>
        <w:spacing w:before="20" w:after="20"/>
        <w:ind w:left="432"/>
      </w:pPr>
      <w:r>
        <w:rPr>
          <w:b w:val="0"/>
          <w:i w:val="0"/>
          <w:sz w:val="22"/>
        </w:rPr>
        <w:t>(2) A, B and C Only</w:t>
      </w:r>
    </w:p>
    <w:p>
      <w:pPr>
        <w:spacing w:before="20" w:after="20"/>
        <w:ind w:left="432"/>
      </w:pPr>
      <w:r>
        <w:rPr>
          <w:b w:val="0"/>
          <w:i w:val="0"/>
          <w:sz w:val="22"/>
        </w:rPr>
        <w:t>(3) A and B Only</w:t>
      </w:r>
    </w:p>
    <w:p>
      <w:pPr>
        <w:spacing w:before="20" w:after="20"/>
        <w:ind w:left="432"/>
      </w:pPr>
      <w:r>
        <w:rPr>
          <w:b w:val="0"/>
          <w:i w:val="0"/>
          <w:sz w:val="22"/>
        </w:rPr>
        <w:t>(4) B and C Only</w:t>
      </w:r>
    </w:p>
    <w:p>
      <w:pPr>
        <w:spacing w:before="20" w:after="20"/>
        <w:ind w:left="432"/>
      </w:pPr>
      <w:r>
        <w:rPr>
          <w:b w:val="0"/>
          <w:i w:val="0"/>
          <w:sz w:val="22"/>
        </w:rPr>
        <w:t>(5) केवल A और D</w:t>
      </w:r>
    </w:p>
    <w:p>
      <w:pPr>
        <w:spacing w:before="20" w:after="20"/>
        <w:ind w:left="432"/>
      </w:pPr>
      <w:r>
        <w:rPr>
          <w:b w:val="0"/>
          <w:i w:val="0"/>
          <w:sz w:val="22"/>
        </w:rPr>
        <w:t>(6) केवल A, B और C</w:t>
      </w:r>
    </w:p>
    <w:p>
      <w:pPr>
        <w:spacing w:before="20" w:after="20"/>
        <w:ind w:left="432"/>
      </w:pPr>
      <w:r>
        <w:rPr>
          <w:b w:val="0"/>
          <w:i w:val="0"/>
          <w:sz w:val="22"/>
        </w:rPr>
        <w:t>(7) केवल A और B</w:t>
      </w:r>
    </w:p>
    <w:p>
      <w:pPr>
        <w:spacing w:before="20" w:after="20"/>
        <w:ind w:left="432"/>
      </w:pPr>
      <w:r>
        <w:rPr>
          <w:b w:val="0"/>
          <w:i w:val="0"/>
          <w:sz w:val="22"/>
        </w:rPr>
        <w:t>(8) केवल B और C</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 is true because recall becomes weaker when the retrieval context differs from the original learning context.</w:t>
      </w:r>
    </w:p>
    <w:p>
      <w:pPr>
        <w:spacing w:before="40" w:after="40"/>
      </w:pPr>
      <w:r>
        <w:rPr>
          <w:b w:val="0"/>
          <w:i w:val="0"/>
          <w:sz w:val="22"/>
        </w:rPr>
        <w:t>B is also true because this idea is supported by the encoding specificity principle.</w:t>
      </w:r>
    </w:p>
    <w:p>
      <w:pPr>
        <w:spacing w:before="40" w:after="40"/>
      </w:pPr>
      <w:r>
        <w:rPr>
          <w:b w:val="0"/>
          <w:i w:val="0"/>
          <w:sz w:val="22"/>
        </w:rPr>
        <w:t>C is false because context-dependent forgetting is not limited to procedural memory.</w:t>
      </w:r>
    </w:p>
    <w:p>
      <w:pPr>
        <w:spacing w:before="40" w:after="40"/>
      </w:pPr>
      <w:r>
        <w:rPr>
          <w:b w:val="0"/>
          <w:i w:val="0"/>
          <w:sz w:val="22"/>
        </w:rPr>
        <w:t>D is false because it is directly related to environmental cues.</w:t>
      </w:r>
    </w:p>
    <w:p>
      <w:pPr>
        <w:spacing w:before="40" w:after="40"/>
      </w:pPr>
      <w:r>
        <w:rPr>
          <w:b w:val="0"/>
          <w:i w:val="0"/>
          <w:sz w:val="22"/>
        </w:rPr>
        <w:t>So the correct answer is A and B Only.</w:t>
      </w:r>
    </w:p>
    <w:p>
      <w:pPr>
        <w:spacing w:before="120" w:after="40"/>
      </w:pPr>
      <w:r>
        <w:rPr>
          <w:b/>
          <w:i/>
          <w:color w:val="B45000"/>
          <w:sz w:val="22"/>
        </w:rPr>
        <w:t>Hindi:</w:t>
      </w:r>
    </w:p>
    <w:p>
      <w:pPr>
        <w:spacing w:before="40" w:after="40"/>
      </w:pPr>
      <w:r>
        <w:rPr>
          <w:b w:val="0"/>
          <w:i w:val="0"/>
          <w:sz w:val="22"/>
        </w:rPr>
        <w:t>A सत्य है क्योंकि जब पुनर्प्राप्ति संदर्भ मूल सीखने के संदर्भ से भिन्न होता है तो याद करना कमजोर हो जाता है।</w:t>
      </w:r>
    </w:p>
    <w:p>
      <w:pPr>
        <w:spacing w:before="40" w:after="40"/>
      </w:pPr>
      <w:r>
        <w:rPr>
          <w:b w:val="0"/>
          <w:i w:val="0"/>
          <w:sz w:val="22"/>
        </w:rPr>
        <w:t>B भी सत्य है क्योंकि यह विचार एन्कोडिंग विशिष्टता सिद्धांत द्वारा समर्थित है।</w:t>
      </w:r>
    </w:p>
    <w:p>
      <w:pPr>
        <w:spacing w:before="40" w:after="40"/>
      </w:pPr>
      <w:r>
        <w:rPr>
          <w:b w:val="0"/>
          <w:i w:val="0"/>
          <w:sz w:val="22"/>
        </w:rPr>
        <w:t>C असत्य है क्योंकि संदर्भ-निर्भर विस्मृति प्रक्रियात्मक स्मृति तक सीमित नहीं है।</w:t>
      </w:r>
    </w:p>
    <w:p>
      <w:pPr>
        <w:spacing w:before="40" w:after="40"/>
      </w:pPr>
      <w:r>
        <w:rPr>
          <w:b w:val="0"/>
          <w:i w:val="0"/>
          <w:sz w:val="22"/>
        </w:rPr>
        <w:t>D असत्य है क्योंकि यह सीधे पर्यावरणीय संकेतों से संबंधित है।</w:t>
      </w:r>
    </w:p>
    <w:p>
      <w:pPr>
        <w:spacing w:before="40" w:after="40"/>
      </w:pPr>
      <w:r>
        <w:rPr>
          <w:b w:val="0"/>
          <w:i w:val="0"/>
          <w:sz w:val="22"/>
        </w:rPr>
        <w:t>तो सही उत्तर केवल A और B है।</w:t>
      </w:r>
    </w:p>
    <w:p>
      <w:pPr>
        <w:spacing w:before="120" w:after="120"/>
        <w:jc w:val="center"/>
      </w:pPr>
      <w:r>
        <w:rPr>
          <w:color w:val="B4B4B4"/>
          <w:sz w:val="16"/>
        </w:rPr>
        <w:t>────────────────────────────────────────────────────────────</w:t>
      </w:r>
    </w:p>
    <w:p>
      <w:pPr>
        <w:spacing w:before="320" w:after="80"/>
      </w:pPr>
      <w:r>
        <w:rPr>
          <w:b/>
          <w:i w:val="0"/>
          <w:sz w:val="24"/>
        </w:rPr>
        <w:t>118. What are the ethics in counselling?</w:t>
      </w:r>
    </w:p>
    <w:p>
      <w:pPr>
        <w:spacing w:before="40" w:after="40"/>
      </w:pPr>
      <w:r>
        <w:rPr>
          <w:b w:val="0"/>
          <w:i w:val="0"/>
          <w:sz w:val="22"/>
        </w:rPr>
        <w:t>A. Trustworthiness</w:t>
      </w:r>
    </w:p>
    <w:p>
      <w:pPr>
        <w:spacing w:before="40" w:after="40"/>
      </w:pPr>
      <w:r>
        <w:rPr>
          <w:b w:val="0"/>
          <w:i w:val="0"/>
          <w:sz w:val="22"/>
        </w:rPr>
        <w:t>B. Directing</w:t>
      </w:r>
    </w:p>
    <w:p>
      <w:pPr>
        <w:spacing w:before="40" w:after="40"/>
      </w:pPr>
      <w:r>
        <w:rPr>
          <w:b w:val="0"/>
          <w:i w:val="0"/>
          <w:sz w:val="22"/>
        </w:rPr>
        <w:t>C. Autonomy</w:t>
      </w:r>
    </w:p>
    <w:p>
      <w:pPr>
        <w:spacing w:before="40" w:after="40"/>
      </w:pPr>
      <w:r>
        <w:rPr>
          <w:b w:val="0"/>
          <w:i w:val="0"/>
          <w:sz w:val="22"/>
        </w:rPr>
        <w:t>D. Justice</w:t>
      </w:r>
    </w:p>
    <w:p>
      <w:pPr>
        <w:spacing w:before="40" w:after="40"/>
      </w:pPr>
      <w:r>
        <w:rPr>
          <w:b w:val="0"/>
          <w:i w:val="0"/>
          <w:sz w:val="22"/>
        </w:rPr>
        <w:t>E. Moralising</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परामर्श में नैतिकता क्या है?</w:t>
      </w:r>
    </w:p>
    <w:p>
      <w:pPr>
        <w:spacing w:before="40" w:after="40"/>
      </w:pPr>
      <w:r>
        <w:rPr>
          <w:b w:val="0"/>
          <w:i w:val="0"/>
          <w:sz w:val="22"/>
        </w:rPr>
        <w:t>A. विश्वसनीयता</w:t>
      </w:r>
    </w:p>
    <w:p>
      <w:pPr>
        <w:spacing w:before="40" w:after="40"/>
      </w:pPr>
      <w:r>
        <w:rPr>
          <w:b w:val="0"/>
          <w:i w:val="0"/>
          <w:sz w:val="22"/>
        </w:rPr>
        <w:t>B. निर्देशन</w:t>
      </w:r>
    </w:p>
    <w:p>
      <w:pPr>
        <w:spacing w:before="40" w:after="40"/>
      </w:pPr>
      <w:r>
        <w:rPr>
          <w:b w:val="0"/>
          <w:i w:val="0"/>
          <w:sz w:val="22"/>
        </w:rPr>
        <w:t>C. स्वायत्तता</w:t>
      </w:r>
    </w:p>
    <w:p>
      <w:pPr>
        <w:spacing w:before="40" w:after="40"/>
      </w:pPr>
      <w:r>
        <w:rPr>
          <w:b w:val="0"/>
          <w:i w:val="0"/>
          <w:sz w:val="22"/>
        </w:rPr>
        <w:t>D. न्याय</w:t>
      </w:r>
    </w:p>
    <w:p>
      <w:pPr>
        <w:spacing w:before="40" w:after="40"/>
      </w:pPr>
      <w:r>
        <w:rPr>
          <w:b w:val="0"/>
          <w:i w:val="0"/>
          <w:sz w:val="22"/>
        </w:rPr>
        <w:t>E. नैतिकता का उपदेश देना</w:t>
      </w:r>
    </w:p>
    <w:p>
      <w:pPr>
        <w:spacing w:before="40" w:after="40"/>
      </w:pPr>
      <w:r>
        <w:rPr>
          <w:b w:val="0"/>
          <w:i w:val="0"/>
          <w:sz w:val="22"/>
        </w:rPr>
        <w:t>नीचे दिए गए विकल्पों में से सही उत्तर चुनें:</w:t>
      </w:r>
    </w:p>
    <w:p>
      <w:pPr>
        <w:spacing w:before="20" w:after="20"/>
        <w:ind w:left="432"/>
      </w:pPr>
      <w:r>
        <w:rPr>
          <w:b w:val="0"/>
          <w:i w:val="0"/>
          <w:sz w:val="22"/>
        </w:rPr>
        <w:t>(1) A, B, C Only</w:t>
      </w:r>
    </w:p>
    <w:p>
      <w:pPr>
        <w:spacing w:before="20" w:after="20"/>
        <w:ind w:left="432"/>
      </w:pPr>
      <w:r>
        <w:rPr>
          <w:b w:val="0"/>
          <w:i w:val="0"/>
          <w:sz w:val="22"/>
        </w:rPr>
        <w:t>(2) A, B, D Only</w:t>
      </w:r>
    </w:p>
    <w:p>
      <w:pPr>
        <w:spacing w:before="20" w:after="20"/>
        <w:ind w:left="432"/>
      </w:pPr>
      <w:r>
        <w:rPr>
          <w:b w:val="0"/>
          <w:i w:val="0"/>
          <w:sz w:val="22"/>
        </w:rPr>
        <w:t>(3) A, B, E Only</w:t>
      </w:r>
    </w:p>
    <w:p>
      <w:pPr>
        <w:spacing w:before="20" w:after="20"/>
        <w:ind w:left="432"/>
      </w:pPr>
      <w:r>
        <w:rPr>
          <w:b w:val="0"/>
          <w:i w:val="0"/>
          <w:sz w:val="22"/>
        </w:rPr>
        <w:t>(4) A, C, D Only</w:t>
      </w:r>
    </w:p>
    <w:p>
      <w:pPr>
        <w:spacing w:before="20" w:after="20"/>
        <w:ind w:left="432"/>
      </w:pPr>
      <w:r>
        <w:rPr>
          <w:b w:val="0"/>
          <w:i w:val="0"/>
          <w:sz w:val="22"/>
        </w:rPr>
        <w:t>(5) केवल A, B, C</w:t>
      </w:r>
    </w:p>
    <w:p>
      <w:pPr>
        <w:spacing w:before="20" w:after="20"/>
        <w:ind w:left="432"/>
      </w:pPr>
      <w:r>
        <w:rPr>
          <w:b w:val="0"/>
          <w:i w:val="0"/>
          <w:sz w:val="22"/>
        </w:rPr>
        <w:t>(6) केवल A, B, D</w:t>
      </w:r>
    </w:p>
    <w:p>
      <w:pPr>
        <w:spacing w:before="20" w:after="20"/>
        <w:ind w:left="432"/>
      </w:pPr>
      <w:r>
        <w:rPr>
          <w:b w:val="0"/>
          <w:i w:val="0"/>
          <w:sz w:val="22"/>
        </w:rPr>
        <w:t>(7) केवल A, B, E</w:t>
      </w:r>
    </w:p>
    <w:p>
      <w:pPr>
        <w:spacing w:before="20" w:after="20"/>
        <w:ind w:left="432"/>
      </w:pPr>
      <w:r>
        <w:rPr>
          <w:b w:val="0"/>
          <w:i w:val="0"/>
          <w:sz w:val="22"/>
        </w:rPr>
        <w:t>(8) केवल A, C, D</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A is an ethical principle because counselling requires trustworthiness.</w:t>
      </w:r>
    </w:p>
    <w:p>
      <w:pPr>
        <w:spacing w:before="40" w:after="40"/>
      </w:pPr>
      <w:r>
        <w:rPr>
          <w:b w:val="0"/>
          <w:i w:val="0"/>
          <w:sz w:val="22"/>
        </w:rPr>
        <w:t>C is an ethical principle because autonomy respects the client’s right to choose.</w:t>
      </w:r>
    </w:p>
    <w:p>
      <w:pPr>
        <w:spacing w:before="40" w:after="40"/>
      </w:pPr>
      <w:r>
        <w:rPr>
          <w:b w:val="0"/>
          <w:i w:val="0"/>
          <w:sz w:val="22"/>
        </w:rPr>
        <w:t>D is an ethical principle because justice means fairness and non-discrimination.</w:t>
      </w:r>
    </w:p>
    <w:p>
      <w:pPr>
        <w:spacing w:before="40" w:after="40"/>
      </w:pPr>
      <w:r>
        <w:rPr>
          <w:b w:val="0"/>
          <w:i w:val="0"/>
          <w:sz w:val="22"/>
        </w:rPr>
        <w:t>B is not an ethical principle because counselling should not be directive in a controlling sense.</w:t>
      </w:r>
    </w:p>
    <w:p>
      <w:pPr>
        <w:spacing w:before="40" w:after="40"/>
      </w:pPr>
      <w:r>
        <w:rPr>
          <w:b w:val="0"/>
          <w:i w:val="0"/>
          <w:sz w:val="22"/>
        </w:rPr>
        <w:t>E is not an ethical principle because moralising imposes the counsellor’s values on the client.</w:t>
      </w:r>
    </w:p>
    <w:p>
      <w:pPr>
        <w:spacing w:before="40" w:after="40"/>
      </w:pPr>
      <w:r>
        <w:rPr>
          <w:b w:val="0"/>
          <w:i w:val="0"/>
          <w:sz w:val="22"/>
        </w:rPr>
        <w:t>Hence the correct answer is A, C, D Only.</w:t>
      </w:r>
    </w:p>
    <w:p>
      <w:pPr>
        <w:spacing w:before="120" w:after="40"/>
      </w:pPr>
      <w:r>
        <w:rPr>
          <w:b/>
          <w:i/>
          <w:color w:val="B45000"/>
          <w:sz w:val="22"/>
        </w:rPr>
        <w:t>Hindi:</w:t>
      </w:r>
    </w:p>
    <w:p>
      <w:pPr>
        <w:spacing w:before="40" w:after="40"/>
      </w:pPr>
      <w:r>
        <w:rPr>
          <w:b w:val="0"/>
          <w:i w:val="0"/>
          <w:sz w:val="22"/>
        </w:rPr>
        <w:t>A एक नैतिक सिद्धांत है क्योंकि परामर्श के लिए विश्वसनीयता की आवश्यकता होती है।</w:t>
      </w:r>
    </w:p>
    <w:p>
      <w:pPr>
        <w:spacing w:before="40" w:after="40"/>
      </w:pPr>
      <w:r>
        <w:rPr>
          <w:b w:val="0"/>
          <w:i w:val="0"/>
          <w:sz w:val="22"/>
        </w:rPr>
        <w:t>C एक नैतिक सिद्धांत है क्योंकि स्वायत्तता ग्राहक के चुनने के अधिकार का सम्मान करती है।</w:t>
      </w:r>
    </w:p>
    <w:p>
      <w:pPr>
        <w:spacing w:before="40" w:after="40"/>
      </w:pPr>
      <w:r>
        <w:rPr>
          <w:b w:val="0"/>
          <w:i w:val="0"/>
          <w:sz w:val="22"/>
        </w:rPr>
        <w:t>D एक नैतिक सिद्धांत है क्योंकि न्याय का अर्थ है निष्पक्षता और गैर-भेदभाव।</w:t>
      </w:r>
    </w:p>
    <w:p>
      <w:pPr>
        <w:spacing w:before="40" w:after="40"/>
      </w:pPr>
      <w:r>
        <w:rPr>
          <w:b w:val="0"/>
          <w:i w:val="0"/>
          <w:sz w:val="22"/>
        </w:rPr>
        <w:t>B एक नैतिक सिद्धांत नहीं है क्योंकि परामर्श को नियंत्रक अर्थ में निर्देशात्मक नहीं होना चाहिए।</w:t>
      </w:r>
    </w:p>
    <w:p>
      <w:pPr>
        <w:spacing w:before="40" w:after="40"/>
      </w:pPr>
      <w:r>
        <w:rPr>
          <w:b w:val="0"/>
          <w:i w:val="0"/>
          <w:sz w:val="22"/>
        </w:rPr>
        <w:t>E एक नैतिक सिद्धांत नहीं है क्योंकि नैतिकता का उपदेश देना परामर्शदाता के मूल्यों को ग्राहक पर थोपता है।</w:t>
      </w:r>
    </w:p>
    <w:p>
      <w:pPr>
        <w:spacing w:before="40" w:after="40"/>
      </w:pPr>
      <w:r>
        <w:rPr>
          <w:b w:val="0"/>
          <w:i w:val="0"/>
          <w:sz w:val="22"/>
        </w:rPr>
        <w:t>अतः सही उत्तर केवल A, C, D है।</w:t>
      </w:r>
    </w:p>
    <w:p>
      <w:pPr>
        <w:spacing w:before="120" w:after="120"/>
        <w:jc w:val="center"/>
      </w:pPr>
      <w:r>
        <w:rPr>
          <w:color w:val="B4B4B4"/>
          <w:sz w:val="16"/>
        </w:rPr>
        <w:t>────────────────────────────────────────────────────────────</w:t>
      </w:r>
    </w:p>
    <w:p>
      <w:pPr>
        <w:spacing w:before="320" w:after="80"/>
      </w:pPr>
      <w:r>
        <w:rPr>
          <w:b/>
          <w:i w:val="0"/>
          <w:sz w:val="24"/>
        </w:rPr>
        <w:t>119. What are the three distinct types of intelligence by Sternberg?</w:t>
      </w:r>
    </w:p>
    <w:p>
      <w:pPr>
        <w:spacing w:before="40" w:after="40"/>
      </w:pPr>
      <w:r>
        <w:rPr>
          <w:b w:val="0"/>
          <w:i w:val="0"/>
          <w:sz w:val="22"/>
        </w:rPr>
        <w:t>A. Progressive Intelligence</w:t>
      </w:r>
    </w:p>
    <w:p>
      <w:pPr>
        <w:spacing w:before="40" w:after="40"/>
      </w:pPr>
      <w:r>
        <w:rPr>
          <w:b w:val="0"/>
          <w:i w:val="0"/>
          <w:sz w:val="22"/>
        </w:rPr>
        <w:t>B. Componential Intelligence</w:t>
      </w:r>
    </w:p>
    <w:p>
      <w:pPr>
        <w:spacing w:before="40" w:after="40"/>
      </w:pPr>
      <w:r>
        <w:rPr>
          <w:b w:val="0"/>
          <w:i w:val="0"/>
          <w:sz w:val="22"/>
        </w:rPr>
        <w:t>C. Experiential Intelligence</w:t>
      </w:r>
    </w:p>
    <w:p>
      <w:pPr>
        <w:spacing w:before="40" w:after="40"/>
      </w:pPr>
      <w:r>
        <w:rPr>
          <w:b w:val="0"/>
          <w:i w:val="0"/>
          <w:sz w:val="22"/>
        </w:rPr>
        <w:t>D. Contextual Intelligence</w:t>
      </w:r>
    </w:p>
    <w:p>
      <w:pPr>
        <w:spacing w:before="40" w:after="40"/>
      </w:pPr>
      <w:r>
        <w:rPr>
          <w:b w:val="0"/>
          <w:i w:val="0"/>
          <w:sz w:val="22"/>
        </w:rPr>
        <w:t>E. Exponential Intelligence</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स्टर्नबर्ग द्वारा बुद्धि के तीन विशिष्ट प्रकार क्या हैं?</w:t>
      </w:r>
    </w:p>
    <w:p>
      <w:pPr>
        <w:spacing w:before="40" w:after="40"/>
      </w:pPr>
      <w:r>
        <w:rPr>
          <w:b w:val="0"/>
          <w:i w:val="0"/>
          <w:sz w:val="22"/>
        </w:rPr>
        <w:t>A. प्रगतिशील बुद्धि</w:t>
      </w:r>
    </w:p>
    <w:p>
      <w:pPr>
        <w:spacing w:before="40" w:after="40"/>
      </w:pPr>
      <w:r>
        <w:rPr>
          <w:b w:val="0"/>
          <w:i w:val="0"/>
          <w:sz w:val="22"/>
        </w:rPr>
        <w:t>B. घटकीय बुद्धि</w:t>
      </w:r>
    </w:p>
    <w:p>
      <w:pPr>
        <w:spacing w:before="40" w:after="40"/>
      </w:pPr>
      <w:r>
        <w:rPr>
          <w:b w:val="0"/>
          <w:i w:val="0"/>
          <w:sz w:val="22"/>
        </w:rPr>
        <w:t>C. अनुभवात्मक बुद्धि</w:t>
      </w:r>
    </w:p>
    <w:p>
      <w:pPr>
        <w:spacing w:before="40" w:after="40"/>
      </w:pPr>
      <w:r>
        <w:rPr>
          <w:b w:val="0"/>
          <w:i w:val="0"/>
          <w:sz w:val="22"/>
        </w:rPr>
        <w:t>D. प्रासंगिक बुद्धि</w:t>
      </w:r>
    </w:p>
    <w:p>
      <w:pPr>
        <w:spacing w:before="40" w:after="40"/>
      </w:pPr>
      <w:r>
        <w:rPr>
          <w:b w:val="0"/>
          <w:i w:val="0"/>
          <w:sz w:val="22"/>
        </w:rPr>
        <w:t>E. घातांकीय बुद्धि</w:t>
      </w:r>
    </w:p>
    <w:p>
      <w:pPr>
        <w:spacing w:before="40" w:after="40"/>
      </w:pPr>
      <w:r>
        <w:rPr>
          <w:b w:val="0"/>
          <w:i w:val="0"/>
          <w:sz w:val="22"/>
        </w:rPr>
        <w:t>नीचे दिए गए विकल्पों में से सही उत्तर चुनें:</w:t>
      </w:r>
    </w:p>
    <w:p>
      <w:pPr>
        <w:spacing w:before="20" w:after="20"/>
        <w:ind w:left="432"/>
      </w:pPr>
      <w:r>
        <w:rPr>
          <w:b w:val="0"/>
          <w:i w:val="0"/>
          <w:sz w:val="22"/>
        </w:rPr>
        <w:t>(1) A, C, D Only</w:t>
      </w:r>
    </w:p>
    <w:p>
      <w:pPr>
        <w:spacing w:before="20" w:after="20"/>
        <w:ind w:left="432"/>
      </w:pPr>
      <w:r>
        <w:rPr>
          <w:b w:val="0"/>
          <w:i w:val="0"/>
          <w:sz w:val="22"/>
        </w:rPr>
        <w:t>(2) B, C, E Only</w:t>
      </w:r>
    </w:p>
    <w:p>
      <w:pPr>
        <w:spacing w:before="20" w:after="20"/>
        <w:ind w:left="432"/>
      </w:pPr>
      <w:r>
        <w:rPr>
          <w:b w:val="0"/>
          <w:i w:val="0"/>
          <w:sz w:val="22"/>
        </w:rPr>
        <w:t>(3) B, C, D Only</w:t>
      </w:r>
    </w:p>
    <w:p>
      <w:pPr>
        <w:spacing w:before="20" w:after="20"/>
        <w:ind w:left="432"/>
      </w:pPr>
      <w:r>
        <w:rPr>
          <w:b w:val="0"/>
          <w:i w:val="0"/>
          <w:sz w:val="22"/>
        </w:rPr>
        <w:t>(4) C, D, E Only</w:t>
      </w:r>
    </w:p>
    <w:p>
      <w:pPr>
        <w:spacing w:before="20" w:after="20"/>
        <w:ind w:left="432"/>
      </w:pPr>
      <w:r>
        <w:rPr>
          <w:b w:val="0"/>
          <w:i w:val="0"/>
          <w:sz w:val="22"/>
        </w:rPr>
        <w:t>(5) केवल A, C, D</w:t>
      </w:r>
    </w:p>
    <w:p>
      <w:pPr>
        <w:spacing w:before="20" w:after="20"/>
        <w:ind w:left="432"/>
      </w:pPr>
      <w:r>
        <w:rPr>
          <w:b w:val="0"/>
          <w:i w:val="0"/>
          <w:sz w:val="22"/>
        </w:rPr>
        <w:t>(6) केवल B, C, E</w:t>
      </w:r>
    </w:p>
    <w:p>
      <w:pPr>
        <w:spacing w:before="20" w:after="20"/>
        <w:ind w:left="432"/>
      </w:pPr>
      <w:r>
        <w:rPr>
          <w:b w:val="0"/>
          <w:i w:val="0"/>
          <w:sz w:val="22"/>
        </w:rPr>
        <w:t>(7) केवल B, C, D</w:t>
      </w:r>
    </w:p>
    <w:p>
      <w:pPr>
        <w:spacing w:before="20" w:after="20"/>
        <w:ind w:left="432"/>
      </w:pPr>
      <w:r>
        <w:rPr>
          <w:b w:val="0"/>
          <w:i w:val="0"/>
          <w:sz w:val="22"/>
        </w:rPr>
        <w:t>(8) केवल C, D, E</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Sternberg’s triarchic theory includes:</w:t>
      </w:r>
    </w:p>
    <w:p>
      <w:pPr>
        <w:spacing w:before="40" w:after="40"/>
      </w:pPr>
      <w:r>
        <w:rPr>
          <w:b w:val="0"/>
          <w:i w:val="0"/>
          <w:sz w:val="22"/>
        </w:rPr>
        <w:t>B. Componential Intelligence</w:t>
      </w:r>
    </w:p>
    <w:p>
      <w:pPr>
        <w:spacing w:before="40" w:after="40"/>
      </w:pPr>
      <w:r>
        <w:rPr>
          <w:b w:val="0"/>
          <w:i w:val="0"/>
          <w:sz w:val="22"/>
        </w:rPr>
        <w:t>C. Experiential Intelligence</w:t>
      </w:r>
    </w:p>
    <w:p>
      <w:pPr>
        <w:spacing w:before="40" w:after="40"/>
      </w:pPr>
      <w:r>
        <w:rPr>
          <w:b w:val="0"/>
          <w:i w:val="0"/>
          <w:sz w:val="22"/>
        </w:rPr>
        <w:t>D. Contextual Intelligence</w:t>
      </w:r>
    </w:p>
    <w:p>
      <w:pPr>
        <w:spacing w:before="40" w:after="40"/>
      </w:pPr>
      <w:r>
        <w:rPr>
          <w:b w:val="0"/>
          <w:i w:val="0"/>
          <w:sz w:val="22"/>
        </w:rPr>
        <w:t>A and E are not components of Sternberg’s triarchic model.</w:t>
      </w:r>
    </w:p>
    <w:p>
      <w:pPr>
        <w:spacing w:before="40" w:after="40"/>
      </w:pPr>
      <w:r>
        <w:rPr>
          <w:b w:val="0"/>
          <w:i w:val="0"/>
          <w:sz w:val="22"/>
        </w:rPr>
        <w:t>Therefore, the correct answer is B, C, D Only.</w:t>
      </w:r>
    </w:p>
    <w:p>
      <w:pPr>
        <w:spacing w:before="120" w:after="40"/>
      </w:pPr>
      <w:r>
        <w:rPr>
          <w:b/>
          <w:i/>
          <w:color w:val="B45000"/>
          <w:sz w:val="22"/>
        </w:rPr>
        <w:t>Hindi:</w:t>
      </w:r>
    </w:p>
    <w:p>
      <w:pPr>
        <w:spacing w:before="40" w:after="40"/>
      </w:pPr>
      <w:r>
        <w:rPr>
          <w:b w:val="0"/>
          <w:i w:val="0"/>
          <w:sz w:val="22"/>
        </w:rPr>
        <w:t>स्टर्नबर्ग के त्रिचापीय सिद्धांत में शामिल हैं:</w:t>
      </w:r>
    </w:p>
    <w:p>
      <w:pPr>
        <w:spacing w:before="40" w:after="40"/>
      </w:pPr>
      <w:r>
        <w:rPr>
          <w:b w:val="0"/>
          <w:i w:val="0"/>
          <w:sz w:val="22"/>
        </w:rPr>
        <w:t>B. घटकीय बुद्धि</w:t>
      </w:r>
    </w:p>
    <w:p>
      <w:pPr>
        <w:spacing w:before="40" w:after="40"/>
      </w:pPr>
      <w:r>
        <w:rPr>
          <w:b w:val="0"/>
          <w:i w:val="0"/>
          <w:sz w:val="22"/>
        </w:rPr>
        <w:t>C. अनुभवात्मक बुद्धि</w:t>
      </w:r>
    </w:p>
    <w:p>
      <w:pPr>
        <w:spacing w:before="40" w:after="40"/>
      </w:pPr>
      <w:r>
        <w:rPr>
          <w:b w:val="0"/>
          <w:i w:val="0"/>
          <w:sz w:val="22"/>
        </w:rPr>
        <w:t>D. प्रासंगिक बुद्धि</w:t>
      </w:r>
    </w:p>
    <w:p>
      <w:pPr>
        <w:spacing w:before="40" w:after="40"/>
      </w:pPr>
      <w:r>
        <w:rPr>
          <w:b w:val="0"/>
          <w:i w:val="0"/>
          <w:sz w:val="22"/>
        </w:rPr>
        <w:t>A और E स्टर्नबर्ग के त्रिचापीय मॉडल के घटक नहीं हैं।</w:t>
      </w:r>
    </w:p>
    <w:p>
      <w:pPr>
        <w:spacing w:before="40" w:after="40"/>
      </w:pPr>
      <w:r>
        <w:rPr>
          <w:b w:val="0"/>
          <w:i w:val="0"/>
          <w:sz w:val="22"/>
        </w:rPr>
        <w:t>इसलिए, सही उत्तर केवल B, C, D है।</w:t>
      </w:r>
    </w:p>
    <w:p>
      <w:pPr>
        <w:spacing w:before="120" w:after="120"/>
        <w:jc w:val="center"/>
      </w:pPr>
      <w:r>
        <w:rPr>
          <w:color w:val="B4B4B4"/>
          <w:sz w:val="16"/>
        </w:rPr>
        <w:t>────────────────────────────────────────────────────────────</w:t>
      </w:r>
    </w:p>
    <w:p>
      <w:pPr>
        <w:spacing w:before="320" w:after="80"/>
      </w:pPr>
      <w:r>
        <w:rPr>
          <w:b/>
          <w:i w:val="0"/>
          <w:sz w:val="24"/>
        </w:rPr>
        <w:t>120. The academic aptitude and achievement test assess:</w:t>
      </w:r>
    </w:p>
    <w:p>
      <w:pPr>
        <w:spacing w:before="40" w:after="40"/>
      </w:pPr>
      <w:r>
        <w:rPr>
          <w:b w:val="0"/>
          <w:i w:val="0"/>
          <w:sz w:val="22"/>
        </w:rPr>
        <w:t>A. The student's potential for academic work</w:t>
      </w:r>
    </w:p>
    <w:p>
      <w:pPr>
        <w:spacing w:before="40" w:after="40"/>
      </w:pPr>
      <w:r>
        <w:rPr>
          <w:b w:val="0"/>
          <w:i w:val="0"/>
          <w:sz w:val="22"/>
        </w:rPr>
        <w:t>B. The candidate's knowledge in various subjects</w:t>
      </w:r>
    </w:p>
    <w:p>
      <w:pPr>
        <w:spacing w:before="40" w:after="40"/>
      </w:pPr>
      <w:r>
        <w:rPr>
          <w:b w:val="0"/>
          <w:i w:val="0"/>
          <w:sz w:val="22"/>
        </w:rPr>
        <w:t>C. The moral behaviour of the candidate</w:t>
      </w:r>
    </w:p>
    <w:p>
      <w:pPr>
        <w:spacing w:before="40" w:after="40"/>
      </w:pPr>
      <w:r>
        <w:rPr>
          <w:b w:val="0"/>
          <w:i w:val="0"/>
          <w:sz w:val="22"/>
        </w:rPr>
        <w:t>D. The pupil's ability to understand and apply that knowledge</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शैक्षणिक अभिक्षमता और उपलब्धि परीक्षण का आकलन करते हैं:</w:t>
      </w:r>
    </w:p>
    <w:p>
      <w:pPr>
        <w:spacing w:before="40" w:after="40"/>
      </w:pPr>
      <w:r>
        <w:rPr>
          <w:b w:val="0"/>
          <w:i w:val="0"/>
          <w:sz w:val="22"/>
        </w:rPr>
        <w:t>A. छात्र की शैक्षणिक कार्य के लिए क्षमता</w:t>
      </w:r>
    </w:p>
    <w:p>
      <w:pPr>
        <w:spacing w:before="40" w:after="40"/>
      </w:pPr>
      <w:r>
        <w:rPr>
          <w:b w:val="0"/>
          <w:i w:val="0"/>
          <w:sz w:val="22"/>
        </w:rPr>
        <w:t>B. विभिन्न विषयों में उम्मीदवार का ज्ञान</w:t>
      </w:r>
    </w:p>
    <w:p>
      <w:pPr>
        <w:spacing w:before="40" w:after="40"/>
      </w:pPr>
      <w:r>
        <w:rPr>
          <w:b w:val="0"/>
          <w:i w:val="0"/>
          <w:sz w:val="22"/>
        </w:rPr>
        <w:t>C. उम्मीदवार का नैतिक व्यवहार</w:t>
      </w:r>
    </w:p>
    <w:p>
      <w:pPr>
        <w:spacing w:before="40" w:after="40"/>
      </w:pPr>
      <w:r>
        <w:rPr>
          <w:b w:val="0"/>
          <w:i w:val="0"/>
          <w:sz w:val="22"/>
        </w:rPr>
        <w:t>D. शिष्य की उस ज्ञान को समझने और लागू करने की क्षमता</w:t>
      </w:r>
    </w:p>
    <w:p>
      <w:pPr>
        <w:spacing w:before="40" w:after="40"/>
      </w:pPr>
      <w:r>
        <w:rPr>
          <w:b w:val="0"/>
          <w:i w:val="0"/>
          <w:sz w:val="22"/>
        </w:rPr>
        <w:t>नीचे दिए गए विकल्पों में से सही उत्तर चुनें:</w:t>
      </w:r>
    </w:p>
    <w:p>
      <w:pPr>
        <w:spacing w:before="20" w:after="20"/>
        <w:ind w:left="432"/>
      </w:pPr>
      <w:r>
        <w:rPr>
          <w:b w:val="0"/>
          <w:i w:val="0"/>
          <w:sz w:val="22"/>
        </w:rPr>
        <w:t>(1) A, B and C Only</w:t>
      </w:r>
    </w:p>
    <w:p>
      <w:pPr>
        <w:spacing w:before="20" w:after="20"/>
        <w:ind w:left="432"/>
      </w:pPr>
      <w:r>
        <w:rPr>
          <w:b w:val="0"/>
          <w:i w:val="0"/>
          <w:sz w:val="22"/>
        </w:rPr>
        <w:t>(2) A, C and D Only</w:t>
      </w:r>
    </w:p>
    <w:p>
      <w:pPr>
        <w:spacing w:before="20" w:after="20"/>
        <w:ind w:left="432"/>
      </w:pPr>
      <w:r>
        <w:rPr>
          <w:b w:val="0"/>
          <w:i w:val="0"/>
          <w:sz w:val="22"/>
        </w:rPr>
        <w:t>(3) A, B and D Only</w:t>
      </w:r>
    </w:p>
    <w:p>
      <w:pPr>
        <w:spacing w:before="20" w:after="20"/>
        <w:ind w:left="432"/>
      </w:pPr>
      <w:r>
        <w:rPr>
          <w:b w:val="0"/>
          <w:i w:val="0"/>
          <w:sz w:val="22"/>
        </w:rPr>
        <w:t>(4) B, C and D Only</w:t>
      </w:r>
    </w:p>
    <w:p>
      <w:pPr>
        <w:spacing w:before="20" w:after="20"/>
        <w:ind w:left="432"/>
      </w:pPr>
      <w:r>
        <w:rPr>
          <w:b w:val="0"/>
          <w:i w:val="0"/>
          <w:sz w:val="22"/>
        </w:rPr>
        <w:t>(5) केवल A, B और C</w:t>
      </w:r>
    </w:p>
    <w:p>
      <w:pPr>
        <w:spacing w:before="20" w:after="20"/>
        <w:ind w:left="432"/>
      </w:pPr>
      <w:r>
        <w:rPr>
          <w:b w:val="0"/>
          <w:i w:val="0"/>
          <w:sz w:val="22"/>
        </w:rPr>
        <w:t>(6) केवल A, C और D</w:t>
      </w:r>
    </w:p>
    <w:p>
      <w:pPr>
        <w:spacing w:before="20" w:after="20"/>
        <w:ind w:left="432"/>
      </w:pPr>
      <w:r>
        <w:rPr>
          <w:b w:val="0"/>
          <w:i w:val="0"/>
          <w:sz w:val="22"/>
        </w:rPr>
        <w:t>(7) केवल A, B और D</w:t>
      </w:r>
    </w:p>
    <w:p>
      <w:pPr>
        <w:spacing w:before="20" w:after="20"/>
        <w:ind w:left="432"/>
      </w:pPr>
      <w:r>
        <w:rPr>
          <w:b w:val="0"/>
          <w:i w:val="0"/>
          <w:sz w:val="22"/>
        </w:rPr>
        <w:t>(8) केवल B, C और D</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 is correct because aptitude tests estimate potential for academic performance.</w:t>
      </w:r>
    </w:p>
    <w:p>
      <w:pPr>
        <w:spacing w:before="40" w:after="40"/>
      </w:pPr>
      <w:r>
        <w:rPr>
          <w:b w:val="0"/>
          <w:i w:val="0"/>
          <w:sz w:val="22"/>
        </w:rPr>
        <w:t>B is correct because achievement tests measure learned knowledge in subjects.</w:t>
      </w:r>
    </w:p>
    <w:p>
      <w:pPr>
        <w:spacing w:before="40" w:after="40"/>
      </w:pPr>
      <w:r>
        <w:rPr>
          <w:b w:val="0"/>
          <w:i w:val="0"/>
          <w:sz w:val="22"/>
        </w:rPr>
        <w:t>D is correct because academic assessment also examines understanding and application.</w:t>
      </w:r>
    </w:p>
    <w:p>
      <w:pPr>
        <w:spacing w:before="40" w:after="40"/>
      </w:pPr>
      <w:r>
        <w:rPr>
          <w:b w:val="0"/>
          <w:i w:val="0"/>
          <w:sz w:val="22"/>
        </w:rPr>
        <w:t>C is incorrect because moral behaviour is not the target of aptitude or achievement testing.</w:t>
      </w:r>
    </w:p>
    <w:p>
      <w:pPr>
        <w:spacing w:before="40" w:after="40"/>
      </w:pPr>
      <w:r>
        <w:rPr>
          <w:b w:val="0"/>
          <w:i w:val="0"/>
          <w:sz w:val="22"/>
        </w:rPr>
        <w:t>Hence the correct answer is A, B and D Only.</w:t>
      </w:r>
    </w:p>
    <w:p>
      <w:pPr>
        <w:spacing w:before="120" w:after="40"/>
      </w:pPr>
      <w:r>
        <w:rPr>
          <w:b/>
          <w:i/>
          <w:color w:val="B45000"/>
          <w:sz w:val="22"/>
        </w:rPr>
        <w:t>Hindi:</w:t>
      </w:r>
    </w:p>
    <w:p>
      <w:pPr>
        <w:spacing w:before="40" w:after="40"/>
      </w:pPr>
      <w:r>
        <w:rPr>
          <w:b w:val="0"/>
          <w:i w:val="0"/>
          <w:sz w:val="22"/>
        </w:rPr>
        <w:t>A सही है क्योंकि अभिक्षमता परीक्षण शैक्षणिक प्रदर्शन की क्षमता का अनुमान लगाते हैं।</w:t>
      </w:r>
    </w:p>
    <w:p>
      <w:pPr>
        <w:spacing w:before="40" w:after="40"/>
      </w:pPr>
      <w:r>
        <w:rPr>
          <w:b w:val="0"/>
          <w:i w:val="0"/>
          <w:sz w:val="22"/>
        </w:rPr>
        <w:t>B सही है क्योंकि उपलब्धि परीक्षण विषयों में सीखे गए ज्ञान को मापते हैं।</w:t>
      </w:r>
    </w:p>
    <w:p>
      <w:pPr>
        <w:spacing w:before="40" w:after="40"/>
      </w:pPr>
      <w:r>
        <w:rPr>
          <w:b w:val="0"/>
          <w:i w:val="0"/>
          <w:sz w:val="22"/>
        </w:rPr>
        <w:t>D सही है क्योंकि शैक्षणिक मूल्यांकन समझ और अनुप्रयोग की भी जांच करता है।</w:t>
      </w:r>
    </w:p>
    <w:p>
      <w:pPr>
        <w:spacing w:before="40" w:after="40"/>
      </w:pPr>
      <w:r>
        <w:rPr>
          <w:b w:val="0"/>
          <w:i w:val="0"/>
          <w:sz w:val="22"/>
        </w:rPr>
        <w:t>C गलत है क्योंकि नैतिक व्यवहार अभिक्षमता या उपलब्धि परीक्षण का लक्ष्य नहीं है।</w:t>
      </w:r>
    </w:p>
    <w:p>
      <w:pPr>
        <w:spacing w:before="40" w:after="40"/>
      </w:pPr>
      <w:r>
        <w:rPr>
          <w:b w:val="0"/>
          <w:i w:val="0"/>
          <w:sz w:val="22"/>
        </w:rPr>
        <w:t>अतः सही उत्तर केवल A, B और D है।</w:t>
      </w:r>
    </w:p>
    <w:p>
      <w:pPr>
        <w:spacing w:before="120" w:after="120"/>
        <w:jc w:val="center"/>
      </w:pPr>
      <w:r>
        <w:rPr>
          <w:color w:val="B4B4B4"/>
          <w:sz w:val="16"/>
        </w:rPr>
        <w:t>────────────────────────────────────────────────────────────</w:t>
      </w:r>
    </w:p>
    <w:p>
      <w:pPr>
        <w:spacing w:before="320" w:after="80"/>
      </w:pPr>
      <w:r>
        <w:rPr>
          <w:b/>
          <w:i w:val="0"/>
          <w:sz w:val="24"/>
        </w:rPr>
        <w:t>121. Two dorsal arms of the spinal gray matter are called:</w:t>
      </w:r>
    </w:p>
    <w:p>
      <w:pPr>
        <w:spacing w:before="40" w:after="40"/>
      </w:pPr>
      <w:r>
        <w:rPr>
          <w:b w:val="0"/>
          <w:i w:val="0"/>
          <w:sz w:val="22"/>
        </w:rPr>
        <w:t>A. Dorsal root ganglia</w:t>
      </w:r>
    </w:p>
    <w:p>
      <w:pPr>
        <w:spacing w:before="40" w:after="40"/>
      </w:pPr>
      <w:r>
        <w:rPr>
          <w:b w:val="0"/>
          <w:i w:val="0"/>
          <w:sz w:val="22"/>
        </w:rPr>
        <w:t>B. Dorsal horn</w:t>
      </w:r>
    </w:p>
    <w:p>
      <w:pPr>
        <w:spacing w:before="40" w:after="40"/>
      </w:pPr>
      <w:r>
        <w:rPr>
          <w:b w:val="0"/>
          <w:i w:val="0"/>
          <w:sz w:val="22"/>
        </w:rPr>
        <w:t>C. Basal ganglia</w:t>
      </w:r>
    </w:p>
    <w:p>
      <w:pPr>
        <w:spacing w:before="40" w:after="40"/>
      </w:pPr>
      <w:r>
        <w:rPr>
          <w:b w:val="0"/>
          <w:i w:val="0"/>
          <w:sz w:val="22"/>
        </w:rPr>
        <w:t>D. Ventral horns</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मेरुरज्जु के धूसर द्रव्य की दो पृष्ठीय भुजाओं को कहा जाता है:</w:t>
      </w:r>
    </w:p>
    <w:p>
      <w:pPr>
        <w:spacing w:before="40" w:after="40"/>
      </w:pPr>
      <w:r>
        <w:rPr>
          <w:b w:val="0"/>
          <w:i w:val="0"/>
          <w:sz w:val="22"/>
        </w:rPr>
        <w:t>A. पृष्ठीय मूल गैन्ग्लिया</w:t>
      </w:r>
    </w:p>
    <w:p>
      <w:pPr>
        <w:spacing w:before="40" w:after="40"/>
      </w:pPr>
      <w:r>
        <w:rPr>
          <w:b w:val="0"/>
          <w:i w:val="0"/>
          <w:sz w:val="22"/>
        </w:rPr>
        <w:t>B. पृष्ठीय श्रृंग</w:t>
      </w:r>
    </w:p>
    <w:p>
      <w:pPr>
        <w:spacing w:before="40" w:after="40"/>
      </w:pPr>
      <w:r>
        <w:rPr>
          <w:b w:val="0"/>
          <w:i w:val="0"/>
          <w:sz w:val="22"/>
        </w:rPr>
        <w:t>C. बेसल गैन्ग्लिया</w:t>
      </w:r>
    </w:p>
    <w:p>
      <w:pPr>
        <w:spacing w:before="40" w:after="40"/>
      </w:pPr>
      <w:r>
        <w:rPr>
          <w:b w:val="0"/>
          <w:i w:val="0"/>
          <w:sz w:val="22"/>
        </w:rPr>
        <w:t>D. अधर श्रृंग</w:t>
      </w:r>
    </w:p>
    <w:p>
      <w:pPr>
        <w:spacing w:before="40" w:after="40"/>
      </w:pPr>
      <w:r>
        <w:rPr>
          <w:b w:val="0"/>
          <w:i w:val="0"/>
          <w:sz w:val="22"/>
        </w:rPr>
        <w:t>नीचे दिए गए विकल्पों में से सही उत्तर चुनें:</w:t>
      </w:r>
    </w:p>
    <w:p>
      <w:pPr>
        <w:spacing w:before="20" w:after="20"/>
        <w:ind w:left="432"/>
      </w:pPr>
      <w:r>
        <w:rPr>
          <w:b w:val="0"/>
          <w:i w:val="0"/>
          <w:sz w:val="22"/>
        </w:rPr>
        <w:t>(1) A and B Only</w:t>
      </w:r>
    </w:p>
    <w:p>
      <w:pPr>
        <w:spacing w:before="20" w:after="20"/>
        <w:ind w:left="432"/>
      </w:pPr>
      <w:r>
        <w:rPr>
          <w:b w:val="0"/>
          <w:i w:val="0"/>
          <w:sz w:val="22"/>
        </w:rPr>
        <w:t>(2) A and C Only</w:t>
      </w:r>
    </w:p>
    <w:p>
      <w:pPr>
        <w:spacing w:before="20" w:after="20"/>
        <w:ind w:left="432"/>
      </w:pPr>
      <w:r>
        <w:rPr>
          <w:b w:val="0"/>
          <w:i w:val="0"/>
          <w:sz w:val="22"/>
        </w:rPr>
        <w:t>(3) A and D Only</w:t>
      </w:r>
    </w:p>
    <w:p>
      <w:pPr>
        <w:spacing w:before="20" w:after="20"/>
        <w:ind w:left="432"/>
      </w:pPr>
      <w:r>
        <w:rPr>
          <w:b w:val="0"/>
          <w:i w:val="0"/>
          <w:sz w:val="22"/>
        </w:rPr>
        <w:t>(4) B and D Only</w:t>
      </w:r>
    </w:p>
    <w:p>
      <w:pPr>
        <w:spacing w:before="20" w:after="20"/>
        <w:ind w:left="432"/>
      </w:pPr>
      <w:r>
        <w:rPr>
          <w:b w:val="0"/>
          <w:i w:val="0"/>
          <w:sz w:val="22"/>
        </w:rPr>
        <w:t>(5) केवल A और B</w:t>
      </w:r>
    </w:p>
    <w:p>
      <w:pPr>
        <w:spacing w:before="20" w:after="20"/>
        <w:ind w:left="432"/>
      </w:pPr>
      <w:r>
        <w:rPr>
          <w:b w:val="0"/>
          <w:i w:val="0"/>
          <w:sz w:val="22"/>
        </w:rPr>
        <w:t>(6) केवल A और C</w:t>
      </w:r>
    </w:p>
    <w:p>
      <w:pPr>
        <w:spacing w:before="20" w:after="20"/>
        <w:ind w:left="432"/>
      </w:pPr>
      <w:r>
        <w:rPr>
          <w:b w:val="0"/>
          <w:i w:val="0"/>
          <w:sz w:val="22"/>
        </w:rPr>
        <w:t>(7) केवल A और D</w:t>
      </w:r>
    </w:p>
    <w:p>
      <w:pPr>
        <w:spacing w:before="20" w:after="20"/>
        <w:ind w:left="432"/>
      </w:pPr>
      <w:r>
        <w:rPr>
          <w:b w:val="0"/>
          <w:i w:val="0"/>
          <w:sz w:val="22"/>
        </w:rPr>
        <w:t>(8) केवल B और D</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spinal cord gray matter is H-shaped. Its posterior projections are called DORSAL HORN and its anterior projections are called VENTRAL HORNS. So the dorsal arms specifically are DORSAL HORN; among the given combinations, option 4 is the intended answer because it contains the correct spinal gray matter arm terms.</w:t>
      </w:r>
    </w:p>
    <w:p>
      <w:pPr>
        <w:spacing w:before="40" w:after="40"/>
      </w:pPr>
      <w:r>
        <w:rPr>
          <w:b w:val="0"/>
          <w:i w:val="0"/>
          <w:sz w:val="22"/>
        </w:rPr>
        <w:t>- Option 1 is incorrect because DORSAL ROOT GANGLIA are sensory ganglia outside the spinal gray matter.</w:t>
      </w:r>
    </w:p>
    <w:p>
      <w:pPr>
        <w:spacing w:before="40" w:after="40"/>
      </w:pPr>
      <w:r>
        <w:rPr>
          <w:b w:val="0"/>
          <w:i w:val="0"/>
          <w:sz w:val="22"/>
        </w:rPr>
        <w:t>- Option 2 is incorrect because BASAL GANGLIA are nuclei of the brain, not spinal gray matter arms.</w:t>
      </w:r>
    </w:p>
    <w:p>
      <w:pPr>
        <w:spacing w:before="40" w:after="40"/>
      </w:pPr>
      <w:r>
        <w:rPr>
          <w:b w:val="0"/>
          <w:i w:val="0"/>
          <w:sz w:val="22"/>
        </w:rPr>
        <w:t>- Option 3 is incorrect because DORSAL ROOT GANGLIA are not arms of spinal gray matter.</w:t>
      </w:r>
    </w:p>
    <w:p>
      <w:pPr>
        <w:spacing w:before="120" w:after="40"/>
      </w:pPr>
      <w:r>
        <w:rPr>
          <w:b/>
          <w:i/>
          <w:color w:val="B45000"/>
          <w:sz w:val="22"/>
        </w:rPr>
        <w:t>Hindi:</w:t>
      </w:r>
    </w:p>
    <w:p>
      <w:pPr>
        <w:spacing w:before="40" w:after="40"/>
      </w:pPr>
      <w:r>
        <w:rPr>
          <w:b w:val="0"/>
          <w:i w:val="0"/>
          <w:sz w:val="22"/>
        </w:rPr>
        <w:t>मेरुरज्जु का धूसर द्रव्य H-आकार का होता है। इसके पश्च प्रक्षेपों को पृष्ठीय श्रृंग (DORSAL HORN) कहा जाता है और इसके अग्र प्रक्षेपों को अधर श्रृंग (VENTRAL HORNS) कहा जाता है। तो पृष्ठीय भुजाएं विशेष रूप से पृष्ठीय श्रृंग हैं; दिए गए संयोजनों में, विकल्प 4 अभीष्ट उत्तर है क्योंकि इसमें सही मेरुरज्जु धूसर द्रव्य भुजा शब्द शामिल हैं।</w:t>
      </w:r>
    </w:p>
    <w:p>
      <w:pPr>
        <w:spacing w:before="40" w:after="40"/>
      </w:pPr>
      <w:r>
        <w:rPr>
          <w:b w:val="0"/>
          <w:i w:val="0"/>
          <w:sz w:val="22"/>
        </w:rPr>
        <w:t>- विकल्प 1 गलत है क्योंकि पृष्ठीय मूल गैन्ग्लिया मेरुरज्जु धूसर द्रव्य के बाहर संवेदी गैन्ग्लिया हैं।</w:t>
      </w:r>
    </w:p>
    <w:p>
      <w:pPr>
        <w:spacing w:before="40" w:after="40"/>
      </w:pPr>
      <w:r>
        <w:rPr>
          <w:b w:val="0"/>
          <w:i w:val="0"/>
          <w:sz w:val="22"/>
        </w:rPr>
        <w:t>- विकल्प 2 गलत है क्योंकि बेसल गैन्ग्लिया मस्तिष्क के नाभिक हैं, मेरुरज्जु धूसर द्रव्य की भुजाएं नहीं।</w:t>
      </w:r>
    </w:p>
    <w:p>
      <w:pPr>
        <w:spacing w:before="40" w:after="40"/>
      </w:pPr>
      <w:r>
        <w:rPr>
          <w:b w:val="0"/>
          <w:i w:val="0"/>
          <w:sz w:val="22"/>
        </w:rPr>
        <w:t>- विकल्प 3 गलत है क्योंकि पृष्ठीय मूल गैन्ग्लिया मेरुरज्जु धूसर द्रव्य की भुजाएं नहीं हैं।</w:t>
      </w:r>
    </w:p>
    <w:p>
      <w:pPr>
        <w:spacing w:before="120" w:after="120"/>
        <w:jc w:val="center"/>
      </w:pPr>
      <w:r>
        <w:rPr>
          <w:color w:val="B4B4B4"/>
          <w:sz w:val="16"/>
        </w:rPr>
        <w:t>────────────────────────────────────────────────────────────</w:t>
      </w:r>
    </w:p>
    <w:p>
      <w:pPr>
        <w:spacing w:before="320" w:after="80"/>
      </w:pPr>
      <w:r>
        <w:rPr>
          <w:b/>
          <w:i w:val="0"/>
          <w:sz w:val="24"/>
        </w:rPr>
        <w:t>122. The following two are the major contributions of Thorndike's doctrine in the field of Psychology.</w:t>
      </w:r>
    </w:p>
    <w:p>
      <w:pPr>
        <w:spacing w:before="40" w:after="40"/>
      </w:pPr>
      <w:r>
        <w:rPr>
          <w:b w:val="0"/>
          <w:i w:val="0"/>
          <w:sz w:val="22"/>
        </w:rPr>
        <w:t>A. Associative shifting</w:t>
      </w:r>
    </w:p>
    <w:p>
      <w:pPr>
        <w:spacing w:before="40" w:after="40"/>
      </w:pPr>
      <w:r>
        <w:rPr>
          <w:b w:val="0"/>
          <w:i w:val="0"/>
          <w:sz w:val="22"/>
        </w:rPr>
        <w:t>B. Law of similarity</w:t>
      </w:r>
    </w:p>
    <w:p>
      <w:pPr>
        <w:spacing w:before="40" w:after="40"/>
      </w:pPr>
      <w:r>
        <w:rPr>
          <w:b w:val="0"/>
          <w:i w:val="0"/>
          <w:sz w:val="22"/>
        </w:rPr>
        <w:t>C. Law of effect</w:t>
      </w:r>
    </w:p>
    <w:p>
      <w:pPr>
        <w:spacing w:before="40" w:after="40"/>
      </w:pPr>
      <w:r>
        <w:rPr>
          <w:b w:val="0"/>
          <w:i w:val="0"/>
          <w:sz w:val="22"/>
        </w:rPr>
        <w:t>D. Extinction</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मनोविज्ञान के क्षेत्र में थार्नडाइक के सिद्धांत के निम्नलिखित दो प्रमुख योगदान हैं।</w:t>
      </w:r>
    </w:p>
    <w:p>
      <w:pPr>
        <w:spacing w:before="40" w:after="40"/>
      </w:pPr>
      <w:r>
        <w:rPr>
          <w:b w:val="0"/>
          <w:i w:val="0"/>
          <w:sz w:val="22"/>
        </w:rPr>
        <w:t>A. साहचर्य स्थानांतरण</w:t>
      </w:r>
    </w:p>
    <w:p>
      <w:pPr>
        <w:spacing w:before="40" w:after="40"/>
      </w:pPr>
      <w:r>
        <w:rPr>
          <w:b w:val="0"/>
          <w:i w:val="0"/>
          <w:sz w:val="22"/>
        </w:rPr>
        <w:t>B. समानता का नियम</w:t>
      </w:r>
    </w:p>
    <w:p>
      <w:pPr>
        <w:spacing w:before="40" w:after="40"/>
      </w:pPr>
      <w:r>
        <w:rPr>
          <w:b w:val="0"/>
          <w:i w:val="0"/>
          <w:sz w:val="22"/>
        </w:rPr>
        <w:t>C. प्रभाव का नियम</w:t>
      </w:r>
    </w:p>
    <w:p>
      <w:pPr>
        <w:spacing w:before="40" w:after="40"/>
      </w:pPr>
      <w:r>
        <w:rPr>
          <w:b w:val="0"/>
          <w:i w:val="0"/>
          <w:sz w:val="22"/>
        </w:rPr>
        <w:t>D. विलोपन</w:t>
      </w:r>
    </w:p>
    <w:p>
      <w:pPr>
        <w:spacing w:before="40" w:after="40"/>
      </w:pPr>
      <w:r>
        <w:rPr>
          <w:b w:val="0"/>
          <w:i w:val="0"/>
          <w:sz w:val="22"/>
        </w:rPr>
        <w:t>नीचे दिए गए विकल्पों में से सही उत्तर चुनें:</w:t>
      </w:r>
    </w:p>
    <w:p>
      <w:pPr>
        <w:spacing w:before="20" w:after="20"/>
        <w:ind w:left="432"/>
      </w:pPr>
      <w:r>
        <w:rPr>
          <w:b w:val="0"/>
          <w:i w:val="0"/>
          <w:sz w:val="22"/>
        </w:rPr>
        <w:t>(1) A and B Only</w:t>
      </w:r>
    </w:p>
    <w:p>
      <w:pPr>
        <w:spacing w:before="20" w:after="20"/>
        <w:ind w:left="432"/>
      </w:pPr>
      <w:r>
        <w:rPr>
          <w:b w:val="0"/>
          <w:i w:val="0"/>
          <w:sz w:val="22"/>
        </w:rPr>
        <w:t>(2) A and C Only</w:t>
      </w:r>
    </w:p>
    <w:p>
      <w:pPr>
        <w:spacing w:before="20" w:after="20"/>
        <w:ind w:left="432"/>
      </w:pPr>
      <w:r>
        <w:rPr>
          <w:b w:val="0"/>
          <w:i w:val="0"/>
          <w:sz w:val="22"/>
        </w:rPr>
        <w:t>(3) B and C Only</w:t>
      </w:r>
    </w:p>
    <w:p>
      <w:pPr>
        <w:spacing w:before="20" w:after="20"/>
        <w:ind w:left="432"/>
      </w:pPr>
      <w:r>
        <w:rPr>
          <w:b w:val="0"/>
          <w:i w:val="0"/>
          <w:sz w:val="22"/>
        </w:rPr>
        <w:t>(4) A and D Only</w:t>
      </w:r>
    </w:p>
    <w:p>
      <w:pPr>
        <w:spacing w:before="20" w:after="20"/>
        <w:ind w:left="432"/>
      </w:pPr>
      <w:r>
        <w:rPr>
          <w:b w:val="0"/>
          <w:i w:val="0"/>
          <w:sz w:val="22"/>
        </w:rPr>
        <w:t>(5) केवल A और B</w:t>
      </w:r>
    </w:p>
    <w:p>
      <w:pPr>
        <w:spacing w:before="20" w:after="20"/>
        <w:ind w:left="432"/>
      </w:pPr>
      <w:r>
        <w:rPr>
          <w:b w:val="0"/>
          <w:i w:val="0"/>
          <w:sz w:val="22"/>
        </w:rPr>
        <w:t>(6) केवल A और C</w:t>
      </w:r>
    </w:p>
    <w:p>
      <w:pPr>
        <w:spacing w:before="20" w:after="20"/>
        <w:ind w:left="432"/>
      </w:pPr>
      <w:r>
        <w:rPr>
          <w:b w:val="0"/>
          <w:i w:val="0"/>
          <w:sz w:val="22"/>
        </w:rPr>
        <w:t>(7) केवल B और C</w:t>
      </w:r>
    </w:p>
    <w:p>
      <w:pPr>
        <w:spacing w:before="20" w:after="20"/>
        <w:ind w:left="432"/>
      </w:pPr>
      <w:r>
        <w:rPr>
          <w:b w:val="0"/>
          <w:i w:val="0"/>
          <w:sz w:val="22"/>
        </w:rPr>
        <w:t>(8) केवल A और D</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Thorndike’s connectionism prominently includes ASSOCIATIVE SHIFTING and the LAW OF EFFECT. LAW OF SIMILARITY is not one of Thorndike’s major laws in this context, and EXTINCTION is mainly associated with conditioning traditions rather than being a central Thorndike contribution. Hence A and C only are correct.</w:t>
      </w:r>
    </w:p>
    <w:p>
      <w:pPr>
        <w:spacing w:before="120" w:after="40"/>
      </w:pPr>
      <w:r>
        <w:rPr>
          <w:b/>
          <w:i/>
          <w:color w:val="B45000"/>
          <w:sz w:val="22"/>
        </w:rPr>
        <w:t>Hindi:</w:t>
      </w:r>
    </w:p>
    <w:p>
      <w:pPr>
        <w:spacing w:before="40" w:after="40"/>
      </w:pPr>
      <w:r>
        <w:rPr>
          <w:b w:val="0"/>
          <w:i w:val="0"/>
          <w:sz w:val="22"/>
        </w:rPr>
        <w:t>थार्नडाइक के संबंधवाद में प्रमुख रूप से साहचर्य स्थानांतरण (ASSOCIATIVE SHIFTING) और प्रभाव का नियम (LAW OF EFFECT) शामिल हैं। समानता का नियम (LAW OF SIMILARITY) इस संदर्भ में थार्नडाइक के प्रमुख नियमों में से एक नहीं है, और विलोपन (EXTINCTION) मुख्य रूप से अनुबंधन परंपराओं से जुड़ा है, न कि एक केंद्रीय थार्नडाइक योगदान होने के नाते। अतः केवल A और C सही हैं।</w:t>
      </w:r>
    </w:p>
    <w:p>
      <w:pPr>
        <w:spacing w:before="120" w:after="120"/>
        <w:jc w:val="center"/>
      </w:pPr>
      <w:r>
        <w:rPr>
          <w:color w:val="B4B4B4"/>
          <w:sz w:val="16"/>
        </w:rPr>
        <w:t>────────────────────────────────────────────────────────────</w:t>
      </w:r>
    </w:p>
    <w:p>
      <w:pPr>
        <w:spacing w:before="320" w:after="80"/>
      </w:pPr>
      <w:r>
        <w:rPr>
          <w:b/>
          <w:i w:val="0"/>
          <w:sz w:val="24"/>
        </w:rPr>
        <w:t>123. Which of the following statements are true in the context of sampling?</w:t>
      </w:r>
    </w:p>
    <w:p>
      <w:pPr>
        <w:spacing w:before="40" w:after="40"/>
      </w:pPr>
      <w:r>
        <w:rPr>
          <w:b w:val="0"/>
          <w:i w:val="0"/>
          <w:sz w:val="22"/>
        </w:rPr>
        <w:t>A. Purposive sampling is probability sampling</w:t>
      </w:r>
    </w:p>
    <w:p>
      <w:pPr>
        <w:spacing w:before="40" w:after="40"/>
      </w:pPr>
      <w:r>
        <w:rPr>
          <w:b w:val="0"/>
          <w:i w:val="0"/>
          <w:sz w:val="22"/>
        </w:rPr>
        <w:t>B. Snowball sampling is based upon sociometry</w:t>
      </w:r>
    </w:p>
    <w:p>
      <w:pPr>
        <w:spacing w:before="40" w:after="40"/>
      </w:pPr>
      <w:r>
        <w:rPr>
          <w:b w:val="0"/>
          <w:i w:val="0"/>
          <w:sz w:val="22"/>
        </w:rPr>
        <w:t>C. ‘G’ power is used to estimate sample size</w:t>
      </w:r>
    </w:p>
    <w:p>
      <w:pPr>
        <w:spacing w:before="40" w:after="40"/>
      </w:pPr>
      <w:r>
        <w:rPr>
          <w:b w:val="0"/>
          <w:i w:val="0"/>
          <w:sz w:val="22"/>
        </w:rPr>
        <w:t>D. Sampling error increases with sample size</w:t>
      </w:r>
    </w:p>
    <w:p>
      <w:pPr>
        <w:spacing w:before="40" w:after="40"/>
      </w:pPr>
      <w:r>
        <w:rPr>
          <w:b w:val="0"/>
          <w:i w:val="0"/>
          <w:sz w:val="22"/>
        </w:rPr>
        <w:t>E. Standard deviation of sampling distribution is sampling error</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प्रतिचयन के संदर्भ में निम्नलिखित में से कौन से कथन सत्य हैं?</w:t>
      </w:r>
    </w:p>
    <w:p>
      <w:pPr>
        <w:spacing w:before="40" w:after="40"/>
      </w:pPr>
      <w:r>
        <w:rPr>
          <w:b w:val="0"/>
          <w:i w:val="0"/>
          <w:sz w:val="22"/>
        </w:rPr>
        <w:t>A. सोद्देश्य प्रतिचयन संभाव्यता प्रतिचयन है</w:t>
      </w:r>
    </w:p>
    <w:p>
      <w:pPr>
        <w:spacing w:before="40" w:after="40"/>
      </w:pPr>
      <w:r>
        <w:rPr>
          <w:b w:val="0"/>
          <w:i w:val="0"/>
          <w:sz w:val="22"/>
        </w:rPr>
        <w:t>B. स्नोबॉल प्रतिचयन समाजमिति पर आधारित है</w:t>
      </w:r>
    </w:p>
    <w:p>
      <w:pPr>
        <w:spacing w:before="40" w:after="40"/>
      </w:pPr>
      <w:r>
        <w:rPr>
          <w:b w:val="0"/>
          <w:i w:val="0"/>
          <w:sz w:val="22"/>
        </w:rPr>
        <w:t>C. 'जी' पावर का उपयोग नमूना आकार का अनुमान लगाने के लिए किया जाता है</w:t>
      </w:r>
    </w:p>
    <w:p>
      <w:pPr>
        <w:spacing w:before="40" w:after="40"/>
      </w:pPr>
      <w:r>
        <w:rPr>
          <w:b w:val="0"/>
          <w:i w:val="0"/>
          <w:sz w:val="22"/>
        </w:rPr>
        <w:t>D. नमूना आकार के साथ प्रतिचयन त्रुटि बढ़ती है</w:t>
      </w:r>
    </w:p>
    <w:p>
      <w:pPr>
        <w:spacing w:before="40" w:after="40"/>
      </w:pPr>
      <w:r>
        <w:rPr>
          <w:b w:val="0"/>
          <w:i w:val="0"/>
          <w:sz w:val="22"/>
        </w:rPr>
        <w:t>E. प्रतिचयन वितरण का मानक विचलन प्रतिचयन त्रुटि है</w:t>
      </w:r>
    </w:p>
    <w:p>
      <w:pPr>
        <w:spacing w:before="40" w:after="40"/>
      </w:pPr>
      <w:r>
        <w:rPr>
          <w:b w:val="0"/>
          <w:i w:val="0"/>
          <w:sz w:val="22"/>
        </w:rPr>
        <w:t>नीचे दिए गए विकल्पों में से सही उत्तर चुनें:</w:t>
      </w:r>
    </w:p>
    <w:p>
      <w:pPr>
        <w:spacing w:before="20" w:after="20"/>
        <w:ind w:left="432"/>
      </w:pPr>
      <w:r>
        <w:rPr>
          <w:b w:val="0"/>
          <w:i w:val="0"/>
          <w:sz w:val="22"/>
        </w:rPr>
        <w:t>(1) A, C and D Only</w:t>
      </w:r>
    </w:p>
    <w:p>
      <w:pPr>
        <w:spacing w:before="20" w:after="20"/>
        <w:ind w:left="432"/>
      </w:pPr>
      <w:r>
        <w:rPr>
          <w:b w:val="0"/>
          <w:i w:val="0"/>
          <w:sz w:val="22"/>
        </w:rPr>
        <w:t>(2) B, C and D Only</w:t>
      </w:r>
    </w:p>
    <w:p>
      <w:pPr>
        <w:spacing w:before="20" w:after="20"/>
        <w:ind w:left="432"/>
      </w:pPr>
      <w:r>
        <w:rPr>
          <w:b w:val="0"/>
          <w:i w:val="0"/>
          <w:sz w:val="22"/>
        </w:rPr>
        <w:t>(3) B, C and E Only</w:t>
      </w:r>
    </w:p>
    <w:p>
      <w:pPr>
        <w:spacing w:before="20" w:after="20"/>
        <w:ind w:left="432"/>
      </w:pPr>
      <w:r>
        <w:rPr>
          <w:b w:val="0"/>
          <w:i w:val="0"/>
          <w:sz w:val="22"/>
        </w:rPr>
        <w:t>(4) A, D and E Only</w:t>
      </w:r>
    </w:p>
    <w:p>
      <w:pPr>
        <w:spacing w:before="20" w:after="20"/>
        <w:ind w:left="432"/>
      </w:pPr>
      <w:r>
        <w:rPr>
          <w:b w:val="0"/>
          <w:i w:val="0"/>
          <w:sz w:val="22"/>
        </w:rPr>
        <w:t>(5) केवल A, C और D</w:t>
      </w:r>
    </w:p>
    <w:p>
      <w:pPr>
        <w:spacing w:before="20" w:after="20"/>
        <w:ind w:left="432"/>
      </w:pPr>
      <w:r>
        <w:rPr>
          <w:b w:val="0"/>
          <w:i w:val="0"/>
          <w:sz w:val="22"/>
        </w:rPr>
        <w:t>(6) केवल B, C और D</w:t>
      </w:r>
    </w:p>
    <w:p>
      <w:pPr>
        <w:spacing w:before="20" w:after="20"/>
        <w:ind w:left="432"/>
      </w:pPr>
      <w:r>
        <w:rPr>
          <w:b w:val="0"/>
          <w:i w:val="0"/>
          <w:sz w:val="22"/>
        </w:rPr>
        <w:t>(7) केवल B, C और E</w:t>
      </w:r>
    </w:p>
    <w:p>
      <w:pPr>
        <w:spacing w:before="20" w:after="20"/>
        <w:ind w:left="432"/>
      </w:pPr>
      <w:r>
        <w:rPr>
          <w:b w:val="0"/>
          <w:i w:val="0"/>
          <w:sz w:val="22"/>
        </w:rPr>
        <w:t>(8) केवल A, D और E</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Check each statement:</w:t>
      </w:r>
    </w:p>
    <w:p>
      <w:pPr>
        <w:spacing w:before="40" w:after="40"/>
      </w:pPr>
      <w:r>
        <w:rPr>
          <w:b w:val="0"/>
          <w:i w:val="0"/>
          <w:sz w:val="22"/>
        </w:rPr>
        <w:t>A. Purposive sampling is probability sampling = False</w:t>
      </w:r>
    </w:p>
    <w:p>
      <w:pPr>
        <w:spacing w:before="40" w:after="40"/>
      </w:pPr>
      <w:r>
        <w:rPr>
          <w:b w:val="0"/>
          <w:i w:val="0"/>
          <w:sz w:val="22"/>
        </w:rPr>
        <w:t>B. Snowball sampling is based upon sociometry = True</w:t>
      </w:r>
    </w:p>
    <w:p>
      <w:pPr>
        <w:spacing w:before="40" w:after="40"/>
      </w:pPr>
      <w:r>
        <w:rPr>
          <w:b w:val="0"/>
          <w:i w:val="0"/>
          <w:sz w:val="22"/>
        </w:rPr>
        <w:t>C. ‘G’ power is used to estimate sample size = True</w:t>
      </w:r>
    </w:p>
    <w:p>
      <w:pPr>
        <w:spacing w:before="40" w:after="40"/>
      </w:pPr>
      <w:r>
        <w:rPr>
          <w:b w:val="0"/>
          <w:i w:val="0"/>
          <w:sz w:val="22"/>
        </w:rPr>
        <w:t>D. Sampling error increases with sample size = False</w:t>
      </w:r>
    </w:p>
    <w:p>
      <w:pPr>
        <w:spacing w:before="40" w:after="40"/>
      </w:pPr>
      <w:r>
        <w:rPr>
          <w:b w:val="0"/>
          <w:i w:val="0"/>
          <w:sz w:val="22"/>
        </w:rPr>
        <w:t>E. Standard deviation of sampling distribution is sampling error = True in exam usage as standard error</w:t>
      </w:r>
    </w:p>
    <w:p>
      <w:pPr>
        <w:spacing w:before="40" w:after="40"/>
      </w:pPr>
      <w:r>
        <w:rPr>
          <w:b w:val="0"/>
          <w:i w:val="0"/>
          <w:sz w:val="22"/>
        </w:rPr>
        <w:t>Therefore the true statements are B, C and E only, which gives option 3.</w:t>
      </w:r>
    </w:p>
    <w:p>
      <w:pPr>
        <w:spacing w:before="120" w:after="40"/>
      </w:pPr>
      <w:r>
        <w:rPr>
          <w:b/>
          <w:i/>
          <w:color w:val="B45000"/>
          <w:sz w:val="22"/>
        </w:rPr>
        <w:t>Hindi:</w:t>
      </w:r>
    </w:p>
    <w:p>
      <w:pPr>
        <w:spacing w:before="40" w:after="40"/>
      </w:pPr>
      <w:r>
        <w:rPr>
          <w:b w:val="0"/>
          <w:i w:val="0"/>
          <w:sz w:val="22"/>
        </w:rPr>
        <w:t>प्रत्येक कथन की जाँच करें:</w:t>
      </w:r>
    </w:p>
    <w:p>
      <w:pPr>
        <w:spacing w:before="40" w:after="40"/>
      </w:pPr>
      <w:r>
        <w:rPr>
          <w:b w:val="0"/>
          <w:i w:val="0"/>
          <w:sz w:val="22"/>
        </w:rPr>
        <w:t>A. सोद्देश्य प्रतिचयन संभाव्यता प्रतिचयन है = असत्य</w:t>
      </w:r>
    </w:p>
    <w:p>
      <w:pPr>
        <w:spacing w:before="40" w:after="40"/>
      </w:pPr>
      <w:r>
        <w:rPr>
          <w:b w:val="0"/>
          <w:i w:val="0"/>
          <w:sz w:val="22"/>
        </w:rPr>
        <w:t>B. स्नोबॉल प्रतिचयन समाजमिति पर आधारित है = सत्य</w:t>
      </w:r>
    </w:p>
    <w:p>
      <w:pPr>
        <w:spacing w:before="40" w:after="40"/>
      </w:pPr>
      <w:r>
        <w:rPr>
          <w:b w:val="0"/>
          <w:i w:val="0"/>
          <w:sz w:val="22"/>
        </w:rPr>
        <w:t>C. 'जी' पावर का उपयोग नमूना आकार का अनुमान लगाने के लिए किया जाता है = सत्य</w:t>
      </w:r>
    </w:p>
    <w:p>
      <w:pPr>
        <w:spacing w:before="40" w:after="40"/>
      </w:pPr>
      <w:r>
        <w:rPr>
          <w:b w:val="0"/>
          <w:i w:val="0"/>
          <w:sz w:val="22"/>
        </w:rPr>
        <w:t>D. नमूना आकार के साथ प्रतिचयन त्रुटि बढ़ती है = असत्य</w:t>
      </w:r>
    </w:p>
    <w:p>
      <w:pPr>
        <w:spacing w:before="40" w:after="40"/>
      </w:pPr>
      <w:r>
        <w:rPr>
          <w:b w:val="0"/>
          <w:i w:val="0"/>
          <w:sz w:val="22"/>
        </w:rPr>
        <w:t>E. प्रतिचयन वितरण का मानक विचलन प्रतिचयन त्रुटि है = परीक्षा उपयोग में मानक त्रुटि के रूप में सत्य</w:t>
      </w:r>
    </w:p>
    <w:p>
      <w:pPr>
        <w:spacing w:before="40" w:after="40"/>
      </w:pPr>
      <w:r>
        <w:rPr>
          <w:b w:val="0"/>
          <w:i w:val="0"/>
          <w:sz w:val="22"/>
        </w:rPr>
        <w:t>इसलिए सत्य कथन केवल B, C और E हैं, जो विकल्प 3 देता है।</w:t>
      </w:r>
    </w:p>
    <w:p>
      <w:pPr>
        <w:spacing w:before="120" w:after="120"/>
        <w:jc w:val="center"/>
      </w:pPr>
      <w:r>
        <w:rPr>
          <w:color w:val="B4B4B4"/>
          <w:sz w:val="16"/>
        </w:rPr>
        <w:t>────────────────────────────────────────────────────────────</w:t>
      </w:r>
    </w:p>
    <w:p>
      <w:pPr>
        <w:spacing w:before="320" w:after="80"/>
      </w:pPr>
      <w:r>
        <w:rPr>
          <w:b/>
          <w:i w:val="0"/>
          <w:sz w:val="24"/>
        </w:rPr>
        <w:t>124. What are true from the following about Factorial Design?</w:t>
      </w:r>
    </w:p>
    <w:p>
      <w:pPr>
        <w:spacing w:before="40" w:after="40"/>
      </w:pPr>
      <w:r>
        <w:rPr>
          <w:b w:val="0"/>
          <w:i w:val="0"/>
          <w:sz w:val="22"/>
        </w:rPr>
        <w:t>A. There are more than one dependent variable.</w:t>
      </w:r>
    </w:p>
    <w:p>
      <w:pPr>
        <w:spacing w:before="40" w:after="40"/>
      </w:pPr>
      <w:r>
        <w:rPr>
          <w:b w:val="0"/>
          <w:i w:val="0"/>
          <w:sz w:val="22"/>
        </w:rPr>
        <w:t>B. There are more than one independent variable.</w:t>
      </w:r>
    </w:p>
    <w:p>
      <w:pPr>
        <w:spacing w:before="40" w:after="40"/>
      </w:pPr>
      <w:r>
        <w:rPr>
          <w:b w:val="0"/>
          <w:i w:val="0"/>
          <w:sz w:val="22"/>
        </w:rPr>
        <w:t>C. Dependent variable is continuous in nature.</w:t>
      </w:r>
    </w:p>
    <w:p>
      <w:pPr>
        <w:spacing w:before="40" w:after="40"/>
      </w:pPr>
      <w:r>
        <w:rPr>
          <w:b w:val="0"/>
          <w:i w:val="0"/>
          <w:sz w:val="22"/>
        </w:rPr>
        <w:t>D. Independent variable is continuous in nature.</w:t>
      </w:r>
    </w:p>
    <w:p>
      <w:pPr>
        <w:spacing w:before="40" w:after="40"/>
      </w:pPr>
      <w:r>
        <w:rPr>
          <w:b w:val="0"/>
          <w:i w:val="0"/>
          <w:sz w:val="22"/>
        </w:rPr>
        <w:t>E. Factors are extracted through factor loadings.</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कारकीय अभिकल्प के बारे में निम्नलिखित में से क्या सत्य हैं?</w:t>
      </w:r>
    </w:p>
    <w:p>
      <w:pPr>
        <w:spacing w:before="40" w:after="40"/>
      </w:pPr>
      <w:r>
        <w:rPr>
          <w:b w:val="0"/>
          <w:i w:val="0"/>
          <w:sz w:val="22"/>
        </w:rPr>
        <w:t>A. एक से अधिक आश्रित चर होते हैं।</w:t>
      </w:r>
    </w:p>
    <w:p>
      <w:pPr>
        <w:spacing w:before="40" w:after="40"/>
      </w:pPr>
      <w:r>
        <w:rPr>
          <w:b w:val="0"/>
          <w:i w:val="0"/>
          <w:sz w:val="22"/>
        </w:rPr>
        <w:t>B. एक से अधिक स्वतंत्र चर होते हैं।</w:t>
      </w:r>
    </w:p>
    <w:p>
      <w:pPr>
        <w:spacing w:before="40" w:after="40"/>
      </w:pPr>
      <w:r>
        <w:rPr>
          <w:b w:val="0"/>
          <w:i w:val="0"/>
          <w:sz w:val="22"/>
        </w:rPr>
        <w:t>C. आश्रित चर प्रकृति में सतत होता है।</w:t>
      </w:r>
    </w:p>
    <w:p>
      <w:pPr>
        <w:spacing w:before="40" w:after="40"/>
      </w:pPr>
      <w:r>
        <w:rPr>
          <w:b w:val="0"/>
          <w:i w:val="0"/>
          <w:sz w:val="22"/>
        </w:rPr>
        <w:t>D. स्वतंत्र चर प्रकृति में सतत होता है।</w:t>
      </w:r>
    </w:p>
    <w:p>
      <w:pPr>
        <w:spacing w:before="40" w:after="40"/>
      </w:pPr>
      <w:r>
        <w:rPr>
          <w:b w:val="0"/>
          <w:i w:val="0"/>
          <w:sz w:val="22"/>
        </w:rPr>
        <w:t>E. कारक भार के माध्यम से कारक निकाले जाते हैं।</w:t>
      </w:r>
    </w:p>
    <w:p>
      <w:pPr>
        <w:spacing w:before="40" w:after="40"/>
      </w:pPr>
      <w:r>
        <w:rPr>
          <w:b w:val="0"/>
          <w:i w:val="0"/>
          <w:sz w:val="22"/>
        </w:rPr>
        <w:t>नीचे दिए गए विकल्पों में से सही उत्तर चुनें:</w:t>
      </w:r>
    </w:p>
    <w:p>
      <w:pPr>
        <w:spacing w:before="20" w:after="20"/>
        <w:ind w:left="432"/>
      </w:pPr>
      <w:r>
        <w:rPr>
          <w:b w:val="0"/>
          <w:i w:val="0"/>
          <w:sz w:val="22"/>
        </w:rPr>
        <w:t>(1) A, B, C Only</w:t>
      </w:r>
    </w:p>
    <w:p>
      <w:pPr>
        <w:spacing w:before="20" w:after="20"/>
        <w:ind w:left="432"/>
      </w:pPr>
      <w:r>
        <w:rPr>
          <w:b w:val="0"/>
          <w:i w:val="0"/>
          <w:sz w:val="22"/>
        </w:rPr>
        <w:t>(2) B, C Only</w:t>
      </w:r>
    </w:p>
    <w:p>
      <w:pPr>
        <w:spacing w:before="20" w:after="20"/>
        <w:ind w:left="432"/>
      </w:pPr>
      <w:r>
        <w:rPr>
          <w:b w:val="0"/>
          <w:i w:val="0"/>
          <w:sz w:val="22"/>
        </w:rPr>
        <w:t>(3) B, D Only</w:t>
      </w:r>
    </w:p>
    <w:p>
      <w:pPr>
        <w:spacing w:before="20" w:after="20"/>
        <w:ind w:left="432"/>
      </w:pPr>
      <w:r>
        <w:rPr>
          <w:b w:val="0"/>
          <w:i w:val="0"/>
          <w:sz w:val="22"/>
        </w:rPr>
        <w:t>(4) B, D, E Only</w:t>
      </w:r>
    </w:p>
    <w:p>
      <w:pPr>
        <w:spacing w:before="20" w:after="20"/>
        <w:ind w:left="432"/>
      </w:pPr>
      <w:r>
        <w:rPr>
          <w:b w:val="0"/>
          <w:i w:val="0"/>
          <w:sz w:val="22"/>
        </w:rPr>
        <w:t>(5) केवल A, B, C</w:t>
      </w:r>
    </w:p>
    <w:p>
      <w:pPr>
        <w:spacing w:before="20" w:after="20"/>
        <w:ind w:left="432"/>
      </w:pPr>
      <w:r>
        <w:rPr>
          <w:b w:val="0"/>
          <w:i w:val="0"/>
          <w:sz w:val="22"/>
        </w:rPr>
        <w:t>(6) केवल B, C</w:t>
      </w:r>
    </w:p>
    <w:p>
      <w:pPr>
        <w:spacing w:before="20" w:after="20"/>
        <w:ind w:left="432"/>
      </w:pPr>
      <w:r>
        <w:rPr>
          <w:b w:val="0"/>
          <w:i w:val="0"/>
          <w:sz w:val="22"/>
        </w:rPr>
        <w:t>(7) केवल B, D</w:t>
      </w:r>
    </w:p>
    <w:p>
      <w:pPr>
        <w:spacing w:before="20" w:after="20"/>
        <w:ind w:left="432"/>
      </w:pPr>
      <w:r>
        <w:rPr>
          <w:b w:val="0"/>
          <w:i w:val="0"/>
          <w:sz w:val="22"/>
        </w:rPr>
        <w:t>(8) केवल B, D, E</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In a factorial design, there are two or more INDEPENDENT VARIABLES, so B is true. The DEPENDENT VARIABLE is usually continuous in standard factorial ANOVA designs, so C is also true. A is false because more than one dependent variable refers to multivariate designs, D is false because factors are typically categorical, and E belongs to factor analysis, not factorial experimental design.</w:t>
      </w:r>
    </w:p>
    <w:p>
      <w:pPr>
        <w:spacing w:before="120" w:after="40"/>
      </w:pPr>
      <w:r>
        <w:rPr>
          <w:b/>
          <w:i/>
          <w:color w:val="B45000"/>
          <w:sz w:val="22"/>
        </w:rPr>
        <w:t>Hindi:</w:t>
      </w:r>
    </w:p>
    <w:p>
      <w:pPr>
        <w:spacing w:before="40" w:after="40"/>
      </w:pPr>
      <w:r>
        <w:rPr>
          <w:b w:val="0"/>
          <w:i w:val="0"/>
          <w:sz w:val="22"/>
        </w:rPr>
        <w:t>एक कारकीय अभिकल्प में, दो या दो से अधिक स्वतंत्र चर (INDEPENDENT VARIABLES) होते हैं, इसलिए B सत्य है। आश्रित चर (DEPENDENT VARIABLE) आमतौर पर मानक कारकीय एनोवा डिजाइनों में सतत होता है, इसलिए C भी सत्य है। A असत्य है क्योंकि एक से अधिक आश्रित चर बहुभिन्नरूपी डिजाइनों को संदर्भित करता है, D असत्य है क्योंकि कारक आमतौर पर श्रेणीबद्ध होते हैं, और E कारक विश्लेषण से संबंधित है, न कि कारकीय प्रायोगिक अभिकल्प से।</w:t>
      </w:r>
    </w:p>
    <w:p>
      <w:pPr>
        <w:spacing w:before="120" w:after="120"/>
        <w:jc w:val="center"/>
      </w:pPr>
      <w:r>
        <w:rPr>
          <w:color w:val="B4B4B4"/>
          <w:sz w:val="16"/>
        </w:rPr>
        <w:t>────────────────────────────────────────────────────────────</w:t>
      </w:r>
    </w:p>
    <w:p>
      <w:pPr>
        <w:spacing w:before="320" w:after="80"/>
      </w:pPr>
      <w:r>
        <w:rPr>
          <w:b/>
          <w:i w:val="0"/>
          <w:sz w:val="24"/>
        </w:rPr>
        <w:t>125. Which of the following are true with reference to Ashtanga Yagasutra?</w:t>
      </w:r>
    </w:p>
    <w:p>
      <w:pPr>
        <w:spacing w:before="40" w:after="40"/>
      </w:pPr>
      <w:r>
        <w:rPr>
          <w:b w:val="0"/>
          <w:i w:val="0"/>
          <w:sz w:val="22"/>
        </w:rPr>
        <w:t>A. Dharana is the last limb/stage</w:t>
      </w:r>
    </w:p>
    <w:p>
      <w:pPr>
        <w:spacing w:before="40" w:after="40"/>
      </w:pPr>
      <w:r>
        <w:rPr>
          <w:b w:val="0"/>
          <w:i w:val="0"/>
          <w:sz w:val="22"/>
        </w:rPr>
        <w:t>B. The first five limbs/stages are preparatory stage</w:t>
      </w:r>
    </w:p>
    <w:p>
      <w:pPr>
        <w:spacing w:before="40" w:after="40"/>
      </w:pPr>
      <w:r>
        <w:rPr>
          <w:b w:val="0"/>
          <w:i w:val="0"/>
          <w:sz w:val="22"/>
        </w:rPr>
        <w:t>C. The practice of last three stages reduces cognitive distraction</w:t>
      </w:r>
    </w:p>
    <w:p>
      <w:pPr>
        <w:spacing w:before="40" w:after="40"/>
      </w:pPr>
      <w:r>
        <w:rPr>
          <w:b w:val="0"/>
          <w:i w:val="0"/>
          <w:sz w:val="22"/>
        </w:rPr>
        <w:t>D. Yama refers to sensory withdrawal</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अष्टांग योगसूत्र के संदर्भ में निम्नलिखित में से कौन से सत्य हैं?</w:t>
      </w:r>
    </w:p>
    <w:p>
      <w:pPr>
        <w:spacing w:before="40" w:after="40"/>
      </w:pPr>
      <w:r>
        <w:rPr>
          <w:b w:val="0"/>
          <w:i w:val="0"/>
          <w:sz w:val="22"/>
        </w:rPr>
        <w:t>A. धारणा अंतिम अंग/चरण है</w:t>
      </w:r>
    </w:p>
    <w:p>
      <w:pPr>
        <w:spacing w:before="40" w:after="40"/>
      </w:pPr>
      <w:r>
        <w:rPr>
          <w:b w:val="0"/>
          <w:i w:val="0"/>
          <w:sz w:val="22"/>
        </w:rPr>
        <w:t>B. पहले पांच अंग/चरण प्रारंभिक चरण हैं</w:t>
      </w:r>
    </w:p>
    <w:p>
      <w:pPr>
        <w:spacing w:before="40" w:after="40"/>
      </w:pPr>
      <w:r>
        <w:rPr>
          <w:b w:val="0"/>
          <w:i w:val="0"/>
          <w:sz w:val="22"/>
        </w:rPr>
        <w:t>C. अंतिम तीन चरणों का अभ्यास संज्ञानात्मक व्याकुलता को कम करता है</w:t>
      </w:r>
    </w:p>
    <w:p>
      <w:pPr>
        <w:spacing w:before="40" w:after="40"/>
      </w:pPr>
      <w:r>
        <w:rPr>
          <w:b w:val="0"/>
          <w:i w:val="0"/>
          <w:sz w:val="22"/>
        </w:rPr>
        <w:t>D. यम संवेदी प्रत्याहार को संदर्भित करता है</w:t>
      </w:r>
    </w:p>
    <w:p>
      <w:pPr>
        <w:spacing w:before="40" w:after="40"/>
      </w:pPr>
      <w:r>
        <w:rPr>
          <w:b w:val="0"/>
          <w:i w:val="0"/>
          <w:sz w:val="22"/>
        </w:rPr>
        <w:t>नीचे दिए गए विकल्पों में से सही उत्तर चुनें:</w:t>
      </w:r>
    </w:p>
    <w:p>
      <w:pPr>
        <w:spacing w:before="20" w:after="20"/>
        <w:ind w:left="432"/>
      </w:pPr>
      <w:r>
        <w:rPr>
          <w:b w:val="0"/>
          <w:i w:val="0"/>
          <w:sz w:val="22"/>
        </w:rPr>
        <w:t>(1) A, B Only</w:t>
      </w:r>
    </w:p>
    <w:p>
      <w:pPr>
        <w:spacing w:before="20" w:after="20"/>
        <w:ind w:left="432"/>
      </w:pPr>
      <w:r>
        <w:rPr>
          <w:b w:val="0"/>
          <w:i w:val="0"/>
          <w:sz w:val="22"/>
        </w:rPr>
        <w:t>(2) B, C Only</w:t>
      </w:r>
    </w:p>
    <w:p>
      <w:pPr>
        <w:spacing w:before="20" w:after="20"/>
        <w:ind w:left="432"/>
      </w:pPr>
      <w:r>
        <w:rPr>
          <w:b w:val="0"/>
          <w:i w:val="0"/>
          <w:sz w:val="22"/>
        </w:rPr>
        <w:t>(3) A, C Only</w:t>
      </w:r>
    </w:p>
    <w:p>
      <w:pPr>
        <w:spacing w:before="20" w:after="20"/>
        <w:ind w:left="432"/>
      </w:pPr>
      <w:r>
        <w:rPr>
          <w:b w:val="0"/>
          <w:i w:val="0"/>
          <w:sz w:val="22"/>
        </w:rPr>
        <w:t>(4) B, D Only</w:t>
      </w:r>
    </w:p>
    <w:p>
      <w:pPr>
        <w:spacing w:before="20" w:after="20"/>
        <w:ind w:left="432"/>
      </w:pPr>
      <w:r>
        <w:rPr>
          <w:b w:val="0"/>
          <w:i w:val="0"/>
          <w:sz w:val="22"/>
        </w:rPr>
        <w:t>(5) केवल A, B</w:t>
      </w:r>
    </w:p>
    <w:p>
      <w:pPr>
        <w:spacing w:before="20" w:after="20"/>
        <w:ind w:left="432"/>
      </w:pPr>
      <w:r>
        <w:rPr>
          <w:b w:val="0"/>
          <w:i w:val="0"/>
          <w:sz w:val="22"/>
        </w:rPr>
        <w:t>(6) केवल B, C</w:t>
      </w:r>
    </w:p>
    <w:p>
      <w:pPr>
        <w:spacing w:before="20" w:after="20"/>
        <w:ind w:left="432"/>
      </w:pPr>
      <w:r>
        <w:rPr>
          <w:b w:val="0"/>
          <w:i w:val="0"/>
          <w:sz w:val="22"/>
        </w:rPr>
        <w:t>(7) केवल A, C</w:t>
      </w:r>
    </w:p>
    <w:p>
      <w:pPr>
        <w:spacing w:before="20" w:after="20"/>
        <w:ind w:left="432"/>
      </w:pPr>
      <w:r>
        <w:rPr>
          <w:b w:val="0"/>
          <w:i w:val="0"/>
          <w:sz w:val="22"/>
        </w:rPr>
        <w:t>(8) केवल B, D</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In Ashtanga Yoga, DHARANA is not the last limb; SAMADHI is the final stage, so A is false. The first five limbs are preparatory or external disciplines, making B true. The last three limbs, Dharana, Dhyana and Samadhi, promote deep concentration and reduce distraction, so C is true. YAMA means ethical restraints, not sensory withdrawal; sensory withdrawal is PRATYAHARA, so D is false.</w:t>
      </w:r>
    </w:p>
    <w:p>
      <w:pPr>
        <w:spacing w:before="120" w:after="40"/>
      </w:pPr>
      <w:r>
        <w:rPr>
          <w:b/>
          <w:i/>
          <w:color w:val="B45000"/>
          <w:sz w:val="22"/>
        </w:rPr>
        <w:t>Hindi:</w:t>
      </w:r>
    </w:p>
    <w:p>
      <w:pPr>
        <w:spacing w:before="40" w:after="40"/>
      </w:pPr>
      <w:r>
        <w:rPr>
          <w:b w:val="0"/>
          <w:i w:val="0"/>
          <w:sz w:val="22"/>
        </w:rPr>
        <w:t>अष्टांग योग में, धारणा (DHARANA) अंतिम अंग नहीं है; समाधि (SAMADHI) अंतिम चरण है, इसलिए A असत्य है। पहले पांच अंग प्रारंभिक या बाहरी अनुशासन हैं, जिससे B सत्य हो जाता है। अंतिम तीन अंग, धारणा, ध्यान और समाधि, गहरी एकाग्रता को बढ़ावा देते हैं और व्याकुलता को कम करते हैं, इसलिए C सत्य है। यम (YAMA) का अर्थ है नैतिक संयम, संवेदी प्रत्याहार नहीं; संवेदी प्रत्याहार प्रत्याहार (PRATYAHARA) है, इसलिए D असत्य है।</w:t>
      </w:r>
    </w:p>
    <w:p>
      <w:pPr>
        <w:spacing w:before="120" w:after="120"/>
        <w:jc w:val="center"/>
      </w:pPr>
      <w:r>
        <w:rPr>
          <w:color w:val="B4B4B4"/>
          <w:sz w:val="16"/>
        </w:rPr>
        <w:t>────────────────────────────────────────────────────────────</w:t>
      </w:r>
    </w:p>
    <w:p>
      <w:pPr>
        <w:spacing w:before="320" w:after="80"/>
      </w:pPr>
      <w:r>
        <w:rPr>
          <w:b/>
          <w:i w:val="0"/>
          <w:sz w:val="24"/>
        </w:rPr>
        <w:t>126. Match List - I with List - II.</w:t>
      </w:r>
    </w:p>
    <w:p>
      <w:pPr>
        <w:spacing w:before="40" w:after="40"/>
      </w:pPr>
      <w:r>
        <w:rPr>
          <w:b w:val="0"/>
          <w:i w:val="0"/>
          <w:sz w:val="22"/>
        </w:rPr>
        <w:t>List - I</w:t>
      </w:r>
    </w:p>
    <w:p>
      <w:pPr>
        <w:spacing w:before="40" w:after="40"/>
      </w:pPr>
      <w:r>
        <w:rPr>
          <w:b w:val="0"/>
          <w:i w:val="0"/>
          <w:sz w:val="22"/>
        </w:rPr>
        <w:t>A. Law of proximity</w:t>
      </w:r>
    </w:p>
    <w:p>
      <w:pPr>
        <w:spacing w:before="40" w:after="40"/>
      </w:pPr>
      <w:r>
        <w:rPr>
          <w:b w:val="0"/>
          <w:i w:val="0"/>
          <w:sz w:val="22"/>
        </w:rPr>
        <w:t>B. Law of similarity</w:t>
      </w:r>
    </w:p>
    <w:p>
      <w:pPr>
        <w:spacing w:before="40" w:after="40"/>
      </w:pPr>
      <w:r>
        <w:rPr>
          <w:b w:val="0"/>
          <w:i w:val="0"/>
          <w:sz w:val="22"/>
        </w:rPr>
        <w:t>C. Law of closure</w:t>
      </w:r>
    </w:p>
    <w:p>
      <w:pPr>
        <w:spacing w:before="40" w:after="40"/>
      </w:pPr>
      <w:r>
        <w:rPr>
          <w:b w:val="0"/>
          <w:i w:val="0"/>
          <w:sz w:val="22"/>
        </w:rPr>
        <w:t>D. Law of figure-ground</w:t>
      </w:r>
    </w:p>
    <w:p>
      <w:pPr>
        <w:spacing w:before="40" w:after="40"/>
      </w:pPr>
      <w:r>
        <w:rPr>
          <w:b w:val="0"/>
          <w:i w:val="0"/>
          <w:sz w:val="22"/>
        </w:rPr>
        <w:t>List - II</w:t>
      </w:r>
    </w:p>
    <w:p>
      <w:pPr>
        <w:spacing w:before="40" w:after="40"/>
      </w:pPr>
      <w:r>
        <w:rPr>
          <w:b w:val="0"/>
          <w:i w:val="0"/>
          <w:sz w:val="22"/>
        </w:rPr>
        <w:t>I. We group close to each other together</w:t>
      </w:r>
    </w:p>
    <w:p>
      <w:pPr>
        <w:spacing w:before="40" w:after="40"/>
      </w:pPr>
      <w:r>
        <w:rPr>
          <w:b w:val="0"/>
          <w:i w:val="0"/>
          <w:sz w:val="22"/>
        </w:rPr>
        <w:t>II. Perceiving familiar shapes even when incomplete</w:t>
      </w:r>
    </w:p>
    <w:p>
      <w:pPr>
        <w:spacing w:before="40" w:after="40"/>
      </w:pPr>
      <w:r>
        <w:rPr>
          <w:b w:val="0"/>
          <w:i w:val="0"/>
          <w:sz w:val="22"/>
        </w:rPr>
        <w:t>III. Distinguishing object from background</w:t>
      </w:r>
    </w:p>
    <w:p>
      <w:pPr>
        <w:spacing w:before="40" w:after="40"/>
      </w:pPr>
      <w:r>
        <w:rPr>
          <w:b w:val="0"/>
          <w:i w:val="0"/>
          <w:sz w:val="22"/>
        </w:rPr>
        <w:t>IV. Grouping similar items together in perception</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w:t>
      </w:r>
    </w:p>
    <w:p>
      <w:pPr>
        <w:spacing w:before="40" w:after="40"/>
      </w:pPr>
      <w:r>
        <w:rPr>
          <w:b w:val="0"/>
          <w:i w:val="0"/>
          <w:sz w:val="22"/>
        </w:rPr>
        <w:t>A. निकटता का नियम</w:t>
      </w:r>
    </w:p>
    <w:p>
      <w:pPr>
        <w:spacing w:before="40" w:after="40"/>
      </w:pPr>
      <w:r>
        <w:rPr>
          <w:b w:val="0"/>
          <w:i w:val="0"/>
          <w:sz w:val="22"/>
        </w:rPr>
        <w:t>B. समानता का नियम</w:t>
      </w:r>
    </w:p>
    <w:p>
      <w:pPr>
        <w:spacing w:before="40" w:after="40"/>
      </w:pPr>
      <w:r>
        <w:rPr>
          <w:b w:val="0"/>
          <w:i w:val="0"/>
          <w:sz w:val="22"/>
        </w:rPr>
        <w:t>C. संवरण का नियम</w:t>
      </w:r>
    </w:p>
    <w:p>
      <w:pPr>
        <w:spacing w:before="40" w:after="40"/>
      </w:pPr>
      <w:r>
        <w:rPr>
          <w:b w:val="0"/>
          <w:i w:val="0"/>
          <w:sz w:val="22"/>
        </w:rPr>
        <w:t>D. आकृति-पृष्ठभूमि का नियम</w:t>
      </w:r>
    </w:p>
    <w:p>
      <w:pPr>
        <w:spacing w:before="40" w:after="40"/>
      </w:pPr>
      <w:r>
        <w:rPr>
          <w:b w:val="0"/>
          <w:i w:val="0"/>
          <w:sz w:val="22"/>
        </w:rPr>
        <w:t>सूची - II</w:t>
      </w:r>
    </w:p>
    <w:p>
      <w:pPr>
        <w:spacing w:before="40" w:after="40"/>
      </w:pPr>
      <w:r>
        <w:rPr>
          <w:b w:val="0"/>
          <w:i w:val="0"/>
          <w:sz w:val="22"/>
        </w:rPr>
        <w:t>I. हम एक दूसरे के करीब की चीजों को एक साथ समूहित करते हैं</w:t>
      </w:r>
    </w:p>
    <w:p>
      <w:pPr>
        <w:spacing w:before="40" w:after="40"/>
      </w:pPr>
      <w:r>
        <w:rPr>
          <w:b w:val="0"/>
          <w:i w:val="0"/>
          <w:sz w:val="22"/>
        </w:rPr>
        <w:t>II. अपूर्ण होने पर भी परिचित आकृतियों को समझना</w:t>
      </w:r>
    </w:p>
    <w:p>
      <w:pPr>
        <w:spacing w:before="40" w:after="40"/>
      </w:pPr>
      <w:r>
        <w:rPr>
          <w:b w:val="0"/>
          <w:i w:val="0"/>
          <w:sz w:val="22"/>
        </w:rPr>
        <w:t>III. वस्तु को पृष्ठभूमि से अलग करना</w:t>
      </w:r>
    </w:p>
    <w:p>
      <w:pPr>
        <w:spacing w:before="40" w:after="40"/>
      </w:pPr>
      <w:r>
        <w:rPr>
          <w:b w:val="0"/>
          <w:i w:val="0"/>
          <w:sz w:val="22"/>
        </w:rPr>
        <w:t>IV. धारणा में समान वस्तुओं को एक साथ समूहित करना</w:t>
      </w:r>
    </w:p>
    <w:p>
      <w:pPr>
        <w:spacing w:before="40" w:after="40"/>
      </w:pPr>
      <w:r>
        <w:rPr>
          <w:b w:val="0"/>
          <w:i w:val="0"/>
          <w:sz w:val="22"/>
        </w:rPr>
        <w:t>नीचे दिए गए विकल्पों में से सही उत्तर चुनें:</w:t>
      </w:r>
    </w:p>
    <w:p>
      <w:pPr>
        <w:spacing w:before="20" w:after="20"/>
        <w:ind w:left="432"/>
      </w:pPr>
      <w:r>
        <w:rPr>
          <w:b w:val="0"/>
          <w:i w:val="0"/>
          <w:sz w:val="22"/>
        </w:rPr>
        <w:t>(1) A-IV, B-II, C-III, D-I</w:t>
      </w:r>
    </w:p>
    <w:p>
      <w:pPr>
        <w:spacing w:before="20" w:after="20"/>
        <w:ind w:left="432"/>
      </w:pPr>
      <w:r>
        <w:rPr>
          <w:b w:val="0"/>
          <w:i w:val="0"/>
          <w:sz w:val="22"/>
        </w:rPr>
        <w:t>(2) A-I, B-III, C-II, D-IV</w:t>
      </w:r>
    </w:p>
    <w:p>
      <w:pPr>
        <w:spacing w:before="20" w:after="20"/>
        <w:ind w:left="432"/>
      </w:pPr>
      <w:r>
        <w:rPr>
          <w:b w:val="0"/>
          <w:i w:val="0"/>
          <w:sz w:val="22"/>
        </w:rPr>
        <w:t>(3) A-I, B-IV, C-II, D-III</w:t>
      </w:r>
    </w:p>
    <w:p>
      <w:pPr>
        <w:spacing w:before="20" w:after="20"/>
        <w:ind w:left="432"/>
      </w:pPr>
      <w:r>
        <w:rPr>
          <w:b w:val="0"/>
          <w:i w:val="0"/>
          <w:sz w:val="22"/>
        </w:rPr>
        <w:t>(4) A-II, B-I, C-IV, D-III</w:t>
      </w:r>
    </w:p>
    <w:p>
      <w:pPr>
        <w:spacing w:before="20" w:after="20"/>
        <w:ind w:left="432"/>
      </w:pPr>
      <w:r>
        <w:rPr>
          <w:b w:val="0"/>
          <w:i w:val="0"/>
          <w:sz w:val="22"/>
        </w:rPr>
        <w:t>(5) A-IV, B-II, C-III, D-I</w:t>
      </w:r>
    </w:p>
    <w:p>
      <w:pPr>
        <w:spacing w:before="20" w:after="20"/>
        <w:ind w:left="432"/>
      </w:pPr>
      <w:r>
        <w:rPr>
          <w:b w:val="0"/>
          <w:i w:val="0"/>
          <w:sz w:val="22"/>
        </w:rPr>
        <w:t>(6) A-I, B-III, C-II, D-IV</w:t>
      </w:r>
    </w:p>
    <w:p>
      <w:pPr>
        <w:spacing w:before="20" w:after="20"/>
        <w:ind w:left="432"/>
      </w:pPr>
      <w:r>
        <w:rPr>
          <w:b w:val="0"/>
          <w:i w:val="0"/>
          <w:sz w:val="22"/>
        </w:rPr>
        <w:t>(7) A-I, B-IV, C-II, D-III</w:t>
      </w:r>
    </w:p>
    <w:p>
      <w:pPr>
        <w:spacing w:before="20" w:after="20"/>
        <w:ind w:left="432"/>
      </w:pPr>
      <w:r>
        <w:rPr>
          <w:b w:val="0"/>
          <w:i w:val="0"/>
          <w:sz w:val="22"/>
        </w:rPr>
        <w:t>(8) A-II, B-I, C-IV, D-III</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correct matching is:</w:t>
      </w:r>
    </w:p>
    <w:p>
      <w:pPr>
        <w:spacing w:before="40" w:after="40"/>
      </w:pPr>
      <w:r>
        <w:rPr>
          <w:b w:val="0"/>
          <w:i w:val="0"/>
          <w:sz w:val="22"/>
        </w:rPr>
        <w:t>A. Law of proximity = I. We group close to each other together</w:t>
      </w:r>
    </w:p>
    <w:p>
      <w:pPr>
        <w:spacing w:before="40" w:after="40"/>
      </w:pPr>
      <w:r>
        <w:rPr>
          <w:b w:val="0"/>
          <w:i w:val="0"/>
          <w:sz w:val="22"/>
        </w:rPr>
        <w:t>B. Law of similarity = IV. Grouping similar items together in perception</w:t>
      </w:r>
    </w:p>
    <w:p>
      <w:pPr>
        <w:spacing w:before="40" w:after="40"/>
      </w:pPr>
      <w:r>
        <w:rPr>
          <w:b w:val="0"/>
          <w:i w:val="0"/>
          <w:sz w:val="22"/>
        </w:rPr>
        <w:t>C. Law of closure = II. Perceiving familiar shapes even when incomplete</w:t>
      </w:r>
    </w:p>
    <w:p>
      <w:pPr>
        <w:spacing w:before="40" w:after="40"/>
      </w:pPr>
      <w:r>
        <w:rPr>
          <w:b w:val="0"/>
          <w:i w:val="0"/>
          <w:sz w:val="22"/>
        </w:rPr>
        <w:t>D. Law of figure-ground = III. Distinguishing object from background</w:t>
      </w:r>
    </w:p>
    <w:p>
      <w:pPr>
        <w:spacing w:before="40" w:after="40"/>
      </w:pPr>
      <w:r>
        <w:rPr>
          <w:b w:val="0"/>
          <w:i w:val="0"/>
          <w:sz w:val="22"/>
        </w:rPr>
        <w:t>Thus the correct option is 3.</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निकटता का नियम = I. हम एक दूसरे के करीब की चीजों को एक साथ समूहित करते हैं</w:t>
      </w:r>
    </w:p>
    <w:p>
      <w:pPr>
        <w:spacing w:before="40" w:after="40"/>
      </w:pPr>
      <w:r>
        <w:rPr>
          <w:b w:val="0"/>
          <w:i w:val="0"/>
          <w:sz w:val="22"/>
        </w:rPr>
        <w:t>B. समानता का नियम = IV. धारणा में समान वस्तुओं को एक साथ समूहित करना</w:t>
      </w:r>
    </w:p>
    <w:p>
      <w:pPr>
        <w:spacing w:before="40" w:after="40"/>
      </w:pPr>
      <w:r>
        <w:rPr>
          <w:b w:val="0"/>
          <w:i w:val="0"/>
          <w:sz w:val="22"/>
        </w:rPr>
        <w:t>C. संवरण का नियम = II. अपूर्ण होने पर भी परिचित आकृतियों को समझना</w:t>
      </w:r>
    </w:p>
    <w:p>
      <w:pPr>
        <w:spacing w:before="40" w:after="40"/>
      </w:pPr>
      <w:r>
        <w:rPr>
          <w:b w:val="0"/>
          <w:i w:val="0"/>
          <w:sz w:val="22"/>
        </w:rPr>
        <w:t>D. आकृति-पृष्ठभूमि का नियम = III. वस्तु को पृष्ठभूमि से अलग करना</w:t>
      </w:r>
    </w:p>
    <w:p>
      <w:pPr>
        <w:spacing w:before="40" w:after="40"/>
      </w:pPr>
      <w:r>
        <w:rPr>
          <w:b w:val="0"/>
          <w:i w:val="0"/>
          <w:sz w:val="22"/>
        </w:rPr>
        <w:t>इस प्रकार सही विकल्प 3 है।</w:t>
      </w:r>
    </w:p>
    <w:p>
      <w:pPr>
        <w:spacing w:before="120" w:after="120"/>
        <w:jc w:val="center"/>
      </w:pPr>
      <w:r>
        <w:rPr>
          <w:color w:val="B4B4B4"/>
          <w:sz w:val="16"/>
        </w:rPr>
        <w:t>────────────────────────────────────────────────────────────</w:t>
      </w:r>
    </w:p>
    <w:p>
      <w:pPr>
        <w:spacing w:before="320" w:after="80"/>
      </w:pPr>
      <w:r>
        <w:rPr>
          <w:b/>
          <w:i w:val="0"/>
          <w:sz w:val="24"/>
        </w:rPr>
        <w:t>127. Match List - I with List - II.</w:t>
      </w:r>
    </w:p>
    <w:p>
      <w:pPr>
        <w:spacing w:before="40" w:after="40"/>
      </w:pPr>
      <w:r>
        <w:rPr>
          <w:b w:val="0"/>
          <w:i w:val="0"/>
          <w:sz w:val="22"/>
        </w:rPr>
        <w:t>List - I</w:t>
      </w:r>
    </w:p>
    <w:p>
      <w:pPr>
        <w:spacing w:before="40" w:after="40"/>
      </w:pPr>
      <w:r>
        <w:rPr>
          <w:b w:val="0"/>
          <w:i w:val="0"/>
          <w:sz w:val="22"/>
        </w:rPr>
        <w:t>A. Broadbent’s Filter Theory</w:t>
      </w:r>
    </w:p>
    <w:p>
      <w:pPr>
        <w:spacing w:before="40" w:after="40"/>
      </w:pPr>
      <w:r>
        <w:rPr>
          <w:b w:val="0"/>
          <w:i w:val="0"/>
          <w:sz w:val="22"/>
        </w:rPr>
        <w:t>B. Treisman’s Attenuation Theory</w:t>
      </w:r>
    </w:p>
    <w:p>
      <w:pPr>
        <w:spacing w:before="40" w:after="40"/>
      </w:pPr>
      <w:r>
        <w:rPr>
          <w:b w:val="0"/>
          <w:i w:val="0"/>
          <w:sz w:val="22"/>
        </w:rPr>
        <w:t>C. Deutsch &amp; Deutsch Late Selection Theory</w:t>
      </w:r>
    </w:p>
    <w:p>
      <w:pPr>
        <w:spacing w:before="40" w:after="40"/>
      </w:pPr>
      <w:r>
        <w:rPr>
          <w:b w:val="0"/>
          <w:i w:val="0"/>
          <w:sz w:val="22"/>
        </w:rPr>
        <w:t>D. Kahneman’s Capacity Model</w:t>
      </w:r>
    </w:p>
    <w:p>
      <w:pPr>
        <w:spacing w:before="40" w:after="40"/>
      </w:pPr>
      <w:r>
        <w:rPr>
          <w:b w:val="0"/>
          <w:i w:val="0"/>
          <w:sz w:val="22"/>
        </w:rPr>
        <w:t>List - II</w:t>
      </w:r>
    </w:p>
    <w:p>
      <w:pPr>
        <w:spacing w:before="40" w:after="40"/>
      </w:pPr>
      <w:r>
        <w:rPr>
          <w:b w:val="0"/>
          <w:i w:val="0"/>
          <w:sz w:val="22"/>
        </w:rPr>
        <w:t>I. Attention is limited by cognitive resources, influenced by arousal</w:t>
      </w:r>
    </w:p>
    <w:p>
      <w:pPr>
        <w:spacing w:before="40" w:after="40"/>
      </w:pPr>
      <w:r>
        <w:rPr>
          <w:b w:val="0"/>
          <w:i w:val="0"/>
          <w:sz w:val="22"/>
        </w:rPr>
        <w:t>II. Unattended information is weakened but not completely blocked</w:t>
      </w:r>
    </w:p>
    <w:p>
      <w:pPr>
        <w:spacing w:before="40" w:after="40"/>
      </w:pPr>
      <w:r>
        <w:rPr>
          <w:b w:val="0"/>
          <w:i w:val="0"/>
          <w:sz w:val="22"/>
        </w:rPr>
        <w:t>III. Selection occurs after semantic analysis of all inputs</w:t>
      </w:r>
    </w:p>
    <w:p>
      <w:pPr>
        <w:spacing w:before="40" w:after="40"/>
      </w:pPr>
      <w:r>
        <w:rPr>
          <w:b w:val="0"/>
          <w:i w:val="0"/>
          <w:sz w:val="22"/>
        </w:rPr>
        <w:t>IV. Attention works as an early filter, blocking unattended information completely</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w:t>
      </w:r>
    </w:p>
    <w:p>
      <w:pPr>
        <w:spacing w:before="40" w:after="40"/>
      </w:pPr>
      <w:r>
        <w:rPr>
          <w:b w:val="0"/>
          <w:i w:val="0"/>
          <w:sz w:val="22"/>
        </w:rPr>
        <w:t>A. ब्रॉडबेंट का फिल्टर सिद्धांत</w:t>
      </w:r>
    </w:p>
    <w:p>
      <w:pPr>
        <w:spacing w:before="40" w:after="40"/>
      </w:pPr>
      <w:r>
        <w:rPr>
          <w:b w:val="0"/>
          <w:i w:val="0"/>
          <w:sz w:val="22"/>
        </w:rPr>
        <w:t>B. ट्रेइसमैन का क्षीणन सिद्धांत</w:t>
      </w:r>
    </w:p>
    <w:p>
      <w:pPr>
        <w:spacing w:before="40" w:after="40"/>
      </w:pPr>
      <w:r>
        <w:rPr>
          <w:b w:val="0"/>
          <w:i w:val="0"/>
          <w:sz w:val="22"/>
        </w:rPr>
        <w:t>C. ड्यूश और ड्यूश का विलंबित चयन सिद्धांत</w:t>
      </w:r>
    </w:p>
    <w:p>
      <w:pPr>
        <w:spacing w:before="40" w:after="40"/>
      </w:pPr>
      <w:r>
        <w:rPr>
          <w:b w:val="0"/>
          <w:i w:val="0"/>
          <w:sz w:val="22"/>
        </w:rPr>
        <w:t>D. काह्नेमन का क्षमता मॉडल</w:t>
      </w:r>
    </w:p>
    <w:p>
      <w:pPr>
        <w:spacing w:before="40" w:after="40"/>
      </w:pPr>
      <w:r>
        <w:rPr>
          <w:b w:val="0"/>
          <w:i w:val="0"/>
          <w:sz w:val="22"/>
        </w:rPr>
        <w:t>सूची - II</w:t>
      </w:r>
    </w:p>
    <w:p>
      <w:pPr>
        <w:spacing w:before="40" w:after="40"/>
      </w:pPr>
      <w:r>
        <w:rPr>
          <w:b w:val="0"/>
          <w:i w:val="0"/>
          <w:sz w:val="22"/>
        </w:rPr>
        <w:t>I. ध्यान संज्ञानात्मक संसाधनों द्वारा सीमित है, उत्तेजना से प्रभावित है</w:t>
      </w:r>
    </w:p>
    <w:p>
      <w:pPr>
        <w:spacing w:before="40" w:after="40"/>
      </w:pPr>
      <w:r>
        <w:rPr>
          <w:b w:val="0"/>
          <w:i w:val="0"/>
          <w:sz w:val="22"/>
        </w:rPr>
        <w:t>II. ध्यान न दी गई जानकारी कमजोर हो जाती है लेकिन पूरी तरह से अवरुद्ध नहीं होती है</w:t>
      </w:r>
    </w:p>
    <w:p>
      <w:pPr>
        <w:spacing w:before="40" w:after="40"/>
      </w:pPr>
      <w:r>
        <w:rPr>
          <w:b w:val="0"/>
          <w:i w:val="0"/>
          <w:sz w:val="22"/>
        </w:rPr>
        <w:t>III. सभी इनपुट के अर्थ विश्लेषण के बाद चयन होता है</w:t>
      </w:r>
    </w:p>
    <w:p>
      <w:pPr>
        <w:spacing w:before="40" w:after="40"/>
      </w:pPr>
      <w:r>
        <w:rPr>
          <w:b w:val="0"/>
          <w:i w:val="0"/>
          <w:sz w:val="22"/>
        </w:rPr>
        <w:t>IV. ध्यान एक प्रारंभिक फिल्टर के रूप में काम करता है, ध्यान न दी गई जानकारी को पूरी तरह से अवरुद्ध करता है</w:t>
      </w:r>
    </w:p>
    <w:p>
      <w:pPr>
        <w:spacing w:before="40" w:after="40"/>
      </w:pPr>
      <w:r>
        <w:rPr>
          <w:b w:val="0"/>
          <w:i w:val="0"/>
          <w:sz w:val="22"/>
        </w:rPr>
        <w:t>नीचे दिए गए विकल्पों में से सही उत्तर चुनें:</w:t>
      </w:r>
    </w:p>
    <w:p>
      <w:pPr>
        <w:spacing w:before="20" w:after="20"/>
        <w:ind w:left="432"/>
      </w:pPr>
      <w:r>
        <w:rPr>
          <w:b w:val="0"/>
          <w:i w:val="0"/>
          <w:sz w:val="22"/>
        </w:rPr>
        <w:t>(1) A-IV, B-II, C-III, D-I</w:t>
      </w:r>
    </w:p>
    <w:p>
      <w:pPr>
        <w:spacing w:before="20" w:after="20"/>
        <w:ind w:left="432"/>
      </w:pPr>
      <w:r>
        <w:rPr>
          <w:b w:val="0"/>
          <w:i w:val="0"/>
          <w:sz w:val="22"/>
        </w:rPr>
        <w:t>(2) A-III, B-IV, C-I, D-II</w:t>
      </w:r>
    </w:p>
    <w:p>
      <w:pPr>
        <w:spacing w:before="20" w:after="20"/>
        <w:ind w:left="432"/>
      </w:pPr>
      <w:r>
        <w:rPr>
          <w:b w:val="0"/>
          <w:i w:val="0"/>
          <w:sz w:val="22"/>
        </w:rPr>
        <w:t>(3) A-I, B-III, C-II, D-IV</w:t>
      </w:r>
    </w:p>
    <w:p>
      <w:pPr>
        <w:spacing w:before="20" w:after="20"/>
        <w:ind w:left="432"/>
      </w:pPr>
      <w:r>
        <w:rPr>
          <w:b w:val="0"/>
          <w:i w:val="0"/>
          <w:sz w:val="22"/>
        </w:rPr>
        <w:t>(4) A-II, B-I, C-IV, D-III</w:t>
      </w:r>
    </w:p>
    <w:p>
      <w:pPr>
        <w:spacing w:before="20" w:after="20"/>
        <w:ind w:left="432"/>
      </w:pPr>
      <w:r>
        <w:rPr>
          <w:b w:val="0"/>
          <w:i w:val="0"/>
          <w:sz w:val="22"/>
        </w:rPr>
        <w:t>(5) A-IV, B-II, C-III, D-I</w:t>
      </w:r>
    </w:p>
    <w:p>
      <w:pPr>
        <w:spacing w:before="20" w:after="20"/>
        <w:ind w:left="432"/>
      </w:pPr>
      <w:r>
        <w:rPr>
          <w:b w:val="0"/>
          <w:i w:val="0"/>
          <w:sz w:val="22"/>
        </w:rPr>
        <w:t>(6) A-III, B-IV, C-I, D-II</w:t>
      </w:r>
    </w:p>
    <w:p>
      <w:pPr>
        <w:spacing w:before="20" w:after="20"/>
        <w:ind w:left="432"/>
      </w:pPr>
      <w:r>
        <w:rPr>
          <w:b w:val="0"/>
          <w:i w:val="0"/>
          <w:sz w:val="22"/>
        </w:rPr>
        <w:t>(7) A-I, B-III, C-II, D-IV</w:t>
      </w:r>
    </w:p>
    <w:p>
      <w:pPr>
        <w:spacing w:before="20" w:after="20"/>
        <w:ind w:left="432"/>
      </w:pPr>
      <w:r>
        <w:rPr>
          <w:b w:val="0"/>
          <w:i w:val="0"/>
          <w:sz w:val="22"/>
        </w:rPr>
        <w:t>(8) A-II, B-I, C-IV, D-III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The correct matching is:</w:t>
      </w:r>
    </w:p>
    <w:p>
      <w:pPr>
        <w:spacing w:before="40" w:after="40"/>
      </w:pPr>
      <w:r>
        <w:rPr>
          <w:b w:val="0"/>
          <w:i w:val="0"/>
          <w:sz w:val="22"/>
        </w:rPr>
        <w:t>A. Broadbent’s Filter Theory = IV. Attention works as an early filter, blocking unattended information completely</w:t>
      </w:r>
    </w:p>
    <w:p>
      <w:pPr>
        <w:spacing w:before="40" w:after="40"/>
      </w:pPr>
      <w:r>
        <w:rPr>
          <w:b w:val="0"/>
          <w:i w:val="0"/>
          <w:sz w:val="22"/>
        </w:rPr>
        <w:t>B. Treisman’s Attenuation Theory = II. Unattended information is weakened but not completely blocked</w:t>
      </w:r>
    </w:p>
    <w:p>
      <w:pPr>
        <w:spacing w:before="40" w:after="40"/>
      </w:pPr>
      <w:r>
        <w:rPr>
          <w:b w:val="0"/>
          <w:i w:val="0"/>
          <w:sz w:val="22"/>
        </w:rPr>
        <w:t>C. Deutsch &amp; Deutsch Late Selection Theory = III. Selection occurs after semantic analysis of all inputs</w:t>
      </w:r>
    </w:p>
    <w:p>
      <w:pPr>
        <w:spacing w:before="40" w:after="40"/>
      </w:pPr>
      <w:r>
        <w:rPr>
          <w:b w:val="0"/>
          <w:i w:val="0"/>
          <w:sz w:val="22"/>
        </w:rPr>
        <w:t>D. Kahneman’s Capacity Model = I. Attention is limited by cognitive resources, influenced by arousal</w:t>
      </w:r>
    </w:p>
    <w:p>
      <w:pPr>
        <w:spacing w:before="40" w:after="40"/>
      </w:pPr>
      <w:r>
        <w:rPr>
          <w:b w:val="0"/>
          <w:i w:val="0"/>
          <w:sz w:val="22"/>
        </w:rPr>
        <w:t>Therefore option 1 is correct.</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ब्रॉडबेंट का फिल्टर सिद्धांत = IV. ध्यान एक प्रारंभिक फिल्टर के रूप में काम करता है, ध्यान न दी गई जानकारी को पूरी तरह से अवरुद्ध करता है</w:t>
      </w:r>
    </w:p>
    <w:p>
      <w:pPr>
        <w:spacing w:before="40" w:after="40"/>
      </w:pPr>
      <w:r>
        <w:rPr>
          <w:b w:val="0"/>
          <w:i w:val="0"/>
          <w:sz w:val="22"/>
        </w:rPr>
        <w:t>B. ट्रेइसमैन का क्षीणन सिद्धांत = II. ध्यान न दी गई जानकारी कमजोर हो जाती है लेकिन पूरी तरह से अवरुद्ध नहीं होती है</w:t>
      </w:r>
    </w:p>
    <w:p>
      <w:pPr>
        <w:spacing w:before="40" w:after="40"/>
      </w:pPr>
      <w:r>
        <w:rPr>
          <w:b w:val="0"/>
          <w:i w:val="0"/>
          <w:sz w:val="22"/>
        </w:rPr>
        <w:t>C. ड्यूश और ड्यूश का विलंबित चयन सिद्धांत = III. सभी इनपुट के अर्थ विश्लेषण के बाद चयन होता है</w:t>
      </w:r>
    </w:p>
    <w:p>
      <w:pPr>
        <w:spacing w:before="40" w:after="40"/>
      </w:pPr>
      <w:r>
        <w:rPr>
          <w:b w:val="0"/>
          <w:i w:val="0"/>
          <w:sz w:val="22"/>
        </w:rPr>
        <w:t>D. काह्नेमन का क्षमता मॉडल = I. ध्यान संज्ञानात्मक संसाधनों द्वारा सीमित है, उत्तेजना से प्रभावित है</w:t>
      </w:r>
    </w:p>
    <w:p>
      <w:pPr>
        <w:spacing w:before="40" w:after="40"/>
      </w:pPr>
      <w:r>
        <w:rPr>
          <w:b w:val="0"/>
          <w:i w:val="0"/>
          <w:sz w:val="22"/>
        </w:rPr>
        <w:t>इसलिए विकल्प 1 सही है।</w:t>
      </w:r>
    </w:p>
    <w:p>
      <w:pPr>
        <w:spacing w:before="120" w:after="120"/>
        <w:jc w:val="center"/>
      </w:pPr>
      <w:r>
        <w:rPr>
          <w:color w:val="B4B4B4"/>
          <w:sz w:val="16"/>
        </w:rPr>
        <w:t>────────────────────────────────────────────────────────────</w:t>
      </w:r>
    </w:p>
    <w:p>
      <w:pPr>
        <w:spacing w:before="320" w:after="80"/>
      </w:pPr>
      <w:r>
        <w:rPr>
          <w:b/>
          <w:i w:val="0"/>
          <w:sz w:val="24"/>
        </w:rPr>
        <w:t>128. Match List - I with List - II.</w:t>
      </w:r>
    </w:p>
    <w:p>
      <w:pPr>
        <w:spacing w:before="40" w:after="40"/>
      </w:pPr>
      <w:r>
        <w:rPr>
          <w:b w:val="0"/>
          <w:i w:val="0"/>
          <w:sz w:val="22"/>
        </w:rPr>
        <w:t>List - I</w:t>
      </w:r>
    </w:p>
    <w:p>
      <w:pPr>
        <w:spacing w:before="40" w:after="40"/>
      </w:pPr>
      <w:r>
        <w:rPr>
          <w:b w:val="0"/>
          <w:i w:val="0"/>
          <w:sz w:val="22"/>
        </w:rPr>
        <w:t>A. Abraham Maslaw</w:t>
      </w:r>
    </w:p>
    <w:p>
      <w:pPr>
        <w:spacing w:before="40" w:after="40"/>
      </w:pPr>
      <w:r>
        <w:rPr>
          <w:b w:val="0"/>
          <w:i w:val="0"/>
          <w:sz w:val="22"/>
        </w:rPr>
        <w:t>B. McClelland</w:t>
      </w:r>
    </w:p>
    <w:p>
      <w:pPr>
        <w:spacing w:before="40" w:after="40"/>
      </w:pPr>
      <w:r>
        <w:rPr>
          <w:b w:val="0"/>
          <w:i w:val="0"/>
          <w:sz w:val="22"/>
        </w:rPr>
        <w:t>C. Herzberg</w:t>
      </w:r>
    </w:p>
    <w:p>
      <w:pPr>
        <w:spacing w:before="40" w:after="40"/>
      </w:pPr>
      <w:r>
        <w:rPr>
          <w:b w:val="0"/>
          <w:i w:val="0"/>
          <w:sz w:val="22"/>
        </w:rPr>
        <w:t>D. Vroom</w:t>
      </w:r>
    </w:p>
    <w:p>
      <w:pPr>
        <w:spacing w:before="40" w:after="40"/>
      </w:pPr>
      <w:r>
        <w:rPr>
          <w:b w:val="0"/>
          <w:i w:val="0"/>
          <w:sz w:val="22"/>
        </w:rPr>
        <w:t>List - II</w:t>
      </w:r>
    </w:p>
    <w:p>
      <w:pPr>
        <w:spacing w:before="40" w:after="40"/>
      </w:pPr>
      <w:r>
        <w:rPr>
          <w:b w:val="0"/>
          <w:i w:val="0"/>
          <w:sz w:val="22"/>
        </w:rPr>
        <w:t>I. Achievement, affiliation, power motives</w:t>
      </w:r>
    </w:p>
    <w:p>
      <w:pPr>
        <w:spacing w:before="40" w:after="40"/>
      </w:pPr>
      <w:r>
        <w:rPr>
          <w:b w:val="0"/>
          <w:i w:val="0"/>
          <w:sz w:val="22"/>
        </w:rPr>
        <w:t>II. Expectancy-Valence model</w:t>
      </w:r>
    </w:p>
    <w:p>
      <w:pPr>
        <w:spacing w:before="40" w:after="40"/>
      </w:pPr>
      <w:r>
        <w:rPr>
          <w:b w:val="0"/>
          <w:i w:val="0"/>
          <w:sz w:val="22"/>
        </w:rPr>
        <w:t>III. Hierarchy of needs</w:t>
      </w:r>
    </w:p>
    <w:p>
      <w:pPr>
        <w:spacing w:before="40" w:after="40"/>
      </w:pPr>
      <w:r>
        <w:rPr>
          <w:b w:val="0"/>
          <w:i w:val="0"/>
          <w:sz w:val="22"/>
        </w:rPr>
        <w:t>IV. Two-factor theory (Hygiene &amp; Motivators)</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w:t>
      </w:r>
    </w:p>
    <w:p>
      <w:pPr>
        <w:spacing w:before="40" w:after="40"/>
      </w:pPr>
      <w:r>
        <w:rPr>
          <w:b w:val="0"/>
          <w:i w:val="0"/>
          <w:sz w:val="22"/>
        </w:rPr>
        <w:t>A. अब्राहम मास्लो</w:t>
      </w:r>
    </w:p>
    <w:p>
      <w:pPr>
        <w:spacing w:before="40" w:after="40"/>
      </w:pPr>
      <w:r>
        <w:rPr>
          <w:b w:val="0"/>
          <w:i w:val="0"/>
          <w:sz w:val="22"/>
        </w:rPr>
        <w:t>B. मैक्लेलेण्ड</w:t>
      </w:r>
    </w:p>
    <w:p>
      <w:pPr>
        <w:spacing w:before="40" w:after="40"/>
      </w:pPr>
      <w:r>
        <w:rPr>
          <w:b w:val="0"/>
          <w:i w:val="0"/>
          <w:sz w:val="22"/>
        </w:rPr>
        <w:t>C. हर्जबर्ग</w:t>
      </w:r>
    </w:p>
    <w:p>
      <w:pPr>
        <w:spacing w:before="40" w:after="40"/>
      </w:pPr>
      <w:r>
        <w:rPr>
          <w:b w:val="0"/>
          <w:i w:val="0"/>
          <w:sz w:val="22"/>
        </w:rPr>
        <w:t>D. व्रूम</w:t>
      </w:r>
    </w:p>
    <w:p>
      <w:pPr>
        <w:spacing w:before="40" w:after="40"/>
      </w:pPr>
      <w:r>
        <w:rPr>
          <w:b w:val="0"/>
          <w:i w:val="0"/>
          <w:sz w:val="22"/>
        </w:rPr>
        <w:t>सूची - II</w:t>
      </w:r>
    </w:p>
    <w:p>
      <w:pPr>
        <w:spacing w:before="40" w:after="40"/>
      </w:pPr>
      <w:r>
        <w:rPr>
          <w:b w:val="0"/>
          <w:i w:val="0"/>
          <w:sz w:val="22"/>
        </w:rPr>
        <w:t>I. उपलब्धि, संबद्धता, शक्ति के उद्देश्य</w:t>
      </w:r>
    </w:p>
    <w:p>
      <w:pPr>
        <w:spacing w:before="40" w:after="40"/>
      </w:pPr>
      <w:r>
        <w:rPr>
          <w:b w:val="0"/>
          <w:i w:val="0"/>
          <w:sz w:val="22"/>
        </w:rPr>
        <w:t>II. प्रत्याशा-संयोजकता मॉडल</w:t>
      </w:r>
    </w:p>
    <w:p>
      <w:pPr>
        <w:spacing w:before="40" w:after="40"/>
      </w:pPr>
      <w:r>
        <w:rPr>
          <w:b w:val="0"/>
          <w:i w:val="0"/>
          <w:sz w:val="22"/>
        </w:rPr>
        <w:t>III. आवश्यकताओं का पदानुक्रम</w:t>
      </w:r>
    </w:p>
    <w:p>
      <w:pPr>
        <w:spacing w:before="40" w:after="40"/>
      </w:pPr>
      <w:r>
        <w:rPr>
          <w:b w:val="0"/>
          <w:i w:val="0"/>
          <w:sz w:val="22"/>
        </w:rPr>
        <w:t>IV. द्वि-कारक सिद्धांत (स्वच्छता और प्रेरक)</w:t>
      </w:r>
    </w:p>
    <w:p>
      <w:pPr>
        <w:spacing w:before="40" w:after="40"/>
      </w:pPr>
      <w:r>
        <w:rPr>
          <w:b w:val="0"/>
          <w:i w:val="0"/>
          <w:sz w:val="22"/>
        </w:rPr>
        <w:t>नीचे दिए गए विकल्पों में से सही उत्तर चुनें:</w:t>
      </w:r>
    </w:p>
    <w:p>
      <w:pPr>
        <w:spacing w:before="20" w:after="20"/>
        <w:ind w:left="432"/>
      </w:pPr>
      <w:r>
        <w:rPr>
          <w:b w:val="0"/>
          <w:i w:val="0"/>
          <w:sz w:val="22"/>
        </w:rPr>
        <w:t>(1) A-IV, B-II, C-III, D-I</w:t>
      </w:r>
    </w:p>
    <w:p>
      <w:pPr>
        <w:spacing w:before="20" w:after="20"/>
        <w:ind w:left="432"/>
      </w:pPr>
      <w:r>
        <w:rPr>
          <w:b w:val="0"/>
          <w:i w:val="0"/>
          <w:sz w:val="22"/>
        </w:rPr>
        <w:t>(2) A-III, B-I, C-IV, D-II</w:t>
      </w:r>
    </w:p>
    <w:p>
      <w:pPr>
        <w:spacing w:before="20" w:after="20"/>
        <w:ind w:left="432"/>
      </w:pPr>
      <w:r>
        <w:rPr>
          <w:b w:val="0"/>
          <w:i w:val="0"/>
          <w:sz w:val="22"/>
        </w:rPr>
        <w:t>(3) A-II, B-IV, C-I, D-III</w:t>
      </w:r>
    </w:p>
    <w:p>
      <w:pPr>
        <w:spacing w:before="20" w:after="20"/>
        <w:ind w:left="432"/>
      </w:pPr>
      <w:r>
        <w:rPr>
          <w:b w:val="0"/>
          <w:i w:val="0"/>
          <w:sz w:val="22"/>
        </w:rPr>
        <w:t>(4) A-I, B-III, C-II, D-IV</w:t>
      </w:r>
    </w:p>
    <w:p>
      <w:pPr>
        <w:spacing w:before="20" w:after="20"/>
        <w:ind w:left="432"/>
      </w:pPr>
      <w:r>
        <w:rPr>
          <w:b w:val="0"/>
          <w:i w:val="0"/>
          <w:sz w:val="22"/>
        </w:rPr>
        <w:t>(5) A-IV, B-II, C-III, D-I</w:t>
      </w:r>
    </w:p>
    <w:p>
      <w:pPr>
        <w:spacing w:before="20" w:after="20"/>
        <w:ind w:left="432"/>
      </w:pPr>
      <w:r>
        <w:rPr>
          <w:b w:val="0"/>
          <w:i w:val="0"/>
          <w:sz w:val="22"/>
        </w:rPr>
        <w:t>(6) A-III, B-I, C-IV, D-II</w:t>
      </w:r>
    </w:p>
    <w:p>
      <w:pPr>
        <w:spacing w:before="20" w:after="20"/>
        <w:ind w:left="432"/>
      </w:pPr>
      <w:r>
        <w:rPr>
          <w:b w:val="0"/>
          <w:i w:val="0"/>
          <w:sz w:val="22"/>
        </w:rPr>
        <w:t>(7) A-II, B-IV, C-I, D-III</w:t>
      </w:r>
    </w:p>
    <w:p>
      <w:pPr>
        <w:spacing w:before="20" w:after="20"/>
        <w:ind w:left="432"/>
      </w:pPr>
      <w:r>
        <w:rPr>
          <w:b w:val="0"/>
          <w:i w:val="0"/>
          <w:sz w:val="22"/>
        </w:rPr>
        <w:t>(8) A-I, B-III, C-II, D-IV</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correct matching is:</w:t>
      </w:r>
    </w:p>
    <w:p>
      <w:pPr>
        <w:spacing w:before="40" w:after="40"/>
      </w:pPr>
      <w:r>
        <w:rPr>
          <w:b w:val="0"/>
          <w:i w:val="0"/>
          <w:sz w:val="22"/>
        </w:rPr>
        <w:t>A. Abraham Maslaw = III. Hierarchy of needs</w:t>
      </w:r>
    </w:p>
    <w:p>
      <w:pPr>
        <w:spacing w:before="40" w:after="40"/>
      </w:pPr>
      <w:r>
        <w:rPr>
          <w:b w:val="0"/>
          <w:i w:val="0"/>
          <w:sz w:val="22"/>
        </w:rPr>
        <w:t>B. McClelland = I. Achievement, affiliation, power motives</w:t>
      </w:r>
    </w:p>
    <w:p>
      <w:pPr>
        <w:spacing w:before="40" w:after="40"/>
      </w:pPr>
      <w:r>
        <w:rPr>
          <w:b w:val="0"/>
          <w:i w:val="0"/>
          <w:sz w:val="22"/>
        </w:rPr>
        <w:t>C. Herzberg = IV. Two-factor theory (Hygiene &amp; Motivators)</w:t>
      </w:r>
    </w:p>
    <w:p>
      <w:pPr>
        <w:spacing w:before="40" w:after="40"/>
      </w:pPr>
      <w:r>
        <w:rPr>
          <w:b w:val="0"/>
          <w:i w:val="0"/>
          <w:sz w:val="22"/>
        </w:rPr>
        <w:t>D. Vroom = II. Expectancy-Valence model</w:t>
      </w:r>
    </w:p>
    <w:p>
      <w:pPr>
        <w:spacing w:before="40" w:after="40"/>
      </w:pPr>
      <w:r>
        <w:rPr>
          <w:b w:val="0"/>
          <w:i w:val="0"/>
          <w:sz w:val="22"/>
        </w:rPr>
        <w:t>Hence option 2 is correct.</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अब्राहम मास्लो = III. आवश्यकताओं का पदानुक्रम</w:t>
      </w:r>
    </w:p>
    <w:p>
      <w:pPr>
        <w:spacing w:before="40" w:after="40"/>
      </w:pPr>
      <w:r>
        <w:rPr>
          <w:b w:val="0"/>
          <w:i w:val="0"/>
          <w:sz w:val="22"/>
        </w:rPr>
        <w:t>B. मैक्लेलेण्ड = I. उपलब्धि, संबद्धता, शक्ति के उद्देश्य</w:t>
      </w:r>
    </w:p>
    <w:p>
      <w:pPr>
        <w:spacing w:before="40" w:after="40"/>
      </w:pPr>
      <w:r>
        <w:rPr>
          <w:b w:val="0"/>
          <w:i w:val="0"/>
          <w:sz w:val="22"/>
        </w:rPr>
        <w:t>C. हर्जबर्ग = IV. द्वि-कारक सिद्धांत (स्वच्छता और प्रेरक)</w:t>
      </w:r>
    </w:p>
    <w:p>
      <w:pPr>
        <w:spacing w:before="40" w:after="40"/>
      </w:pPr>
      <w:r>
        <w:rPr>
          <w:b w:val="0"/>
          <w:i w:val="0"/>
          <w:sz w:val="22"/>
        </w:rPr>
        <w:t>D. व्रूम = II. प्रत्याशा-संयोजकता मॉडल</w:t>
      </w:r>
    </w:p>
    <w:p>
      <w:pPr>
        <w:spacing w:before="40" w:after="40"/>
      </w:pPr>
      <w:r>
        <w:rPr>
          <w:b w:val="0"/>
          <w:i w:val="0"/>
          <w:sz w:val="22"/>
        </w:rPr>
        <w:t>अतः विकल्प 2 सही है।</w:t>
      </w:r>
    </w:p>
    <w:p>
      <w:pPr>
        <w:spacing w:before="120" w:after="120"/>
        <w:jc w:val="center"/>
      </w:pPr>
      <w:r>
        <w:rPr>
          <w:color w:val="B4B4B4"/>
          <w:sz w:val="16"/>
        </w:rPr>
        <w:t>────────────────────────────────────────────────────────────</w:t>
      </w:r>
    </w:p>
    <w:p>
      <w:pPr>
        <w:spacing w:before="320" w:after="80"/>
      </w:pPr>
      <w:r>
        <w:rPr>
          <w:b/>
          <w:i w:val="0"/>
          <w:sz w:val="24"/>
        </w:rPr>
        <w:t>129. Match List - I with List - II.</w:t>
      </w:r>
    </w:p>
    <w:p>
      <w:pPr>
        <w:spacing w:before="40" w:after="40"/>
      </w:pPr>
      <w:r>
        <w:rPr>
          <w:b w:val="0"/>
          <w:i w:val="0"/>
          <w:sz w:val="22"/>
        </w:rPr>
        <w:t>List - I</w:t>
      </w:r>
    </w:p>
    <w:p>
      <w:pPr>
        <w:spacing w:before="40" w:after="40"/>
      </w:pPr>
      <w:r>
        <w:rPr>
          <w:b w:val="0"/>
          <w:i w:val="0"/>
          <w:sz w:val="22"/>
        </w:rPr>
        <w:t>A. Allport</w:t>
      </w:r>
    </w:p>
    <w:p>
      <w:pPr>
        <w:spacing w:before="40" w:after="40"/>
      </w:pPr>
      <w:r>
        <w:rPr>
          <w:b w:val="0"/>
          <w:i w:val="0"/>
          <w:sz w:val="22"/>
        </w:rPr>
        <w:t>B. Cattell</w:t>
      </w:r>
    </w:p>
    <w:p>
      <w:pPr>
        <w:spacing w:before="40" w:after="40"/>
      </w:pPr>
      <w:r>
        <w:rPr>
          <w:b w:val="0"/>
          <w:i w:val="0"/>
          <w:sz w:val="22"/>
        </w:rPr>
        <w:t>C. H.J. Eysenck</w:t>
      </w:r>
    </w:p>
    <w:p>
      <w:pPr>
        <w:spacing w:before="40" w:after="40"/>
      </w:pPr>
      <w:r>
        <w:rPr>
          <w:b w:val="0"/>
          <w:i w:val="0"/>
          <w:sz w:val="22"/>
        </w:rPr>
        <w:t>D. Sigmund Freud</w:t>
      </w:r>
    </w:p>
    <w:p>
      <w:pPr>
        <w:spacing w:before="40" w:after="40"/>
      </w:pPr>
      <w:r>
        <w:rPr>
          <w:b w:val="0"/>
          <w:i w:val="0"/>
          <w:sz w:val="22"/>
        </w:rPr>
        <w:t>List - II</w:t>
      </w:r>
    </w:p>
    <w:p>
      <w:pPr>
        <w:spacing w:before="40" w:after="40"/>
      </w:pPr>
      <w:r>
        <w:rPr>
          <w:b w:val="0"/>
          <w:i w:val="0"/>
          <w:sz w:val="22"/>
        </w:rPr>
        <w:t>I. 16 PF (Surface and source traits)</w:t>
      </w:r>
    </w:p>
    <w:p>
      <w:pPr>
        <w:spacing w:before="40" w:after="40"/>
      </w:pPr>
      <w:r>
        <w:rPr>
          <w:b w:val="0"/>
          <w:i w:val="0"/>
          <w:sz w:val="22"/>
        </w:rPr>
        <w:t>II. Cardinal, central, secondary trait</w:t>
      </w:r>
    </w:p>
    <w:p>
      <w:pPr>
        <w:spacing w:before="40" w:after="40"/>
      </w:pPr>
      <w:r>
        <w:rPr>
          <w:b w:val="0"/>
          <w:i w:val="0"/>
          <w:sz w:val="22"/>
        </w:rPr>
        <w:t>III. Psychosexual stages of development</w:t>
      </w:r>
    </w:p>
    <w:p>
      <w:pPr>
        <w:spacing w:before="40" w:after="40"/>
      </w:pPr>
      <w:r>
        <w:rPr>
          <w:b w:val="0"/>
          <w:i w:val="0"/>
          <w:sz w:val="22"/>
        </w:rPr>
        <w:t>IV. Extraversion-Neuroticism-psychoticism dimensions</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w:t>
      </w:r>
    </w:p>
    <w:p>
      <w:pPr>
        <w:spacing w:before="40" w:after="40"/>
      </w:pPr>
      <w:r>
        <w:rPr>
          <w:b w:val="0"/>
          <w:i w:val="0"/>
          <w:sz w:val="22"/>
        </w:rPr>
        <w:t>A. ऑलपोर्ट</w:t>
      </w:r>
    </w:p>
    <w:p>
      <w:pPr>
        <w:spacing w:before="40" w:after="40"/>
      </w:pPr>
      <w:r>
        <w:rPr>
          <w:b w:val="0"/>
          <w:i w:val="0"/>
          <w:sz w:val="22"/>
        </w:rPr>
        <w:t>B. कैटेल</w:t>
      </w:r>
    </w:p>
    <w:p>
      <w:pPr>
        <w:spacing w:before="40" w:after="40"/>
      </w:pPr>
      <w:r>
        <w:rPr>
          <w:b w:val="0"/>
          <w:i w:val="0"/>
          <w:sz w:val="22"/>
        </w:rPr>
        <w:t>C. एच.जे. आईजेंक</w:t>
      </w:r>
    </w:p>
    <w:p>
      <w:pPr>
        <w:spacing w:before="40" w:after="40"/>
      </w:pPr>
      <w:r>
        <w:rPr>
          <w:b w:val="0"/>
          <w:i w:val="0"/>
          <w:sz w:val="22"/>
        </w:rPr>
        <w:t>D. सिगमंड फ्रायड</w:t>
      </w:r>
    </w:p>
    <w:p>
      <w:pPr>
        <w:spacing w:before="40" w:after="40"/>
      </w:pPr>
      <w:r>
        <w:rPr>
          <w:b w:val="0"/>
          <w:i w:val="0"/>
          <w:sz w:val="22"/>
        </w:rPr>
        <w:t>सूची - II</w:t>
      </w:r>
    </w:p>
    <w:p>
      <w:pPr>
        <w:spacing w:before="40" w:after="40"/>
      </w:pPr>
      <w:r>
        <w:rPr>
          <w:b w:val="0"/>
          <w:i w:val="0"/>
          <w:sz w:val="22"/>
        </w:rPr>
        <w:t>I. 16 पीएफ (सतही और स्रोत गुण)</w:t>
      </w:r>
    </w:p>
    <w:p>
      <w:pPr>
        <w:spacing w:before="40" w:after="40"/>
      </w:pPr>
      <w:r>
        <w:rPr>
          <w:b w:val="0"/>
          <w:i w:val="0"/>
          <w:sz w:val="22"/>
        </w:rPr>
        <w:t>II. कार्डिनल, केंद्रीय, द्वितीयक गुण</w:t>
      </w:r>
    </w:p>
    <w:p>
      <w:pPr>
        <w:spacing w:before="40" w:after="40"/>
      </w:pPr>
      <w:r>
        <w:rPr>
          <w:b w:val="0"/>
          <w:i w:val="0"/>
          <w:sz w:val="22"/>
        </w:rPr>
        <w:t>III. विकास के मनोलैंगिक चरण</w:t>
      </w:r>
    </w:p>
    <w:p>
      <w:pPr>
        <w:spacing w:before="40" w:after="40"/>
      </w:pPr>
      <w:r>
        <w:rPr>
          <w:b w:val="0"/>
          <w:i w:val="0"/>
          <w:sz w:val="22"/>
        </w:rPr>
        <w:t>IV. बहिर्मुखता-मनोविक्षुब्धता-मनस्ताप आयाम</w:t>
      </w:r>
    </w:p>
    <w:p>
      <w:pPr>
        <w:spacing w:before="40" w:after="40"/>
      </w:pPr>
      <w:r>
        <w:rPr>
          <w:b w:val="0"/>
          <w:i w:val="0"/>
          <w:sz w:val="22"/>
        </w:rPr>
        <w:t>नीचे दिए गए विकल्पों में से सही उत्तर चुनें:</w:t>
      </w:r>
    </w:p>
    <w:p>
      <w:pPr>
        <w:spacing w:before="20" w:after="20"/>
        <w:ind w:left="432"/>
      </w:pPr>
      <w:r>
        <w:rPr>
          <w:b w:val="0"/>
          <w:i w:val="0"/>
          <w:sz w:val="22"/>
        </w:rPr>
        <w:t>(1) A-I, B-III, C-IV, D-II</w:t>
      </w:r>
    </w:p>
    <w:p>
      <w:pPr>
        <w:spacing w:before="20" w:after="20"/>
        <w:ind w:left="432"/>
      </w:pPr>
      <w:r>
        <w:rPr>
          <w:b w:val="0"/>
          <w:i w:val="0"/>
          <w:sz w:val="22"/>
        </w:rPr>
        <w:t>(2) A-III, B-I, C-II, D-IV</w:t>
      </w:r>
    </w:p>
    <w:p>
      <w:pPr>
        <w:spacing w:before="20" w:after="20"/>
        <w:ind w:left="432"/>
      </w:pPr>
      <w:r>
        <w:rPr>
          <w:b w:val="0"/>
          <w:i w:val="0"/>
          <w:sz w:val="22"/>
        </w:rPr>
        <w:t>(3) A-II, B-I, C-IV, D-III</w:t>
      </w:r>
    </w:p>
    <w:p>
      <w:pPr>
        <w:spacing w:before="20" w:after="20"/>
        <w:ind w:left="432"/>
      </w:pPr>
      <w:r>
        <w:rPr>
          <w:b w:val="0"/>
          <w:i w:val="0"/>
          <w:sz w:val="22"/>
        </w:rPr>
        <w:t>(4) A-IV, B-II, C-I, D-III</w:t>
      </w:r>
    </w:p>
    <w:p>
      <w:pPr>
        <w:spacing w:before="20" w:after="20"/>
        <w:ind w:left="432"/>
      </w:pPr>
      <w:r>
        <w:rPr>
          <w:b w:val="0"/>
          <w:i w:val="0"/>
          <w:sz w:val="22"/>
        </w:rPr>
        <w:t>(5) A-I, B-III, C-IV, D-II</w:t>
      </w:r>
    </w:p>
    <w:p>
      <w:pPr>
        <w:spacing w:before="20" w:after="20"/>
        <w:ind w:left="432"/>
      </w:pPr>
      <w:r>
        <w:rPr>
          <w:b w:val="0"/>
          <w:i w:val="0"/>
          <w:sz w:val="22"/>
        </w:rPr>
        <w:t>(6) A-III, B-I, C-II, D-IV</w:t>
      </w:r>
    </w:p>
    <w:p>
      <w:pPr>
        <w:spacing w:before="20" w:after="20"/>
        <w:ind w:left="432"/>
      </w:pPr>
      <w:r>
        <w:rPr>
          <w:b w:val="0"/>
          <w:i w:val="0"/>
          <w:sz w:val="22"/>
        </w:rPr>
        <w:t>(7) A-II, B-I, C-IV, D-III</w:t>
      </w:r>
    </w:p>
    <w:p>
      <w:pPr>
        <w:spacing w:before="20" w:after="20"/>
        <w:ind w:left="432"/>
      </w:pPr>
      <w:r>
        <w:rPr>
          <w:b w:val="0"/>
          <w:i w:val="0"/>
          <w:sz w:val="22"/>
        </w:rPr>
        <w:t>(8) A-IV, B-II, C-I, D-III</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correct matching is:</w:t>
      </w:r>
    </w:p>
    <w:p>
      <w:pPr>
        <w:spacing w:before="40" w:after="40"/>
      </w:pPr>
      <w:r>
        <w:rPr>
          <w:b w:val="0"/>
          <w:i w:val="0"/>
          <w:sz w:val="22"/>
        </w:rPr>
        <w:t>A. Allport = II. Cardinal, central, secondary trait</w:t>
      </w:r>
    </w:p>
    <w:p>
      <w:pPr>
        <w:spacing w:before="40" w:after="40"/>
      </w:pPr>
      <w:r>
        <w:rPr>
          <w:b w:val="0"/>
          <w:i w:val="0"/>
          <w:sz w:val="22"/>
        </w:rPr>
        <w:t>B. Cattell = I. 16 PF (Surface and source traits)</w:t>
      </w:r>
    </w:p>
    <w:p>
      <w:pPr>
        <w:spacing w:before="40" w:after="40"/>
      </w:pPr>
      <w:r>
        <w:rPr>
          <w:b w:val="0"/>
          <w:i w:val="0"/>
          <w:sz w:val="22"/>
        </w:rPr>
        <w:t>C. H.J. Eysenck = IV. Extraversion-Neuroticism-psychoticism dimensions</w:t>
      </w:r>
    </w:p>
    <w:p>
      <w:pPr>
        <w:spacing w:before="40" w:after="40"/>
      </w:pPr>
      <w:r>
        <w:rPr>
          <w:b w:val="0"/>
          <w:i w:val="0"/>
          <w:sz w:val="22"/>
        </w:rPr>
        <w:t>D. Sigmund Freud = III. Psychosexual stages of development</w:t>
      </w:r>
    </w:p>
    <w:p>
      <w:pPr>
        <w:spacing w:before="40" w:after="40"/>
      </w:pPr>
      <w:r>
        <w:rPr>
          <w:b w:val="0"/>
          <w:i w:val="0"/>
          <w:sz w:val="22"/>
        </w:rPr>
        <w:t>Thus option 3 is correct.</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ऑलपोर्ट = II. कार्डिनल, केंद्रीय, द्वितीयक गुण</w:t>
      </w:r>
    </w:p>
    <w:p>
      <w:pPr>
        <w:spacing w:before="40" w:after="40"/>
      </w:pPr>
      <w:r>
        <w:rPr>
          <w:b w:val="0"/>
          <w:i w:val="0"/>
          <w:sz w:val="22"/>
        </w:rPr>
        <w:t>B. कैटेल = I. 16 पीएफ (सतही और स्रोत गुण)</w:t>
      </w:r>
    </w:p>
    <w:p>
      <w:pPr>
        <w:spacing w:before="40" w:after="40"/>
      </w:pPr>
      <w:r>
        <w:rPr>
          <w:b w:val="0"/>
          <w:i w:val="0"/>
          <w:sz w:val="22"/>
        </w:rPr>
        <w:t>C. एच.जे. आईजेंक = IV. बहिर्मुखता-मनोविक्षुब्धता-मनस्ताप आयाम</w:t>
      </w:r>
    </w:p>
    <w:p>
      <w:pPr>
        <w:spacing w:before="40" w:after="40"/>
      </w:pPr>
      <w:r>
        <w:rPr>
          <w:b w:val="0"/>
          <w:i w:val="0"/>
          <w:sz w:val="22"/>
        </w:rPr>
        <w:t>D. सिगमंड फ्रायड = III. विकास के मनोलैंगिक चरण</w:t>
      </w:r>
    </w:p>
    <w:p>
      <w:pPr>
        <w:spacing w:before="40" w:after="40"/>
      </w:pPr>
      <w:r>
        <w:rPr>
          <w:b w:val="0"/>
          <w:i w:val="0"/>
          <w:sz w:val="22"/>
        </w:rPr>
        <w:t>इस प्रकार विकल्प 3 सही है।</w:t>
      </w:r>
    </w:p>
    <w:p>
      <w:pPr>
        <w:spacing w:before="120" w:after="120"/>
        <w:jc w:val="center"/>
      </w:pPr>
      <w:r>
        <w:rPr>
          <w:color w:val="B4B4B4"/>
          <w:sz w:val="16"/>
        </w:rPr>
        <w:t>────────────────────────────────────────────────────────────</w:t>
      </w:r>
    </w:p>
    <w:p>
      <w:pPr>
        <w:spacing w:before="320" w:after="80"/>
      </w:pPr>
      <w:r>
        <w:rPr>
          <w:b/>
          <w:i w:val="0"/>
          <w:sz w:val="24"/>
        </w:rPr>
        <w:t>130. Match List - I with List - II.</w:t>
      </w:r>
    </w:p>
    <w:p>
      <w:pPr>
        <w:spacing w:before="40" w:after="40"/>
      </w:pPr>
      <w:r>
        <w:rPr>
          <w:b w:val="0"/>
          <w:i w:val="0"/>
          <w:sz w:val="22"/>
        </w:rPr>
        <w:t>List - I</w:t>
      </w:r>
    </w:p>
    <w:p>
      <w:pPr>
        <w:spacing w:before="40" w:after="40"/>
      </w:pPr>
      <w:r>
        <w:rPr>
          <w:b w:val="0"/>
          <w:i w:val="0"/>
          <w:sz w:val="22"/>
        </w:rPr>
        <w:t>A. Availability heuristic</w:t>
      </w:r>
    </w:p>
    <w:p>
      <w:pPr>
        <w:spacing w:before="40" w:after="40"/>
      </w:pPr>
      <w:r>
        <w:rPr>
          <w:b w:val="0"/>
          <w:i w:val="0"/>
          <w:sz w:val="22"/>
        </w:rPr>
        <w:t>B. Representativeness heuristic</w:t>
      </w:r>
    </w:p>
    <w:p>
      <w:pPr>
        <w:spacing w:before="40" w:after="40"/>
      </w:pPr>
      <w:r>
        <w:rPr>
          <w:b w:val="0"/>
          <w:i w:val="0"/>
          <w:sz w:val="22"/>
        </w:rPr>
        <w:t>C. Anchoring-and-Adjustment heuristic</w:t>
      </w:r>
    </w:p>
    <w:p>
      <w:pPr>
        <w:spacing w:before="40" w:after="40"/>
      </w:pPr>
      <w:r>
        <w:rPr>
          <w:b w:val="0"/>
          <w:i w:val="0"/>
          <w:sz w:val="22"/>
        </w:rPr>
        <w:t>D. Framing</w:t>
      </w:r>
    </w:p>
    <w:p>
      <w:pPr>
        <w:spacing w:before="40" w:after="40"/>
      </w:pPr>
      <w:r>
        <w:rPr>
          <w:b w:val="0"/>
          <w:i w:val="0"/>
          <w:sz w:val="22"/>
        </w:rPr>
        <w:t>List - II</w:t>
      </w:r>
    </w:p>
    <w:p>
      <w:pPr>
        <w:spacing w:before="40" w:after="40"/>
      </w:pPr>
      <w:r>
        <w:rPr>
          <w:b w:val="0"/>
          <w:i w:val="0"/>
          <w:sz w:val="22"/>
        </w:rPr>
        <w:t>I. Presentation of information concerning potential outcomes</w:t>
      </w:r>
    </w:p>
    <w:p>
      <w:pPr>
        <w:spacing w:before="40" w:after="40"/>
      </w:pPr>
      <w:r>
        <w:rPr>
          <w:b w:val="0"/>
          <w:i w:val="0"/>
          <w:sz w:val="22"/>
        </w:rPr>
        <w:t>II. Reference points that may lead us for problem solving</w:t>
      </w:r>
    </w:p>
    <w:p>
      <w:pPr>
        <w:spacing w:before="40" w:after="40"/>
      </w:pPr>
      <w:r>
        <w:rPr>
          <w:b w:val="0"/>
          <w:i w:val="0"/>
          <w:sz w:val="22"/>
        </w:rPr>
        <w:t>III. What comes to mind first</w:t>
      </w:r>
    </w:p>
    <w:p>
      <w:pPr>
        <w:spacing w:before="40" w:after="40"/>
      </w:pPr>
      <w:r>
        <w:rPr>
          <w:b w:val="0"/>
          <w:i w:val="0"/>
          <w:sz w:val="22"/>
        </w:rPr>
        <w:t>IV. Assuming that what is typical is also likely the solution</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w:t>
      </w:r>
    </w:p>
    <w:p>
      <w:pPr>
        <w:spacing w:before="40" w:after="40"/>
      </w:pPr>
      <w:r>
        <w:rPr>
          <w:b w:val="0"/>
          <w:i w:val="0"/>
          <w:sz w:val="22"/>
        </w:rPr>
        <w:t>A. उपलब्धता स्वतःशोध</w:t>
      </w:r>
    </w:p>
    <w:p>
      <w:pPr>
        <w:spacing w:before="40" w:after="40"/>
      </w:pPr>
      <w:r>
        <w:rPr>
          <w:b w:val="0"/>
          <w:i w:val="0"/>
          <w:sz w:val="22"/>
        </w:rPr>
        <w:t>B. प्रतिनिधिकता स्वतःशोध</w:t>
      </w:r>
    </w:p>
    <w:p>
      <w:pPr>
        <w:spacing w:before="40" w:after="40"/>
      </w:pPr>
      <w:r>
        <w:rPr>
          <w:b w:val="0"/>
          <w:i w:val="0"/>
          <w:sz w:val="22"/>
        </w:rPr>
        <w:t>C. एंकरिंग-और-समायोजन स्वतःशोध</w:t>
      </w:r>
    </w:p>
    <w:p>
      <w:pPr>
        <w:spacing w:before="40" w:after="40"/>
      </w:pPr>
      <w:r>
        <w:rPr>
          <w:b w:val="0"/>
          <w:i w:val="0"/>
          <w:sz w:val="22"/>
        </w:rPr>
        <w:t>D. फ्रेमन</w:t>
      </w:r>
    </w:p>
    <w:p>
      <w:pPr>
        <w:spacing w:before="40" w:after="40"/>
      </w:pPr>
      <w:r>
        <w:rPr>
          <w:b w:val="0"/>
          <w:i w:val="0"/>
          <w:sz w:val="22"/>
        </w:rPr>
        <w:t>सूची - II</w:t>
      </w:r>
    </w:p>
    <w:p>
      <w:pPr>
        <w:spacing w:before="40" w:after="40"/>
      </w:pPr>
      <w:r>
        <w:rPr>
          <w:b w:val="0"/>
          <w:i w:val="0"/>
          <w:sz w:val="22"/>
        </w:rPr>
        <w:t>I. संभावित परिणामों से संबंधित जानकारी की प्रस्तुति</w:t>
      </w:r>
    </w:p>
    <w:p>
      <w:pPr>
        <w:spacing w:before="40" w:after="40"/>
      </w:pPr>
      <w:r>
        <w:rPr>
          <w:b w:val="0"/>
          <w:i w:val="0"/>
          <w:sz w:val="22"/>
        </w:rPr>
        <w:t>II. संदर्भ बिंदु जो हमें समस्या समाधान के लिए प्रेरित कर सकते हैं</w:t>
      </w:r>
    </w:p>
    <w:p>
      <w:pPr>
        <w:spacing w:before="40" w:after="40"/>
      </w:pPr>
      <w:r>
        <w:rPr>
          <w:b w:val="0"/>
          <w:i w:val="0"/>
          <w:sz w:val="22"/>
        </w:rPr>
        <w:t>III. जो पहले दिमाग में आता है</w:t>
      </w:r>
    </w:p>
    <w:p>
      <w:pPr>
        <w:spacing w:before="40" w:after="40"/>
      </w:pPr>
      <w:r>
        <w:rPr>
          <w:b w:val="0"/>
          <w:i w:val="0"/>
          <w:sz w:val="22"/>
        </w:rPr>
        <w:t>IV. यह मानना कि जो विशिष्ट है वह समाधान भी होने की संभावना है</w:t>
      </w:r>
    </w:p>
    <w:p>
      <w:pPr>
        <w:spacing w:before="40" w:after="40"/>
      </w:pPr>
      <w:r>
        <w:rPr>
          <w:b w:val="0"/>
          <w:i w:val="0"/>
          <w:sz w:val="22"/>
        </w:rPr>
        <w:t>नीचे दिए गए विकल्पों में से सही उत्तर चुनें:</w:t>
      </w:r>
    </w:p>
    <w:p>
      <w:pPr>
        <w:spacing w:before="20" w:after="20"/>
        <w:ind w:left="432"/>
      </w:pPr>
      <w:r>
        <w:rPr>
          <w:b w:val="0"/>
          <w:i w:val="0"/>
          <w:sz w:val="22"/>
        </w:rPr>
        <w:t>(1) A-I, B-III, C-II, D-IV</w:t>
      </w:r>
    </w:p>
    <w:p>
      <w:pPr>
        <w:spacing w:before="20" w:after="20"/>
        <w:ind w:left="432"/>
      </w:pPr>
      <w:r>
        <w:rPr>
          <w:b w:val="0"/>
          <w:i w:val="0"/>
          <w:sz w:val="22"/>
        </w:rPr>
        <w:t>(2) A-II, B-III, C-I, D-IV</w:t>
      </w:r>
    </w:p>
    <w:p>
      <w:pPr>
        <w:spacing w:before="20" w:after="20"/>
        <w:ind w:left="432"/>
      </w:pPr>
      <w:r>
        <w:rPr>
          <w:b w:val="0"/>
          <w:i w:val="0"/>
          <w:sz w:val="22"/>
        </w:rPr>
        <w:t>(3) A-III, B-IV, C-II, D-I</w:t>
      </w:r>
    </w:p>
    <w:p>
      <w:pPr>
        <w:spacing w:before="20" w:after="20"/>
        <w:ind w:left="432"/>
      </w:pPr>
      <w:r>
        <w:rPr>
          <w:b w:val="0"/>
          <w:i w:val="0"/>
          <w:sz w:val="22"/>
        </w:rPr>
        <w:t>(4) A-IV, B-II, C-III, D-I</w:t>
      </w:r>
    </w:p>
    <w:p>
      <w:pPr>
        <w:spacing w:before="20" w:after="20"/>
        <w:ind w:left="432"/>
      </w:pPr>
      <w:r>
        <w:rPr>
          <w:b w:val="0"/>
          <w:i w:val="0"/>
          <w:sz w:val="22"/>
        </w:rPr>
        <w:t>(5) A-I, B-III, C-II, D-IV</w:t>
      </w:r>
    </w:p>
    <w:p>
      <w:pPr>
        <w:spacing w:before="20" w:after="20"/>
        <w:ind w:left="432"/>
      </w:pPr>
      <w:r>
        <w:rPr>
          <w:b w:val="0"/>
          <w:i w:val="0"/>
          <w:sz w:val="22"/>
        </w:rPr>
        <w:t>(6) A-II, B-III, C-I, D-IV</w:t>
      </w:r>
    </w:p>
    <w:p>
      <w:pPr>
        <w:spacing w:before="20" w:after="20"/>
        <w:ind w:left="432"/>
      </w:pPr>
      <w:r>
        <w:rPr>
          <w:b w:val="0"/>
          <w:i w:val="0"/>
          <w:sz w:val="22"/>
        </w:rPr>
        <w:t>(7) A-III, B-IV, C-II, D-I</w:t>
      </w:r>
    </w:p>
    <w:p>
      <w:pPr>
        <w:spacing w:before="20" w:after="20"/>
        <w:ind w:left="432"/>
      </w:pPr>
      <w:r>
        <w:rPr>
          <w:b w:val="0"/>
          <w:i w:val="0"/>
          <w:sz w:val="22"/>
        </w:rPr>
        <w:t>(8) A-IV, B-II, C-III, D-I</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correct matching is:</w:t>
      </w:r>
    </w:p>
    <w:p>
      <w:pPr>
        <w:spacing w:before="40" w:after="40"/>
      </w:pPr>
      <w:r>
        <w:rPr>
          <w:b w:val="0"/>
          <w:i w:val="0"/>
          <w:sz w:val="22"/>
        </w:rPr>
        <w:t>A. Availability heuristic = III. What comes to mind first</w:t>
      </w:r>
    </w:p>
    <w:p>
      <w:pPr>
        <w:spacing w:before="40" w:after="40"/>
      </w:pPr>
      <w:r>
        <w:rPr>
          <w:b w:val="0"/>
          <w:i w:val="0"/>
          <w:sz w:val="22"/>
        </w:rPr>
        <w:t>B. Representativeness heuristic = IV. Assuming that what is typical is also likely the solution</w:t>
      </w:r>
    </w:p>
    <w:p>
      <w:pPr>
        <w:spacing w:before="40" w:after="40"/>
      </w:pPr>
      <w:r>
        <w:rPr>
          <w:b w:val="0"/>
          <w:i w:val="0"/>
          <w:sz w:val="22"/>
        </w:rPr>
        <w:t>C. Anchoring-and-Adjustment heuristic = II. Reference points that may lead us for problem solving</w:t>
      </w:r>
    </w:p>
    <w:p>
      <w:pPr>
        <w:spacing w:before="40" w:after="40"/>
      </w:pPr>
      <w:r>
        <w:rPr>
          <w:b w:val="0"/>
          <w:i w:val="0"/>
          <w:sz w:val="22"/>
        </w:rPr>
        <w:t>D. Framing = I. Presentation of information concerning potential outcomes</w:t>
      </w:r>
    </w:p>
    <w:p>
      <w:pPr>
        <w:spacing w:before="40" w:after="40"/>
      </w:pPr>
      <w:r>
        <w:rPr>
          <w:b w:val="0"/>
          <w:i w:val="0"/>
          <w:sz w:val="22"/>
        </w:rPr>
        <w:t>Therefore option 3 is correct.</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उपलब्धता स्वतःशोध = III. जो पहले दिमाग में आता है</w:t>
      </w:r>
    </w:p>
    <w:p>
      <w:pPr>
        <w:spacing w:before="40" w:after="40"/>
      </w:pPr>
      <w:r>
        <w:rPr>
          <w:b w:val="0"/>
          <w:i w:val="0"/>
          <w:sz w:val="22"/>
        </w:rPr>
        <w:t>B. प्रतिनिधिकता स्वतःशोध = IV. यह मानना कि जो विशिष्ट है वह समाधान भी होने की संभावना है</w:t>
      </w:r>
    </w:p>
    <w:p>
      <w:pPr>
        <w:spacing w:before="40" w:after="40"/>
      </w:pPr>
      <w:r>
        <w:rPr>
          <w:b w:val="0"/>
          <w:i w:val="0"/>
          <w:sz w:val="22"/>
        </w:rPr>
        <w:t>C. एंकरिंग-और-समायोजन स्वतःशोध = II. संदर्भ बिंदु जो हमें समस्या समाधान के लिए प्रेरित कर सकते हैं</w:t>
      </w:r>
    </w:p>
    <w:p>
      <w:pPr>
        <w:spacing w:before="40" w:after="40"/>
      </w:pPr>
      <w:r>
        <w:rPr>
          <w:b w:val="0"/>
          <w:i w:val="0"/>
          <w:sz w:val="22"/>
        </w:rPr>
        <w:t>D. फ्रेमन = I. संभावित परिणामों से संबंधित जानकारी की प्रस्तुति</w:t>
      </w:r>
    </w:p>
    <w:p>
      <w:pPr>
        <w:spacing w:before="40" w:after="40"/>
      </w:pPr>
      <w:r>
        <w:rPr>
          <w:b w:val="0"/>
          <w:i w:val="0"/>
          <w:sz w:val="22"/>
        </w:rPr>
        <w:t>इसलिए विकल्प 3 सही है।</w:t>
      </w:r>
    </w:p>
    <w:p>
      <w:pPr>
        <w:spacing w:before="120" w:after="120"/>
        <w:jc w:val="center"/>
      </w:pPr>
      <w:r>
        <w:rPr>
          <w:color w:val="B4B4B4"/>
          <w:sz w:val="16"/>
        </w:rPr>
        <w:t>────────────────────────────────────────────────────────────</w:t>
      </w:r>
    </w:p>
    <w:p>
      <w:pPr>
        <w:spacing w:before="320" w:after="80"/>
      </w:pPr>
      <w:r>
        <w:rPr>
          <w:b/>
          <w:i w:val="0"/>
          <w:sz w:val="24"/>
        </w:rPr>
        <w:t>131. Match List - I with List - II.</w:t>
      </w:r>
    </w:p>
    <w:p>
      <w:pPr>
        <w:spacing w:before="40" w:after="40"/>
      </w:pPr>
      <w:r>
        <w:rPr>
          <w:b w:val="0"/>
          <w:i w:val="0"/>
          <w:sz w:val="22"/>
        </w:rPr>
        <w:t>List - I                          List - II</w:t>
      </w:r>
    </w:p>
    <w:p>
      <w:pPr>
        <w:spacing w:before="40" w:after="40"/>
      </w:pPr>
      <w:r>
        <w:rPr>
          <w:b w:val="0"/>
          <w:i w:val="0"/>
          <w:sz w:val="22"/>
        </w:rPr>
        <w:t>A. Right View              I.   Samma - Samadhi</w:t>
      </w:r>
    </w:p>
    <w:p>
      <w:pPr>
        <w:spacing w:before="40" w:after="40"/>
      </w:pPr>
      <w:r>
        <w:rPr>
          <w:b w:val="0"/>
          <w:i w:val="0"/>
          <w:sz w:val="22"/>
        </w:rPr>
        <w:t>B. Right Effort             II.  Samma - Sankalpa</w:t>
      </w:r>
    </w:p>
    <w:p>
      <w:pPr>
        <w:spacing w:before="40" w:after="40"/>
      </w:pPr>
      <w:r>
        <w:rPr>
          <w:b w:val="0"/>
          <w:i w:val="0"/>
          <w:sz w:val="22"/>
        </w:rPr>
        <w:t>C. Right Concentration    III. Samma - Dithi</w:t>
      </w:r>
    </w:p>
    <w:p>
      <w:pPr>
        <w:spacing w:before="40" w:after="40"/>
      </w:pPr>
      <w:r>
        <w:rPr>
          <w:b w:val="0"/>
          <w:i w:val="0"/>
          <w:sz w:val="22"/>
        </w:rPr>
        <w:t>D. Right Intention         IV.  Samma - Vayama</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सूची - II</w:t>
      </w:r>
    </w:p>
    <w:p>
      <w:pPr>
        <w:spacing w:before="40" w:after="40"/>
      </w:pPr>
      <w:r>
        <w:rPr>
          <w:b w:val="0"/>
          <w:i w:val="0"/>
          <w:sz w:val="22"/>
        </w:rPr>
        <w:t>A. सम्यक् दृष्टि              I.   सम्मा - समाधि</w:t>
      </w:r>
    </w:p>
    <w:p>
      <w:pPr>
        <w:spacing w:before="40" w:after="40"/>
      </w:pPr>
      <w:r>
        <w:rPr>
          <w:b w:val="0"/>
          <w:i w:val="0"/>
          <w:sz w:val="22"/>
        </w:rPr>
        <w:t>B. सम्यक् प्रयास             II.  सम्मा - संकल्प</w:t>
      </w:r>
    </w:p>
    <w:p>
      <w:pPr>
        <w:spacing w:before="40" w:after="40"/>
      </w:pPr>
      <w:r>
        <w:rPr>
          <w:b w:val="0"/>
          <w:i w:val="0"/>
          <w:sz w:val="22"/>
        </w:rPr>
        <w:t>C. सम्यक् एकाग्रता    III. सम्मा - दिट्ठि</w:t>
      </w:r>
    </w:p>
    <w:p>
      <w:pPr>
        <w:spacing w:before="40" w:after="40"/>
      </w:pPr>
      <w:r>
        <w:rPr>
          <w:b w:val="0"/>
          <w:i w:val="0"/>
          <w:sz w:val="22"/>
        </w:rPr>
        <w:t>D. सम्यक् संकल्प         IV.  सम्मा - वायम</w:t>
      </w:r>
    </w:p>
    <w:p>
      <w:pPr>
        <w:spacing w:before="40" w:after="40"/>
      </w:pPr>
      <w:r>
        <w:rPr>
          <w:b w:val="0"/>
          <w:i w:val="0"/>
          <w:sz w:val="22"/>
        </w:rPr>
        <w:t>नीचे दिए गए विकल्पों में से सही उत्तर चुनें:</w:t>
      </w:r>
    </w:p>
    <w:p>
      <w:pPr>
        <w:spacing w:before="20" w:after="20"/>
        <w:ind w:left="432"/>
      </w:pPr>
      <w:r>
        <w:rPr>
          <w:b w:val="0"/>
          <w:i w:val="0"/>
          <w:sz w:val="22"/>
        </w:rPr>
        <w:t>(1) A-II, B-III, C-I, D-IV</w:t>
      </w:r>
    </w:p>
    <w:p>
      <w:pPr>
        <w:spacing w:before="20" w:after="20"/>
        <w:ind w:left="432"/>
      </w:pPr>
      <w:r>
        <w:rPr>
          <w:b w:val="0"/>
          <w:i w:val="0"/>
          <w:sz w:val="22"/>
        </w:rPr>
        <w:t>(2) A-I, B-IV, C-II, D-III</w:t>
      </w:r>
    </w:p>
    <w:p>
      <w:pPr>
        <w:spacing w:before="20" w:after="20"/>
        <w:ind w:left="432"/>
      </w:pPr>
      <w:r>
        <w:rPr>
          <w:b w:val="0"/>
          <w:i w:val="0"/>
          <w:sz w:val="22"/>
        </w:rPr>
        <w:t>(3) A-II, B-I, C-IV, D-III</w:t>
      </w:r>
    </w:p>
    <w:p>
      <w:pPr>
        <w:spacing w:before="20" w:after="20"/>
        <w:ind w:left="432"/>
      </w:pPr>
      <w:r>
        <w:rPr>
          <w:b w:val="0"/>
          <w:i w:val="0"/>
          <w:sz w:val="22"/>
        </w:rPr>
        <w:t>(4) A-III, B-IV, C-I, D-II</w:t>
      </w:r>
    </w:p>
    <w:p>
      <w:pPr>
        <w:spacing w:before="20" w:after="20"/>
        <w:ind w:left="432"/>
      </w:pPr>
      <w:r>
        <w:rPr>
          <w:b w:val="0"/>
          <w:i w:val="0"/>
          <w:sz w:val="22"/>
        </w:rPr>
        <w:t>(5) A-II, B-III, C-I, D-IV</w:t>
      </w:r>
    </w:p>
    <w:p>
      <w:pPr>
        <w:spacing w:before="20" w:after="20"/>
        <w:ind w:left="432"/>
      </w:pPr>
      <w:r>
        <w:rPr>
          <w:b w:val="0"/>
          <w:i w:val="0"/>
          <w:sz w:val="22"/>
        </w:rPr>
        <w:t>(6) A-I, B-IV, C-II, D-III</w:t>
      </w:r>
    </w:p>
    <w:p>
      <w:pPr>
        <w:spacing w:before="20" w:after="20"/>
        <w:ind w:left="432"/>
      </w:pPr>
      <w:r>
        <w:rPr>
          <w:b w:val="0"/>
          <w:i w:val="0"/>
          <w:sz w:val="22"/>
        </w:rPr>
        <w:t>(7) A-II, B-I, C-IV, D-III</w:t>
      </w:r>
    </w:p>
    <w:p>
      <w:pPr>
        <w:spacing w:before="20" w:after="20"/>
        <w:ind w:left="432"/>
      </w:pPr>
      <w:r>
        <w:rPr>
          <w:b w:val="0"/>
          <w:i w:val="0"/>
          <w:sz w:val="22"/>
        </w:rPr>
        <w:t>(8) A-III, B-IV, C-I, D-II</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correct matching is:</w:t>
      </w:r>
    </w:p>
    <w:p>
      <w:pPr>
        <w:spacing w:before="40" w:after="40"/>
      </w:pPr>
      <w:r>
        <w:rPr>
          <w:b w:val="0"/>
          <w:i w:val="0"/>
          <w:sz w:val="22"/>
        </w:rPr>
        <w:t>A. Right View = III. Samma - Dithi</w:t>
      </w:r>
    </w:p>
    <w:p>
      <w:pPr>
        <w:spacing w:before="40" w:after="40"/>
      </w:pPr>
      <w:r>
        <w:rPr>
          <w:b w:val="0"/>
          <w:i w:val="0"/>
          <w:sz w:val="22"/>
        </w:rPr>
        <w:t>B. Right Effort = IV. Samma - Vayama</w:t>
      </w:r>
    </w:p>
    <w:p>
      <w:pPr>
        <w:spacing w:before="40" w:after="40"/>
      </w:pPr>
      <w:r>
        <w:rPr>
          <w:b w:val="0"/>
          <w:i w:val="0"/>
          <w:sz w:val="22"/>
        </w:rPr>
        <w:t>C. Right Concentration = I. Samma - Samadhi</w:t>
      </w:r>
    </w:p>
    <w:p>
      <w:pPr>
        <w:spacing w:before="40" w:after="40"/>
      </w:pPr>
      <w:r>
        <w:rPr>
          <w:b w:val="0"/>
          <w:i w:val="0"/>
          <w:sz w:val="22"/>
        </w:rPr>
        <w:t>D. Right Intention = II. Samma - Sankalpa</w:t>
      </w:r>
    </w:p>
    <w:p>
      <w:pPr>
        <w:spacing w:before="40" w:after="40"/>
      </w:pPr>
      <w:r>
        <w:rPr>
          <w:b w:val="0"/>
          <w:i w:val="0"/>
          <w:sz w:val="22"/>
        </w:rPr>
        <w:t>Hence option 4 is correct.</w:t>
      </w:r>
    </w:p>
    <w:p>
      <w:pPr>
        <w:spacing w:before="40" w:after="40"/>
      </w:pPr>
      <w:r>
        <w:rPr>
          <w:b w:val="0"/>
          <w:i w:val="0"/>
          <w:sz w:val="22"/>
        </w:rPr>
        <w:t>- Option 1 is incorrect because A, B and D are mismatched.</w:t>
      </w:r>
    </w:p>
    <w:p>
      <w:pPr>
        <w:spacing w:before="40" w:after="40"/>
      </w:pPr>
      <w:r>
        <w:rPr>
          <w:b w:val="0"/>
          <w:i w:val="0"/>
          <w:sz w:val="22"/>
        </w:rPr>
        <w:t>- Option 2 is incorrect because A and C are mismatched.</w:t>
      </w:r>
    </w:p>
    <w:p>
      <w:pPr>
        <w:spacing w:before="40" w:after="40"/>
      </w:pPr>
      <w:r>
        <w:rPr>
          <w:b w:val="0"/>
          <w:i w:val="0"/>
          <w:sz w:val="22"/>
        </w:rPr>
        <w:t>- Option 3 is incorrect because A, C and D are mismatched.</w:t>
      </w:r>
    </w:p>
    <w:p>
      <w:pPr>
        <w:spacing w:before="40" w:after="40"/>
      </w:pPr>
      <w:r>
        <w:rPr>
          <w:b w:val="0"/>
          <w:i w:val="0"/>
          <w:sz w:val="22"/>
        </w:rPr>
        <w:t>Further Insights</w:t>
      </w:r>
    </w:p>
    <w:p>
      <w:pPr>
        <w:spacing w:before="40" w:after="40"/>
      </w:pPr>
      <w:r>
        <w:rPr>
          <w:b w:val="0"/>
          <w:i w:val="0"/>
          <w:sz w:val="22"/>
        </w:rPr>
        <w:t>- These terms belong to the Noble Eightfold Path in Buddhism.</w:t>
      </w:r>
    </w:p>
    <w:p>
      <w:pPr>
        <w:spacing w:before="40" w:after="40"/>
      </w:pPr>
      <w:r>
        <w:rPr>
          <w:b w:val="0"/>
          <w:i w:val="0"/>
          <w:sz w:val="22"/>
        </w:rPr>
        <w:t>- Right View concerns correct understanding of reality.</w:t>
      </w:r>
    </w:p>
    <w:p>
      <w:pPr>
        <w:spacing w:before="40" w:after="40"/>
      </w:pPr>
      <w:r>
        <w:rPr>
          <w:b w:val="0"/>
          <w:i w:val="0"/>
          <w:sz w:val="22"/>
        </w:rPr>
        <w:t>- Right Intention relates to renunciation, goodwill and harmlessness.</w:t>
      </w:r>
    </w:p>
    <w:p>
      <w:pPr>
        <w:spacing w:before="40" w:after="40"/>
      </w:pPr>
      <w:r>
        <w:rPr>
          <w:b w:val="0"/>
          <w:i w:val="0"/>
          <w:sz w:val="22"/>
        </w:rPr>
        <w:t>- Right Effort means cultivating wholesome states.</w:t>
      </w:r>
    </w:p>
    <w:p>
      <w:pPr>
        <w:spacing w:before="40" w:after="40"/>
      </w:pPr>
      <w:r>
        <w:rPr>
          <w:b w:val="0"/>
          <w:i w:val="0"/>
          <w:sz w:val="22"/>
        </w:rPr>
        <w:t>- Right Concentration refers to meditative absorption.</w:t>
      </w:r>
    </w:p>
    <w:p>
      <w:pPr>
        <w:spacing w:before="40" w:after="40"/>
      </w:pPr>
      <w:r>
        <w:rPr>
          <w:b w:val="0"/>
          <w:i w:val="0"/>
          <w:sz w:val="22"/>
        </w:rPr>
        <w:t>- The Eightfold Path is often grouped under wisdom, conduct and concentration.</w:t>
      </w:r>
    </w:p>
    <w:p>
      <w:pPr>
        <w:spacing w:before="40" w:after="40"/>
      </w:pPr>
      <w:r>
        <w:rPr>
          <w:b w:val="0"/>
          <w:i w:val="0"/>
          <w:sz w:val="22"/>
        </w:rPr>
        <w:t>- Samma means right or proper.</w:t>
      </w:r>
    </w:p>
    <w:p>
      <w:pPr>
        <w:spacing w:before="40" w:after="40"/>
      </w:pPr>
      <w:r>
        <w:rPr>
          <w:b w:val="0"/>
          <w:i w:val="0"/>
          <w:sz w:val="22"/>
        </w:rPr>
        <w:t>- Buddhist psychology strongly emphasizes mindfulness and ethical discipline.</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सम्यक् दृष्टि = III. सम्मा - दिट्ठि</w:t>
      </w:r>
    </w:p>
    <w:p>
      <w:pPr>
        <w:spacing w:before="40" w:after="40"/>
      </w:pPr>
      <w:r>
        <w:rPr>
          <w:b w:val="0"/>
          <w:i w:val="0"/>
          <w:sz w:val="22"/>
        </w:rPr>
        <w:t>B. सम्यक् प्रयास = IV. सम्मा - वायम</w:t>
      </w:r>
    </w:p>
    <w:p>
      <w:pPr>
        <w:spacing w:before="40" w:after="40"/>
      </w:pPr>
      <w:r>
        <w:rPr>
          <w:b w:val="0"/>
          <w:i w:val="0"/>
          <w:sz w:val="22"/>
        </w:rPr>
        <w:t>C. सम्यक् एकाग्रता = I. सम्मा - समाधि</w:t>
      </w:r>
    </w:p>
    <w:p>
      <w:pPr>
        <w:spacing w:before="40" w:after="40"/>
      </w:pPr>
      <w:r>
        <w:rPr>
          <w:b w:val="0"/>
          <w:i w:val="0"/>
          <w:sz w:val="22"/>
        </w:rPr>
        <w:t>D. सम्यक् संकल्प = II. सम्मा - संकल्प</w:t>
      </w:r>
    </w:p>
    <w:p>
      <w:pPr>
        <w:spacing w:before="40" w:after="40"/>
      </w:pPr>
      <w:r>
        <w:rPr>
          <w:b w:val="0"/>
          <w:i w:val="0"/>
          <w:sz w:val="22"/>
        </w:rPr>
        <w:t>अतः विकल्प 4 सही है।</w:t>
      </w:r>
    </w:p>
    <w:p>
      <w:pPr>
        <w:spacing w:before="40" w:after="40"/>
      </w:pPr>
      <w:r>
        <w:rPr>
          <w:b w:val="0"/>
          <w:i w:val="0"/>
          <w:sz w:val="22"/>
        </w:rPr>
        <w:t>- विकल्प 1 गलत है क्योंकि A, B और D का मिलान गलत है।</w:t>
      </w:r>
    </w:p>
    <w:p>
      <w:pPr>
        <w:spacing w:before="40" w:after="40"/>
      </w:pPr>
      <w:r>
        <w:rPr>
          <w:b w:val="0"/>
          <w:i w:val="0"/>
          <w:sz w:val="22"/>
        </w:rPr>
        <w:t>- विकल्प 2 गलत है क्योंकि A और C का मिलान गलत है।</w:t>
      </w:r>
    </w:p>
    <w:p>
      <w:pPr>
        <w:spacing w:before="40" w:after="40"/>
      </w:pPr>
      <w:r>
        <w:rPr>
          <w:b w:val="0"/>
          <w:i w:val="0"/>
          <w:sz w:val="22"/>
        </w:rPr>
        <w:t>- विकल्प 3 गलत है क्योंकि A, C और D का मिलान गलत है।</w:t>
      </w:r>
    </w:p>
    <w:p>
      <w:pPr>
        <w:spacing w:before="40" w:after="40"/>
      </w:pPr>
      <w:r>
        <w:rPr>
          <w:b w:val="0"/>
          <w:i w:val="0"/>
          <w:sz w:val="22"/>
        </w:rPr>
        <w:t>अतिरिक्त जानकारी</w:t>
      </w:r>
    </w:p>
    <w:p>
      <w:pPr>
        <w:spacing w:before="40" w:after="40"/>
      </w:pPr>
      <w:r>
        <w:rPr>
          <w:b w:val="0"/>
          <w:i w:val="0"/>
          <w:sz w:val="22"/>
        </w:rPr>
        <w:t>- ये शब्द बौद्ध धर्म में आर्य अष्टांगिक मार्ग से संबंधित हैं।</w:t>
      </w:r>
    </w:p>
    <w:p>
      <w:pPr>
        <w:spacing w:before="40" w:after="40"/>
      </w:pPr>
      <w:r>
        <w:rPr>
          <w:b w:val="0"/>
          <w:i w:val="0"/>
          <w:sz w:val="22"/>
        </w:rPr>
        <w:t>- सम्यक् दृष्टि वास्तविकता की सही समझ से संबंधित है।</w:t>
      </w:r>
    </w:p>
    <w:p>
      <w:pPr>
        <w:spacing w:before="40" w:after="40"/>
      </w:pPr>
      <w:r>
        <w:rPr>
          <w:b w:val="0"/>
          <w:i w:val="0"/>
          <w:sz w:val="22"/>
        </w:rPr>
        <w:t>- सम्यक् संकल्प त्याग, सद्भावना और अहानि से संबंधित है।</w:t>
      </w:r>
    </w:p>
    <w:p>
      <w:pPr>
        <w:spacing w:before="40" w:after="40"/>
      </w:pPr>
      <w:r>
        <w:rPr>
          <w:b w:val="0"/>
          <w:i w:val="0"/>
          <w:sz w:val="22"/>
        </w:rPr>
        <w:t>- सम्यक् प्रयास का अर्थ है कुशल अवस्थाओं का विकास करना।</w:t>
      </w:r>
    </w:p>
    <w:p>
      <w:pPr>
        <w:spacing w:before="40" w:after="40"/>
      </w:pPr>
      <w:r>
        <w:rPr>
          <w:b w:val="0"/>
          <w:i w:val="0"/>
          <w:sz w:val="22"/>
        </w:rPr>
        <w:t>- सम्यक् एकाग्रता ध्यान में लीन होने को संदर्भित करती है।</w:t>
      </w:r>
    </w:p>
    <w:p>
      <w:pPr>
        <w:spacing w:before="40" w:after="40"/>
      </w:pPr>
      <w:r>
        <w:rPr>
          <w:b w:val="0"/>
          <w:i w:val="0"/>
          <w:sz w:val="22"/>
        </w:rPr>
        <w:t>- अष्टांगिक मार्ग को अक्सर प्रज्ञा, शील और समाधि के अंतर्गत समूहित किया जाता है।</w:t>
      </w:r>
    </w:p>
    <w:p>
      <w:pPr>
        <w:spacing w:before="40" w:after="40"/>
      </w:pPr>
      <w:r>
        <w:rPr>
          <w:b w:val="0"/>
          <w:i w:val="0"/>
          <w:sz w:val="22"/>
        </w:rPr>
        <w:t>- सम्मा का अर्थ है सही या उचित।</w:t>
      </w:r>
    </w:p>
    <w:p>
      <w:pPr>
        <w:spacing w:before="40" w:after="40"/>
      </w:pPr>
      <w:r>
        <w:rPr>
          <w:b w:val="0"/>
          <w:i w:val="0"/>
          <w:sz w:val="22"/>
        </w:rPr>
        <w:t>- बौद्ध मनोविज्ञान सचेतनता और नैतिक अनुशासन पर दृढ़ता से जोर देता है।</w:t>
      </w:r>
    </w:p>
    <w:p>
      <w:pPr>
        <w:spacing w:before="120" w:after="120"/>
        <w:jc w:val="center"/>
      </w:pPr>
      <w:r>
        <w:rPr>
          <w:color w:val="B4B4B4"/>
          <w:sz w:val="16"/>
        </w:rPr>
        <w:t>────────────────────────────────────────────────────────────</w:t>
      </w:r>
    </w:p>
    <w:p>
      <w:pPr>
        <w:spacing w:before="320" w:after="80"/>
      </w:pPr>
      <w:r>
        <w:rPr>
          <w:b/>
          <w:i w:val="0"/>
          <w:sz w:val="24"/>
        </w:rPr>
        <w:t>132. Match List - I with List - II.</w:t>
      </w:r>
    </w:p>
    <w:p>
      <w:pPr>
        <w:spacing w:before="40" w:after="40"/>
      </w:pPr>
      <w:r>
        <w:rPr>
          <w:b w:val="0"/>
          <w:i w:val="0"/>
          <w:sz w:val="22"/>
        </w:rPr>
        <w:t>List - I                                   List - II</w:t>
      </w:r>
    </w:p>
    <w:p>
      <w:pPr>
        <w:spacing w:before="40" w:after="40"/>
      </w:pPr>
      <w:r>
        <w:rPr>
          <w:b w:val="0"/>
          <w:i w:val="0"/>
          <w:sz w:val="22"/>
        </w:rPr>
        <w:t>A. Dialectical Behaviour Therapy    I. Glasser</w:t>
      </w:r>
    </w:p>
    <w:p>
      <w:pPr>
        <w:spacing w:before="40" w:after="40"/>
      </w:pPr>
      <w:r>
        <w:rPr>
          <w:b w:val="0"/>
          <w:i w:val="0"/>
          <w:sz w:val="22"/>
        </w:rPr>
        <w:t>B. Reality Therapy                    II. Kierkegaard</w:t>
      </w:r>
    </w:p>
    <w:p>
      <w:pPr>
        <w:spacing w:before="40" w:after="40"/>
      </w:pPr>
      <w:r>
        <w:rPr>
          <w:b w:val="0"/>
          <w:i w:val="0"/>
          <w:sz w:val="22"/>
        </w:rPr>
        <w:t>C. Existential Psycho Therapy       III. Marsha Linehan</w:t>
      </w:r>
    </w:p>
    <w:p>
      <w:pPr>
        <w:spacing w:before="40" w:after="40"/>
      </w:pPr>
      <w:r>
        <w:rPr>
          <w:b w:val="0"/>
          <w:i w:val="0"/>
          <w:sz w:val="22"/>
        </w:rPr>
        <w:t>D. Solution focused Therapy         IV. Shazer</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सूची - II</w:t>
      </w:r>
    </w:p>
    <w:p>
      <w:pPr>
        <w:spacing w:before="40" w:after="40"/>
      </w:pPr>
      <w:r>
        <w:rPr>
          <w:b w:val="0"/>
          <w:i w:val="0"/>
          <w:sz w:val="22"/>
        </w:rPr>
        <w:t>A. द्वंद्वात्मक व्यवहार चिकित्सा    I. ग्लैसर</w:t>
      </w:r>
    </w:p>
    <w:p>
      <w:pPr>
        <w:spacing w:before="40" w:after="40"/>
      </w:pPr>
      <w:r>
        <w:rPr>
          <w:b w:val="0"/>
          <w:i w:val="0"/>
          <w:sz w:val="22"/>
        </w:rPr>
        <w:t>B. यथार्थ चिकित्सा                    II. किर्केगार्ड</w:t>
      </w:r>
    </w:p>
    <w:p>
      <w:pPr>
        <w:spacing w:before="40" w:after="40"/>
      </w:pPr>
      <w:r>
        <w:rPr>
          <w:b w:val="0"/>
          <w:i w:val="0"/>
          <w:sz w:val="22"/>
        </w:rPr>
        <w:t>C. अस्तित्ववादी मनोचिकित्सा       III. मार्शा लिनेहन</w:t>
      </w:r>
    </w:p>
    <w:p>
      <w:pPr>
        <w:spacing w:before="40" w:after="40"/>
      </w:pPr>
      <w:r>
        <w:rPr>
          <w:b w:val="0"/>
          <w:i w:val="0"/>
          <w:sz w:val="22"/>
        </w:rPr>
        <w:t>D. समाधान केंद्रित चिकित्सा         IV. शेज़र</w:t>
      </w:r>
    </w:p>
    <w:p>
      <w:pPr>
        <w:spacing w:before="40" w:after="40"/>
      </w:pPr>
      <w:r>
        <w:rPr>
          <w:b w:val="0"/>
          <w:i w:val="0"/>
          <w:sz w:val="22"/>
        </w:rPr>
        <w:t>नीचे दिए गए विकल्पों में से सही उत्तर चुनें:</w:t>
      </w:r>
    </w:p>
    <w:p>
      <w:pPr>
        <w:spacing w:before="20" w:after="20"/>
        <w:ind w:left="432"/>
      </w:pPr>
      <w:r>
        <w:rPr>
          <w:b w:val="0"/>
          <w:i w:val="0"/>
          <w:sz w:val="22"/>
        </w:rPr>
        <w:t>(1) A-III, B-II, C-IV, D-I</w:t>
      </w:r>
    </w:p>
    <w:p>
      <w:pPr>
        <w:spacing w:before="20" w:after="20"/>
        <w:ind w:left="432"/>
      </w:pPr>
      <w:r>
        <w:rPr>
          <w:b w:val="0"/>
          <w:i w:val="0"/>
          <w:sz w:val="22"/>
        </w:rPr>
        <w:t>(2) A-IV, B-III, C-II, D-I</w:t>
      </w:r>
    </w:p>
    <w:p>
      <w:pPr>
        <w:spacing w:before="20" w:after="20"/>
        <w:ind w:left="432"/>
      </w:pPr>
      <w:r>
        <w:rPr>
          <w:b w:val="0"/>
          <w:i w:val="0"/>
          <w:sz w:val="22"/>
        </w:rPr>
        <w:t>(3) A-III, B-I, C-II, D-IV</w:t>
      </w:r>
    </w:p>
    <w:p>
      <w:pPr>
        <w:spacing w:before="20" w:after="20"/>
        <w:ind w:left="432"/>
      </w:pPr>
      <w:r>
        <w:rPr>
          <w:b w:val="0"/>
          <w:i w:val="0"/>
          <w:sz w:val="22"/>
        </w:rPr>
        <w:t>(4) A-II, B-III, C-I, D-IV</w:t>
      </w:r>
    </w:p>
    <w:p>
      <w:pPr>
        <w:spacing w:before="20" w:after="20"/>
        <w:ind w:left="432"/>
      </w:pPr>
      <w:r>
        <w:rPr>
          <w:b w:val="0"/>
          <w:i w:val="0"/>
          <w:sz w:val="22"/>
        </w:rPr>
        <w:t>(5) A-III, B-II, C-IV, D-I</w:t>
      </w:r>
    </w:p>
    <w:p>
      <w:pPr>
        <w:spacing w:before="20" w:after="20"/>
        <w:ind w:left="432"/>
      </w:pPr>
      <w:r>
        <w:rPr>
          <w:b w:val="0"/>
          <w:i w:val="0"/>
          <w:sz w:val="22"/>
        </w:rPr>
        <w:t>(6) A-IV, B-III, C-II, D-I</w:t>
      </w:r>
    </w:p>
    <w:p>
      <w:pPr>
        <w:spacing w:before="20" w:after="20"/>
        <w:ind w:left="432"/>
      </w:pPr>
      <w:r>
        <w:rPr>
          <w:b w:val="0"/>
          <w:i w:val="0"/>
          <w:sz w:val="22"/>
        </w:rPr>
        <w:t>(7) A-III, B-I, C-II, D-IV</w:t>
      </w:r>
    </w:p>
    <w:p>
      <w:pPr>
        <w:spacing w:before="20" w:after="20"/>
        <w:ind w:left="432"/>
      </w:pPr>
      <w:r>
        <w:rPr>
          <w:b w:val="0"/>
          <w:i w:val="0"/>
          <w:sz w:val="22"/>
        </w:rPr>
        <w:t>(8) A-II, B-III, C-I, D-IV</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correct matching is:</w:t>
      </w:r>
    </w:p>
    <w:p>
      <w:pPr>
        <w:spacing w:before="40" w:after="40"/>
      </w:pPr>
      <w:r>
        <w:rPr>
          <w:b w:val="0"/>
          <w:i w:val="0"/>
          <w:sz w:val="22"/>
        </w:rPr>
        <w:t>A. Dialectical Behaviour Therapy = III. Marsha Linehan</w:t>
      </w:r>
    </w:p>
    <w:p>
      <w:pPr>
        <w:spacing w:before="40" w:after="40"/>
      </w:pPr>
      <w:r>
        <w:rPr>
          <w:b w:val="0"/>
          <w:i w:val="0"/>
          <w:sz w:val="22"/>
        </w:rPr>
        <w:t>B. Reality Therapy = I. Glasser</w:t>
      </w:r>
    </w:p>
    <w:p>
      <w:pPr>
        <w:spacing w:before="40" w:after="40"/>
      </w:pPr>
      <w:r>
        <w:rPr>
          <w:b w:val="0"/>
          <w:i w:val="0"/>
          <w:sz w:val="22"/>
        </w:rPr>
        <w:t>C. Existential Psycho Therapy = II. Kierkegaard</w:t>
      </w:r>
    </w:p>
    <w:p>
      <w:pPr>
        <w:spacing w:before="40" w:after="40"/>
      </w:pPr>
      <w:r>
        <w:rPr>
          <w:b w:val="0"/>
          <w:i w:val="0"/>
          <w:sz w:val="22"/>
        </w:rPr>
        <w:t>D. Solution focused Therapy = IV. Shazer</w:t>
      </w:r>
    </w:p>
    <w:p>
      <w:pPr>
        <w:spacing w:before="40" w:after="40"/>
      </w:pPr>
      <w:r>
        <w:rPr>
          <w:b w:val="0"/>
          <w:i w:val="0"/>
          <w:sz w:val="22"/>
        </w:rPr>
        <w:t>Thus option 3 is correct.</w:t>
      </w:r>
    </w:p>
    <w:p>
      <w:pPr>
        <w:spacing w:before="40" w:after="40"/>
      </w:pPr>
      <w:r>
        <w:rPr>
          <w:b w:val="0"/>
          <w:i w:val="0"/>
          <w:sz w:val="22"/>
        </w:rPr>
        <w:t>- Option 1 is incorrect because B, C and D are mismatched.</w:t>
      </w:r>
    </w:p>
    <w:p>
      <w:pPr>
        <w:spacing w:before="40" w:after="40"/>
      </w:pPr>
      <w:r>
        <w:rPr>
          <w:b w:val="0"/>
          <w:i w:val="0"/>
          <w:sz w:val="22"/>
        </w:rPr>
        <w:t>- Option 2 is incorrect because A, B and D are mismatched.</w:t>
      </w:r>
    </w:p>
    <w:p>
      <w:pPr>
        <w:spacing w:before="40" w:after="40"/>
      </w:pPr>
      <w:r>
        <w:rPr>
          <w:b w:val="0"/>
          <w:i w:val="0"/>
          <w:sz w:val="22"/>
        </w:rPr>
        <w:t>- Option 4 is incorrect because A, B and C are mismatched.</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द्वंद्वात्मक व्यवहार चिकित्सा = III. मार्शा लिनेहन</w:t>
      </w:r>
    </w:p>
    <w:p>
      <w:pPr>
        <w:spacing w:before="40" w:after="40"/>
      </w:pPr>
      <w:r>
        <w:rPr>
          <w:b w:val="0"/>
          <w:i w:val="0"/>
          <w:sz w:val="22"/>
        </w:rPr>
        <w:t>B. यथार्थ चिकित्सा = I. ग्लैसर</w:t>
      </w:r>
    </w:p>
    <w:p>
      <w:pPr>
        <w:spacing w:before="40" w:after="40"/>
      </w:pPr>
      <w:r>
        <w:rPr>
          <w:b w:val="0"/>
          <w:i w:val="0"/>
          <w:sz w:val="22"/>
        </w:rPr>
        <w:t>C. अस्तित्ववादी मनोचिकित्सा = II. किर्केगार्ड</w:t>
      </w:r>
    </w:p>
    <w:p>
      <w:pPr>
        <w:spacing w:before="40" w:after="40"/>
      </w:pPr>
      <w:r>
        <w:rPr>
          <w:b w:val="0"/>
          <w:i w:val="0"/>
          <w:sz w:val="22"/>
        </w:rPr>
        <w:t>D. समाधान केंद्रित चिकित्सा = IV. शेज़र</w:t>
      </w:r>
    </w:p>
    <w:p>
      <w:pPr>
        <w:spacing w:before="40" w:after="40"/>
      </w:pPr>
      <w:r>
        <w:rPr>
          <w:b w:val="0"/>
          <w:i w:val="0"/>
          <w:sz w:val="22"/>
        </w:rPr>
        <w:t>इस प्रकार विकल्प 3 सही है।</w:t>
      </w:r>
    </w:p>
    <w:p>
      <w:pPr>
        <w:spacing w:before="40" w:after="40"/>
      </w:pPr>
      <w:r>
        <w:rPr>
          <w:b w:val="0"/>
          <w:i w:val="0"/>
          <w:sz w:val="22"/>
        </w:rPr>
        <w:t>- विकल्प 1 गलत है क्योंकि B, C और D का मिलान गलत है।</w:t>
      </w:r>
    </w:p>
    <w:p>
      <w:pPr>
        <w:spacing w:before="40" w:after="40"/>
      </w:pPr>
      <w:r>
        <w:rPr>
          <w:b w:val="0"/>
          <w:i w:val="0"/>
          <w:sz w:val="22"/>
        </w:rPr>
        <w:t>- विकल्प 2 गलत है क्योंकि A, B और D का मिलान गलत है।</w:t>
      </w:r>
    </w:p>
    <w:p>
      <w:pPr>
        <w:spacing w:before="40" w:after="40"/>
      </w:pPr>
      <w:r>
        <w:rPr>
          <w:b w:val="0"/>
          <w:i w:val="0"/>
          <w:sz w:val="22"/>
        </w:rPr>
        <w:t>- विकल्प 4 गलत है क्योंकि A, B और C का मिलान गलत है।</w:t>
      </w:r>
    </w:p>
    <w:p>
      <w:pPr>
        <w:spacing w:before="120" w:after="120"/>
        <w:jc w:val="center"/>
      </w:pPr>
      <w:r>
        <w:rPr>
          <w:color w:val="B4B4B4"/>
          <w:sz w:val="16"/>
        </w:rPr>
        <w:t>────────────────────────────────────────────────────────────</w:t>
      </w:r>
    </w:p>
    <w:p>
      <w:pPr>
        <w:spacing w:before="320" w:after="80"/>
      </w:pPr>
      <w:r>
        <w:rPr>
          <w:b/>
          <w:i w:val="0"/>
          <w:sz w:val="24"/>
        </w:rPr>
        <w:t>133. Match List - I with List - II.</w:t>
      </w:r>
    </w:p>
    <w:p>
      <w:pPr>
        <w:spacing w:before="40" w:after="40"/>
      </w:pPr>
      <w:r>
        <w:rPr>
          <w:b w:val="0"/>
          <w:i w:val="0"/>
          <w:sz w:val="22"/>
        </w:rPr>
        <w:t>List - I                          List - II</w:t>
      </w:r>
    </w:p>
    <w:p>
      <w:pPr>
        <w:spacing w:before="40" w:after="40"/>
      </w:pPr>
      <w:r>
        <w:rPr>
          <w:b w:val="0"/>
          <w:i w:val="0"/>
          <w:sz w:val="22"/>
        </w:rPr>
        <w:t>A. Confluence              I. Absence of difference between self and others</w:t>
      </w:r>
    </w:p>
    <w:p>
      <w:pPr>
        <w:spacing w:before="40" w:after="40"/>
      </w:pPr>
      <w:r>
        <w:rPr>
          <w:b w:val="0"/>
          <w:i w:val="0"/>
          <w:sz w:val="22"/>
        </w:rPr>
        <w:t>B. Retroflexion            II. Lack of discrimination or assimilation of new information gained</w:t>
      </w:r>
    </w:p>
    <w:p>
      <w:pPr>
        <w:spacing w:before="40" w:after="40"/>
      </w:pPr>
      <w:r>
        <w:rPr>
          <w:b w:val="0"/>
          <w:i w:val="0"/>
          <w:sz w:val="22"/>
        </w:rPr>
        <w:t>C. Deflection              III. Avoidance of contact with others</w:t>
      </w:r>
    </w:p>
    <w:p>
      <w:pPr>
        <w:spacing w:before="40" w:after="40"/>
      </w:pPr>
      <w:r>
        <w:rPr>
          <w:b w:val="0"/>
          <w:i w:val="0"/>
          <w:sz w:val="22"/>
        </w:rPr>
        <w:t>D. Introjection            IV. Suppression of behaviour and the redirection back onto the self</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सूची - II</w:t>
      </w:r>
    </w:p>
    <w:p>
      <w:pPr>
        <w:spacing w:before="40" w:after="40"/>
      </w:pPr>
      <w:r>
        <w:rPr>
          <w:b w:val="0"/>
          <w:i w:val="0"/>
          <w:sz w:val="22"/>
        </w:rPr>
        <w:t>A. संगम              I. स्वयं और दूसरों के बीच अंतर का अभाव</w:t>
      </w:r>
    </w:p>
    <w:p>
      <w:pPr>
        <w:spacing w:before="40" w:after="40"/>
      </w:pPr>
      <w:r>
        <w:rPr>
          <w:b w:val="0"/>
          <w:i w:val="0"/>
          <w:sz w:val="22"/>
        </w:rPr>
        <w:t>B. प्रतिवर्तन            II. प्राप्त नई जानकारी के भेदभाव या आत्मसात की कमी</w:t>
      </w:r>
    </w:p>
    <w:p>
      <w:pPr>
        <w:spacing w:before="40" w:after="40"/>
      </w:pPr>
      <w:r>
        <w:rPr>
          <w:b w:val="0"/>
          <w:i w:val="0"/>
          <w:sz w:val="22"/>
        </w:rPr>
        <w:t>C. विक्षेपण              III. दूसरों के साथ संपर्क से बचना</w:t>
      </w:r>
    </w:p>
    <w:p>
      <w:pPr>
        <w:spacing w:before="40" w:after="40"/>
      </w:pPr>
      <w:r>
        <w:rPr>
          <w:b w:val="0"/>
          <w:i w:val="0"/>
          <w:sz w:val="22"/>
        </w:rPr>
        <w:t>D. अंतःक्षेपण            IV. व्यवहार का दमन और स्वयं पर पुनः निर्देशन</w:t>
      </w:r>
    </w:p>
    <w:p>
      <w:pPr>
        <w:spacing w:before="40" w:after="40"/>
      </w:pPr>
      <w:r>
        <w:rPr>
          <w:b w:val="0"/>
          <w:i w:val="0"/>
          <w:sz w:val="22"/>
        </w:rPr>
        <w:t>नीचे दिए गए विकल्पों में से सही उत्तर चुनें:</w:t>
      </w:r>
    </w:p>
    <w:p>
      <w:pPr>
        <w:spacing w:before="20" w:after="20"/>
        <w:ind w:left="432"/>
      </w:pPr>
      <w:r>
        <w:rPr>
          <w:b w:val="0"/>
          <w:i w:val="0"/>
          <w:sz w:val="22"/>
        </w:rPr>
        <w:t>(1) A-I, B-IV, C-III, D-II</w:t>
      </w:r>
    </w:p>
    <w:p>
      <w:pPr>
        <w:spacing w:before="20" w:after="20"/>
        <w:ind w:left="432"/>
      </w:pPr>
      <w:r>
        <w:rPr>
          <w:b w:val="0"/>
          <w:i w:val="0"/>
          <w:sz w:val="22"/>
        </w:rPr>
        <w:t>(2) A-I, B-III, C-IV, D-II</w:t>
      </w:r>
    </w:p>
    <w:p>
      <w:pPr>
        <w:spacing w:before="20" w:after="20"/>
        <w:ind w:left="432"/>
      </w:pPr>
      <w:r>
        <w:rPr>
          <w:b w:val="0"/>
          <w:i w:val="0"/>
          <w:sz w:val="22"/>
        </w:rPr>
        <w:t>(3) A-II, B-III, C-I, D-IV</w:t>
      </w:r>
    </w:p>
    <w:p>
      <w:pPr>
        <w:spacing w:before="20" w:after="20"/>
        <w:ind w:left="432"/>
      </w:pPr>
      <w:r>
        <w:rPr>
          <w:b w:val="0"/>
          <w:i w:val="0"/>
          <w:sz w:val="22"/>
        </w:rPr>
        <w:t>(4) A-III, B-II, C-I, D-IV</w:t>
      </w:r>
    </w:p>
    <w:p>
      <w:pPr>
        <w:spacing w:before="20" w:after="20"/>
        <w:ind w:left="432"/>
      </w:pPr>
      <w:r>
        <w:rPr>
          <w:b w:val="0"/>
          <w:i w:val="0"/>
          <w:sz w:val="22"/>
        </w:rPr>
        <w:t>(5) A-I, B-IV, C-III, D-II</w:t>
      </w:r>
    </w:p>
    <w:p>
      <w:pPr>
        <w:spacing w:before="20" w:after="20"/>
        <w:ind w:left="432"/>
      </w:pPr>
      <w:r>
        <w:rPr>
          <w:b w:val="0"/>
          <w:i w:val="0"/>
          <w:sz w:val="22"/>
        </w:rPr>
        <w:t>(6) A-I, B-III, C-IV, D-II</w:t>
      </w:r>
    </w:p>
    <w:p>
      <w:pPr>
        <w:spacing w:before="20" w:after="20"/>
        <w:ind w:left="432"/>
      </w:pPr>
      <w:r>
        <w:rPr>
          <w:b w:val="0"/>
          <w:i w:val="0"/>
          <w:sz w:val="22"/>
        </w:rPr>
        <w:t>(7) A-II, B-III, C-I, D-IV</w:t>
      </w:r>
    </w:p>
    <w:p>
      <w:pPr>
        <w:spacing w:before="20" w:after="20"/>
        <w:ind w:left="432"/>
      </w:pPr>
      <w:r>
        <w:rPr>
          <w:b w:val="0"/>
          <w:i w:val="0"/>
          <w:sz w:val="22"/>
        </w:rPr>
        <w:t>(8) A-III, B-II, C-I, D-IV</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The correct matching is:</w:t>
      </w:r>
    </w:p>
    <w:p>
      <w:pPr>
        <w:spacing w:before="40" w:after="40"/>
      </w:pPr>
      <w:r>
        <w:rPr>
          <w:b w:val="0"/>
          <w:i w:val="0"/>
          <w:sz w:val="22"/>
        </w:rPr>
        <w:t>A. Confluence = I. Absence of difference between self and others</w:t>
      </w:r>
    </w:p>
    <w:p>
      <w:pPr>
        <w:spacing w:before="40" w:after="40"/>
      </w:pPr>
      <w:r>
        <w:rPr>
          <w:b w:val="0"/>
          <w:i w:val="0"/>
          <w:sz w:val="22"/>
        </w:rPr>
        <w:t>B. Retroflexion = IV. Suppression of behaviour and the redirection back onto the self</w:t>
      </w:r>
    </w:p>
    <w:p>
      <w:pPr>
        <w:spacing w:before="40" w:after="40"/>
      </w:pPr>
      <w:r>
        <w:rPr>
          <w:b w:val="0"/>
          <w:i w:val="0"/>
          <w:sz w:val="22"/>
        </w:rPr>
        <w:t>C. Deflection = III. Avoidance of contact with others</w:t>
      </w:r>
    </w:p>
    <w:p>
      <w:pPr>
        <w:spacing w:before="40" w:after="40"/>
      </w:pPr>
      <w:r>
        <w:rPr>
          <w:b w:val="0"/>
          <w:i w:val="0"/>
          <w:sz w:val="22"/>
        </w:rPr>
        <w:t>D. Introjection = II. Lack of discrimination or assimilation of new information gained</w:t>
      </w:r>
    </w:p>
    <w:p>
      <w:pPr>
        <w:spacing w:before="40" w:after="40"/>
      </w:pPr>
      <w:r>
        <w:rPr>
          <w:b w:val="0"/>
          <w:i w:val="0"/>
          <w:sz w:val="22"/>
        </w:rPr>
        <w:t>Therefore option 1 is correct.</w:t>
      </w:r>
    </w:p>
    <w:p>
      <w:pPr>
        <w:spacing w:before="40" w:after="40"/>
      </w:pPr>
      <w:r>
        <w:rPr>
          <w:b w:val="0"/>
          <w:i w:val="0"/>
          <w:sz w:val="22"/>
        </w:rPr>
        <w:t>- Option 2 is incorrect because B and C are mismatched.</w:t>
      </w:r>
    </w:p>
    <w:p>
      <w:pPr>
        <w:spacing w:before="40" w:after="40"/>
      </w:pPr>
      <w:r>
        <w:rPr>
          <w:b w:val="0"/>
          <w:i w:val="0"/>
          <w:sz w:val="22"/>
        </w:rPr>
        <w:t>- Option 3 is incorrect because A, B, C and D are mismatched.</w:t>
      </w:r>
    </w:p>
    <w:p>
      <w:pPr>
        <w:spacing w:before="40" w:after="40"/>
      </w:pPr>
      <w:r>
        <w:rPr>
          <w:b w:val="0"/>
          <w:i w:val="0"/>
          <w:sz w:val="22"/>
        </w:rPr>
        <w:t>- Option 4 is incorrect because A, B and C are mismatched.</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संगम = I. स्वयं और दूसरों के बीच अंतर का अभाव</w:t>
      </w:r>
    </w:p>
    <w:p>
      <w:pPr>
        <w:spacing w:before="40" w:after="40"/>
      </w:pPr>
      <w:r>
        <w:rPr>
          <w:b w:val="0"/>
          <w:i w:val="0"/>
          <w:sz w:val="22"/>
        </w:rPr>
        <w:t>B. प्रतिवर्तन = IV. व्यवहार का दमन और स्वयं पर पुनः निर्देशन</w:t>
      </w:r>
    </w:p>
    <w:p>
      <w:pPr>
        <w:spacing w:before="40" w:after="40"/>
      </w:pPr>
      <w:r>
        <w:rPr>
          <w:b w:val="0"/>
          <w:i w:val="0"/>
          <w:sz w:val="22"/>
        </w:rPr>
        <w:t>C. विक्षेपण = III. दूसरों के साथ संपर्क से बचना</w:t>
      </w:r>
    </w:p>
    <w:p>
      <w:pPr>
        <w:spacing w:before="40" w:after="40"/>
      </w:pPr>
      <w:r>
        <w:rPr>
          <w:b w:val="0"/>
          <w:i w:val="0"/>
          <w:sz w:val="22"/>
        </w:rPr>
        <w:t>D. अंतःक्षेपण = II. प्राप्त नई जानकारी के भेदभाव या आत्मसात की कमी</w:t>
      </w:r>
    </w:p>
    <w:p>
      <w:pPr>
        <w:spacing w:before="40" w:after="40"/>
      </w:pPr>
      <w:r>
        <w:rPr>
          <w:b w:val="0"/>
          <w:i w:val="0"/>
          <w:sz w:val="22"/>
        </w:rPr>
        <w:t>इसलिए विकल्प 1 सही है।</w:t>
      </w:r>
    </w:p>
    <w:p>
      <w:pPr>
        <w:spacing w:before="40" w:after="40"/>
      </w:pPr>
      <w:r>
        <w:rPr>
          <w:b w:val="0"/>
          <w:i w:val="0"/>
          <w:sz w:val="22"/>
        </w:rPr>
        <w:t>- विकल्प 2 गलत है क्योंकि B और C का मिलान गलत है।</w:t>
      </w:r>
    </w:p>
    <w:p>
      <w:pPr>
        <w:spacing w:before="40" w:after="40"/>
      </w:pPr>
      <w:r>
        <w:rPr>
          <w:b w:val="0"/>
          <w:i w:val="0"/>
          <w:sz w:val="22"/>
        </w:rPr>
        <w:t>- विकल्प 3 गलत है क्योंकि A, B, C और D का मिलान गलत है।</w:t>
      </w:r>
    </w:p>
    <w:p>
      <w:pPr>
        <w:spacing w:before="40" w:after="40"/>
      </w:pPr>
      <w:r>
        <w:rPr>
          <w:b w:val="0"/>
          <w:i w:val="0"/>
          <w:sz w:val="22"/>
        </w:rPr>
        <w:t>- विकल्प 4 गलत है क्योंकि A, B और C का मिलान गलत है।</w:t>
      </w:r>
    </w:p>
    <w:p>
      <w:pPr>
        <w:spacing w:before="120" w:after="120"/>
        <w:jc w:val="center"/>
      </w:pPr>
      <w:r>
        <w:rPr>
          <w:color w:val="B4B4B4"/>
          <w:sz w:val="16"/>
        </w:rPr>
        <w:t>────────────────────────────────────────────────────────────</w:t>
      </w:r>
    </w:p>
    <w:p>
      <w:pPr>
        <w:spacing w:before="320" w:after="80"/>
      </w:pPr>
      <w:r>
        <w:rPr>
          <w:b/>
          <w:i w:val="0"/>
          <w:sz w:val="24"/>
        </w:rPr>
        <w:t>134. Match List - I with List - II.</w:t>
      </w:r>
    </w:p>
    <w:p>
      <w:pPr>
        <w:spacing w:before="40" w:after="40"/>
      </w:pPr>
      <w:r>
        <w:rPr>
          <w:b w:val="0"/>
          <w:i w:val="0"/>
          <w:sz w:val="22"/>
        </w:rPr>
        <w:t>List - I                                 List - II</w:t>
      </w:r>
    </w:p>
    <w:p>
      <w:pPr>
        <w:spacing w:before="40" w:after="40"/>
      </w:pPr>
      <w:r>
        <w:rPr>
          <w:b w:val="0"/>
          <w:i w:val="0"/>
          <w:sz w:val="22"/>
        </w:rPr>
        <w:t>A. Primary motor cortex              I. Disorder of Attention</w:t>
      </w:r>
    </w:p>
    <w:p>
      <w:pPr>
        <w:spacing w:before="40" w:after="40"/>
      </w:pPr>
      <w:r>
        <w:rPr>
          <w:b w:val="0"/>
          <w:i w:val="0"/>
          <w:sz w:val="22"/>
        </w:rPr>
        <w:t>B. Moter nuclei of the cranial nerves II. Habit learning</w:t>
      </w:r>
    </w:p>
    <w:p>
      <w:pPr>
        <w:spacing w:before="40" w:after="40"/>
      </w:pPr>
      <w:r>
        <w:rPr>
          <w:b w:val="0"/>
          <w:i w:val="0"/>
          <w:sz w:val="22"/>
        </w:rPr>
        <w:t>C. Basal Ganglia                      III. Astereognosia</w:t>
      </w:r>
    </w:p>
    <w:p>
      <w:pPr>
        <w:spacing w:before="40" w:after="40"/>
      </w:pPr>
      <w:r>
        <w:rPr>
          <w:b w:val="0"/>
          <w:i w:val="0"/>
          <w:sz w:val="22"/>
        </w:rPr>
        <w:t>D. Simultanagnosia                   IV. Controlling the muscles of the face</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सूची - II</w:t>
      </w:r>
    </w:p>
    <w:p>
      <w:pPr>
        <w:spacing w:before="40" w:after="40"/>
      </w:pPr>
      <w:r>
        <w:rPr>
          <w:b w:val="0"/>
          <w:i w:val="0"/>
          <w:sz w:val="22"/>
        </w:rPr>
        <w:t>A. प्राथमिक मोटर कॉर्टेक्स              I. ध्यान का विकार</w:t>
      </w:r>
    </w:p>
    <w:p>
      <w:pPr>
        <w:spacing w:before="40" w:after="40"/>
      </w:pPr>
      <w:r>
        <w:rPr>
          <w:b w:val="0"/>
          <w:i w:val="0"/>
          <w:sz w:val="22"/>
        </w:rPr>
        <w:t>B. कपाल तंत्रिकाओं के मोटर नाभिक II. आदत सीखना</w:t>
      </w:r>
    </w:p>
    <w:p>
      <w:pPr>
        <w:spacing w:before="40" w:after="40"/>
      </w:pPr>
      <w:r>
        <w:rPr>
          <w:b w:val="0"/>
          <w:i w:val="0"/>
          <w:sz w:val="22"/>
        </w:rPr>
        <w:t>C. बेसल गैन्ग्लिया                      III. एस्टीरियोनोसिया</w:t>
      </w:r>
    </w:p>
    <w:p>
      <w:pPr>
        <w:spacing w:before="40" w:after="40"/>
      </w:pPr>
      <w:r>
        <w:rPr>
          <w:b w:val="0"/>
          <w:i w:val="0"/>
          <w:sz w:val="22"/>
        </w:rPr>
        <w:t>D. सिमुल्टानग्नोसिया                   IV. चेहरे की मांसपेशियों को नियंत्रित करना</w:t>
      </w:r>
    </w:p>
    <w:p>
      <w:pPr>
        <w:spacing w:before="40" w:after="40"/>
      </w:pPr>
      <w:r>
        <w:rPr>
          <w:b w:val="0"/>
          <w:i w:val="0"/>
          <w:sz w:val="22"/>
        </w:rPr>
        <w:t>नीचे दिए गए विकल्पों में से सही उत्तर चुनें:</w:t>
      </w:r>
    </w:p>
    <w:p>
      <w:pPr>
        <w:spacing w:before="20" w:after="20"/>
        <w:ind w:left="432"/>
      </w:pPr>
      <w:r>
        <w:rPr>
          <w:b w:val="0"/>
          <w:i w:val="0"/>
          <w:sz w:val="22"/>
        </w:rPr>
        <w:t>(1) A-III, B-II, C-I, D-IV</w:t>
      </w:r>
    </w:p>
    <w:p>
      <w:pPr>
        <w:spacing w:before="20" w:after="20"/>
        <w:ind w:left="432"/>
      </w:pPr>
      <w:r>
        <w:rPr>
          <w:b w:val="0"/>
          <w:i w:val="0"/>
          <w:sz w:val="22"/>
        </w:rPr>
        <w:t>(2) A-I, B-II, C-III, D-IV</w:t>
      </w:r>
    </w:p>
    <w:p>
      <w:pPr>
        <w:spacing w:before="20" w:after="20"/>
        <w:ind w:left="432"/>
      </w:pPr>
      <w:r>
        <w:rPr>
          <w:b w:val="0"/>
          <w:i w:val="0"/>
          <w:sz w:val="22"/>
        </w:rPr>
        <w:t>(3) A-III, B-IV, C-II, D-I</w:t>
      </w:r>
    </w:p>
    <w:p>
      <w:pPr>
        <w:spacing w:before="20" w:after="20"/>
        <w:ind w:left="432"/>
      </w:pPr>
      <w:r>
        <w:rPr>
          <w:b w:val="0"/>
          <w:i w:val="0"/>
          <w:sz w:val="22"/>
        </w:rPr>
        <w:t>(4) A-II, B-III, C-IV, D-I</w:t>
      </w:r>
    </w:p>
    <w:p>
      <w:pPr>
        <w:spacing w:before="20" w:after="20"/>
        <w:ind w:left="432"/>
      </w:pPr>
      <w:r>
        <w:rPr>
          <w:b w:val="0"/>
          <w:i w:val="0"/>
          <w:sz w:val="22"/>
        </w:rPr>
        <w:t>(5) A-III, B-II, C-I, D-IV</w:t>
      </w:r>
    </w:p>
    <w:p>
      <w:pPr>
        <w:spacing w:before="20" w:after="20"/>
        <w:ind w:left="432"/>
      </w:pPr>
      <w:r>
        <w:rPr>
          <w:b w:val="0"/>
          <w:i w:val="0"/>
          <w:sz w:val="22"/>
        </w:rPr>
        <w:t>(6) A-I, B-II, C-III, D-IV</w:t>
      </w:r>
    </w:p>
    <w:p>
      <w:pPr>
        <w:spacing w:before="20" w:after="20"/>
        <w:ind w:left="432"/>
      </w:pPr>
      <w:r>
        <w:rPr>
          <w:b w:val="0"/>
          <w:i w:val="0"/>
          <w:sz w:val="22"/>
        </w:rPr>
        <w:t>(7) A-III, B-IV, C-II, D-I</w:t>
      </w:r>
    </w:p>
    <w:p>
      <w:pPr>
        <w:spacing w:before="20" w:after="20"/>
        <w:ind w:left="432"/>
      </w:pPr>
      <w:r>
        <w:rPr>
          <w:b w:val="0"/>
          <w:i w:val="0"/>
          <w:sz w:val="22"/>
        </w:rPr>
        <w:t>(8) A-II, B-III, C-IV, D-I</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clear matches are:</w:t>
      </w:r>
    </w:p>
    <w:p>
      <w:pPr>
        <w:spacing w:before="40" w:after="40"/>
      </w:pPr>
      <w:r>
        <w:rPr>
          <w:b w:val="0"/>
          <w:i w:val="0"/>
          <w:sz w:val="22"/>
        </w:rPr>
        <w:t>B. Moter nuclei of the cranial nerves = IV. Controlling the muscles of the face</w:t>
      </w:r>
    </w:p>
    <w:p>
      <w:pPr>
        <w:spacing w:before="40" w:after="40"/>
      </w:pPr>
      <w:r>
        <w:rPr>
          <w:b w:val="0"/>
          <w:i w:val="0"/>
          <w:sz w:val="22"/>
        </w:rPr>
        <w:t>C. Basal Ganglia = II. Habit learning</w:t>
      </w:r>
    </w:p>
    <w:p>
      <w:pPr>
        <w:spacing w:before="40" w:after="40"/>
      </w:pPr>
      <w:r>
        <w:rPr>
          <w:b w:val="0"/>
          <w:i w:val="0"/>
          <w:sz w:val="22"/>
        </w:rPr>
        <w:t>D. Simultanagnosia = I. Disorder of Attention</w:t>
      </w:r>
    </w:p>
    <w:p>
      <w:pPr>
        <w:spacing w:before="40" w:after="40"/>
      </w:pPr>
      <w:r>
        <w:rPr>
          <w:b w:val="0"/>
          <w:i w:val="0"/>
          <w:sz w:val="22"/>
        </w:rPr>
        <w:t>With these established pairs, option 3 is the matching alternative provided. Hence option 3 is the intended answer.</w:t>
      </w:r>
    </w:p>
    <w:p>
      <w:pPr>
        <w:spacing w:before="40" w:after="40"/>
      </w:pPr>
      <w:r>
        <w:rPr>
          <w:b w:val="0"/>
          <w:i w:val="0"/>
          <w:sz w:val="22"/>
        </w:rPr>
        <w:t>- Option 1 is incorrect because B, C and D are mismatched.</w:t>
      </w:r>
    </w:p>
    <w:p>
      <w:pPr>
        <w:spacing w:before="40" w:after="40"/>
      </w:pPr>
      <w:r>
        <w:rPr>
          <w:b w:val="0"/>
          <w:i w:val="0"/>
          <w:sz w:val="22"/>
        </w:rPr>
        <w:t>- Option 2 is incorrect because B, C and D are mismatched.</w:t>
      </w:r>
    </w:p>
    <w:p>
      <w:pPr>
        <w:spacing w:before="40" w:after="40"/>
      </w:pPr>
      <w:r>
        <w:rPr>
          <w:b w:val="0"/>
          <w:i w:val="0"/>
          <w:sz w:val="22"/>
        </w:rPr>
        <w:t>- Option 4 is incorrect because B and C are mismatched.</w:t>
      </w:r>
    </w:p>
    <w:p>
      <w:pPr>
        <w:spacing w:before="120" w:after="40"/>
      </w:pPr>
      <w:r>
        <w:rPr>
          <w:b/>
          <w:i/>
          <w:color w:val="B45000"/>
          <w:sz w:val="22"/>
        </w:rPr>
        <w:t>Hindi:</w:t>
      </w:r>
    </w:p>
    <w:p>
      <w:pPr>
        <w:spacing w:before="40" w:after="40"/>
      </w:pPr>
      <w:r>
        <w:rPr>
          <w:b w:val="0"/>
          <w:i w:val="0"/>
          <w:sz w:val="22"/>
        </w:rPr>
        <w:t>स्पष्ट मिलान हैं:</w:t>
      </w:r>
    </w:p>
    <w:p>
      <w:pPr>
        <w:spacing w:before="40" w:after="40"/>
      </w:pPr>
      <w:r>
        <w:rPr>
          <w:b w:val="0"/>
          <w:i w:val="0"/>
          <w:sz w:val="22"/>
        </w:rPr>
        <w:t>B. कपाल तंत्रिकाओं के मोटर नाभिक = IV. चेहरे की मांसपेशियों को नियंत्रित करना</w:t>
      </w:r>
    </w:p>
    <w:p>
      <w:pPr>
        <w:spacing w:before="40" w:after="40"/>
      </w:pPr>
      <w:r>
        <w:rPr>
          <w:b w:val="0"/>
          <w:i w:val="0"/>
          <w:sz w:val="22"/>
        </w:rPr>
        <w:t>C. बेसल गैन्ग्लिया = II. आदत सीखना</w:t>
      </w:r>
    </w:p>
    <w:p>
      <w:pPr>
        <w:spacing w:before="40" w:after="40"/>
      </w:pPr>
      <w:r>
        <w:rPr>
          <w:b w:val="0"/>
          <w:i w:val="0"/>
          <w:sz w:val="22"/>
        </w:rPr>
        <w:t>D. सिमुल्टानग्नोसिया = I. ध्यान का विकार</w:t>
      </w:r>
    </w:p>
    <w:p>
      <w:pPr>
        <w:spacing w:before="40" w:after="40"/>
      </w:pPr>
      <w:r>
        <w:rPr>
          <w:b w:val="0"/>
          <w:i w:val="0"/>
          <w:sz w:val="22"/>
        </w:rPr>
        <w:t>इन स्थापित जोड़ों के साथ, विकल्प 3 प्रदान किया गया मिलान विकल्प है। अतः विकल्प 3 अभीष्ट उत्तर है।</w:t>
      </w:r>
    </w:p>
    <w:p>
      <w:pPr>
        <w:spacing w:before="40" w:after="40"/>
      </w:pPr>
      <w:r>
        <w:rPr>
          <w:b w:val="0"/>
          <w:i w:val="0"/>
          <w:sz w:val="22"/>
        </w:rPr>
        <w:t>- विकल्प 1 गलत है क्योंकि B, C और D का मिलान गलत है।</w:t>
      </w:r>
    </w:p>
    <w:p>
      <w:pPr>
        <w:spacing w:before="40" w:after="40"/>
      </w:pPr>
      <w:r>
        <w:rPr>
          <w:b w:val="0"/>
          <w:i w:val="0"/>
          <w:sz w:val="22"/>
        </w:rPr>
        <w:t>- विकल्प 2 गलत है क्योंकि B, C और D का मिलान गलत है।</w:t>
      </w:r>
    </w:p>
    <w:p>
      <w:pPr>
        <w:spacing w:before="40" w:after="40"/>
      </w:pPr>
      <w:r>
        <w:rPr>
          <w:b w:val="0"/>
          <w:i w:val="0"/>
          <w:sz w:val="22"/>
        </w:rPr>
        <w:t>- विकल्प 4 गलत है क्योंकि B और C का मिलान गलत है।</w:t>
      </w:r>
    </w:p>
    <w:p>
      <w:pPr>
        <w:spacing w:before="120" w:after="120"/>
        <w:jc w:val="center"/>
      </w:pPr>
      <w:r>
        <w:rPr>
          <w:color w:val="B4B4B4"/>
          <w:sz w:val="16"/>
        </w:rPr>
        <w:t>────────────────────────────────────────────────────────────</w:t>
      </w:r>
    </w:p>
    <w:p>
      <w:pPr>
        <w:spacing w:before="320" w:after="80"/>
      </w:pPr>
      <w:r>
        <w:rPr>
          <w:b/>
          <w:i w:val="0"/>
          <w:sz w:val="24"/>
        </w:rPr>
        <w:t>135. Match List - I with List - II.</w:t>
      </w:r>
    </w:p>
    <w:p>
      <w:pPr>
        <w:spacing w:before="40" w:after="40"/>
      </w:pPr>
      <w:r>
        <w:rPr>
          <w:b w:val="0"/>
          <w:i w:val="0"/>
          <w:sz w:val="22"/>
        </w:rPr>
        <w:t>List - I                         List - II</w:t>
      </w:r>
    </w:p>
    <w:p>
      <w:pPr>
        <w:spacing w:before="40" w:after="40"/>
      </w:pPr>
      <w:r>
        <w:rPr>
          <w:b w:val="0"/>
          <w:i w:val="0"/>
          <w:sz w:val="22"/>
        </w:rPr>
        <w:t>A. Visual system             I. Tympanic membrane</w:t>
      </w:r>
    </w:p>
    <w:p>
      <w:pPr>
        <w:spacing w:before="40" w:after="40"/>
      </w:pPr>
      <w:r>
        <w:rPr>
          <w:b w:val="0"/>
          <w:i w:val="0"/>
          <w:sz w:val="22"/>
        </w:rPr>
        <w:t>B. Auditory system           II. Fovea</w:t>
      </w:r>
    </w:p>
    <w:p>
      <w:pPr>
        <w:spacing w:before="40" w:after="40"/>
      </w:pPr>
      <w:r>
        <w:rPr>
          <w:b w:val="0"/>
          <w:i w:val="0"/>
          <w:sz w:val="22"/>
        </w:rPr>
        <w:t>C. Somatosensory system     III. Chemotopic map</w:t>
      </w:r>
    </w:p>
    <w:p>
      <w:pPr>
        <w:spacing w:before="40" w:after="40"/>
      </w:pPr>
      <w:r>
        <w:rPr>
          <w:b w:val="0"/>
          <w:i w:val="0"/>
          <w:sz w:val="22"/>
        </w:rPr>
        <w:t>D. Olfactory system         IV. Rubber hand illusion</w:t>
      </w:r>
    </w:p>
    <w:p>
      <w:pPr>
        <w:spacing w:before="40" w:after="40"/>
      </w:pPr>
      <w:r>
        <w:rPr>
          <w:b w:val="0"/>
          <w:i w:val="0"/>
          <w:sz w:val="22"/>
        </w:rPr>
        <w:t>Choose the correct answer from the options given below :</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सूची - II</w:t>
      </w:r>
    </w:p>
    <w:p>
      <w:pPr>
        <w:spacing w:before="40" w:after="40"/>
      </w:pPr>
      <w:r>
        <w:rPr>
          <w:b w:val="0"/>
          <w:i w:val="0"/>
          <w:sz w:val="22"/>
        </w:rPr>
        <w:t>A. दृश्य प्रणाली             I. कर्णपटह झिल्ली</w:t>
      </w:r>
    </w:p>
    <w:p>
      <w:pPr>
        <w:spacing w:before="40" w:after="40"/>
      </w:pPr>
      <w:r>
        <w:rPr>
          <w:b w:val="0"/>
          <w:i w:val="0"/>
          <w:sz w:val="22"/>
        </w:rPr>
        <w:t>B. श्रवण प्रणाली           II. फोविया</w:t>
      </w:r>
    </w:p>
    <w:p>
      <w:pPr>
        <w:spacing w:before="40" w:after="40"/>
      </w:pPr>
      <w:r>
        <w:rPr>
          <w:b w:val="0"/>
          <w:i w:val="0"/>
          <w:sz w:val="22"/>
        </w:rPr>
        <w:t>C. कायसंवेदी प्रणाली     III. कीमोटॉपिक नक्शा</w:t>
      </w:r>
    </w:p>
    <w:p>
      <w:pPr>
        <w:spacing w:before="40" w:after="40"/>
      </w:pPr>
      <w:r>
        <w:rPr>
          <w:b w:val="0"/>
          <w:i w:val="0"/>
          <w:sz w:val="22"/>
        </w:rPr>
        <w:t>D. घ्राण प्रणाली         IV. रबर हैंड इल्यूजन</w:t>
      </w:r>
    </w:p>
    <w:p>
      <w:pPr>
        <w:spacing w:before="40" w:after="40"/>
      </w:pPr>
      <w:r>
        <w:rPr>
          <w:b w:val="0"/>
          <w:i w:val="0"/>
          <w:sz w:val="22"/>
        </w:rPr>
        <w:t>नीचे दिए गए विकल्पों में से सही उत्तर चुनें:</w:t>
      </w:r>
    </w:p>
    <w:p>
      <w:pPr>
        <w:spacing w:before="20" w:after="20"/>
        <w:ind w:left="432"/>
      </w:pPr>
      <w:r>
        <w:rPr>
          <w:b w:val="0"/>
          <w:i w:val="0"/>
          <w:sz w:val="22"/>
        </w:rPr>
        <w:t>(1) A-II, B-I, C-IV, D-III</w:t>
      </w:r>
    </w:p>
    <w:p>
      <w:pPr>
        <w:spacing w:before="20" w:after="20"/>
        <w:ind w:left="432"/>
      </w:pPr>
      <w:r>
        <w:rPr>
          <w:b w:val="0"/>
          <w:i w:val="0"/>
          <w:sz w:val="22"/>
        </w:rPr>
        <w:t>(2) A-II, B-III, C-IV, D-I</w:t>
      </w:r>
    </w:p>
    <w:p>
      <w:pPr>
        <w:spacing w:before="20" w:after="20"/>
        <w:ind w:left="432"/>
      </w:pPr>
      <w:r>
        <w:rPr>
          <w:b w:val="0"/>
          <w:i w:val="0"/>
          <w:sz w:val="22"/>
        </w:rPr>
        <w:t>(3) A-II, B-I, C-III, D-IV</w:t>
      </w:r>
    </w:p>
    <w:p>
      <w:pPr>
        <w:spacing w:before="20" w:after="20"/>
        <w:ind w:left="432"/>
      </w:pPr>
      <w:r>
        <w:rPr>
          <w:b w:val="0"/>
          <w:i w:val="0"/>
          <w:sz w:val="22"/>
        </w:rPr>
        <w:t>(4) A-II, B-IV, C-III, D-I</w:t>
      </w:r>
    </w:p>
    <w:p>
      <w:pPr>
        <w:spacing w:before="20" w:after="20"/>
        <w:ind w:left="432"/>
      </w:pPr>
      <w:r>
        <w:rPr>
          <w:b w:val="0"/>
          <w:i w:val="0"/>
          <w:sz w:val="22"/>
        </w:rPr>
        <w:t>(5) A-II, B-I, C-IV, D-III</w:t>
      </w:r>
    </w:p>
    <w:p>
      <w:pPr>
        <w:spacing w:before="20" w:after="20"/>
        <w:ind w:left="432"/>
      </w:pPr>
      <w:r>
        <w:rPr>
          <w:b w:val="0"/>
          <w:i w:val="0"/>
          <w:sz w:val="22"/>
        </w:rPr>
        <w:t>(6) A-II, B-III, C-IV, D-I</w:t>
      </w:r>
    </w:p>
    <w:p>
      <w:pPr>
        <w:spacing w:before="20" w:after="20"/>
        <w:ind w:left="432"/>
      </w:pPr>
      <w:r>
        <w:rPr>
          <w:b w:val="0"/>
          <w:i w:val="0"/>
          <w:sz w:val="22"/>
        </w:rPr>
        <w:t>(7) A-II, B-I, C-III, D-IV</w:t>
      </w:r>
    </w:p>
    <w:p>
      <w:pPr>
        <w:spacing w:before="20" w:after="20"/>
        <w:ind w:left="432"/>
      </w:pPr>
      <w:r>
        <w:rPr>
          <w:b w:val="0"/>
          <w:i w:val="0"/>
          <w:sz w:val="22"/>
        </w:rPr>
        <w:t>(8) A-II, B-IV, C-III, D-I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The correct matching is:</w:t>
      </w:r>
    </w:p>
    <w:p>
      <w:pPr>
        <w:spacing w:before="40" w:after="40"/>
      </w:pPr>
      <w:r>
        <w:rPr>
          <w:b w:val="0"/>
          <w:i w:val="0"/>
          <w:sz w:val="22"/>
        </w:rPr>
        <w:t>A. Visual system = II. Fovea</w:t>
      </w:r>
    </w:p>
    <w:p>
      <w:pPr>
        <w:spacing w:before="40" w:after="40"/>
      </w:pPr>
      <w:r>
        <w:rPr>
          <w:b w:val="0"/>
          <w:i w:val="0"/>
          <w:sz w:val="22"/>
        </w:rPr>
        <w:t>B. Auditory system = I. Tympanic membrane</w:t>
      </w:r>
    </w:p>
    <w:p>
      <w:pPr>
        <w:spacing w:before="40" w:after="40"/>
      </w:pPr>
      <w:r>
        <w:rPr>
          <w:b w:val="0"/>
          <w:i w:val="0"/>
          <w:sz w:val="22"/>
        </w:rPr>
        <w:t>C. Somatosensory system = IV. Rubber hand illusion</w:t>
      </w:r>
    </w:p>
    <w:p>
      <w:pPr>
        <w:spacing w:before="40" w:after="40"/>
      </w:pPr>
      <w:r>
        <w:rPr>
          <w:b w:val="0"/>
          <w:i w:val="0"/>
          <w:sz w:val="22"/>
        </w:rPr>
        <w:t>D. Olfactory system = III. Chemotopic map</w:t>
      </w:r>
    </w:p>
    <w:p>
      <w:pPr>
        <w:spacing w:before="40" w:after="40"/>
      </w:pPr>
      <w:r>
        <w:rPr>
          <w:b w:val="0"/>
          <w:i w:val="0"/>
          <w:sz w:val="22"/>
        </w:rPr>
        <w:t>Thus option 1 is correct.</w:t>
      </w:r>
    </w:p>
    <w:p>
      <w:pPr>
        <w:spacing w:before="40" w:after="40"/>
      </w:pPr>
      <w:r>
        <w:rPr>
          <w:b w:val="0"/>
          <w:i w:val="0"/>
          <w:sz w:val="22"/>
        </w:rPr>
        <w:t>- Option 2 is incorrect because B and D are mismatched.</w:t>
      </w:r>
    </w:p>
    <w:p>
      <w:pPr>
        <w:spacing w:before="40" w:after="40"/>
      </w:pPr>
      <w:r>
        <w:rPr>
          <w:b w:val="0"/>
          <w:i w:val="0"/>
          <w:sz w:val="22"/>
        </w:rPr>
        <w:t>- Option 3 is incorrect because C and D are mismatched.</w:t>
      </w:r>
    </w:p>
    <w:p>
      <w:pPr>
        <w:spacing w:before="40" w:after="40"/>
      </w:pPr>
      <w:r>
        <w:rPr>
          <w:b w:val="0"/>
          <w:i w:val="0"/>
          <w:sz w:val="22"/>
        </w:rPr>
        <w:t>- Option 4 is incorrect because B, C and D are mismatched.</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दृश्य प्रणाली = II. फोविया</w:t>
      </w:r>
    </w:p>
    <w:p>
      <w:pPr>
        <w:spacing w:before="40" w:after="40"/>
      </w:pPr>
      <w:r>
        <w:rPr>
          <w:b w:val="0"/>
          <w:i w:val="0"/>
          <w:sz w:val="22"/>
        </w:rPr>
        <w:t>B. श्रवण प्रणाली = I. कर्णपटह झिल्ली</w:t>
      </w:r>
    </w:p>
    <w:p>
      <w:pPr>
        <w:spacing w:before="40" w:after="40"/>
      </w:pPr>
      <w:r>
        <w:rPr>
          <w:b w:val="0"/>
          <w:i w:val="0"/>
          <w:sz w:val="22"/>
        </w:rPr>
        <w:t>C. कायसंवेदी प्रणाली = IV. रबर हैंड इल्यूजन</w:t>
      </w:r>
    </w:p>
    <w:p>
      <w:pPr>
        <w:spacing w:before="40" w:after="40"/>
      </w:pPr>
      <w:r>
        <w:rPr>
          <w:b w:val="0"/>
          <w:i w:val="0"/>
          <w:sz w:val="22"/>
        </w:rPr>
        <w:t>D. घ्राण प्रणाली = III. कीमोटॉपिक नक्शा</w:t>
      </w:r>
    </w:p>
    <w:p>
      <w:pPr>
        <w:spacing w:before="40" w:after="40"/>
      </w:pPr>
      <w:r>
        <w:rPr>
          <w:b w:val="0"/>
          <w:i w:val="0"/>
          <w:sz w:val="22"/>
        </w:rPr>
        <w:t>इस प्रकार विकल्प 1 सही है।</w:t>
      </w:r>
    </w:p>
    <w:p>
      <w:pPr>
        <w:spacing w:before="40" w:after="40"/>
      </w:pPr>
      <w:r>
        <w:rPr>
          <w:b w:val="0"/>
          <w:i w:val="0"/>
          <w:sz w:val="22"/>
        </w:rPr>
        <w:t>- विकल्प 2 गलत है क्योंकि B और D का मिलान गलत है।</w:t>
      </w:r>
    </w:p>
    <w:p>
      <w:pPr>
        <w:spacing w:before="40" w:after="40"/>
      </w:pPr>
      <w:r>
        <w:rPr>
          <w:b w:val="0"/>
          <w:i w:val="0"/>
          <w:sz w:val="22"/>
        </w:rPr>
        <w:t>- विकल्प 3 गलत है क्योंकि C और D का मिलान गलत है।</w:t>
      </w:r>
    </w:p>
    <w:p>
      <w:pPr>
        <w:spacing w:before="40" w:after="40"/>
      </w:pPr>
      <w:r>
        <w:rPr>
          <w:b w:val="0"/>
          <w:i w:val="0"/>
          <w:sz w:val="22"/>
        </w:rPr>
        <w:t>- विकल्प 4 गलत है क्योंकि B, C और D का मिलान गलत है।</w:t>
      </w:r>
    </w:p>
    <w:p>
      <w:pPr>
        <w:spacing w:before="120" w:after="120"/>
        <w:jc w:val="center"/>
      </w:pPr>
      <w:r>
        <w:rPr>
          <w:color w:val="B4B4B4"/>
          <w:sz w:val="16"/>
        </w:rPr>
        <w:t>────────────────────────────────────────────────────────────</w:t>
      </w:r>
    </w:p>
    <w:p>
      <w:pPr>
        <w:spacing w:before="320" w:after="80"/>
      </w:pPr>
      <w:r>
        <w:rPr>
          <w:b/>
          <w:i w:val="0"/>
          <w:sz w:val="24"/>
        </w:rPr>
        <w:t>136. Match List - I with List - II.</w:t>
      </w:r>
    </w:p>
    <w:p>
      <w:pPr>
        <w:spacing w:before="40" w:after="40"/>
      </w:pPr>
      <w:r>
        <w:rPr>
          <w:b w:val="0"/>
          <w:i w:val="0"/>
          <w:sz w:val="22"/>
        </w:rPr>
        <w:t>List - I                                         List - II</w:t>
      </w:r>
    </w:p>
    <w:p>
      <w:pPr>
        <w:spacing w:before="40" w:after="40"/>
      </w:pPr>
      <w:r>
        <w:rPr>
          <w:b w:val="0"/>
          <w:i w:val="0"/>
          <w:sz w:val="22"/>
        </w:rPr>
        <w:t>A. Two factor theory of intelligence        I. Howard Gardner</w:t>
      </w:r>
    </w:p>
    <w:p>
      <w:pPr>
        <w:spacing w:before="40" w:after="40"/>
      </w:pPr>
      <w:r>
        <w:rPr>
          <w:b w:val="0"/>
          <w:i w:val="0"/>
          <w:sz w:val="22"/>
        </w:rPr>
        <w:t>B. Primary mental abilities                   II. Thurstone</w:t>
      </w:r>
    </w:p>
    <w:p>
      <w:pPr>
        <w:spacing w:before="40" w:after="40"/>
      </w:pPr>
      <w:r>
        <w:rPr>
          <w:b w:val="0"/>
          <w:i w:val="0"/>
          <w:sz w:val="22"/>
        </w:rPr>
        <w:t>C. Triarchic theory of intelligence          III. Charles Spearman</w:t>
      </w:r>
    </w:p>
    <w:p>
      <w:pPr>
        <w:spacing w:before="40" w:after="40"/>
      </w:pPr>
      <w:r>
        <w:rPr>
          <w:b w:val="0"/>
          <w:i w:val="0"/>
          <w:sz w:val="22"/>
        </w:rPr>
        <w:t>D. Theory of multiple intelligence          IV. Sternberg</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सूची - II</w:t>
      </w:r>
    </w:p>
    <w:p>
      <w:pPr>
        <w:spacing w:before="40" w:after="40"/>
      </w:pPr>
      <w:r>
        <w:rPr>
          <w:b w:val="0"/>
          <w:i w:val="0"/>
          <w:sz w:val="22"/>
        </w:rPr>
        <w:t>A. बुद्धि का द्वि-कारक सिद्धांत        I. हॉवर्ड गार्डनर</w:t>
      </w:r>
    </w:p>
    <w:p>
      <w:pPr>
        <w:spacing w:before="40" w:after="40"/>
      </w:pPr>
      <w:r>
        <w:rPr>
          <w:b w:val="0"/>
          <w:i w:val="0"/>
          <w:sz w:val="22"/>
        </w:rPr>
        <w:t>B. प्राथमिक मानसिक योग्यताएं                   II. थर्स्टन</w:t>
      </w:r>
    </w:p>
    <w:p>
      <w:pPr>
        <w:spacing w:before="40" w:after="40"/>
      </w:pPr>
      <w:r>
        <w:rPr>
          <w:b w:val="0"/>
          <w:i w:val="0"/>
          <w:sz w:val="22"/>
        </w:rPr>
        <w:t>C. बुद्धि का त्रिचापीय सिद्धांत          III. चार्ल्स स्पीयरमैन</w:t>
      </w:r>
    </w:p>
    <w:p>
      <w:pPr>
        <w:spacing w:before="40" w:after="40"/>
      </w:pPr>
      <w:r>
        <w:rPr>
          <w:b w:val="0"/>
          <w:i w:val="0"/>
          <w:sz w:val="22"/>
        </w:rPr>
        <w:t>D. बहु-बुद्धि का सिद्धांत          IV. स्टर्नबर्ग</w:t>
      </w:r>
    </w:p>
    <w:p>
      <w:pPr>
        <w:spacing w:before="40" w:after="40"/>
      </w:pPr>
      <w:r>
        <w:rPr>
          <w:b w:val="0"/>
          <w:i w:val="0"/>
          <w:sz w:val="22"/>
        </w:rPr>
        <w:t>नीचे दिए गए विकल्पों में से सही उत्तर चुनें:</w:t>
      </w:r>
    </w:p>
    <w:p>
      <w:pPr>
        <w:spacing w:before="20" w:after="20"/>
        <w:ind w:left="432"/>
      </w:pPr>
      <w:r>
        <w:rPr>
          <w:b w:val="0"/>
          <w:i w:val="0"/>
          <w:sz w:val="22"/>
        </w:rPr>
        <w:t>(1) A-III, B-IV, C-I, D-II</w:t>
      </w:r>
    </w:p>
    <w:p>
      <w:pPr>
        <w:spacing w:before="20" w:after="20"/>
        <w:ind w:left="432"/>
      </w:pPr>
      <w:r>
        <w:rPr>
          <w:b w:val="0"/>
          <w:i w:val="0"/>
          <w:sz w:val="22"/>
        </w:rPr>
        <w:t>(2) A-III, B-II, C-IV, D-I</w:t>
      </w:r>
    </w:p>
    <w:p>
      <w:pPr>
        <w:spacing w:before="20" w:after="20"/>
        <w:ind w:left="432"/>
      </w:pPr>
      <w:r>
        <w:rPr>
          <w:b w:val="0"/>
          <w:i w:val="0"/>
          <w:sz w:val="22"/>
        </w:rPr>
        <w:t>(3) A-III, B-I, C-II, D-IV</w:t>
      </w:r>
    </w:p>
    <w:p>
      <w:pPr>
        <w:spacing w:before="20" w:after="20"/>
        <w:ind w:left="432"/>
      </w:pPr>
      <w:r>
        <w:rPr>
          <w:b w:val="0"/>
          <w:i w:val="0"/>
          <w:sz w:val="22"/>
        </w:rPr>
        <w:t>(4) A-III, B-II, C-I, D-IV</w:t>
      </w:r>
    </w:p>
    <w:p>
      <w:pPr>
        <w:spacing w:before="20" w:after="20"/>
        <w:ind w:left="432"/>
      </w:pPr>
      <w:r>
        <w:rPr>
          <w:b w:val="0"/>
          <w:i w:val="0"/>
          <w:sz w:val="22"/>
        </w:rPr>
        <w:t>(5) A-III, B-IV, C-I, D-II</w:t>
      </w:r>
    </w:p>
    <w:p>
      <w:pPr>
        <w:spacing w:before="20" w:after="20"/>
        <w:ind w:left="432"/>
      </w:pPr>
      <w:r>
        <w:rPr>
          <w:b w:val="0"/>
          <w:i w:val="0"/>
          <w:sz w:val="22"/>
        </w:rPr>
        <w:t>(6) A-III, B-II, C-IV, D-I</w:t>
      </w:r>
    </w:p>
    <w:p>
      <w:pPr>
        <w:spacing w:before="20" w:after="20"/>
        <w:ind w:left="432"/>
      </w:pPr>
      <w:r>
        <w:rPr>
          <w:b w:val="0"/>
          <w:i w:val="0"/>
          <w:sz w:val="22"/>
        </w:rPr>
        <w:t>(7) A-III, B-I, C-II, D-IV</w:t>
      </w:r>
    </w:p>
    <w:p>
      <w:pPr>
        <w:spacing w:before="20" w:after="20"/>
        <w:ind w:left="432"/>
      </w:pPr>
      <w:r>
        <w:rPr>
          <w:b w:val="0"/>
          <w:i w:val="0"/>
          <w:sz w:val="22"/>
        </w:rPr>
        <w:t>(8) A-III, B-II, C-I, D-IV</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correct matching is:</w:t>
      </w:r>
    </w:p>
    <w:p>
      <w:pPr>
        <w:spacing w:before="40" w:after="40"/>
      </w:pPr>
      <w:r>
        <w:rPr>
          <w:b w:val="0"/>
          <w:i w:val="0"/>
          <w:sz w:val="22"/>
        </w:rPr>
        <w:t>A. Two factor theory of intelligence = III. Charles Spearman</w:t>
      </w:r>
    </w:p>
    <w:p>
      <w:pPr>
        <w:spacing w:before="40" w:after="40"/>
      </w:pPr>
      <w:r>
        <w:rPr>
          <w:b w:val="0"/>
          <w:i w:val="0"/>
          <w:sz w:val="22"/>
        </w:rPr>
        <w:t>B. Primary mental abilities = II. Thurstone</w:t>
      </w:r>
    </w:p>
    <w:p>
      <w:pPr>
        <w:spacing w:before="40" w:after="40"/>
      </w:pPr>
      <w:r>
        <w:rPr>
          <w:b w:val="0"/>
          <w:i w:val="0"/>
          <w:sz w:val="22"/>
        </w:rPr>
        <w:t>C. Triarchic theory of intelligence = IV. Sternberg</w:t>
      </w:r>
    </w:p>
    <w:p>
      <w:pPr>
        <w:spacing w:before="40" w:after="40"/>
      </w:pPr>
      <w:r>
        <w:rPr>
          <w:b w:val="0"/>
          <w:i w:val="0"/>
          <w:sz w:val="22"/>
        </w:rPr>
        <w:t>D. Theory of multiple intelligence = I. Howard Gardner</w:t>
      </w:r>
    </w:p>
    <w:p>
      <w:pPr>
        <w:spacing w:before="40" w:after="40"/>
      </w:pPr>
      <w:r>
        <w:rPr>
          <w:b w:val="0"/>
          <w:i w:val="0"/>
          <w:sz w:val="22"/>
        </w:rPr>
        <w:t>Therefore option 2 is correct.</w:t>
      </w:r>
    </w:p>
    <w:p>
      <w:pPr>
        <w:spacing w:before="40" w:after="40"/>
      </w:pPr>
      <w:r>
        <w:rPr>
          <w:b w:val="0"/>
          <w:i w:val="0"/>
          <w:sz w:val="22"/>
        </w:rPr>
        <w:t>- Option 1 is incorrect because B, C and D are mismatched.</w:t>
      </w:r>
    </w:p>
    <w:p>
      <w:pPr>
        <w:spacing w:before="40" w:after="40"/>
      </w:pPr>
      <w:r>
        <w:rPr>
          <w:b w:val="0"/>
          <w:i w:val="0"/>
          <w:sz w:val="22"/>
        </w:rPr>
        <w:t>- Option 3 is incorrect because B, C and D are mismatched.</w:t>
      </w:r>
    </w:p>
    <w:p>
      <w:pPr>
        <w:spacing w:before="40" w:after="40"/>
      </w:pPr>
      <w:r>
        <w:rPr>
          <w:b w:val="0"/>
          <w:i w:val="0"/>
          <w:sz w:val="22"/>
        </w:rPr>
        <w:t>- Option 4 is incorrect because C and D are mismatched.</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बुद्धि का द्वि-कारक सिद्धांत = III. चार्ल्स स्पीयरमैन</w:t>
      </w:r>
    </w:p>
    <w:p>
      <w:pPr>
        <w:spacing w:before="40" w:after="40"/>
      </w:pPr>
      <w:r>
        <w:rPr>
          <w:b w:val="0"/>
          <w:i w:val="0"/>
          <w:sz w:val="22"/>
        </w:rPr>
        <w:t>B. प्राथमिक मानसिक योग्यताएं = II. थर्स्टन</w:t>
      </w:r>
    </w:p>
    <w:p>
      <w:pPr>
        <w:spacing w:before="40" w:after="40"/>
      </w:pPr>
      <w:r>
        <w:rPr>
          <w:b w:val="0"/>
          <w:i w:val="0"/>
          <w:sz w:val="22"/>
        </w:rPr>
        <w:t>C. बुद्धि का त्रिचापीय सिद्धांत = IV. स्टर्नबर्ग</w:t>
      </w:r>
    </w:p>
    <w:p>
      <w:pPr>
        <w:spacing w:before="40" w:after="40"/>
      </w:pPr>
      <w:r>
        <w:rPr>
          <w:b w:val="0"/>
          <w:i w:val="0"/>
          <w:sz w:val="22"/>
        </w:rPr>
        <w:t>D. बहु-बुद्धि का सिद्धांत = I. हॉवर्ड गार्डनर</w:t>
      </w:r>
    </w:p>
    <w:p>
      <w:pPr>
        <w:spacing w:before="40" w:after="40"/>
      </w:pPr>
      <w:r>
        <w:rPr>
          <w:b w:val="0"/>
          <w:i w:val="0"/>
          <w:sz w:val="22"/>
        </w:rPr>
        <w:t>इसलिए विकल्प 2 सही है।</w:t>
      </w:r>
    </w:p>
    <w:p>
      <w:pPr>
        <w:spacing w:before="40" w:after="40"/>
      </w:pPr>
      <w:r>
        <w:rPr>
          <w:b w:val="0"/>
          <w:i w:val="0"/>
          <w:sz w:val="22"/>
        </w:rPr>
        <w:t>- विकल्प 1 गलत है क्योंकि B, C और D का मिलान गलत है।</w:t>
      </w:r>
    </w:p>
    <w:p>
      <w:pPr>
        <w:spacing w:before="40" w:after="40"/>
      </w:pPr>
      <w:r>
        <w:rPr>
          <w:b w:val="0"/>
          <w:i w:val="0"/>
          <w:sz w:val="22"/>
        </w:rPr>
        <w:t>- विकल्प 3 गलत है क्योंकि B, C और D का मिलान गलत है।</w:t>
      </w:r>
    </w:p>
    <w:p>
      <w:pPr>
        <w:spacing w:before="40" w:after="40"/>
      </w:pPr>
      <w:r>
        <w:rPr>
          <w:b w:val="0"/>
          <w:i w:val="0"/>
          <w:sz w:val="22"/>
        </w:rPr>
        <w:t>- विकल्प 4 गलत है क्योंकि C और D का मिलान गलत है।</w:t>
      </w:r>
    </w:p>
    <w:p>
      <w:pPr>
        <w:spacing w:before="120" w:after="120"/>
        <w:jc w:val="center"/>
      </w:pPr>
      <w:r>
        <w:rPr>
          <w:color w:val="B4B4B4"/>
          <w:sz w:val="16"/>
        </w:rPr>
        <w:t>────────────────────────────────────────────────────────────</w:t>
      </w:r>
    </w:p>
    <w:p>
      <w:pPr>
        <w:spacing w:before="320" w:after="80"/>
      </w:pPr>
      <w:r>
        <w:rPr>
          <w:b/>
          <w:i w:val="0"/>
          <w:sz w:val="24"/>
        </w:rPr>
        <w:t>137. Match List - I with List - II.</w:t>
      </w:r>
    </w:p>
    <w:p>
      <w:pPr>
        <w:spacing w:before="40" w:after="40"/>
      </w:pPr>
      <w:r>
        <w:rPr>
          <w:b w:val="0"/>
          <w:i w:val="0"/>
          <w:sz w:val="22"/>
        </w:rPr>
        <w:t>List - I                   List - II</w:t>
      </w:r>
    </w:p>
    <w:p>
      <w:pPr>
        <w:spacing w:before="40" w:after="40"/>
      </w:pPr>
      <w:r>
        <w:rPr>
          <w:b w:val="0"/>
          <w:i w:val="0"/>
          <w:sz w:val="22"/>
        </w:rPr>
        <w:t>A. Kaivalya            I. Intellect</w:t>
      </w:r>
    </w:p>
    <w:p>
      <w:pPr>
        <w:spacing w:before="40" w:after="40"/>
      </w:pPr>
      <w:r>
        <w:rPr>
          <w:b w:val="0"/>
          <w:i w:val="0"/>
          <w:sz w:val="22"/>
        </w:rPr>
        <w:t>B. Asuya               II. Reasoning</w:t>
      </w:r>
    </w:p>
    <w:p>
      <w:pPr>
        <w:spacing w:before="40" w:after="40"/>
      </w:pPr>
      <w:r>
        <w:rPr>
          <w:b w:val="0"/>
          <w:i w:val="0"/>
          <w:sz w:val="22"/>
        </w:rPr>
        <w:t>C. Buddhi             III. Self realization</w:t>
      </w:r>
    </w:p>
    <w:p>
      <w:pPr>
        <w:spacing w:before="40" w:after="40"/>
      </w:pPr>
      <w:r>
        <w:rPr>
          <w:b w:val="0"/>
          <w:i w:val="0"/>
          <w:sz w:val="22"/>
        </w:rPr>
        <w:t>D. Tarka               IV. Jealousy</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सूची - II</w:t>
      </w:r>
    </w:p>
    <w:p>
      <w:pPr>
        <w:spacing w:before="40" w:after="40"/>
      </w:pPr>
      <w:r>
        <w:rPr>
          <w:b w:val="0"/>
          <w:i w:val="0"/>
          <w:sz w:val="22"/>
        </w:rPr>
        <w:t>A. कैवल्य            I. बुद्धि</w:t>
      </w:r>
    </w:p>
    <w:p>
      <w:pPr>
        <w:spacing w:before="40" w:after="40"/>
      </w:pPr>
      <w:r>
        <w:rPr>
          <w:b w:val="0"/>
          <w:i w:val="0"/>
          <w:sz w:val="22"/>
        </w:rPr>
        <w:t>B. असूया               II. तर्क</w:t>
      </w:r>
    </w:p>
    <w:p>
      <w:pPr>
        <w:spacing w:before="40" w:after="40"/>
      </w:pPr>
      <w:r>
        <w:rPr>
          <w:b w:val="0"/>
          <w:i w:val="0"/>
          <w:sz w:val="22"/>
        </w:rPr>
        <w:t>C. बुद्धि             III. आत्म-साक्षात्कार</w:t>
      </w:r>
    </w:p>
    <w:p>
      <w:pPr>
        <w:spacing w:before="40" w:after="40"/>
      </w:pPr>
      <w:r>
        <w:rPr>
          <w:b w:val="0"/>
          <w:i w:val="0"/>
          <w:sz w:val="22"/>
        </w:rPr>
        <w:t>D. तर्क               IV. ईर्ष्या</w:t>
      </w:r>
    </w:p>
    <w:p>
      <w:pPr>
        <w:spacing w:before="40" w:after="40"/>
      </w:pPr>
      <w:r>
        <w:rPr>
          <w:b w:val="0"/>
          <w:i w:val="0"/>
          <w:sz w:val="22"/>
        </w:rPr>
        <w:t>नीचे दिए गए विकल्पों में से सही उत्तर चुनें:</w:t>
      </w:r>
    </w:p>
    <w:p>
      <w:pPr>
        <w:spacing w:before="20" w:after="20"/>
        <w:ind w:left="432"/>
      </w:pPr>
      <w:r>
        <w:rPr>
          <w:b w:val="0"/>
          <w:i w:val="0"/>
          <w:sz w:val="22"/>
        </w:rPr>
        <w:t>(1) A-I, B-IV, C-II, D-III</w:t>
      </w:r>
    </w:p>
    <w:p>
      <w:pPr>
        <w:spacing w:before="20" w:after="20"/>
        <w:ind w:left="432"/>
      </w:pPr>
      <w:r>
        <w:rPr>
          <w:b w:val="0"/>
          <w:i w:val="0"/>
          <w:sz w:val="22"/>
        </w:rPr>
        <w:t>(2) A-I, B-II, C-III, D-IV</w:t>
      </w:r>
    </w:p>
    <w:p>
      <w:pPr>
        <w:spacing w:before="20" w:after="20"/>
        <w:ind w:left="432"/>
      </w:pPr>
      <w:r>
        <w:rPr>
          <w:b w:val="0"/>
          <w:i w:val="0"/>
          <w:sz w:val="22"/>
        </w:rPr>
        <w:t>(3) A-III, B-IV, C-I, D-II</w:t>
      </w:r>
    </w:p>
    <w:p>
      <w:pPr>
        <w:spacing w:before="20" w:after="20"/>
        <w:ind w:left="432"/>
      </w:pPr>
      <w:r>
        <w:rPr>
          <w:b w:val="0"/>
          <w:i w:val="0"/>
          <w:sz w:val="22"/>
        </w:rPr>
        <w:t>(4) A-III, B-I, C-IV, D-II</w:t>
      </w:r>
    </w:p>
    <w:p>
      <w:pPr>
        <w:spacing w:before="20" w:after="20"/>
        <w:ind w:left="432"/>
      </w:pPr>
      <w:r>
        <w:rPr>
          <w:b w:val="0"/>
          <w:i w:val="0"/>
          <w:sz w:val="22"/>
        </w:rPr>
        <w:t>(5) A-I, B-IV, C-II, D-III</w:t>
      </w:r>
    </w:p>
    <w:p>
      <w:pPr>
        <w:spacing w:before="20" w:after="20"/>
        <w:ind w:left="432"/>
      </w:pPr>
      <w:r>
        <w:rPr>
          <w:b w:val="0"/>
          <w:i w:val="0"/>
          <w:sz w:val="22"/>
        </w:rPr>
        <w:t>(6) A-I, B-II, C-III, D-IV</w:t>
      </w:r>
    </w:p>
    <w:p>
      <w:pPr>
        <w:spacing w:before="20" w:after="20"/>
        <w:ind w:left="432"/>
      </w:pPr>
      <w:r>
        <w:rPr>
          <w:b w:val="0"/>
          <w:i w:val="0"/>
          <w:sz w:val="22"/>
        </w:rPr>
        <w:t>(7) A-III, B-IV, C-I, D-II</w:t>
      </w:r>
    </w:p>
    <w:p>
      <w:pPr>
        <w:spacing w:before="20" w:after="20"/>
        <w:ind w:left="432"/>
      </w:pPr>
      <w:r>
        <w:rPr>
          <w:b w:val="0"/>
          <w:i w:val="0"/>
          <w:sz w:val="22"/>
        </w:rPr>
        <w:t>(8) A-III, B-I, C-IV, D-II</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correct matching is:</w:t>
      </w:r>
    </w:p>
    <w:p>
      <w:pPr>
        <w:spacing w:before="40" w:after="40"/>
      </w:pPr>
      <w:r>
        <w:rPr>
          <w:b w:val="0"/>
          <w:i w:val="0"/>
          <w:sz w:val="22"/>
        </w:rPr>
        <w:t>A. Kaivalya = III. Self realization</w:t>
      </w:r>
    </w:p>
    <w:p>
      <w:pPr>
        <w:spacing w:before="40" w:after="40"/>
      </w:pPr>
      <w:r>
        <w:rPr>
          <w:b w:val="0"/>
          <w:i w:val="0"/>
          <w:sz w:val="22"/>
        </w:rPr>
        <w:t>B. Asuya = IV. Jealousy</w:t>
      </w:r>
    </w:p>
    <w:p>
      <w:pPr>
        <w:spacing w:before="40" w:after="40"/>
      </w:pPr>
      <w:r>
        <w:rPr>
          <w:b w:val="0"/>
          <w:i w:val="0"/>
          <w:sz w:val="22"/>
        </w:rPr>
        <w:t>C. Buddhi = I. Intellect</w:t>
      </w:r>
    </w:p>
    <w:p>
      <w:pPr>
        <w:spacing w:before="40" w:after="40"/>
      </w:pPr>
      <w:r>
        <w:rPr>
          <w:b w:val="0"/>
          <w:i w:val="0"/>
          <w:sz w:val="22"/>
        </w:rPr>
        <w:t>D. Tarka = II. Reasoning</w:t>
      </w:r>
    </w:p>
    <w:p>
      <w:pPr>
        <w:spacing w:before="40" w:after="40"/>
      </w:pPr>
      <w:r>
        <w:rPr>
          <w:b w:val="0"/>
          <w:i w:val="0"/>
          <w:sz w:val="22"/>
        </w:rPr>
        <w:t>Hence option 3 is correct.</w:t>
      </w:r>
    </w:p>
    <w:p>
      <w:pPr>
        <w:spacing w:before="40" w:after="40"/>
      </w:pPr>
      <w:r>
        <w:rPr>
          <w:b w:val="0"/>
          <w:i w:val="0"/>
          <w:sz w:val="22"/>
        </w:rPr>
        <w:t>- Option 1 is incorrect because A, C and D are mismatched.</w:t>
      </w:r>
    </w:p>
    <w:p>
      <w:pPr>
        <w:spacing w:before="40" w:after="40"/>
      </w:pPr>
      <w:r>
        <w:rPr>
          <w:b w:val="0"/>
          <w:i w:val="0"/>
          <w:sz w:val="22"/>
        </w:rPr>
        <w:t>- Option 2 is incorrect because A, B, C and D are mismatched.</w:t>
      </w:r>
    </w:p>
    <w:p>
      <w:pPr>
        <w:spacing w:before="40" w:after="40"/>
      </w:pPr>
      <w:r>
        <w:rPr>
          <w:b w:val="0"/>
          <w:i w:val="0"/>
          <w:sz w:val="22"/>
        </w:rPr>
        <w:t>- Option 4 is incorrect because B and C are mismatched.</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कैवल्य = III. आत्म-साक्षात्कार</w:t>
      </w:r>
    </w:p>
    <w:p>
      <w:pPr>
        <w:spacing w:before="40" w:after="40"/>
      </w:pPr>
      <w:r>
        <w:rPr>
          <w:b w:val="0"/>
          <w:i w:val="0"/>
          <w:sz w:val="22"/>
        </w:rPr>
        <w:t>B. असूया = IV. ईर्ष्या</w:t>
      </w:r>
    </w:p>
    <w:p>
      <w:pPr>
        <w:spacing w:before="40" w:after="40"/>
      </w:pPr>
      <w:r>
        <w:rPr>
          <w:b w:val="0"/>
          <w:i w:val="0"/>
          <w:sz w:val="22"/>
        </w:rPr>
        <w:t>C. बुद्धि = I. बुद्धि</w:t>
      </w:r>
    </w:p>
    <w:p>
      <w:pPr>
        <w:spacing w:before="40" w:after="40"/>
      </w:pPr>
      <w:r>
        <w:rPr>
          <w:b w:val="0"/>
          <w:i w:val="0"/>
          <w:sz w:val="22"/>
        </w:rPr>
        <w:t>D. तर्क = II. तर्क</w:t>
      </w:r>
    </w:p>
    <w:p>
      <w:pPr>
        <w:spacing w:before="40" w:after="40"/>
      </w:pPr>
      <w:r>
        <w:rPr>
          <w:b w:val="0"/>
          <w:i w:val="0"/>
          <w:sz w:val="22"/>
        </w:rPr>
        <w:t>अतः विकल्प 3 सही है।</w:t>
      </w:r>
    </w:p>
    <w:p>
      <w:pPr>
        <w:spacing w:before="40" w:after="40"/>
      </w:pPr>
      <w:r>
        <w:rPr>
          <w:b w:val="0"/>
          <w:i w:val="0"/>
          <w:sz w:val="22"/>
        </w:rPr>
        <w:t>- विकल्प 1 गलत है क्योंकि A, C और D का मिलान गलत है।</w:t>
      </w:r>
    </w:p>
    <w:p>
      <w:pPr>
        <w:spacing w:before="40" w:after="40"/>
      </w:pPr>
      <w:r>
        <w:rPr>
          <w:b w:val="0"/>
          <w:i w:val="0"/>
          <w:sz w:val="22"/>
        </w:rPr>
        <w:t>- विकल्प 2 गलत है क्योंकि A, B, C और D का मिलान गलत है।</w:t>
      </w:r>
    </w:p>
    <w:p>
      <w:pPr>
        <w:spacing w:before="40" w:after="40"/>
      </w:pPr>
      <w:r>
        <w:rPr>
          <w:b w:val="0"/>
          <w:i w:val="0"/>
          <w:sz w:val="22"/>
        </w:rPr>
        <w:t>- विकल्प 4 गलत है क्योंकि B और C का मिलान गलत है।</w:t>
      </w:r>
    </w:p>
    <w:p>
      <w:pPr>
        <w:spacing w:before="120" w:after="120"/>
        <w:jc w:val="center"/>
      </w:pPr>
      <w:r>
        <w:rPr>
          <w:color w:val="B4B4B4"/>
          <w:sz w:val="16"/>
        </w:rPr>
        <w:t>────────────────────────────────────────────────────────────</w:t>
      </w:r>
    </w:p>
    <w:p>
      <w:pPr>
        <w:spacing w:before="320" w:after="80"/>
      </w:pPr>
      <w:r>
        <w:rPr>
          <w:b/>
          <w:i w:val="0"/>
          <w:sz w:val="24"/>
        </w:rPr>
        <w:t>138. Match List - I with List - II.</w:t>
      </w:r>
    </w:p>
    <w:p>
      <w:pPr>
        <w:spacing w:before="40" w:after="40"/>
      </w:pPr>
      <w:r>
        <w:rPr>
          <w:b w:val="0"/>
          <w:i w:val="0"/>
          <w:sz w:val="22"/>
        </w:rPr>
        <w:t>List - I (Theories)                 List - II (Psychologists)</w:t>
      </w:r>
    </w:p>
    <w:p>
      <w:pPr>
        <w:spacing w:before="40" w:after="40"/>
      </w:pPr>
      <w:r>
        <w:rPr>
          <w:b w:val="0"/>
          <w:i w:val="0"/>
          <w:sz w:val="22"/>
        </w:rPr>
        <w:t>A. Correspondent Interference      I. Kelley</w:t>
      </w:r>
    </w:p>
    <w:p>
      <w:pPr>
        <w:spacing w:before="40" w:after="40"/>
      </w:pPr>
      <w:r>
        <w:rPr>
          <w:b w:val="0"/>
          <w:i w:val="0"/>
          <w:sz w:val="22"/>
        </w:rPr>
        <w:t>B. Covariation Theory               II. Ajzen &amp; Fishbein</w:t>
      </w:r>
    </w:p>
    <w:p>
      <w:pPr>
        <w:spacing w:before="40" w:after="40"/>
      </w:pPr>
      <w:r>
        <w:rPr>
          <w:b w:val="0"/>
          <w:i w:val="0"/>
          <w:sz w:val="22"/>
        </w:rPr>
        <w:t>C. Planned Behaviour                III. Festinger</w:t>
      </w:r>
    </w:p>
    <w:p>
      <w:pPr>
        <w:spacing w:before="40" w:after="40"/>
      </w:pPr>
      <w:r>
        <w:rPr>
          <w:b w:val="0"/>
          <w:i w:val="0"/>
          <w:sz w:val="22"/>
        </w:rPr>
        <w:t>D. Social Comparison                IV. Jones &amp; Davis</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(सिद्धांत)                 सूची - II (मनोवैज्ञानिक)</w:t>
      </w:r>
    </w:p>
    <w:p>
      <w:pPr>
        <w:spacing w:before="40" w:after="40"/>
      </w:pPr>
      <w:r>
        <w:rPr>
          <w:b w:val="0"/>
          <w:i w:val="0"/>
          <w:sz w:val="22"/>
        </w:rPr>
        <w:t>A. संवाददाता अनुमान      I. केली</w:t>
      </w:r>
    </w:p>
    <w:p>
      <w:pPr>
        <w:spacing w:before="40" w:after="40"/>
      </w:pPr>
      <w:r>
        <w:rPr>
          <w:b w:val="0"/>
          <w:i w:val="0"/>
          <w:sz w:val="22"/>
        </w:rPr>
        <w:t>B. सह-विचरण सिद्धांत               II. अज्जेन और फिशबीन</w:t>
      </w:r>
    </w:p>
    <w:p>
      <w:pPr>
        <w:spacing w:before="40" w:after="40"/>
      </w:pPr>
      <w:r>
        <w:rPr>
          <w:b w:val="0"/>
          <w:i w:val="0"/>
          <w:sz w:val="22"/>
        </w:rPr>
        <w:t>C. नियोजित व्यवहार                III. फेस्टिंगर</w:t>
      </w:r>
    </w:p>
    <w:p>
      <w:pPr>
        <w:spacing w:before="40" w:after="40"/>
      </w:pPr>
      <w:r>
        <w:rPr>
          <w:b w:val="0"/>
          <w:i w:val="0"/>
          <w:sz w:val="22"/>
        </w:rPr>
        <w:t>D. सामाजिक तुलना                IV. जोन्स और डेविस</w:t>
      </w:r>
    </w:p>
    <w:p>
      <w:pPr>
        <w:spacing w:before="40" w:after="40"/>
      </w:pPr>
      <w:r>
        <w:rPr>
          <w:b w:val="0"/>
          <w:i w:val="0"/>
          <w:sz w:val="22"/>
        </w:rPr>
        <w:t>नीचे दिए गए विकल्पों में से सही उत्तर चुनें:</w:t>
      </w:r>
    </w:p>
    <w:p>
      <w:pPr>
        <w:spacing w:before="20" w:after="20"/>
        <w:ind w:left="432"/>
      </w:pPr>
      <w:r>
        <w:rPr>
          <w:b w:val="0"/>
          <w:i w:val="0"/>
          <w:sz w:val="22"/>
        </w:rPr>
        <w:t>(1) A-I, B-IV, C-III, D-II</w:t>
      </w:r>
    </w:p>
    <w:p>
      <w:pPr>
        <w:spacing w:before="20" w:after="20"/>
        <w:ind w:left="432"/>
      </w:pPr>
      <w:r>
        <w:rPr>
          <w:b w:val="0"/>
          <w:i w:val="0"/>
          <w:sz w:val="22"/>
        </w:rPr>
        <w:t>(2) A-I, B-II, C-III, D-IV</w:t>
      </w:r>
    </w:p>
    <w:p>
      <w:pPr>
        <w:spacing w:before="20" w:after="20"/>
        <w:ind w:left="432"/>
      </w:pPr>
      <w:r>
        <w:rPr>
          <w:b w:val="0"/>
          <w:i w:val="0"/>
          <w:sz w:val="22"/>
        </w:rPr>
        <w:t>(3) A-IV, B-III, C-I, D-I</w:t>
      </w:r>
    </w:p>
    <w:p>
      <w:pPr>
        <w:spacing w:before="20" w:after="20"/>
        <w:ind w:left="432"/>
      </w:pPr>
      <w:r>
        <w:rPr>
          <w:b w:val="0"/>
          <w:i w:val="0"/>
          <w:sz w:val="22"/>
        </w:rPr>
        <w:t>(4) A-IV, B-I, C-II, D-III</w:t>
      </w:r>
    </w:p>
    <w:p>
      <w:pPr>
        <w:spacing w:before="20" w:after="20"/>
        <w:ind w:left="432"/>
      </w:pPr>
      <w:r>
        <w:rPr>
          <w:b w:val="0"/>
          <w:i w:val="0"/>
          <w:sz w:val="22"/>
        </w:rPr>
        <w:t>(5) A-I, B-IV, C-III, D-II</w:t>
      </w:r>
    </w:p>
    <w:p>
      <w:pPr>
        <w:spacing w:before="20" w:after="20"/>
        <w:ind w:left="432"/>
      </w:pPr>
      <w:r>
        <w:rPr>
          <w:b w:val="0"/>
          <w:i w:val="0"/>
          <w:sz w:val="22"/>
        </w:rPr>
        <w:t>(6) A-I, B-II, C-III, D-IV</w:t>
      </w:r>
    </w:p>
    <w:p>
      <w:pPr>
        <w:spacing w:before="20" w:after="20"/>
        <w:ind w:left="432"/>
      </w:pPr>
      <w:r>
        <w:rPr>
          <w:b w:val="0"/>
          <w:i w:val="0"/>
          <w:sz w:val="22"/>
        </w:rPr>
        <w:t>(7) A-IV, B-III, C-I, D-I</w:t>
      </w:r>
    </w:p>
    <w:p>
      <w:pPr>
        <w:spacing w:before="20" w:after="20"/>
        <w:ind w:left="432"/>
      </w:pPr>
      <w:r>
        <w:rPr>
          <w:b w:val="0"/>
          <w:i w:val="0"/>
          <w:sz w:val="22"/>
        </w:rPr>
        <w:t>(8) A-IV, B-I, C-II, D-III</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correct matching is:</w:t>
      </w:r>
    </w:p>
    <w:p>
      <w:pPr>
        <w:spacing w:before="40" w:after="40"/>
      </w:pPr>
      <w:r>
        <w:rPr>
          <w:b w:val="0"/>
          <w:i w:val="0"/>
          <w:sz w:val="22"/>
        </w:rPr>
        <w:t>A. Correspondent Interference = IV. Jones &amp; Davis</w:t>
      </w:r>
    </w:p>
    <w:p>
      <w:pPr>
        <w:spacing w:before="40" w:after="40"/>
      </w:pPr>
      <w:r>
        <w:rPr>
          <w:b w:val="0"/>
          <w:i w:val="0"/>
          <w:sz w:val="22"/>
        </w:rPr>
        <w:t>B. Covariation Theory = I. Kelley</w:t>
      </w:r>
    </w:p>
    <w:p>
      <w:pPr>
        <w:spacing w:before="40" w:after="40"/>
      </w:pPr>
      <w:r>
        <w:rPr>
          <w:b w:val="0"/>
          <w:i w:val="0"/>
          <w:sz w:val="22"/>
        </w:rPr>
        <w:t>C. Planned Behaviour = II. Ajzen &amp; Fishbein</w:t>
      </w:r>
    </w:p>
    <w:p>
      <w:pPr>
        <w:spacing w:before="40" w:after="40"/>
      </w:pPr>
      <w:r>
        <w:rPr>
          <w:b w:val="0"/>
          <w:i w:val="0"/>
          <w:sz w:val="22"/>
        </w:rPr>
        <w:t>D. Social Comparison = III. Festinger</w:t>
      </w:r>
    </w:p>
    <w:p>
      <w:pPr>
        <w:spacing w:before="40" w:after="40"/>
      </w:pPr>
      <w:r>
        <w:rPr>
          <w:b w:val="0"/>
          <w:i w:val="0"/>
          <w:sz w:val="22"/>
        </w:rPr>
        <w:t>Thus option 4 is correct.</w:t>
      </w:r>
    </w:p>
    <w:p>
      <w:pPr>
        <w:spacing w:before="40" w:after="40"/>
      </w:pPr>
      <w:r>
        <w:rPr>
          <w:b w:val="0"/>
          <w:i w:val="0"/>
          <w:sz w:val="22"/>
        </w:rPr>
        <w:t>- Option 1 is incorrect because all pairs are mismatched.</w:t>
      </w:r>
    </w:p>
    <w:p>
      <w:pPr>
        <w:spacing w:before="40" w:after="40"/>
      </w:pPr>
      <w:r>
        <w:rPr>
          <w:b w:val="0"/>
          <w:i w:val="0"/>
          <w:sz w:val="22"/>
        </w:rPr>
        <w:t>- Option 2 is incorrect because all pairs are mismatched.</w:t>
      </w:r>
    </w:p>
    <w:p>
      <w:pPr>
        <w:spacing w:before="40" w:after="40"/>
      </w:pPr>
      <w:r>
        <w:rPr>
          <w:b w:val="0"/>
          <w:i w:val="0"/>
          <w:sz w:val="22"/>
        </w:rPr>
        <w:t>- Option 3 is incorrect because B, C and D are mismatched.</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संवाददाता अनुमान = IV. जोन्स और डेविस</w:t>
      </w:r>
    </w:p>
    <w:p>
      <w:pPr>
        <w:spacing w:before="40" w:after="40"/>
      </w:pPr>
      <w:r>
        <w:rPr>
          <w:b w:val="0"/>
          <w:i w:val="0"/>
          <w:sz w:val="22"/>
        </w:rPr>
        <w:t>B. सह-विचरण सिद्धांत = I. केली</w:t>
      </w:r>
    </w:p>
    <w:p>
      <w:pPr>
        <w:spacing w:before="40" w:after="40"/>
      </w:pPr>
      <w:r>
        <w:rPr>
          <w:b w:val="0"/>
          <w:i w:val="0"/>
          <w:sz w:val="22"/>
        </w:rPr>
        <w:t>C. नियोजित व्यवहार = II. अज्जेन और फिशबीन</w:t>
      </w:r>
    </w:p>
    <w:p>
      <w:pPr>
        <w:spacing w:before="40" w:after="40"/>
      </w:pPr>
      <w:r>
        <w:rPr>
          <w:b w:val="0"/>
          <w:i w:val="0"/>
          <w:sz w:val="22"/>
        </w:rPr>
        <w:t>D. सामाजिक तुलना = III. फेस्टिंगर</w:t>
      </w:r>
    </w:p>
    <w:p>
      <w:pPr>
        <w:spacing w:before="40" w:after="40"/>
      </w:pPr>
      <w:r>
        <w:rPr>
          <w:b w:val="0"/>
          <w:i w:val="0"/>
          <w:sz w:val="22"/>
        </w:rPr>
        <w:t>इस प्रकार विकल्प 4 सही है।</w:t>
      </w:r>
    </w:p>
    <w:p>
      <w:pPr>
        <w:spacing w:before="40" w:after="40"/>
      </w:pPr>
      <w:r>
        <w:rPr>
          <w:b w:val="0"/>
          <w:i w:val="0"/>
          <w:sz w:val="22"/>
        </w:rPr>
        <w:t>- विकल्प 1 गलत है क्योंकि सभी जोड़े बेमेल हैं।</w:t>
      </w:r>
    </w:p>
    <w:p>
      <w:pPr>
        <w:spacing w:before="40" w:after="40"/>
      </w:pPr>
      <w:r>
        <w:rPr>
          <w:b w:val="0"/>
          <w:i w:val="0"/>
          <w:sz w:val="22"/>
        </w:rPr>
        <w:t>- विकल्प 2 गलत है क्योंकि सभी जोड़े बेमेल हैं।</w:t>
      </w:r>
    </w:p>
    <w:p>
      <w:pPr>
        <w:spacing w:before="40" w:after="40"/>
      </w:pPr>
      <w:r>
        <w:rPr>
          <w:b w:val="0"/>
          <w:i w:val="0"/>
          <w:sz w:val="22"/>
        </w:rPr>
        <w:t>- विकल्प 3 गलत है क्योंकि B, C और D का मिलान गलत है।</w:t>
      </w:r>
    </w:p>
    <w:p>
      <w:pPr>
        <w:spacing w:before="120" w:after="120"/>
        <w:jc w:val="center"/>
      </w:pPr>
      <w:r>
        <w:rPr>
          <w:color w:val="B4B4B4"/>
          <w:sz w:val="16"/>
        </w:rPr>
        <w:t>────────────────────────────────────────────────────────────</w:t>
      </w:r>
    </w:p>
    <w:p>
      <w:pPr>
        <w:spacing w:before="320" w:after="80"/>
      </w:pPr>
      <w:r>
        <w:rPr>
          <w:b/>
          <w:i w:val="0"/>
          <w:sz w:val="24"/>
        </w:rPr>
        <w:t>139. Match List - I with List - II.</w:t>
      </w:r>
    </w:p>
    <w:p>
      <w:pPr>
        <w:spacing w:before="40" w:after="40"/>
      </w:pPr>
      <w:r>
        <w:rPr>
          <w:b w:val="0"/>
          <w:i w:val="0"/>
          <w:sz w:val="22"/>
        </w:rPr>
        <w:t>List - I                                             List - II</w:t>
      </w:r>
    </w:p>
    <w:p>
      <w:pPr>
        <w:spacing w:before="40" w:after="40"/>
      </w:pPr>
      <w:r>
        <w:rPr>
          <w:b w:val="0"/>
          <w:i w:val="0"/>
          <w:sz w:val="22"/>
        </w:rPr>
        <w:t>A. Biographical Research                I. Lived Experiences</w:t>
      </w:r>
    </w:p>
    <w:p>
      <w:pPr>
        <w:spacing w:before="40" w:after="40"/>
      </w:pPr>
      <w:r>
        <w:rPr>
          <w:b w:val="0"/>
          <w:i w:val="0"/>
          <w:sz w:val="22"/>
        </w:rPr>
        <w:t>B. Ethnography                               II. Theoretical Saturation</w:t>
      </w:r>
    </w:p>
    <w:p>
      <w:pPr>
        <w:spacing w:before="40" w:after="40"/>
      </w:pPr>
      <w:r>
        <w:rPr>
          <w:b w:val="0"/>
          <w:i w:val="0"/>
          <w:sz w:val="22"/>
        </w:rPr>
        <w:t>C. Grounded Theory                       III. Retrospective Studies</w:t>
      </w:r>
    </w:p>
    <w:p>
      <w:pPr>
        <w:spacing w:before="40" w:after="40"/>
      </w:pPr>
      <w:r>
        <w:rPr>
          <w:b w:val="0"/>
          <w:i w:val="0"/>
          <w:sz w:val="22"/>
        </w:rPr>
        <w:t>D. Phenomenological Approach     IV. Cultural Anthropology</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सूची - II</w:t>
      </w:r>
    </w:p>
    <w:p>
      <w:pPr>
        <w:spacing w:before="40" w:after="40"/>
      </w:pPr>
      <w:r>
        <w:rPr>
          <w:b w:val="0"/>
          <w:i w:val="0"/>
          <w:sz w:val="22"/>
        </w:rPr>
        <w:t>A. जीवनीपरक अनुसंधान                I. जिए हुए अनुभव</w:t>
      </w:r>
    </w:p>
    <w:p>
      <w:pPr>
        <w:spacing w:before="40" w:after="40"/>
      </w:pPr>
      <w:r>
        <w:rPr>
          <w:b w:val="0"/>
          <w:i w:val="0"/>
          <w:sz w:val="22"/>
        </w:rPr>
        <w:t>B. नृवंशविज्ञान                               II. सैद्धांतिक संतृप्ति</w:t>
      </w:r>
    </w:p>
    <w:p>
      <w:pPr>
        <w:spacing w:before="40" w:after="40"/>
      </w:pPr>
      <w:r>
        <w:rPr>
          <w:b w:val="0"/>
          <w:i w:val="0"/>
          <w:sz w:val="22"/>
        </w:rPr>
        <w:t>C. आधारित सिद्धांत                       III. पूर्वव्यापी अध्ययन</w:t>
      </w:r>
    </w:p>
    <w:p>
      <w:pPr>
        <w:spacing w:before="40" w:after="40"/>
      </w:pPr>
      <w:r>
        <w:rPr>
          <w:b w:val="0"/>
          <w:i w:val="0"/>
          <w:sz w:val="22"/>
        </w:rPr>
        <w:t>D. घटनात्मक उपागम     IV. सांस्कृतिक नृविज्ञान</w:t>
      </w:r>
    </w:p>
    <w:p>
      <w:pPr>
        <w:spacing w:before="40" w:after="40"/>
      </w:pPr>
      <w:r>
        <w:rPr>
          <w:b w:val="0"/>
          <w:i w:val="0"/>
          <w:sz w:val="22"/>
        </w:rPr>
        <w:t>नीचे दिए गए विकल्पों में से सही उत्तर चुनें:</w:t>
      </w:r>
    </w:p>
    <w:p>
      <w:pPr>
        <w:spacing w:before="20" w:after="20"/>
        <w:ind w:left="432"/>
      </w:pPr>
      <w:r>
        <w:rPr>
          <w:b w:val="0"/>
          <w:i w:val="0"/>
          <w:sz w:val="22"/>
        </w:rPr>
        <w:t>(1) A-II, B-IV, C-III, D-I</w:t>
      </w:r>
    </w:p>
    <w:p>
      <w:pPr>
        <w:spacing w:before="20" w:after="20"/>
        <w:ind w:left="432"/>
      </w:pPr>
      <w:r>
        <w:rPr>
          <w:b w:val="0"/>
          <w:i w:val="0"/>
          <w:sz w:val="22"/>
        </w:rPr>
        <w:t>(2) A-III, B-IV, C-II, D-I</w:t>
      </w:r>
    </w:p>
    <w:p>
      <w:pPr>
        <w:spacing w:before="20" w:after="20"/>
        <w:ind w:left="432"/>
      </w:pPr>
      <w:r>
        <w:rPr>
          <w:b w:val="0"/>
          <w:i w:val="0"/>
          <w:sz w:val="22"/>
        </w:rPr>
        <w:t>(3) A-IV, B-III, C-I, D-II</w:t>
      </w:r>
    </w:p>
    <w:p>
      <w:pPr>
        <w:spacing w:before="20" w:after="20"/>
        <w:ind w:left="432"/>
      </w:pPr>
      <w:r>
        <w:rPr>
          <w:b w:val="0"/>
          <w:i w:val="0"/>
          <w:sz w:val="22"/>
        </w:rPr>
        <w:t>(4) A-I, B-III, C-IV, D-II</w:t>
      </w:r>
    </w:p>
    <w:p>
      <w:pPr>
        <w:spacing w:before="20" w:after="20"/>
        <w:ind w:left="432"/>
      </w:pPr>
      <w:r>
        <w:rPr>
          <w:b w:val="0"/>
          <w:i w:val="0"/>
          <w:sz w:val="22"/>
        </w:rPr>
        <w:t>(5) A-II, B-IV, C-III, D-I</w:t>
      </w:r>
    </w:p>
    <w:p>
      <w:pPr>
        <w:spacing w:before="20" w:after="20"/>
        <w:ind w:left="432"/>
      </w:pPr>
      <w:r>
        <w:rPr>
          <w:b w:val="0"/>
          <w:i w:val="0"/>
          <w:sz w:val="22"/>
        </w:rPr>
        <w:t>(6) A-III, B-IV, C-II, D-I</w:t>
      </w:r>
    </w:p>
    <w:p>
      <w:pPr>
        <w:spacing w:before="20" w:after="20"/>
        <w:ind w:left="432"/>
      </w:pPr>
      <w:r>
        <w:rPr>
          <w:b w:val="0"/>
          <w:i w:val="0"/>
          <w:sz w:val="22"/>
        </w:rPr>
        <w:t>(7) A-IV, B-III, C-I, D-II</w:t>
      </w:r>
    </w:p>
    <w:p>
      <w:pPr>
        <w:spacing w:before="20" w:after="20"/>
        <w:ind w:left="432"/>
      </w:pPr>
      <w:r>
        <w:rPr>
          <w:b w:val="0"/>
          <w:i w:val="0"/>
          <w:sz w:val="22"/>
        </w:rPr>
        <w:t>(8) A-I, B-III, C-IV, D-II</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correct matching is:</w:t>
      </w:r>
    </w:p>
    <w:p>
      <w:pPr>
        <w:spacing w:before="40" w:after="40"/>
      </w:pPr>
      <w:r>
        <w:rPr>
          <w:b w:val="0"/>
          <w:i w:val="0"/>
          <w:sz w:val="22"/>
        </w:rPr>
        <w:t>A. Biographical Research = III. Retrospective Studies</w:t>
      </w:r>
    </w:p>
    <w:p>
      <w:pPr>
        <w:spacing w:before="40" w:after="40"/>
      </w:pPr>
      <w:r>
        <w:rPr>
          <w:b w:val="0"/>
          <w:i w:val="0"/>
          <w:sz w:val="22"/>
        </w:rPr>
        <w:t>B. Ethnography = IV. Cultural Anthropology</w:t>
      </w:r>
    </w:p>
    <w:p>
      <w:pPr>
        <w:spacing w:before="40" w:after="40"/>
      </w:pPr>
      <w:r>
        <w:rPr>
          <w:b w:val="0"/>
          <w:i w:val="0"/>
          <w:sz w:val="22"/>
        </w:rPr>
        <w:t>C. Grounded Theory = II. Theoretical Saturation</w:t>
      </w:r>
    </w:p>
    <w:p>
      <w:pPr>
        <w:spacing w:before="40" w:after="40"/>
      </w:pPr>
      <w:r>
        <w:rPr>
          <w:b w:val="0"/>
          <w:i w:val="0"/>
          <w:sz w:val="22"/>
        </w:rPr>
        <w:t>D. Phenomenological Approach = I. Lived Experiences</w:t>
      </w:r>
    </w:p>
    <w:p>
      <w:pPr>
        <w:spacing w:before="40" w:after="40"/>
      </w:pPr>
      <w:r>
        <w:rPr>
          <w:b w:val="0"/>
          <w:i w:val="0"/>
          <w:sz w:val="22"/>
        </w:rPr>
        <w:t>Therefore option 2 is correct.</w:t>
      </w:r>
    </w:p>
    <w:p>
      <w:pPr>
        <w:spacing w:before="40" w:after="40"/>
      </w:pPr>
      <w:r>
        <w:rPr>
          <w:b w:val="0"/>
          <w:i w:val="0"/>
          <w:sz w:val="22"/>
        </w:rPr>
        <w:t>- Option 1 is incorrect because A and C are mismatched.</w:t>
      </w:r>
    </w:p>
    <w:p>
      <w:pPr>
        <w:spacing w:before="40" w:after="40"/>
      </w:pPr>
      <w:r>
        <w:rPr>
          <w:b w:val="0"/>
          <w:i w:val="0"/>
          <w:sz w:val="22"/>
        </w:rPr>
        <w:t>- Option 3 is incorrect because all pairs are mismatched.</w:t>
      </w:r>
    </w:p>
    <w:p>
      <w:pPr>
        <w:spacing w:before="40" w:after="40"/>
      </w:pPr>
      <w:r>
        <w:rPr>
          <w:b w:val="0"/>
          <w:i w:val="0"/>
          <w:sz w:val="22"/>
        </w:rPr>
        <w:t>- Option 4 is incorrect because all pairs are mismatched.</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जीवनीपरक अनुसंधान = III. पूर्वव्यापी अध्ययन</w:t>
      </w:r>
    </w:p>
    <w:p>
      <w:pPr>
        <w:spacing w:before="40" w:after="40"/>
      </w:pPr>
      <w:r>
        <w:rPr>
          <w:b w:val="0"/>
          <w:i w:val="0"/>
          <w:sz w:val="22"/>
        </w:rPr>
        <w:t>B. नृवंशविज्ञान = IV. सांस्कृतिक नृविज्ञान</w:t>
      </w:r>
    </w:p>
    <w:p>
      <w:pPr>
        <w:spacing w:before="40" w:after="40"/>
      </w:pPr>
      <w:r>
        <w:rPr>
          <w:b w:val="0"/>
          <w:i w:val="0"/>
          <w:sz w:val="22"/>
        </w:rPr>
        <w:t>C. आधारित सिद्धांत = II. सैद्धांतिक संतृप्ति</w:t>
      </w:r>
    </w:p>
    <w:p>
      <w:pPr>
        <w:spacing w:before="40" w:after="40"/>
      </w:pPr>
      <w:r>
        <w:rPr>
          <w:b w:val="0"/>
          <w:i w:val="0"/>
          <w:sz w:val="22"/>
        </w:rPr>
        <w:t>D. घटनात्मक उपागम = I. जिए हुए अनुभव</w:t>
      </w:r>
    </w:p>
    <w:p>
      <w:pPr>
        <w:spacing w:before="40" w:after="40"/>
      </w:pPr>
      <w:r>
        <w:rPr>
          <w:b w:val="0"/>
          <w:i w:val="0"/>
          <w:sz w:val="22"/>
        </w:rPr>
        <w:t>इसलिए विकल्प 2 सही है।</w:t>
      </w:r>
    </w:p>
    <w:p>
      <w:pPr>
        <w:spacing w:before="40" w:after="40"/>
      </w:pPr>
      <w:r>
        <w:rPr>
          <w:b w:val="0"/>
          <w:i w:val="0"/>
          <w:sz w:val="22"/>
        </w:rPr>
        <w:t>- विकल्प 1 गलत है क्योंकि A और C का मिलान गलत है।</w:t>
      </w:r>
    </w:p>
    <w:p>
      <w:pPr>
        <w:spacing w:before="40" w:after="40"/>
      </w:pPr>
      <w:r>
        <w:rPr>
          <w:b w:val="0"/>
          <w:i w:val="0"/>
          <w:sz w:val="22"/>
        </w:rPr>
        <w:t>- विकल्प 3 गलत है क्योंकि सभी जोड़े बेमेल हैं।</w:t>
      </w:r>
    </w:p>
    <w:p>
      <w:pPr>
        <w:spacing w:before="40" w:after="40"/>
      </w:pPr>
      <w:r>
        <w:rPr>
          <w:b w:val="0"/>
          <w:i w:val="0"/>
          <w:sz w:val="22"/>
        </w:rPr>
        <w:t>- विकल्प 4 गलत है क्योंकि सभी जोड़े बेमेल हैं।</w:t>
      </w:r>
    </w:p>
    <w:p>
      <w:pPr>
        <w:spacing w:before="120" w:after="120"/>
        <w:jc w:val="center"/>
      </w:pPr>
      <w:r>
        <w:rPr>
          <w:color w:val="B4B4B4"/>
          <w:sz w:val="16"/>
        </w:rPr>
        <w:t>────────────────────────────────────────────────────────────</w:t>
      </w:r>
    </w:p>
    <w:p>
      <w:pPr>
        <w:spacing w:before="320" w:after="80"/>
      </w:pPr>
      <w:r>
        <w:rPr>
          <w:b/>
          <w:i w:val="0"/>
          <w:sz w:val="24"/>
        </w:rPr>
        <w:t>140. Match List - I with List - II (Correlation Method)      List - II (Nature of the Variables)</w:t>
      </w:r>
    </w:p>
    <w:p>
      <w:pPr>
        <w:spacing w:before="40" w:after="40"/>
      </w:pPr>
      <w:r>
        <w:rPr>
          <w:b w:val="0"/>
          <w:i w:val="0"/>
          <w:sz w:val="22"/>
        </w:rPr>
        <w:t>A. Biserial                                 I. Both the variables are continuous</w:t>
      </w:r>
    </w:p>
    <w:p>
      <w:pPr>
        <w:spacing w:before="40" w:after="40"/>
      </w:pPr>
      <w:r>
        <w:rPr>
          <w:b w:val="0"/>
          <w:i w:val="0"/>
          <w:sz w:val="22"/>
        </w:rPr>
        <w:t>B. Point Biserial                        II. Both the variables are apparent dichotomous</w:t>
      </w:r>
    </w:p>
    <w:p>
      <w:pPr>
        <w:spacing w:before="40" w:after="40"/>
      </w:pPr>
      <w:r>
        <w:rPr>
          <w:b w:val="0"/>
          <w:i w:val="0"/>
          <w:sz w:val="22"/>
        </w:rPr>
        <w:t>C. Tetrachoric                            III. One continuous and one genuinely dichotomous</w:t>
      </w:r>
    </w:p>
    <w:p>
      <w:pPr>
        <w:spacing w:before="40" w:after="40"/>
      </w:pPr>
      <w:r>
        <w:rPr>
          <w:b w:val="0"/>
          <w:i w:val="0"/>
          <w:sz w:val="22"/>
        </w:rPr>
        <w:t>D. Product moment                  IV. One continuous and one apparently dichotomous</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सूची - I को सूची - II से सुमेलित कीजिए।</w:t>
      </w:r>
    </w:p>
    <w:p>
      <w:pPr>
        <w:spacing w:before="40" w:after="40"/>
      </w:pPr>
      <w:r>
        <w:rPr>
          <w:b w:val="0"/>
          <w:i w:val="0"/>
          <w:sz w:val="22"/>
        </w:rPr>
        <w:t>सूची - I (सहसंबंध विधि)      सूची - II (चरों की प्रकृति)</w:t>
      </w:r>
    </w:p>
    <w:p>
      <w:pPr>
        <w:spacing w:before="40" w:after="40"/>
      </w:pPr>
      <w:r>
        <w:rPr>
          <w:b w:val="0"/>
          <w:i w:val="0"/>
          <w:sz w:val="22"/>
        </w:rPr>
        <w:t>A. द्विक्रमिक                                 I. दोनों चर सतत हैं</w:t>
      </w:r>
    </w:p>
    <w:p>
      <w:pPr>
        <w:spacing w:before="40" w:after="40"/>
      </w:pPr>
      <w:r>
        <w:rPr>
          <w:b w:val="0"/>
          <w:i w:val="0"/>
          <w:sz w:val="22"/>
        </w:rPr>
        <w:t>B. बिंदु द्विक्रमिक                        II. दोनों चर आभासी द्विभाजित हैं</w:t>
      </w:r>
    </w:p>
    <w:p>
      <w:pPr>
        <w:spacing w:before="40" w:after="40"/>
      </w:pPr>
      <w:r>
        <w:rPr>
          <w:b w:val="0"/>
          <w:i w:val="0"/>
          <w:sz w:val="22"/>
        </w:rPr>
        <w:t>C. चतुष्कोष्ठिक                            III. एक सतत और एक वास्तविक द्विभाजित</w:t>
      </w:r>
    </w:p>
    <w:p>
      <w:pPr>
        <w:spacing w:before="40" w:after="40"/>
      </w:pPr>
      <w:r>
        <w:rPr>
          <w:b w:val="0"/>
          <w:i w:val="0"/>
          <w:sz w:val="22"/>
        </w:rPr>
        <w:t>D. प्रोडक्ट मोमेंट                  IV. एक सतत और एक आभासी द्विभाजित</w:t>
      </w:r>
    </w:p>
    <w:p>
      <w:pPr>
        <w:spacing w:before="40" w:after="40"/>
      </w:pPr>
      <w:r>
        <w:rPr>
          <w:b w:val="0"/>
          <w:i w:val="0"/>
          <w:sz w:val="22"/>
        </w:rPr>
        <w:t>नीचे दिए गए विकल्पों में से सही उत्तर चुनें:</w:t>
      </w:r>
    </w:p>
    <w:p>
      <w:pPr>
        <w:spacing w:before="20" w:after="20"/>
        <w:ind w:left="432"/>
      </w:pPr>
      <w:r>
        <w:rPr>
          <w:b w:val="0"/>
          <w:i w:val="0"/>
          <w:sz w:val="22"/>
        </w:rPr>
        <w:t>(1) A-IV, B-III, C-II, D-I</w:t>
      </w:r>
    </w:p>
    <w:p>
      <w:pPr>
        <w:spacing w:before="20" w:after="20"/>
        <w:ind w:left="432"/>
      </w:pPr>
      <w:r>
        <w:rPr>
          <w:b w:val="0"/>
          <w:i w:val="0"/>
          <w:sz w:val="22"/>
        </w:rPr>
        <w:t>(2) A-IV, B-II, C-III, D-I</w:t>
      </w:r>
    </w:p>
    <w:p>
      <w:pPr>
        <w:spacing w:before="20" w:after="20"/>
        <w:ind w:left="432"/>
      </w:pPr>
      <w:r>
        <w:rPr>
          <w:b w:val="0"/>
          <w:i w:val="0"/>
          <w:sz w:val="22"/>
        </w:rPr>
        <w:t>(3) A-III, B-II, C-IV, D-I</w:t>
      </w:r>
    </w:p>
    <w:p>
      <w:pPr>
        <w:spacing w:before="20" w:after="20"/>
        <w:ind w:left="432"/>
      </w:pPr>
      <w:r>
        <w:rPr>
          <w:b w:val="0"/>
          <w:i w:val="0"/>
          <w:sz w:val="22"/>
        </w:rPr>
        <w:t>(4) A-III, B-IV, C-I, D-II</w:t>
      </w:r>
    </w:p>
    <w:p>
      <w:pPr>
        <w:spacing w:before="20" w:after="20"/>
        <w:ind w:left="432"/>
      </w:pPr>
      <w:r>
        <w:rPr>
          <w:b w:val="0"/>
          <w:i w:val="0"/>
          <w:sz w:val="22"/>
        </w:rPr>
        <w:t>(5) A-IV, B-III, C-II, D-I</w:t>
      </w:r>
    </w:p>
    <w:p>
      <w:pPr>
        <w:spacing w:before="20" w:after="20"/>
        <w:ind w:left="432"/>
      </w:pPr>
      <w:r>
        <w:rPr>
          <w:b w:val="0"/>
          <w:i w:val="0"/>
          <w:sz w:val="22"/>
        </w:rPr>
        <w:t>(6) A-IV, B-II, C-III, D-I</w:t>
      </w:r>
    </w:p>
    <w:p>
      <w:pPr>
        <w:spacing w:before="20" w:after="20"/>
        <w:ind w:left="432"/>
      </w:pPr>
      <w:r>
        <w:rPr>
          <w:b w:val="0"/>
          <w:i w:val="0"/>
          <w:sz w:val="22"/>
        </w:rPr>
        <w:t>(7) A-III, B-II, C-IV, D-I</w:t>
      </w:r>
    </w:p>
    <w:p>
      <w:pPr>
        <w:spacing w:before="20" w:after="20"/>
        <w:ind w:left="432"/>
      </w:pPr>
      <w:r>
        <w:rPr>
          <w:b w:val="0"/>
          <w:i w:val="0"/>
          <w:sz w:val="22"/>
        </w:rPr>
        <w:t>(8) A-III, B-IV, C-I, D-II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The correct matching is:</w:t>
      </w:r>
    </w:p>
    <w:p>
      <w:pPr>
        <w:spacing w:before="40" w:after="40"/>
      </w:pPr>
      <w:r>
        <w:rPr>
          <w:b w:val="0"/>
          <w:i w:val="0"/>
          <w:sz w:val="22"/>
        </w:rPr>
        <w:t>A. Biserial = IV. One continuous and one apparently dichotomous</w:t>
      </w:r>
    </w:p>
    <w:p>
      <w:pPr>
        <w:spacing w:before="40" w:after="40"/>
      </w:pPr>
      <w:r>
        <w:rPr>
          <w:b w:val="0"/>
          <w:i w:val="0"/>
          <w:sz w:val="22"/>
        </w:rPr>
        <w:t>B. Point Biserial = III. One continuous and one genuinely dichotomous</w:t>
      </w:r>
    </w:p>
    <w:p>
      <w:pPr>
        <w:spacing w:before="40" w:after="40"/>
      </w:pPr>
      <w:r>
        <w:rPr>
          <w:b w:val="0"/>
          <w:i w:val="0"/>
          <w:sz w:val="22"/>
        </w:rPr>
        <w:t>C. Tetrachoric = II. Both the variables are apparent dichotomous</w:t>
      </w:r>
    </w:p>
    <w:p>
      <w:pPr>
        <w:spacing w:before="40" w:after="40"/>
      </w:pPr>
      <w:r>
        <w:rPr>
          <w:b w:val="0"/>
          <w:i w:val="0"/>
          <w:sz w:val="22"/>
        </w:rPr>
        <w:t>D. Product moment = I. Both the variables are continuous</w:t>
      </w:r>
    </w:p>
    <w:p>
      <w:pPr>
        <w:spacing w:before="40" w:after="40"/>
      </w:pPr>
      <w:r>
        <w:rPr>
          <w:b w:val="0"/>
          <w:i w:val="0"/>
          <w:sz w:val="22"/>
        </w:rPr>
        <w:t>Hence option 1 is correct.</w:t>
      </w:r>
    </w:p>
    <w:p>
      <w:pPr>
        <w:spacing w:before="40" w:after="40"/>
      </w:pPr>
      <w:r>
        <w:rPr>
          <w:b w:val="0"/>
          <w:i w:val="0"/>
          <w:sz w:val="22"/>
        </w:rPr>
        <w:t>- Option 2 is incorrect because B and C are mismatched.</w:t>
      </w:r>
    </w:p>
    <w:p>
      <w:pPr>
        <w:spacing w:before="40" w:after="40"/>
      </w:pPr>
      <w:r>
        <w:rPr>
          <w:b w:val="0"/>
          <w:i w:val="0"/>
          <w:sz w:val="22"/>
        </w:rPr>
        <w:t>- Option 3 is incorrect because A, B and C are mismatched.</w:t>
      </w:r>
    </w:p>
    <w:p>
      <w:pPr>
        <w:spacing w:before="40" w:after="40"/>
      </w:pPr>
      <w:r>
        <w:rPr>
          <w:b w:val="0"/>
          <w:i w:val="0"/>
          <w:sz w:val="22"/>
        </w:rPr>
        <w:t>- Option 4 is incorrect because all pairs are mismatched.</w:t>
      </w:r>
    </w:p>
    <w:p>
      <w:pPr>
        <w:spacing w:before="120" w:after="40"/>
      </w:pPr>
      <w:r>
        <w:rPr>
          <w:b/>
          <w:i/>
          <w:color w:val="B45000"/>
          <w:sz w:val="22"/>
        </w:rPr>
        <w:t>Hindi:</w:t>
      </w:r>
    </w:p>
    <w:p>
      <w:pPr>
        <w:spacing w:before="40" w:after="40"/>
      </w:pPr>
      <w:r>
        <w:rPr>
          <w:b w:val="0"/>
          <w:i w:val="0"/>
          <w:sz w:val="22"/>
        </w:rPr>
        <w:t>सही मिलान है:</w:t>
      </w:r>
    </w:p>
    <w:p>
      <w:pPr>
        <w:spacing w:before="40" w:after="40"/>
      </w:pPr>
      <w:r>
        <w:rPr>
          <w:b w:val="0"/>
          <w:i w:val="0"/>
          <w:sz w:val="22"/>
        </w:rPr>
        <w:t>A. द्विक्रमिक = IV. एक सतत और एक आभासी द्विभाजित</w:t>
      </w:r>
    </w:p>
    <w:p>
      <w:pPr>
        <w:spacing w:before="40" w:after="40"/>
      </w:pPr>
      <w:r>
        <w:rPr>
          <w:b w:val="0"/>
          <w:i w:val="0"/>
          <w:sz w:val="22"/>
        </w:rPr>
        <w:t>B. बिंदु द्विक्रमिक = III. एक सतत और एक वास्तविक द्विभाजित</w:t>
      </w:r>
    </w:p>
    <w:p>
      <w:pPr>
        <w:spacing w:before="40" w:after="40"/>
      </w:pPr>
      <w:r>
        <w:rPr>
          <w:b w:val="0"/>
          <w:i w:val="0"/>
          <w:sz w:val="22"/>
        </w:rPr>
        <w:t>C. चतुष्कोष्ठिक = II. दोनों चर आभासी द्विभाजित हैं</w:t>
      </w:r>
    </w:p>
    <w:p>
      <w:pPr>
        <w:spacing w:before="40" w:after="40"/>
      </w:pPr>
      <w:r>
        <w:rPr>
          <w:b w:val="0"/>
          <w:i w:val="0"/>
          <w:sz w:val="22"/>
        </w:rPr>
        <w:t>D. प्रोडक्ट मोमेंट = I. दोनों चर सतत हैं</w:t>
      </w:r>
    </w:p>
    <w:p>
      <w:pPr>
        <w:spacing w:before="40" w:after="40"/>
      </w:pPr>
      <w:r>
        <w:rPr>
          <w:b w:val="0"/>
          <w:i w:val="0"/>
          <w:sz w:val="22"/>
        </w:rPr>
        <w:t>अतः विकल्प 1 सही है।</w:t>
      </w:r>
    </w:p>
    <w:p>
      <w:pPr>
        <w:spacing w:before="40" w:after="40"/>
      </w:pPr>
      <w:r>
        <w:rPr>
          <w:b w:val="0"/>
          <w:i w:val="0"/>
          <w:sz w:val="22"/>
        </w:rPr>
        <w:t>- विकल्प 2 गलत है क्योंकि B और C का मिलान गलत है।</w:t>
      </w:r>
    </w:p>
    <w:p>
      <w:pPr>
        <w:spacing w:before="40" w:after="40"/>
      </w:pPr>
      <w:r>
        <w:rPr>
          <w:b w:val="0"/>
          <w:i w:val="0"/>
          <w:sz w:val="22"/>
        </w:rPr>
        <w:t>- विकल्प 3 गलत है क्योंकि A, B और C का मिलान गलत है।</w:t>
      </w:r>
    </w:p>
    <w:p>
      <w:pPr>
        <w:spacing w:before="40" w:after="40"/>
      </w:pPr>
      <w:r>
        <w:rPr>
          <w:b w:val="0"/>
          <w:i w:val="0"/>
          <w:sz w:val="22"/>
        </w:rPr>
        <w:t>- विकल्प 4 गलत है क्योंकि सभी जोड़े बेमेल हैं।</w:t>
      </w:r>
    </w:p>
    <w:p>
      <w:pPr>
        <w:spacing w:before="120" w:after="120"/>
        <w:jc w:val="center"/>
      </w:pPr>
      <w:r>
        <w:rPr>
          <w:color w:val="B4B4B4"/>
          <w:sz w:val="16"/>
        </w:rPr>
        <w:t>────────────────────────────────────────────────────────────</w:t>
      </w:r>
    </w:p>
    <w:p>
      <w:pPr>
        <w:spacing w:before="320" w:after="80"/>
      </w:pPr>
      <w:r>
        <w:rPr>
          <w:b/>
          <w:i w:val="0"/>
          <w:sz w:val="24"/>
        </w:rPr>
        <w:t>141. Match List-I with List-II:</w:t>
      </w:r>
    </w:p>
    <w:p>
      <w:pPr>
        <w:spacing w:before="40" w:after="40"/>
      </w:pPr>
      <w:r>
        <w:rPr>
          <w:b w:val="0"/>
          <w:i w:val="0"/>
          <w:sz w:val="22"/>
        </w:rPr>
        <w:t>List-I                          List-II</w:t>
      </w:r>
    </w:p>
    <w:p>
      <w:pPr>
        <w:spacing w:before="40" w:after="40"/>
      </w:pPr>
      <w:r>
        <w:rPr>
          <w:b w:val="0"/>
          <w:i w:val="0"/>
          <w:sz w:val="22"/>
        </w:rPr>
        <w:t>Research Method     Types of Variables</w:t>
      </w:r>
    </w:p>
    <w:p>
      <w:pPr>
        <w:spacing w:before="40" w:after="40"/>
      </w:pPr>
      <w:r>
        <w:rPr>
          <w:b w:val="0"/>
          <w:i w:val="0"/>
          <w:sz w:val="22"/>
        </w:rPr>
        <w:t>A. Experimental            I. Both variables are continuous.</w:t>
      </w:r>
    </w:p>
    <w:p>
      <w:pPr>
        <w:spacing w:before="40" w:after="40"/>
      </w:pPr>
      <w:r>
        <w:rPr>
          <w:b w:val="0"/>
          <w:i w:val="0"/>
          <w:sz w:val="22"/>
        </w:rPr>
        <w:t>B. Ex-post facto            II. Both variables are discrete but dichotomized.</w:t>
      </w:r>
    </w:p>
    <w:p>
      <w:pPr>
        <w:spacing w:before="40" w:after="40"/>
      </w:pPr>
      <w:r>
        <w:rPr>
          <w:b w:val="0"/>
          <w:i w:val="0"/>
          <w:sz w:val="22"/>
        </w:rPr>
        <w:t>C. Survey                         III. One variable is continuous and the other is dichotomized.</w:t>
      </w:r>
    </w:p>
    <w:p>
      <w:pPr>
        <w:spacing w:before="40" w:after="40"/>
      </w:pPr>
      <w:r>
        <w:rPr>
          <w:b w:val="0"/>
          <w:i w:val="0"/>
          <w:sz w:val="22"/>
        </w:rPr>
        <w:t>D. Field study                   IV. One variable is continuous and the other is also dichotomized.</w:t>
      </w:r>
    </w:p>
    <w:p>
      <w:pPr>
        <w:spacing w:before="40" w:after="40"/>
      </w:pPr>
      <w:r>
        <w:rPr>
          <w:b w:val="0"/>
          <w:i w:val="0"/>
          <w:sz w:val="22"/>
        </w:rPr>
        <w:t>Select the correct answer from the codes given below:</w:t>
      </w:r>
    </w:p>
    <w:p>
      <w:pPr>
        <w:spacing w:before="120" w:after="40"/>
      </w:pPr>
      <w:r>
        <w:rPr>
          <w:b/>
          <w:i/>
          <w:color w:val="B45000"/>
          <w:sz w:val="22"/>
        </w:rPr>
        <w:t>Hindi:</w:t>
      </w:r>
    </w:p>
    <w:p>
      <w:pPr>
        <w:spacing w:before="40" w:after="40"/>
      </w:pPr>
      <w:r>
        <w:rPr>
          <w:b w:val="0"/>
          <w:i w:val="0"/>
          <w:sz w:val="22"/>
        </w:rPr>
        <w:t>सूची-I को सूची-II से सुमेलित कीजिए:</w:t>
      </w:r>
    </w:p>
    <w:p>
      <w:pPr>
        <w:spacing w:before="40" w:after="40"/>
      </w:pPr>
      <w:r>
        <w:rPr>
          <w:b w:val="0"/>
          <w:i w:val="0"/>
          <w:sz w:val="22"/>
        </w:rPr>
        <w:t>सूची-I                          सूची-II</w:t>
      </w:r>
    </w:p>
    <w:p>
      <w:pPr>
        <w:spacing w:before="40" w:after="40"/>
      </w:pPr>
      <w:r>
        <w:rPr>
          <w:b w:val="0"/>
          <w:i w:val="0"/>
          <w:sz w:val="22"/>
        </w:rPr>
        <w:t>शोध विधि     चरों के प्रकार</w:t>
      </w:r>
    </w:p>
    <w:p>
      <w:pPr>
        <w:spacing w:before="40" w:after="40"/>
      </w:pPr>
      <w:r>
        <w:rPr>
          <w:b w:val="0"/>
          <w:i w:val="0"/>
          <w:sz w:val="22"/>
        </w:rPr>
        <w:t>A. प्रायोगिक            I. दोनों चर सतत हैं।</w:t>
      </w:r>
    </w:p>
    <w:p>
      <w:pPr>
        <w:spacing w:before="40" w:after="40"/>
      </w:pPr>
      <w:r>
        <w:rPr>
          <w:b w:val="0"/>
          <w:i w:val="0"/>
          <w:sz w:val="22"/>
        </w:rPr>
        <w:t>B. कार्योत्तर (एक्स-पोस्ट फैक्टो)            II. दोनों चर असतत हैं लेकिन द्विभाजित हैं।</w:t>
      </w:r>
    </w:p>
    <w:p>
      <w:pPr>
        <w:spacing w:before="40" w:after="40"/>
      </w:pPr>
      <w:r>
        <w:rPr>
          <w:b w:val="0"/>
          <w:i w:val="0"/>
          <w:sz w:val="22"/>
        </w:rPr>
        <w:t>C. सर्वेक्षण                         III. एक चर सतत है और दूसरा द्विभाजित है।</w:t>
      </w:r>
    </w:p>
    <w:p>
      <w:pPr>
        <w:spacing w:before="40" w:after="40"/>
      </w:pPr>
      <w:r>
        <w:rPr>
          <w:b w:val="0"/>
          <w:i w:val="0"/>
          <w:sz w:val="22"/>
        </w:rPr>
        <w:t>D. क्षेत्र अध्ययन                   IV. एक चर सतत है और दूसरा भी द्विभाजित है।</w:t>
      </w:r>
    </w:p>
    <w:p>
      <w:pPr>
        <w:spacing w:before="40" w:after="40"/>
      </w:pPr>
      <w:r>
        <w:rPr>
          <w:b w:val="0"/>
          <w:i w:val="0"/>
          <w:sz w:val="22"/>
        </w:rPr>
        <w:t>नीचे दिए गए कूटों में से सही उत्तर का चयन करें:</w:t>
      </w:r>
    </w:p>
    <w:p>
      <w:pPr>
        <w:spacing w:before="20" w:after="20"/>
        <w:ind w:left="432"/>
      </w:pPr>
      <w:r>
        <w:rPr>
          <w:b w:val="0"/>
          <w:i w:val="0"/>
          <w:sz w:val="22"/>
        </w:rPr>
        <w:t>(1) A-IV, B-II, C-III, D-I</w:t>
      </w:r>
    </w:p>
    <w:p>
      <w:pPr>
        <w:spacing w:before="20" w:after="20"/>
        <w:ind w:left="432"/>
      </w:pPr>
      <w:r>
        <w:rPr>
          <w:b w:val="0"/>
          <w:i w:val="0"/>
          <w:sz w:val="22"/>
        </w:rPr>
        <w:t>(2) A-IV, B-II, C-III, D-I</w:t>
      </w:r>
    </w:p>
    <w:p>
      <w:pPr>
        <w:spacing w:before="20" w:after="20"/>
        <w:ind w:left="432"/>
      </w:pPr>
      <w:r>
        <w:rPr>
          <w:b w:val="0"/>
          <w:i w:val="0"/>
          <w:sz w:val="22"/>
        </w:rPr>
        <w:t>(3) A-III, B-II, C-IV, D-I</w:t>
      </w:r>
    </w:p>
    <w:p>
      <w:pPr>
        <w:spacing w:before="20" w:after="20"/>
        <w:ind w:left="432"/>
      </w:pPr>
      <w:r>
        <w:rPr>
          <w:b w:val="0"/>
          <w:i w:val="0"/>
          <w:sz w:val="22"/>
        </w:rPr>
        <w:t>(4) A-III, B-IV, C-I, D-II</w:t>
      </w:r>
    </w:p>
    <w:p>
      <w:pPr>
        <w:spacing w:before="20" w:after="20"/>
        <w:ind w:left="432"/>
      </w:pPr>
      <w:r>
        <w:rPr>
          <w:b w:val="0"/>
          <w:i w:val="0"/>
          <w:sz w:val="22"/>
        </w:rPr>
        <w:t>(5) A-IV, B-II, C-III, D-I</w:t>
      </w:r>
    </w:p>
    <w:p>
      <w:pPr>
        <w:spacing w:before="20" w:after="20"/>
        <w:ind w:left="432"/>
      </w:pPr>
      <w:r>
        <w:rPr>
          <w:b w:val="0"/>
          <w:i w:val="0"/>
          <w:sz w:val="22"/>
        </w:rPr>
        <w:t>(6) A-IV, B-II, C-III, D-I</w:t>
      </w:r>
    </w:p>
    <w:p>
      <w:pPr>
        <w:spacing w:before="20" w:after="20"/>
        <w:ind w:left="432"/>
      </w:pPr>
      <w:r>
        <w:rPr>
          <w:b w:val="0"/>
          <w:i w:val="0"/>
          <w:sz w:val="22"/>
        </w:rPr>
        <w:t>(7) A-III, B-II, C-IV, D-I</w:t>
      </w:r>
    </w:p>
    <w:p>
      <w:pPr>
        <w:spacing w:before="20" w:after="20"/>
        <w:ind w:left="432"/>
      </w:pPr>
      <w:r>
        <w:rPr>
          <w:b w:val="0"/>
          <w:i w:val="0"/>
          <w:sz w:val="22"/>
        </w:rPr>
        <w:t>(8) A-III, B-IV, C-I, D-II</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As printed in the question, III and IV both indicate the same broad pattern of ONE VARIABLE CONTINUOUS AND THE OTHER DICHOTOMIZED. EXPERIMENTAL and EX-POST FACTO research commonly fit that pattern because they usually compare categories/groups on a continuous outcome. SURVEY research is best matched with BOTH VARIABLES ARE CONTINUOUS, while FIELD STUDY is matched with BOTH VARIABLES ARE DISCRETE BUT DICHOTOMIZED in the given set. Hence A-III, B-IV, C-I, D-II is the best available code.</w:t>
      </w:r>
    </w:p>
    <w:p>
      <w:pPr>
        <w:spacing w:before="40" w:after="40"/>
      </w:pPr>
      <w:r>
        <w:rPr>
          <w:b w:val="0"/>
          <w:i w:val="0"/>
          <w:sz w:val="22"/>
        </w:rPr>
        <w:t>- Option 1 is incorrect because it places SURVEY under ONE CONTINUOUS AND ONE DICHOT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