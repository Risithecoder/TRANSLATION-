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i w:val="0"/>
          <w:sz w:val="24"/>
        </w:rPr>
        <w:t>1. Number of Laptops sold by store D in February and May together is approximately _______ % more than that by store B in January and March together.</w:t>
      </w:r>
    </w:p>
    <w:p>
      <w:pPr>
        <w:spacing w:before="120" w:after="40"/>
      </w:pPr>
      <w:r>
        <w:rPr>
          <w:b/>
          <w:i/>
          <w:color w:val="B45000"/>
          <w:sz w:val="22"/>
        </w:rPr>
        <w:t>Hindi:</w:t>
      </w:r>
    </w:p>
    <w:p>
      <w:pPr>
        <w:spacing w:before="40" w:after="40"/>
      </w:pPr>
      <w:r>
        <w:rPr>
          <w:b w:val="0"/>
          <w:i w:val="0"/>
          <w:sz w:val="22"/>
        </w:rPr>
        <w:t>फरवरी और मई में मिलाकर स्टोर D द्वारा बेचे गए लैपटॉप की संख्या, जनवरी और मार्च में मिलाकर स्टोर B द्वारा बेचे गए लैपटॉप की संख्या से लगभग _______ % अधिक है।</w:t>
      </w:r>
    </w:p>
    <w:p>
      <w:pPr>
        <w:spacing w:before="20" w:after="20"/>
        <w:ind w:left="432"/>
      </w:pPr>
      <w:r>
        <w:rPr>
          <w:b w:val="0"/>
          <w:i w:val="0"/>
          <w:sz w:val="22"/>
        </w:rPr>
        <w:t>(1) 3.24</w:t>
      </w:r>
    </w:p>
    <w:p>
      <w:pPr>
        <w:spacing w:before="20" w:after="20"/>
        <w:ind w:left="432"/>
      </w:pPr>
      <w:r>
        <w:rPr>
          <w:b w:val="0"/>
          <w:i w:val="0"/>
          <w:sz w:val="22"/>
        </w:rPr>
        <w:t>(2) 1.98</w:t>
      </w:r>
    </w:p>
    <w:p>
      <w:pPr>
        <w:spacing w:before="20" w:after="20"/>
        <w:ind w:left="432"/>
      </w:pPr>
      <w:r>
        <w:rPr>
          <w:b w:val="0"/>
          <w:i w:val="0"/>
          <w:sz w:val="22"/>
        </w:rPr>
        <w:t>(3) 2.18</w:t>
      </w:r>
    </w:p>
    <w:p>
      <w:pPr>
        <w:spacing w:before="20" w:after="20"/>
        <w:ind w:left="432"/>
      </w:pPr>
      <w:r>
        <w:rPr>
          <w:b w:val="0"/>
          <w:i w:val="0"/>
          <w:sz w:val="22"/>
        </w:rPr>
        <w:t>(4) 2.78</w:t>
      </w:r>
    </w:p>
    <w:p>
      <w:pPr>
        <w:spacing w:before="20" w:after="20"/>
        <w:ind w:left="432"/>
      </w:pPr>
      <w:r>
        <w:rPr>
          <w:b w:val="0"/>
          <w:i w:val="0"/>
          <w:sz w:val="22"/>
        </w:rPr>
        <w:t>(5) 3.24</w:t>
      </w:r>
    </w:p>
    <w:p>
      <w:pPr>
        <w:spacing w:before="20" w:after="20"/>
        <w:ind w:left="432"/>
      </w:pPr>
      <w:r>
        <w:rPr>
          <w:b w:val="0"/>
          <w:i w:val="0"/>
          <w:sz w:val="22"/>
        </w:rPr>
        <w:t>(6) 1.98</w:t>
      </w:r>
    </w:p>
    <w:p>
      <w:pPr>
        <w:spacing w:before="20" w:after="20"/>
        <w:ind w:left="432"/>
      </w:pPr>
      <w:r>
        <w:rPr>
          <w:b w:val="0"/>
          <w:i w:val="0"/>
          <w:sz w:val="22"/>
        </w:rPr>
        <w:t>(7) 2.18</w:t>
      </w:r>
    </w:p>
    <w:p>
      <w:pPr>
        <w:spacing w:before="20" w:after="20"/>
        <w:ind w:left="432"/>
      </w:pPr>
      <w:r>
        <w:rPr>
          <w:b w:val="0"/>
          <w:i w:val="0"/>
          <w:sz w:val="22"/>
        </w:rPr>
        <w:t>(8) 2.78</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Formula:Percentage more = [(First value - Second value)/Second value] x 100LetFirst value = Number of Laptops sold by store D in February and May togetherSecond value = Number of Laptops sold by store B in January and March togetherFirst value = 360 + 306First value = 666Second value = 312 + 336Second value = 648Percentage more = [(666 - 648)/648] x 100Percentage more = (18/648) x 100Percentage more = 2.777...Approximately = 2.78%</w:t>
      </w:r>
    </w:p>
    <w:p>
      <w:pPr>
        <w:spacing w:before="120" w:after="40"/>
      </w:pPr>
      <w:r>
        <w:rPr>
          <w:b/>
          <w:i/>
          <w:color w:val="B45000"/>
          <w:sz w:val="22"/>
        </w:rPr>
        <w:t>Hindi:</w:t>
      </w:r>
    </w:p>
    <w:p>
      <w:pPr>
        <w:spacing w:before="40" w:after="40"/>
      </w:pPr>
      <w:r>
        <w:rPr>
          <w:b w:val="0"/>
          <w:i w:val="0"/>
          <w:sz w:val="22"/>
        </w:rPr>
        <w:t>सूत्र: प्रतिशत अधिक = [(पहला मान - दूसरा मान)/दूसरा मान] x 100मानापहला मान = फरवरी और मई में मिलाकर स्टोर D द्वारा बेचे गए लैपटॉप की संख्यादूसरा मान = जनवरी और मार्च में मिलाकर स्टोर B द्वारा बेचे गए लैपटॉप की संख्यापहला मान = 360 + 306पहला मान = 666दूसरा मान = 312 + 336दूसरा मान = 648प्रतिशत अधिक = [(666 - 648)/648] x 100प्रतिशत अधिक = (18/648) x 100प्रतिशत अधिक = 2.777...लगभग = 2.78%</w:t>
      </w:r>
    </w:p>
    <w:p>
      <w:pPr>
        <w:spacing w:before="120" w:after="120"/>
        <w:jc w:val="center"/>
      </w:pPr>
      <w:r>
        <w:rPr>
          <w:color w:val="B4B4B4"/>
          <w:sz w:val="16"/>
        </w:rPr>
        <w:t>────────────────────────────────────────────────────────────</w:t>
      </w:r>
    </w:p>
    <w:p>
      <w:pPr>
        <w:spacing w:before="320" w:after="80"/>
      </w:pPr>
      <w:r>
        <w:rPr>
          <w:b/>
          <w:i w:val="0"/>
          <w:sz w:val="24"/>
        </w:rPr>
        <w:t>2. Number of Laptops sold in all the five months is more than 2000 for exactly _______ stores.</w:t>
      </w:r>
    </w:p>
    <w:p>
      <w:pPr>
        <w:spacing w:before="120" w:after="40"/>
      </w:pPr>
      <w:r>
        <w:rPr>
          <w:b/>
          <w:i/>
          <w:color w:val="B45000"/>
          <w:sz w:val="22"/>
        </w:rPr>
        <w:t>Hindi:</w:t>
      </w:r>
    </w:p>
    <w:p>
      <w:pPr>
        <w:spacing w:before="40" w:after="40"/>
      </w:pPr>
      <w:r>
        <w:rPr>
          <w:b w:val="0"/>
          <w:i w:val="0"/>
          <w:sz w:val="22"/>
        </w:rPr>
        <w:t>सभी पाँच महीनों में बेचे गए लैपटॉप की संख्या ठीक _______ स्टोरों के लिए 2000 से अधिक है।</w:t>
      </w:r>
    </w:p>
    <w:p>
      <w:pPr>
        <w:spacing w:before="20" w:after="20"/>
        <w:ind w:left="432"/>
      </w:pPr>
      <w:r>
        <w:rPr>
          <w:b w:val="0"/>
          <w:i w:val="0"/>
          <w:sz w:val="22"/>
        </w:rPr>
        <w:t>(1) 2</w:t>
      </w:r>
    </w:p>
    <w:p>
      <w:pPr>
        <w:spacing w:before="20" w:after="20"/>
        <w:ind w:left="432"/>
      </w:pPr>
      <w:r>
        <w:rPr>
          <w:b w:val="0"/>
          <w:i w:val="0"/>
          <w:sz w:val="22"/>
        </w:rPr>
        <w:t>(2) 3</w:t>
      </w:r>
    </w:p>
    <w:p>
      <w:pPr>
        <w:spacing w:before="20" w:after="20"/>
        <w:ind w:left="432"/>
      </w:pPr>
      <w:r>
        <w:rPr>
          <w:b w:val="0"/>
          <w:i w:val="0"/>
          <w:sz w:val="22"/>
        </w:rPr>
        <w:t>(3) 4</w:t>
      </w:r>
    </w:p>
    <w:p>
      <w:pPr>
        <w:spacing w:before="20" w:after="20"/>
        <w:ind w:left="432"/>
      </w:pPr>
      <w:r>
        <w:rPr>
          <w:b w:val="0"/>
          <w:i w:val="0"/>
          <w:sz w:val="22"/>
        </w:rPr>
        <w:t>(4) 5</w:t>
      </w:r>
    </w:p>
    <w:p>
      <w:pPr>
        <w:spacing w:before="20" w:after="20"/>
        <w:ind w:left="432"/>
      </w:pPr>
      <w:r>
        <w:rPr>
          <w:b w:val="0"/>
          <w:i w:val="0"/>
          <w:sz w:val="22"/>
        </w:rPr>
        <w:t>(5) 2</w:t>
      </w:r>
    </w:p>
    <w:p>
      <w:pPr>
        <w:spacing w:before="20" w:after="20"/>
        <w:ind w:left="432"/>
      </w:pPr>
      <w:r>
        <w:rPr>
          <w:b w:val="0"/>
          <w:i w:val="0"/>
          <w:sz w:val="22"/>
        </w:rPr>
        <w:t>(6) 3</w:t>
      </w:r>
    </w:p>
    <w:p>
      <w:pPr>
        <w:spacing w:before="20" w:after="20"/>
        <w:ind w:left="432"/>
      </w:pPr>
      <w:r>
        <w:rPr>
          <w:b w:val="0"/>
          <w:i w:val="0"/>
          <w:sz w:val="22"/>
        </w:rPr>
        <w:t>(7) 4</w:t>
      </w:r>
    </w:p>
    <w:p>
      <w:pPr>
        <w:spacing w:before="20" w:after="20"/>
        <w:ind w:left="432"/>
      </w:pPr>
      <w:r>
        <w:rPr>
          <w:b w:val="0"/>
          <w:i w:val="0"/>
          <w:sz w:val="22"/>
        </w:rPr>
        <w:t>(8) 5</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Formula:Total sales of a store = January + February + March + April + MayStore A = 430 + 376 + 440 + 346 + 408Store A = 2000Store B = 312 + 506 + 336 + 380 + 366Store B = 1900Store C = 370 + 556 + 470 + 324 + 460Store C = 2180Store D = 428 + 360 + 530 + 356 + 306Store D = 1980Store E = 420 + 382 + 384 + 484 + 500Store E = 2170Stores having sales more than 2000 are:Store CStore ENumber of such stores = 2</w:t>
      </w:r>
    </w:p>
    <w:p>
      <w:pPr>
        <w:spacing w:before="120" w:after="40"/>
      </w:pPr>
      <w:r>
        <w:rPr>
          <w:b/>
          <w:i/>
          <w:color w:val="B45000"/>
          <w:sz w:val="22"/>
        </w:rPr>
        <w:t>Hindi:</w:t>
      </w:r>
    </w:p>
    <w:p>
      <w:pPr>
        <w:spacing w:before="40" w:after="40"/>
      </w:pPr>
      <w:r>
        <w:rPr>
          <w:b w:val="0"/>
          <w:i w:val="0"/>
          <w:sz w:val="22"/>
        </w:rPr>
        <w:t>सूत्र: एक स्टोर की कुल बिक्री = जनवरी + फरवरी + मार्च + अप्रैल + मईस्टोर A = 430 + 376 + 440 + 346 + 408स्टोर A = 2000स्टोर B = 312 + 506 + 336 + 380 + 366स्टोर B = 1900स्टोर C = 370 + 556 + 470 + 324 + 460स्टोर C = 2180स्टोर D = 428 + 360 + 530 + 356 + 306स्टोर D = 1980स्टोर E = 420 + 382 + 384 + 484 + 500स्टोर E = 21702000 से अधिक बिक्री वाले स्टोर हैं:स्टोर Cस्टोर Eऐसे स्टोरों की संख्या = 2</w:t>
      </w:r>
    </w:p>
    <w:p>
      <w:pPr>
        <w:spacing w:before="120" w:after="120"/>
        <w:jc w:val="center"/>
      </w:pPr>
      <w:r>
        <w:rPr>
          <w:color w:val="B4B4B4"/>
          <w:sz w:val="16"/>
        </w:rPr>
        <w:t>────────────────────────────────────────────────────────────</w:t>
      </w:r>
    </w:p>
    <w:p>
      <w:pPr>
        <w:spacing w:before="320" w:after="80"/>
      </w:pPr>
      <w:r>
        <w:rPr>
          <w:b/>
          <w:i w:val="0"/>
          <w:sz w:val="24"/>
        </w:rPr>
        <w:t>3. What is the average number of Laptops sold by store C in February, March and April together?</w:t>
      </w:r>
    </w:p>
    <w:p>
      <w:pPr>
        <w:spacing w:before="120" w:after="40"/>
      </w:pPr>
      <w:r>
        <w:rPr>
          <w:b/>
          <w:i/>
          <w:color w:val="B45000"/>
          <w:sz w:val="22"/>
        </w:rPr>
        <w:t>Hindi:</w:t>
      </w:r>
    </w:p>
    <w:p>
      <w:pPr>
        <w:spacing w:before="40" w:after="40"/>
      </w:pPr>
      <w:r>
        <w:rPr>
          <w:b w:val="0"/>
          <w:i w:val="0"/>
          <w:sz w:val="22"/>
        </w:rPr>
        <w:t>फरवरी, मार्च और अप्रैल में मिलाकर स्टोर C द्वारा बेचे गए लैपटॉप की औसत संख्या क्या है?</w:t>
      </w:r>
    </w:p>
    <w:p>
      <w:pPr>
        <w:spacing w:before="20" w:after="20"/>
        <w:ind w:left="432"/>
      </w:pPr>
      <w:r>
        <w:rPr>
          <w:b w:val="0"/>
          <w:i w:val="0"/>
          <w:sz w:val="22"/>
        </w:rPr>
        <w:t>(1) 390</w:t>
      </w:r>
    </w:p>
    <w:p>
      <w:pPr>
        <w:spacing w:before="20" w:after="20"/>
        <w:ind w:left="432"/>
      </w:pPr>
      <w:r>
        <w:rPr>
          <w:b w:val="0"/>
          <w:i w:val="0"/>
          <w:sz w:val="22"/>
        </w:rPr>
        <w:t>(2) 450</w:t>
      </w:r>
    </w:p>
    <w:p>
      <w:pPr>
        <w:spacing w:before="20" w:after="20"/>
        <w:ind w:left="432"/>
      </w:pPr>
      <w:r>
        <w:rPr>
          <w:b w:val="0"/>
          <w:i w:val="0"/>
          <w:sz w:val="22"/>
        </w:rPr>
        <w:t>(3) 480</w:t>
      </w:r>
    </w:p>
    <w:p>
      <w:pPr>
        <w:spacing w:before="20" w:after="20"/>
        <w:ind w:left="432"/>
      </w:pPr>
      <w:r>
        <w:rPr>
          <w:b w:val="0"/>
          <w:i w:val="0"/>
          <w:sz w:val="22"/>
        </w:rPr>
        <w:t>(4) 410</w:t>
      </w:r>
    </w:p>
    <w:p>
      <w:pPr>
        <w:spacing w:before="20" w:after="20"/>
        <w:ind w:left="432"/>
      </w:pPr>
      <w:r>
        <w:rPr>
          <w:b w:val="0"/>
          <w:i w:val="0"/>
          <w:sz w:val="22"/>
        </w:rPr>
        <w:t>(5) 390</w:t>
      </w:r>
    </w:p>
    <w:p>
      <w:pPr>
        <w:spacing w:before="20" w:after="20"/>
        <w:ind w:left="432"/>
      </w:pPr>
      <w:r>
        <w:rPr>
          <w:b w:val="0"/>
          <w:i w:val="0"/>
          <w:sz w:val="22"/>
        </w:rPr>
        <w:t>(6) 450</w:t>
      </w:r>
    </w:p>
    <w:p>
      <w:pPr>
        <w:spacing w:before="20" w:after="20"/>
        <w:ind w:left="432"/>
      </w:pPr>
      <w:r>
        <w:rPr>
          <w:b w:val="0"/>
          <w:i w:val="0"/>
          <w:sz w:val="22"/>
        </w:rPr>
        <w:t>(7) 480</w:t>
      </w:r>
    </w:p>
    <w:p>
      <w:pPr>
        <w:spacing w:before="20" w:after="20"/>
        <w:ind w:left="432"/>
      </w:pPr>
      <w:r>
        <w:rPr>
          <w:b w:val="0"/>
          <w:i w:val="0"/>
          <w:sz w:val="22"/>
        </w:rPr>
        <w:t>(8) 410</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Formula:Average = Sum of observations/Number of observationsFor store C:February = 556March = 470April = 324Sum = 556 + 470 + 324Sum = 1350Average = 1350/3Average = 450</w:t>
      </w:r>
    </w:p>
    <w:p>
      <w:pPr>
        <w:spacing w:before="120" w:after="40"/>
      </w:pPr>
      <w:r>
        <w:rPr>
          <w:b/>
          <w:i/>
          <w:color w:val="B45000"/>
          <w:sz w:val="22"/>
        </w:rPr>
        <w:t>Hindi:</w:t>
      </w:r>
    </w:p>
    <w:p>
      <w:pPr>
        <w:spacing w:before="40" w:after="40"/>
      </w:pPr>
      <w:r>
        <w:rPr>
          <w:b w:val="0"/>
          <w:i w:val="0"/>
          <w:sz w:val="22"/>
        </w:rPr>
        <w:t>सूत्र: औसत = प्रेक्षणों का योग/प्रेक्षणों की संख्यास्टोर C के लिए:फरवरी = 556मार्च = 470अप्रैल = 324योग = 556 + 470 + 324योग = 1350औसत = 1350/3औसत = 450</w:t>
      </w:r>
    </w:p>
    <w:p>
      <w:pPr>
        <w:spacing w:before="120" w:after="120"/>
        <w:jc w:val="center"/>
      </w:pPr>
      <w:r>
        <w:rPr>
          <w:color w:val="B4B4B4"/>
          <w:sz w:val="16"/>
        </w:rPr>
        <w:t>────────────────────────────────────────────────────────────</w:t>
      </w:r>
    </w:p>
    <w:p>
      <w:pPr>
        <w:spacing w:before="320" w:after="80"/>
      </w:pPr>
      <w:r>
        <w:rPr>
          <w:b/>
          <w:i w:val="0"/>
          <w:sz w:val="24"/>
        </w:rPr>
        <w:t>4. By store A, the number of Laptops sold in May is approximately _______ % of that in March.</w:t>
      </w:r>
    </w:p>
    <w:p>
      <w:pPr>
        <w:spacing w:before="120" w:after="40"/>
      </w:pPr>
      <w:r>
        <w:rPr>
          <w:b/>
          <w:i/>
          <w:color w:val="B45000"/>
          <w:sz w:val="22"/>
        </w:rPr>
        <w:t>Hindi:</w:t>
      </w:r>
    </w:p>
    <w:p>
      <w:pPr>
        <w:spacing w:before="40" w:after="40"/>
      </w:pPr>
      <w:r>
        <w:rPr>
          <w:b w:val="0"/>
          <w:i w:val="0"/>
          <w:sz w:val="22"/>
        </w:rPr>
        <w:t>स्टोर A द्वारा, मई में बेचे गए लैपटॉप की संख्या मार्च में बेचे गए लैपटॉप की संख्या का लगभग _______ % है।</w:t>
      </w:r>
    </w:p>
    <w:p>
      <w:pPr>
        <w:spacing w:before="20" w:after="20"/>
        <w:ind w:left="432"/>
      </w:pPr>
      <w:r>
        <w:rPr>
          <w:b w:val="0"/>
          <w:i w:val="0"/>
          <w:sz w:val="22"/>
        </w:rPr>
        <w:t>(1) 94.39</w:t>
      </w:r>
    </w:p>
    <w:p>
      <w:pPr>
        <w:spacing w:before="20" w:after="20"/>
        <w:ind w:left="432"/>
      </w:pPr>
      <w:r>
        <w:rPr>
          <w:b w:val="0"/>
          <w:i w:val="0"/>
          <w:sz w:val="22"/>
        </w:rPr>
        <w:t>(2) 84.77</w:t>
      </w:r>
    </w:p>
    <w:p>
      <w:pPr>
        <w:spacing w:before="20" w:after="20"/>
        <w:ind w:left="432"/>
      </w:pPr>
      <w:r>
        <w:rPr>
          <w:b w:val="0"/>
          <w:i w:val="0"/>
          <w:sz w:val="22"/>
        </w:rPr>
        <w:t>(3) 92.73</w:t>
      </w:r>
    </w:p>
    <w:p>
      <w:pPr>
        <w:spacing w:before="20" w:after="20"/>
        <w:ind w:left="432"/>
      </w:pPr>
      <w:r>
        <w:rPr>
          <w:b w:val="0"/>
          <w:i w:val="0"/>
          <w:sz w:val="22"/>
        </w:rPr>
        <w:t>(4) 88.52</w:t>
      </w:r>
    </w:p>
    <w:p>
      <w:pPr>
        <w:spacing w:before="20" w:after="20"/>
        <w:ind w:left="432"/>
      </w:pPr>
      <w:r>
        <w:rPr>
          <w:b w:val="0"/>
          <w:i w:val="0"/>
          <w:sz w:val="22"/>
        </w:rPr>
        <w:t>(5) 94.39</w:t>
      </w:r>
    </w:p>
    <w:p>
      <w:pPr>
        <w:spacing w:before="20" w:after="20"/>
        <w:ind w:left="432"/>
      </w:pPr>
      <w:r>
        <w:rPr>
          <w:b w:val="0"/>
          <w:i w:val="0"/>
          <w:sz w:val="22"/>
        </w:rPr>
        <w:t>(6) 84.77</w:t>
      </w:r>
    </w:p>
    <w:p>
      <w:pPr>
        <w:spacing w:before="20" w:after="20"/>
        <w:ind w:left="432"/>
      </w:pPr>
      <w:r>
        <w:rPr>
          <w:b w:val="0"/>
          <w:i w:val="0"/>
          <w:sz w:val="22"/>
        </w:rPr>
        <w:t>(7) 92.73</w:t>
      </w:r>
    </w:p>
    <w:p>
      <w:pPr>
        <w:spacing w:before="20" w:after="20"/>
        <w:ind w:left="432"/>
      </w:pPr>
      <w:r>
        <w:rPr>
          <w:b w:val="0"/>
          <w:i w:val="0"/>
          <w:sz w:val="22"/>
        </w:rPr>
        <w:t>(8) 88.52</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Formula:Required percentage = (May sales/March sales) x 100For store A:May sales = 408March sales = 440Required percentage = (408/440) x 100Required percentage = 0.927272... x 100Required percentage = 92.7272...Approximately = 92.73%</w:t>
      </w:r>
    </w:p>
    <w:p>
      <w:pPr>
        <w:spacing w:before="120" w:after="40"/>
      </w:pPr>
      <w:r>
        <w:rPr>
          <w:b/>
          <w:i/>
          <w:color w:val="B45000"/>
          <w:sz w:val="22"/>
        </w:rPr>
        <w:t>Hindi:</w:t>
      </w:r>
    </w:p>
    <w:p>
      <w:pPr>
        <w:spacing w:before="40" w:after="40"/>
      </w:pPr>
      <w:r>
        <w:rPr>
          <w:b w:val="0"/>
          <w:i w:val="0"/>
          <w:sz w:val="22"/>
        </w:rPr>
        <w:t>सूत्र: अभीष्ट प्रतिशत = (मई की बिक्री/मार्च की बिक्री) x 100स्टोर A के लिए:मई की बिक्री = 408मार्च की बिक्री = 440अभीष्ट प्रतिशत = (408/440) x 100अभीष्ट प्रतिशत = 0.927272... x 100अभीष्ट प्रतिशत = 92.7272...लगभग = 92.73%</w:t>
      </w:r>
    </w:p>
    <w:p>
      <w:pPr>
        <w:spacing w:before="120" w:after="120"/>
        <w:jc w:val="center"/>
      </w:pPr>
      <w:r>
        <w:rPr>
          <w:color w:val="B4B4B4"/>
          <w:sz w:val="16"/>
        </w:rPr>
        <w:t>────────────────────────────────────────────────────────────</w:t>
      </w:r>
    </w:p>
    <w:p>
      <w:pPr>
        <w:spacing w:before="320" w:after="80"/>
      </w:pPr>
      <w:r>
        <w:rPr>
          <w:b/>
          <w:i w:val="0"/>
          <w:sz w:val="24"/>
        </w:rPr>
        <w:t>5. If M is the number of Laptops sold by store B and store D together in March and N is the number of Laptops sold by store A and store E together in January, then (M - N) = _______.</w:t>
      </w:r>
    </w:p>
    <w:p>
      <w:pPr>
        <w:spacing w:before="120" w:after="40"/>
      </w:pPr>
      <w:r>
        <w:rPr>
          <w:b/>
          <w:i/>
          <w:color w:val="B45000"/>
          <w:sz w:val="22"/>
        </w:rPr>
        <w:t>Hindi:</w:t>
      </w:r>
    </w:p>
    <w:p>
      <w:pPr>
        <w:spacing w:before="40" w:after="40"/>
      </w:pPr>
      <w:r>
        <w:rPr>
          <w:b w:val="0"/>
          <w:i w:val="0"/>
          <w:sz w:val="22"/>
        </w:rPr>
        <w:t>यदि M, मार्च में स्टोर B और स्टोर D द्वारा मिलाकर बेचे गए लैपटॉप की संख्या है और N, जनवरी में स्टोर A और स्टोर E द्वारा मिलाकर बेचे गए लैपटॉप की संख्या है, तो (M - N) = _______।</w:t>
      </w:r>
    </w:p>
    <w:p>
      <w:pPr>
        <w:spacing w:before="20" w:after="20"/>
        <w:ind w:left="432"/>
      </w:pPr>
      <w:r>
        <w:rPr>
          <w:b w:val="0"/>
          <w:i w:val="0"/>
          <w:sz w:val="22"/>
        </w:rPr>
        <w:t>(1) 16</w:t>
      </w:r>
    </w:p>
    <w:p>
      <w:pPr>
        <w:spacing w:before="20" w:after="20"/>
        <w:ind w:left="432"/>
      </w:pPr>
      <w:r>
        <w:rPr>
          <w:b w:val="0"/>
          <w:i w:val="0"/>
          <w:sz w:val="22"/>
        </w:rPr>
        <w:t>(2) 30</w:t>
      </w:r>
    </w:p>
    <w:p>
      <w:pPr>
        <w:spacing w:before="20" w:after="20"/>
        <w:ind w:left="432"/>
      </w:pPr>
      <w:r>
        <w:rPr>
          <w:b w:val="0"/>
          <w:i w:val="0"/>
          <w:sz w:val="22"/>
        </w:rPr>
        <w:t>(3) 40</w:t>
      </w:r>
    </w:p>
    <w:p>
      <w:pPr>
        <w:spacing w:before="20" w:after="20"/>
        <w:ind w:left="432"/>
      </w:pPr>
      <w:r>
        <w:rPr>
          <w:b w:val="0"/>
          <w:i w:val="0"/>
          <w:sz w:val="22"/>
        </w:rPr>
        <w:t>(4) 24</w:t>
      </w:r>
    </w:p>
    <w:p>
      <w:pPr>
        <w:spacing w:before="20" w:after="20"/>
        <w:ind w:left="432"/>
      </w:pPr>
      <w:r>
        <w:rPr>
          <w:b w:val="0"/>
          <w:i w:val="0"/>
          <w:sz w:val="22"/>
        </w:rPr>
        <w:t>(5) 16</w:t>
      </w:r>
    </w:p>
    <w:p>
      <w:pPr>
        <w:spacing w:before="20" w:after="20"/>
        <w:ind w:left="432"/>
      </w:pPr>
      <w:r>
        <w:rPr>
          <w:b w:val="0"/>
          <w:i w:val="0"/>
          <w:sz w:val="22"/>
        </w:rPr>
        <w:t>(6) 30</w:t>
      </w:r>
    </w:p>
    <w:p>
      <w:pPr>
        <w:spacing w:before="20" w:after="20"/>
        <w:ind w:left="432"/>
      </w:pPr>
      <w:r>
        <w:rPr>
          <w:b w:val="0"/>
          <w:i w:val="0"/>
          <w:sz w:val="22"/>
        </w:rPr>
        <w:t>(7) 40</w:t>
      </w:r>
    </w:p>
    <w:p>
      <w:pPr>
        <w:spacing w:before="20" w:after="20"/>
        <w:ind w:left="432"/>
      </w:pPr>
      <w:r>
        <w:rPr>
          <w:b w:val="0"/>
          <w:i w:val="0"/>
          <w:sz w:val="22"/>
        </w:rPr>
        <w:t>(8) 24</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Formula:M = Sales of store B in March + Sales of store D in MarchN = Sales of store A in January + Sales of store E in JanuaryM = 336 + 530M = 866N = 430 + 420N = 850M - N = 866 - 850M - N = 16</w:t>
      </w:r>
    </w:p>
    <w:p>
      <w:pPr>
        <w:spacing w:before="120" w:after="40"/>
      </w:pPr>
      <w:r>
        <w:rPr>
          <w:b/>
          <w:i/>
          <w:color w:val="B45000"/>
          <w:sz w:val="22"/>
        </w:rPr>
        <w:t>Hindi:</w:t>
      </w:r>
    </w:p>
    <w:p>
      <w:pPr>
        <w:spacing w:before="40" w:after="40"/>
      </w:pPr>
      <w:r>
        <w:rPr>
          <w:b w:val="0"/>
          <w:i w:val="0"/>
          <w:sz w:val="22"/>
        </w:rPr>
        <w:t>सूत्र:M = मार्च में स्टोर B की बिक्री + मार्च में स्टोर D की बिक्रीN = जनवरी में स्टोर A की बिक्री + जनवरी में स्टोर E की बिक्रीM = 336 + 530M = 866N = 430 + 420N = 850M - N = 866 - 850M - N = 16</w:t>
      </w:r>
    </w:p>
    <w:p>
      <w:pPr>
        <w:spacing w:before="120" w:after="120"/>
        <w:jc w:val="center"/>
      </w:pPr>
      <w:r>
        <w:rPr>
          <w:color w:val="B4B4B4"/>
          <w:sz w:val="16"/>
        </w:rPr>
        <w:t>────────────────────────────────────────────────────────────</w:t>
      </w:r>
    </w:p>
    <w:p>
      <w:pPr>
        <w:spacing w:before="320" w:after="80"/>
      </w:pPr>
      <w:r>
        <w:rPr>
          <w:b/>
          <w:i w:val="0"/>
          <w:sz w:val="24"/>
        </w:rPr>
        <w:t>6. If a teacher asks a question about the height of Qutub Minar, then she is asking a question for</w:t>
      </w:r>
    </w:p>
    <w:p>
      <w:pPr>
        <w:spacing w:before="120" w:after="40"/>
      </w:pPr>
      <w:r>
        <w:rPr>
          <w:b/>
          <w:i/>
          <w:color w:val="B45000"/>
          <w:sz w:val="22"/>
        </w:rPr>
        <w:t>Hindi:</w:t>
      </w:r>
    </w:p>
    <w:p>
      <w:pPr>
        <w:spacing w:before="40" w:after="40"/>
      </w:pPr>
      <w:r>
        <w:rPr>
          <w:b w:val="0"/>
          <w:i w:val="0"/>
          <w:sz w:val="22"/>
        </w:rPr>
        <w:t>यदि कोई शिक्षिका कुतुब मीनार की ऊंचाई के बारे में प्रश्न पूछती है, तो वह प्रश्न पूछ रही है</w:t>
      </w:r>
    </w:p>
    <w:p>
      <w:pPr>
        <w:spacing w:before="20" w:after="20"/>
        <w:ind w:left="432"/>
      </w:pPr>
      <w:r>
        <w:rPr>
          <w:b w:val="0"/>
          <w:i w:val="0"/>
          <w:sz w:val="22"/>
        </w:rPr>
        <w:t>(1) Reflection level</w:t>
      </w:r>
    </w:p>
    <w:p>
      <w:pPr>
        <w:spacing w:before="20" w:after="20"/>
        <w:ind w:left="432"/>
      </w:pPr>
      <w:r>
        <w:rPr>
          <w:b w:val="0"/>
          <w:i w:val="0"/>
          <w:sz w:val="22"/>
        </w:rPr>
        <w:t>(2) Understanding level</w:t>
      </w:r>
    </w:p>
    <w:p>
      <w:pPr>
        <w:spacing w:before="20" w:after="20"/>
        <w:ind w:left="432"/>
      </w:pPr>
      <w:r>
        <w:rPr>
          <w:b w:val="0"/>
          <w:i w:val="0"/>
          <w:sz w:val="22"/>
        </w:rPr>
        <w:t>(3) Memory level</w:t>
      </w:r>
    </w:p>
    <w:p>
      <w:pPr>
        <w:spacing w:before="20" w:after="20"/>
        <w:ind w:left="432"/>
      </w:pPr>
      <w:r>
        <w:rPr>
          <w:b w:val="0"/>
          <w:i w:val="0"/>
          <w:sz w:val="22"/>
        </w:rPr>
        <w:t>(4) Reasoning level</w:t>
      </w:r>
    </w:p>
    <w:p>
      <w:pPr>
        <w:spacing w:before="20" w:after="20"/>
        <w:ind w:left="432"/>
      </w:pPr>
      <w:r>
        <w:rPr>
          <w:b w:val="0"/>
          <w:i w:val="0"/>
          <w:sz w:val="22"/>
        </w:rPr>
        <w:t>(5) चिंतन स्तर के लिए</w:t>
      </w:r>
    </w:p>
    <w:p>
      <w:pPr>
        <w:spacing w:before="20" w:after="20"/>
        <w:ind w:left="432"/>
      </w:pPr>
      <w:r>
        <w:rPr>
          <w:b w:val="0"/>
          <w:i w:val="0"/>
          <w:sz w:val="22"/>
        </w:rPr>
        <w:t>(6) समझ स्तर के लिए</w:t>
      </w:r>
    </w:p>
    <w:p>
      <w:pPr>
        <w:spacing w:before="20" w:after="20"/>
        <w:ind w:left="432"/>
      </w:pPr>
      <w:r>
        <w:rPr>
          <w:b w:val="0"/>
          <w:i w:val="0"/>
          <w:sz w:val="22"/>
        </w:rPr>
        <w:t>(7) स्मृति स्तर के लिए</w:t>
      </w:r>
    </w:p>
    <w:p>
      <w:pPr>
        <w:spacing w:before="20" w:after="20"/>
        <w:ind w:left="432"/>
      </w:pPr>
      <w:r>
        <w:rPr>
          <w:b w:val="0"/>
          <w:i w:val="0"/>
          <w:sz w:val="22"/>
        </w:rPr>
        <w:t>(8) तर्क स्तर के लिए</w:t>
      </w:r>
    </w:p>
    <w:p>
      <w:pPr>
        <w:spacing w:before="120" w:after="40"/>
      </w:pPr>
      <w:r>
        <w:rPr>
          <w:b/>
          <w:i/>
          <w:color w:val="B45000"/>
          <w:sz w:val="22"/>
        </w:rPr>
        <w:t>Hindi:</w:t>
      </w:r>
    </w:p>
    <w:p>
      <w:pPr>
        <w:spacing w:before="40" w:after="40"/>
      </w:pPr>
      <w:r>
        <w:rPr>
          <w:b w:val="0"/>
          <w:i w:val="0"/>
          <w:sz w:val="22"/>
        </w:rPr>
        <w:t>A question about the height of Qutub Minar asks for recall of a factual piece of information. Such questions test remembering and reproduction of stored knowledge, not interpretation, analysis, or logical inference. Therefore, it belongs to MEMORY LEVEL.- OPTION 1 is incorrect because REFLECTION LEVEL involves thoughtful, critical, and evaluative thinking.- OPTION 2 is incorrect because UNDERSTANDING LEVEL checks meaning, explanation, and comprehension of ideas.- OPTION 4 is incorrect because REASONING LEVEL requires logic, inference, or problem-solving, which is not involved here.Further Insights- Memory level teaching is mainly concerned with recall and recognition.- It is often linked with facts, dates, names, and definitions.- Objective-type factual questions usually test memory level.- Understanding level goes beyond recall and checks meaning.- Reflection level is the highest level among the three classical levels of teaching.- Memory level is teacher-dominated and content-centred.- It is useful at the introductory stage of learning basic information.- Examples include questions on capitals, heights, authors, and historical dates.</w:t>
      </w:r>
    </w:p>
    <w:p>
      <w:pPr>
        <w:spacing w:before="40" w:after="40"/>
      </w:pPr>
      <w:r>
        <w:rPr>
          <w:b w:val="0"/>
          <w:i w:val="0"/>
          <w:sz w:val="22"/>
        </w:rPr>
        <w:t>कुतुब मीनार की ऊंचाई के बारे में एक प्रश्न तथ्यात्मक जानकारी को याद करने के लिए कहता है। ऐसे प्रश्न संग्रहीत ज्ञान को याद करने और पुनरुत्पादन का परीक्षण करते हैं, न कि व्याख्या, विश्लेषण या तार्किक अनुमान का। इसलिए, यह स्मृति स्तर से संबंधित है।- विकल्प 1 गलत है क्योंकि चिंतन स्तर में विचारशील, आलोचनात्मक और मूल्यांकन संबंधी सोच शामिल होती है।- विकल्प 2 गलत है क्योंकि समझ स्तर विचारों के अर्थ, स्पष्टीकरण और बोध की जांच करता है।- विकल्प 4 गलत है क्योंकि तर्क स्तर के लिए तर्क, अनुमान या समस्या-समाधान की आवश्यकता होती है, जो यहां शामिल नहीं है।अतिरिक्त जानकारी- स्मृति स्तर का शिक्षण मुख्य रूप से स्मरण और पहचान से संबंधित है।- यह अक्सर तथ्यों, तिथियों, नामों और परिभाषाओं से जुड़ा होता है।- वस्तुनिष्ठ प्रकार के तथ्यात्मक प्रश्न आमतौर पर स्मृति स्तर का परीक्षण करते हैं।- समझ स्तर स्मरण से परे जाता है और अर्थ की जांच करता है।- शिक्षण के तीन पारंपरिक स्तरों में चिंतन स्तर उच्चतम स्तर है।- स्मृति स्तर शिक्षक-प्रधान और विषय-वस्तु-केंद्रित होता है।- यह बुनियादी जानकारी सीखने के प्रारंभिक चरण में उपयोगी है।- उदाहरणों में राजधानियों, ऊंचाइयों, लेखकों और ऐतिहासिक तिथियों पर प्रश्न शामिल हैं।</w:t>
      </w:r>
    </w:p>
    <w:p>
      <w:pPr>
        <w:spacing w:before="120" w:after="120"/>
        <w:jc w:val="center"/>
      </w:pPr>
      <w:r>
        <w:rPr>
          <w:color w:val="B4B4B4"/>
          <w:sz w:val="16"/>
        </w:rPr>
        <w:t>────────────────────────────────────────────────────────────</w:t>
      </w:r>
    </w:p>
    <w:p>
      <w:pPr>
        <w:spacing w:before="320" w:after="80"/>
      </w:pPr>
      <w:r>
        <w:rPr>
          <w:b/>
          <w:i w:val="0"/>
          <w:sz w:val="24"/>
        </w:rPr>
        <w:t>7. Given below are two statements: one is labelled as Assertion A and the other is labelled as Reason R</w:t>
      </w:r>
    </w:p>
    <w:p>
      <w:pPr>
        <w:spacing w:before="40" w:after="40"/>
      </w:pPr>
      <w:r>
        <w:rPr>
          <w:b w:val="0"/>
          <w:i w:val="0"/>
          <w:sz w:val="22"/>
        </w:rPr>
        <w:t>Assertion A: Intrinsic motivation is the most important factor for individual's learning.</w:t>
      </w:r>
    </w:p>
    <w:p>
      <w:pPr>
        <w:spacing w:before="40" w:after="40"/>
      </w:pPr>
      <w:r>
        <w:rPr>
          <w:b w:val="0"/>
          <w:i w:val="0"/>
          <w:sz w:val="22"/>
        </w:rPr>
        <w:t>Reason R: A teacher cannot motivate enough such that the learner gets interested in learning.</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अंकित किया गया है</w:t>
      </w:r>
    </w:p>
    <w:p>
      <w:pPr>
        <w:spacing w:before="40" w:after="40"/>
      </w:pPr>
      <w:r>
        <w:rPr>
          <w:b w:val="0"/>
          <w:i w:val="0"/>
          <w:sz w:val="22"/>
        </w:rPr>
        <w:t>अभिकथन A: व्यक्ति के अधिगम के लिए आंतरिक प्रेरणा सबसे महत्वपूर्ण कारक है।</w:t>
      </w:r>
    </w:p>
    <w:p>
      <w:pPr>
        <w:spacing w:before="40" w:after="40"/>
      </w:pPr>
      <w:r>
        <w:rPr>
          <w:b w:val="0"/>
          <w:i w:val="0"/>
          <w:sz w:val="22"/>
        </w:rPr>
        <w:t>कारण R: एक शिक्षक इतना प्रेरित नहीं कर सकता कि शिक्षार्थी सीखने में रुचि ले।</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20" w:after="40"/>
      </w:pPr>
      <w:r>
        <w:rPr>
          <w:b/>
          <w:i/>
          <w:color w:val="B45000"/>
          <w:sz w:val="22"/>
        </w:rPr>
        <w:t>Hindi:</w:t>
      </w:r>
    </w:p>
    <w:p>
      <w:pPr>
        <w:spacing w:before="40" w:after="40"/>
      </w:pPr>
      <w:r>
        <w:rPr>
          <w:b w:val="0"/>
          <w:i w:val="0"/>
          <w:sz w:val="22"/>
        </w:rPr>
        <w:t>ASSERTION A is correct because intrinsic motivation creates genuine interest, sustained engagement, and self-driven learning, all of which strongly improve achievement and retention. REASON R is not correct because a teacher can significantly motivate learners through methods, environment, encouragement, and meaningful activities, even though intrinsic motivation remains highly important.- OPTION 1 is incorrect because R is not correct.- OPTION 2 is incorrect because R is not correct.- OPTION 4 is incorrect because A is correct while R is not correct.Further Insights- Intrinsic motivation comes from interest, curiosity, and personal satisfaction.- Extrinsic motivation comes from rewards, grades, praise, or punishment.- Intrinsic motivation usually leads to deeper and longer-lasting learning.- Teachers can foster motivation by using relevant and engaging tasks.- Classroom climate affects motivation significantly.- Choice and autonomy increase learner motivation.- Feedback should support competence and confidence.- Motivation is closely linked with attention, persistence, and achievement.</w:t>
      </w:r>
    </w:p>
    <w:p>
      <w:pPr>
        <w:spacing w:before="40" w:after="40"/>
      </w:pPr>
      <w:r>
        <w:rPr>
          <w:b w:val="0"/>
          <w:i w:val="0"/>
          <w:sz w:val="22"/>
        </w:rPr>
        <w:t>अभिकथन A सही है क्योंकि आंतरिक प्रेरणा वास्तविक रुचि, निरंतर संलग्नता और स्व-प्रेरित अधिगम उत्पन्न करती है, ये सभी उपलब्धि और धारण क्षमता में दृढ़ता से सुधार करते हैं। कारण R सही नहीं है क्योंकि एक शिक्षक विधियों, पर्यावरण, प्रोत्साहन और सार्थक गतिविधियों के माध्यम से शिक्षार्थियों को महत्वपूर्ण रूप से प्रेरित कर सकता है, भले ही आंतरिक प्रेरणा अत्यधिक महत्वपूर्ण बनी रहे।- विकल्प 1 गलत है क्योंकि R सही नहीं है।- विकल्प 2 गलत है क्योंकि R सही नहीं है।- विकल्प 4 गलत है क्योंकि A सही है जबकि R सही नहीं है।अतिरिक्त जानकारी- आंतरिक प्रेरणा रुचि, जिज्ञासा और व्यक्तिगत संतुष्टि से आती है।- बाह्य प्रेरणा पुरस्कार, ग्रेड, प्रशंसा या दंड से आती है।- आंतरिक प्रेरणा आमतौर पर गहरे और लंबे समय तक चलने वाले अधिगम की ओर ले जाती है।- शिक्षक प्रासंगिक और आकर्षक कार्यों का उपयोग करके प्रेरणा को बढ़ावा दे सकते हैं।- कक्षा का माहौल प्रेरणा को महत्वपूर्ण रूप से प्रभावित करता है।- विकल्प और स्वायत्तता शिक्षार्थी की प्रेरणा को बढ़ाते हैं।- प्रतिपुष्टि (फीडबैक) को क्षमता और आत्मविश्वास का समर्थन करना चाहिए।- प्रेरणा ध्यान, दृढ़ता और उपलब्धि से निकटता से जुड़ी हुई है।</w:t>
      </w:r>
    </w:p>
    <w:p>
      <w:pPr>
        <w:spacing w:before="120" w:after="120"/>
        <w:jc w:val="center"/>
      </w:pPr>
      <w:r>
        <w:rPr>
          <w:color w:val="B4B4B4"/>
          <w:sz w:val="16"/>
        </w:rPr>
        <w:t>────────────────────────────────────────────────────────────</w:t>
      </w:r>
    </w:p>
    <w:p>
      <w:pPr>
        <w:spacing w:before="320" w:after="80"/>
      </w:pPr>
      <w:r>
        <w:rPr>
          <w:b/>
          <w:i w:val="0"/>
          <w:sz w:val="24"/>
        </w:rPr>
        <w:t>8. For a general Lesson Plan, arrange the following in appropriate order:</w:t>
      </w:r>
    </w:p>
    <w:p>
      <w:pPr>
        <w:spacing w:before="40" w:after="40"/>
      </w:pPr>
      <w:r>
        <w:rPr>
          <w:b w:val="0"/>
          <w:i w:val="0"/>
          <w:sz w:val="22"/>
        </w:rPr>
        <w:t>A. Assessment</w:t>
      </w:r>
    </w:p>
    <w:p>
      <w:pPr>
        <w:spacing w:before="40" w:after="40"/>
      </w:pPr>
      <w:r>
        <w:rPr>
          <w:b w:val="0"/>
          <w:i w:val="0"/>
          <w:sz w:val="22"/>
        </w:rPr>
        <w:t>B. Selection of text-teaching material</w:t>
      </w:r>
    </w:p>
    <w:p>
      <w:pPr>
        <w:spacing w:before="40" w:after="40"/>
      </w:pPr>
      <w:r>
        <w:rPr>
          <w:b w:val="0"/>
          <w:i w:val="0"/>
          <w:sz w:val="22"/>
        </w:rPr>
        <w:t>C. Recapitulation</w:t>
      </w:r>
    </w:p>
    <w:p>
      <w:pPr>
        <w:spacing w:before="40" w:after="40"/>
      </w:pPr>
      <w:r>
        <w:rPr>
          <w:b w:val="0"/>
          <w:i w:val="0"/>
          <w:sz w:val="22"/>
        </w:rPr>
        <w:t>D. Content Delivery</w:t>
      </w:r>
    </w:p>
    <w:p>
      <w:pPr>
        <w:spacing w:before="40" w:after="40"/>
      </w:pPr>
      <w:r>
        <w:rPr>
          <w:b w:val="0"/>
          <w:i w:val="0"/>
          <w:sz w:val="22"/>
        </w:rPr>
        <w:t>E. Formulation of Objectives</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एक सामान्य पाठ योजना के लिए, निम्नलिखित को उचित क्रम में व्यवस्थित करें:</w:t>
      </w:r>
    </w:p>
    <w:p>
      <w:pPr>
        <w:spacing w:before="40" w:after="40"/>
      </w:pPr>
      <w:r>
        <w:rPr>
          <w:b w:val="0"/>
          <w:i w:val="0"/>
          <w:sz w:val="22"/>
        </w:rPr>
        <w:t>A. मूल्यांकन</w:t>
      </w:r>
    </w:p>
    <w:p>
      <w:pPr>
        <w:spacing w:before="40" w:after="40"/>
      </w:pPr>
      <w:r>
        <w:rPr>
          <w:b w:val="0"/>
          <w:i w:val="0"/>
          <w:sz w:val="22"/>
        </w:rPr>
        <w:t>B. पाठ-शिक्षण सामग्री का चयन</w:t>
      </w:r>
    </w:p>
    <w:p>
      <w:pPr>
        <w:spacing w:before="40" w:after="40"/>
      </w:pPr>
      <w:r>
        <w:rPr>
          <w:b w:val="0"/>
          <w:i w:val="0"/>
          <w:sz w:val="22"/>
        </w:rPr>
        <w:t>C. पुनरावृत्ति</w:t>
      </w:r>
    </w:p>
    <w:p>
      <w:pPr>
        <w:spacing w:before="40" w:after="40"/>
      </w:pPr>
      <w:r>
        <w:rPr>
          <w:b w:val="0"/>
          <w:i w:val="0"/>
          <w:sz w:val="22"/>
        </w:rPr>
        <w:t>D. विषय-वस्तु प्रस्तुतीकरण</w:t>
      </w:r>
    </w:p>
    <w:p>
      <w:pPr>
        <w:spacing w:before="40" w:after="40"/>
      </w:pPr>
      <w:r>
        <w:rPr>
          <w:b w:val="0"/>
          <w:i w:val="0"/>
          <w:sz w:val="22"/>
        </w:rPr>
        <w:t>E. उद्देश्यों का निरूपण</w:t>
      </w:r>
    </w:p>
    <w:p>
      <w:pPr>
        <w:spacing w:before="40" w:after="40"/>
      </w:pPr>
      <w:r>
        <w:rPr>
          <w:b w:val="0"/>
          <w:i w:val="0"/>
          <w:sz w:val="22"/>
        </w:rPr>
        <w:t>नीचे दिए गए विकल्पों में से सही उत्तर चुनें:</w:t>
      </w:r>
    </w:p>
    <w:p>
      <w:pPr>
        <w:spacing w:before="20" w:after="20"/>
        <w:ind w:left="432"/>
      </w:pPr>
      <w:r>
        <w:rPr>
          <w:b w:val="0"/>
          <w:i w:val="0"/>
          <w:sz w:val="22"/>
        </w:rPr>
        <w:t>(1) E, B, D, C, A</w:t>
      </w:r>
    </w:p>
    <w:p>
      <w:pPr>
        <w:spacing w:before="20" w:after="20"/>
        <w:ind w:left="432"/>
      </w:pPr>
      <w:r>
        <w:rPr>
          <w:b w:val="0"/>
          <w:i w:val="0"/>
          <w:sz w:val="22"/>
        </w:rPr>
        <w:t>(2) A, C, E, B, D</w:t>
      </w:r>
    </w:p>
    <w:p>
      <w:pPr>
        <w:spacing w:before="20" w:after="20"/>
        <w:ind w:left="432"/>
      </w:pPr>
      <w:r>
        <w:rPr>
          <w:b w:val="0"/>
          <w:i w:val="0"/>
          <w:sz w:val="22"/>
        </w:rPr>
        <w:t>(3) A, D, C, B, E</w:t>
      </w:r>
    </w:p>
    <w:p>
      <w:pPr>
        <w:spacing w:before="20" w:after="20"/>
        <w:ind w:left="432"/>
      </w:pPr>
      <w:r>
        <w:rPr>
          <w:b w:val="0"/>
          <w:i w:val="0"/>
          <w:sz w:val="22"/>
        </w:rPr>
        <w:t>(4) E, C, D, B, A</w:t>
      </w:r>
    </w:p>
    <w:p>
      <w:pPr>
        <w:spacing w:before="20" w:after="20"/>
        <w:ind w:left="432"/>
      </w:pPr>
      <w:r>
        <w:rPr>
          <w:b w:val="0"/>
          <w:i w:val="0"/>
          <w:sz w:val="22"/>
        </w:rPr>
        <w:t>(5) E, B, D, C, A</w:t>
      </w:r>
    </w:p>
    <w:p>
      <w:pPr>
        <w:spacing w:before="20" w:after="20"/>
        <w:ind w:left="432"/>
      </w:pPr>
      <w:r>
        <w:rPr>
          <w:b w:val="0"/>
          <w:i w:val="0"/>
          <w:sz w:val="22"/>
        </w:rPr>
        <w:t>(6) A, C, E, B, D</w:t>
      </w:r>
    </w:p>
    <w:p>
      <w:pPr>
        <w:spacing w:before="20" w:after="20"/>
        <w:ind w:left="432"/>
      </w:pPr>
      <w:r>
        <w:rPr>
          <w:b w:val="0"/>
          <w:i w:val="0"/>
          <w:sz w:val="22"/>
        </w:rPr>
        <w:t>(7) A, D, C, B, E</w:t>
      </w:r>
    </w:p>
    <w:p>
      <w:pPr>
        <w:spacing w:before="20" w:after="20"/>
        <w:ind w:left="432"/>
      </w:pPr>
      <w:r>
        <w:rPr>
          <w:b w:val="0"/>
          <w:i w:val="0"/>
          <w:sz w:val="22"/>
        </w:rPr>
        <w:t>(8) E, C, D, B, A</w:t>
      </w:r>
    </w:p>
    <w:p>
      <w:pPr>
        <w:spacing w:before="120" w:after="40"/>
      </w:pPr>
      <w:r>
        <w:rPr>
          <w:b/>
          <w:i/>
          <w:color w:val="B45000"/>
          <w:sz w:val="22"/>
        </w:rPr>
        <w:t>Hindi:</w:t>
      </w:r>
    </w:p>
    <w:p>
      <w:pPr>
        <w:spacing w:before="40" w:after="40"/>
      </w:pPr>
      <w:r>
        <w:rPr>
          <w:b w:val="0"/>
          <w:i w:val="0"/>
          <w:sz w:val="22"/>
        </w:rPr>
        <w:t>A general lesson plan begins with FORMULATION OF OBJECTIVES, because the teacher must first decide what learners should achieve. After that comes SELECTION OF TEXT-TEACHING MATERIAL, then CONTENT DELIVERY, followed by RECAPITULATION to review key learning, and finally ASSESSMENT to judge achievement. Hence the correct order is E, B, D, C, A.- OPTION 2 is incorrect because it starts with ASSESSMENT, whereas assessment comes after teaching.- OPTION 3 is incorrect because it also begins with ASSESSMENT and places teaching material after recapitulation.- OPTION 4 is incorrect because RECAPITULATION cannot come before CONTENT DELIVERY.Further Insights- A lesson plan gives direction and structure to classroom teaching.- Objectives should be clear, specific, and measurable.- Teaching material must match learner level and lesson goals.- Content delivery includes explanation, interaction, and examples.- Recapitulation reinforces important points at the end of teaching.- Assessment checks whether objectives were achieved.- Good lesson plans improve time management in class.- Lesson planning helps align teaching methods with outcomes.</w:t>
      </w:r>
    </w:p>
    <w:p>
      <w:pPr>
        <w:spacing w:before="40" w:after="40"/>
      </w:pPr>
      <w:r>
        <w:rPr>
          <w:b w:val="0"/>
          <w:i w:val="0"/>
          <w:sz w:val="22"/>
        </w:rPr>
        <w:t>एक सामान्य पाठ योजना उद्देश्यों के निरूपण से शुरू होती है, क्योंकि शिक्षक को पहले यह तय करना होगा कि शिक्षार्थियों को क्या हासिल करना चाहिए। उसके बाद पाठ-शिक्षण सामग्री का चयन, फिर विषय-वस्तु प्रस्तुतीकरण, उसके बाद मुख्य अधिगम की समीक्षा के लिए पुनरावृत्ति, और अंत में उपलब्धि का आकलन करने के लिए मूल्यांकन आता है। इसलिए सही क्रम E, B, D, C, A है।- विकल्प 2 गलत है क्योंकि यह मूल्यांकन से शुरू होता है, जबकि मूल्यांकन शिक्षण के बाद आता है।- विकल्प 3 गलत है क्योंकि यह भी मूल्यांकन से शुरू होता है और शिक्षण सामग्री को पुनरावृत्ति के बाद रखता है।- विकल्प 4 गलत है क्योंकि पुनरावृत्ति विषय-वस्तु प्रस्तुतीकरण से पहले नहीं आ सकती है।अतिरिक्त जानकारी- एक पाठ योजना कक्षा शिक्षण को दिशा और संरचना देती है।- उद्देश्य स्पष्ट, विशिष्ट और मापने योग्य होने चाहिए।- शिक्षण सामग्री शिक्षार्थी के स्तर और पाठ के लक्ष्यों से मेल खानी चाहिए।- विषय-वस्तु प्रस्तुतीकरण में स्पष्टीकरण, अंतःक्रिया और उदाहरण शामिल हैं।- पुनरावृत्ति शिक्षण के अंत में महत्वपूर्ण बिंदुओं को पुष्ट करती है।- मूल्यांकन यह जांचता है कि उद्देश्य प्राप्त हुए या नहीं।- अच्छी पाठ योजनाएं कक्षा में समय प्रबंधन में सुधार करती हैं।- पाठ योजना शिक्षण विधियों को परिणामों के साथ संरेखित करने में मदद करती है।</w:t>
      </w:r>
    </w:p>
    <w:p>
      <w:pPr>
        <w:spacing w:before="120" w:after="120"/>
        <w:jc w:val="center"/>
      </w:pPr>
      <w:r>
        <w:rPr>
          <w:color w:val="B4B4B4"/>
          <w:sz w:val="16"/>
        </w:rPr>
        <w:t>────────────────────────────────────────────────────────────</w:t>
      </w:r>
    </w:p>
    <w:p>
      <w:pPr>
        <w:spacing w:before="320" w:after="80"/>
      </w:pPr>
      <w:r>
        <w:rPr>
          <w:b/>
          <w:i w:val="0"/>
          <w:sz w:val="24"/>
        </w:rPr>
        <w:t>9. Select the CORRECT statements.</w:t>
      </w:r>
    </w:p>
    <w:p>
      <w:pPr>
        <w:spacing w:before="40" w:after="40"/>
      </w:pPr>
      <w:r>
        <w:rPr>
          <w:b w:val="0"/>
          <w:i w:val="0"/>
          <w:sz w:val="22"/>
        </w:rPr>
        <w:t>A. Task specific rubric makes scoring easier.</w:t>
      </w:r>
    </w:p>
    <w:p>
      <w:pPr>
        <w:spacing w:before="40" w:after="40"/>
      </w:pPr>
      <w:r>
        <w:rPr>
          <w:b w:val="0"/>
          <w:i w:val="0"/>
          <w:sz w:val="22"/>
        </w:rPr>
        <w:t>B. Artificial Intelligence is the evolved intelligence in adult human beings.</w:t>
      </w:r>
    </w:p>
    <w:p>
      <w:pPr>
        <w:spacing w:before="40" w:after="40"/>
      </w:pPr>
      <w:r>
        <w:rPr>
          <w:b w:val="0"/>
          <w:i w:val="0"/>
          <w:sz w:val="22"/>
        </w:rPr>
        <w:t>C. An assessment rubric can be used in individual assessment.</w:t>
      </w:r>
    </w:p>
    <w:p>
      <w:pPr>
        <w:spacing w:before="40" w:after="40"/>
      </w:pPr>
      <w:r>
        <w:rPr>
          <w:b w:val="0"/>
          <w:i w:val="0"/>
          <w:sz w:val="22"/>
        </w:rPr>
        <w:t>D. Super Intelligence refers to general and strong artificial Intelligence surpassing human intelligence.</w:t>
      </w:r>
    </w:p>
    <w:p>
      <w:pPr>
        <w:spacing w:before="40" w:after="40"/>
      </w:pPr>
      <w:r>
        <w:rPr>
          <w:b w:val="0"/>
          <w:i w:val="0"/>
          <w:sz w:val="22"/>
        </w:rPr>
        <w:t>E. Analytic Rubric is good for summative evaluation.</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सही कथनों का चयन करें।</w:t>
      </w:r>
    </w:p>
    <w:p>
      <w:pPr>
        <w:spacing w:before="40" w:after="40"/>
      </w:pPr>
      <w:r>
        <w:rPr>
          <w:b w:val="0"/>
          <w:i w:val="0"/>
          <w:sz w:val="22"/>
        </w:rPr>
        <w:t>A. कार्य विशिष्ट रूब्रिक अंकन को आसान बनाता है।</w:t>
      </w:r>
    </w:p>
    <w:p>
      <w:pPr>
        <w:spacing w:before="40" w:after="40"/>
      </w:pPr>
      <w:r>
        <w:rPr>
          <w:b w:val="0"/>
          <w:i w:val="0"/>
          <w:sz w:val="22"/>
        </w:rPr>
        <w:t>B. कृत्रिम बुद्धिमत्ता वयस्क मनुष्यों में विकसित बुद्धिमत्ता है।</w:t>
      </w:r>
    </w:p>
    <w:p>
      <w:pPr>
        <w:spacing w:before="40" w:after="40"/>
      </w:pPr>
      <w:r>
        <w:rPr>
          <w:b w:val="0"/>
          <w:i w:val="0"/>
          <w:sz w:val="22"/>
        </w:rPr>
        <w:t>C. एक मूल्यांकन रूब्रिक का उपयोग व्यक्तिगत मूल्यांकन में किया जा सकता है।</w:t>
      </w:r>
    </w:p>
    <w:p>
      <w:pPr>
        <w:spacing w:before="40" w:after="40"/>
      </w:pPr>
      <w:r>
        <w:rPr>
          <w:b w:val="0"/>
          <w:i w:val="0"/>
          <w:sz w:val="22"/>
        </w:rPr>
        <w:t>D. अति बुद्धिमत्ता (सुपर इंटेलिजेंस) का तात्पर्य मानव बुद्धिमत्ता से बढ़कर सामान्य और मजबूत कृत्रिम बुद्धिमत्ता से है।</w:t>
      </w:r>
    </w:p>
    <w:p>
      <w:pPr>
        <w:spacing w:before="40" w:after="40"/>
      </w:pPr>
      <w:r>
        <w:rPr>
          <w:b w:val="0"/>
          <w:i w:val="0"/>
          <w:sz w:val="22"/>
        </w:rPr>
        <w:t>E. विश्लेषणात्मक रूब्रिक योगात्मक मूल्यांकन के लिए अच्छा है।</w:t>
      </w:r>
    </w:p>
    <w:p>
      <w:pPr>
        <w:spacing w:before="40" w:after="40"/>
      </w:pPr>
      <w:r>
        <w:rPr>
          <w:b w:val="0"/>
          <w:i w:val="0"/>
          <w:sz w:val="22"/>
        </w:rPr>
        <w:t>नीचे दिए गए विकल्पों में से सही उत्तर चुनें:</w:t>
      </w:r>
    </w:p>
    <w:p>
      <w:pPr>
        <w:spacing w:before="20" w:after="20"/>
        <w:ind w:left="432"/>
      </w:pPr>
      <w:r>
        <w:rPr>
          <w:b w:val="0"/>
          <w:i w:val="0"/>
          <w:sz w:val="22"/>
        </w:rPr>
        <w:t>(1) A, C and D Only</w:t>
      </w:r>
    </w:p>
    <w:p>
      <w:pPr>
        <w:spacing w:before="20" w:after="20"/>
        <w:ind w:left="432"/>
      </w:pPr>
      <w:r>
        <w:rPr>
          <w:b w:val="0"/>
          <w:i w:val="0"/>
          <w:sz w:val="22"/>
        </w:rPr>
        <w:t>(2) B and E Only</w:t>
      </w:r>
    </w:p>
    <w:p>
      <w:pPr>
        <w:spacing w:before="20" w:after="20"/>
        <w:ind w:left="432"/>
      </w:pPr>
      <w:r>
        <w:rPr>
          <w:b w:val="0"/>
          <w:i w:val="0"/>
          <w:sz w:val="22"/>
        </w:rPr>
        <w:t>(3) A, B, C and D Only</w:t>
      </w:r>
    </w:p>
    <w:p>
      <w:pPr>
        <w:spacing w:before="20" w:after="20"/>
        <w:ind w:left="432"/>
      </w:pPr>
      <w:r>
        <w:rPr>
          <w:b w:val="0"/>
          <w:i w:val="0"/>
          <w:sz w:val="22"/>
        </w:rPr>
        <w:t>(4) C, D and E Only</w:t>
      </w:r>
    </w:p>
    <w:p>
      <w:pPr>
        <w:spacing w:before="20" w:after="20"/>
        <w:ind w:left="432"/>
      </w:pPr>
      <w:r>
        <w:rPr>
          <w:b w:val="0"/>
          <w:i w:val="0"/>
          <w:sz w:val="22"/>
        </w:rPr>
        <w:t>(5) केवल A, C और D</w:t>
      </w:r>
    </w:p>
    <w:p>
      <w:pPr>
        <w:spacing w:before="20" w:after="20"/>
        <w:ind w:left="432"/>
      </w:pPr>
      <w:r>
        <w:rPr>
          <w:b w:val="0"/>
          <w:i w:val="0"/>
          <w:sz w:val="22"/>
        </w:rPr>
        <w:t>(6) केवल B और E</w:t>
      </w:r>
    </w:p>
    <w:p>
      <w:pPr>
        <w:spacing w:before="20" w:after="20"/>
        <w:ind w:left="432"/>
      </w:pPr>
      <w:r>
        <w:rPr>
          <w:b w:val="0"/>
          <w:i w:val="0"/>
          <w:sz w:val="22"/>
        </w:rPr>
        <w:t>(7) केवल A, B, C और D</w:t>
      </w:r>
    </w:p>
    <w:p>
      <w:pPr>
        <w:spacing w:before="20" w:after="20"/>
        <w:ind w:left="432"/>
      </w:pPr>
      <w:r>
        <w:rPr>
          <w:b w:val="0"/>
          <w:i w:val="0"/>
          <w:sz w:val="22"/>
        </w:rPr>
        <w:t>(8) केवल C, D और E</w:t>
      </w:r>
    </w:p>
    <w:p>
      <w:pPr>
        <w:spacing w:before="120" w:after="40"/>
      </w:pPr>
      <w:r>
        <w:rPr>
          <w:b/>
          <w:i/>
          <w:color w:val="B45000"/>
          <w:sz w:val="22"/>
        </w:rPr>
        <w:t>Hindi:</w:t>
      </w:r>
    </w:p>
    <w:p>
      <w:pPr>
        <w:spacing w:before="40" w:after="40"/>
      </w:pPr>
      <w:r>
        <w:rPr>
          <w:b w:val="0"/>
          <w:i w:val="0"/>
          <w:sz w:val="22"/>
        </w:rPr>
        <w:t>Statement A is correct because a TASK SPECIFIC RUBRIC gives precise criteria for a particular task, making scoring easier and more consistent. Statement C is correct because rubrics can be used for INDIVIDUAL assessment as well as group assessment. Statement D is correct because SUPER INTELLIGENCE refers to artificial intelligence surpassing human cognitive capabilities. Statement B is incorrect because ARTIFICIAL INTELLIGENCE refers to machine intelligence, not evolved human intelligence. Statement E is incorrect because ANALYTIC RUBRICS are especially useful for detailed feedback and formative purposes; holistic rubrics are more commonly preferred for broad summative scoring.- OPTION 2 is incorrect because B and E are not correct.- OPTION 3 is incorrect because B is not correct.- OPTION 4 is incorrect because E is not correct and A is omitted though correct.Further Insights- A rubric is a scoring guide with criteria and performance levels.- Task specific rubrics are designed for a particular assignment.- General rubrics can be reused across similar tasks.- Analytic rubrics score different criteria separately.- Holistic rubrics give one overall score.- AI includes machine learning, natural language processing, and robotics.- Artificial General Intelligence aims at human-like broad intelligence.- Super Intelligence is a hypothetical level beyond human intelligence.</w:t>
      </w:r>
    </w:p>
    <w:p>
      <w:pPr>
        <w:spacing w:before="40" w:after="40"/>
      </w:pPr>
      <w:r>
        <w:rPr>
          <w:b w:val="0"/>
          <w:i w:val="0"/>
          <w:sz w:val="22"/>
        </w:rPr>
        <w:t>कथन A सही है क्योंकि एक कार्य विशिष्ट रूब्रिक किसी विशेष कार्य के लिए सटीक मानदंड देता है, जिससे अंकन आसान और अधिक सुसंगत हो जाता है। कथन C सही है क्योंकि रूब्रिक का उपयोग व्यक्तिगत मूल्यांकन के साथ-साथ समूह मूल्यांकन के लिए भी किया जा सकता है। कथन D सही है क्योंकि अति बुद्धिमत्ता (सुपर इंटेलिजेंस) का तात्पर्य मानव संज्ञानात्मक क्षमताओं से बढ़कर कृत्रिम बुद्धिमत्ता से है। कथन B गलत है क्योंकि कृत्रिम बुद्धिमत्ता का तात्पर्य मशीनी बुद्धिमत्ता से है, न कि विकसित मानव बुद्धिमत्ता से। कथन E गलत है क्योंकि विश्लेषणात्मक रूब्रिक विशेष रूप से विस्तृत प्रतिपुष्टि और रचनात्मक उद्देश्यों के लिए उपयोगी होते हैं; समग्र रूब्रिक को व्यापक योगात्मक अंकन के लिए अधिक सामान्यतः पसंद किया जाता है।- विकल्प 2 गलत है क्योंकि B और E सही नहीं हैं।- विकल्प 3 गलत है क्योंकि B सही नहीं है।- विकल्प 4 गलत है क्योंकि E सही नहीं है और A को छोड़ दिया गया है जबकि वह सही है।अतिरिक्त जानकारी- रूब्रिक मानदंडों और प्रदर्शन स्तरों के साथ एक अंकन मार्गदर्शिका है।- कार्य विशिष्ट रूब्रिक किसी विशेष नियत कार्य के लिए डिज़ाइन किए गए हैं।- सामान्य रूब्रिक को समान कार्यों में पुन: उपयोग किया जा सकता है।- विश्लेषणात्मक रूब्रिक विभिन्न मानदंडों को अलग-अलग अंक देते हैं।- समग्र रूब्रिक एक समग्र अंक देते हैं।- AI में मशीन लर्निंग, प्राकृतिक भाषा प्रसंस्करण और रोबोटिक्स शामिल हैं।- कृत्रिम सामान्य बुद्धिमत्ता का लक्ष्य मानव जैसी व्यापक बुद्धिमत्ता है।- अति बुद्धिमत्ता (सुपर इंटेलिजेंस) मानव बुद्धिमत्ता से परे एक काल्पनिक स्तर है।</w:t>
      </w:r>
    </w:p>
    <w:p>
      <w:pPr>
        <w:spacing w:before="120" w:after="120"/>
        <w:jc w:val="center"/>
      </w:pPr>
      <w:r>
        <w:rPr>
          <w:color w:val="B4B4B4"/>
          <w:sz w:val="16"/>
        </w:rPr>
        <w:t>────────────────────────────────────────────────────────────</w:t>
      </w:r>
    </w:p>
    <w:p>
      <w:pPr>
        <w:spacing w:before="320" w:after="80"/>
      </w:pPr>
      <w:r>
        <w:rPr>
          <w:b/>
          <w:i w:val="0"/>
          <w:sz w:val="24"/>
        </w:rPr>
        <w:t>10. Match the LIST-I with LIST-II</w:t>
      </w:r>
    </w:p>
    <w:p>
      <w:pPr>
        <w:spacing w:before="40" w:after="40"/>
      </w:pPr>
      <w:r>
        <w:rPr>
          <w:b w:val="0"/>
          <w:i w:val="0"/>
          <w:sz w:val="22"/>
        </w:rPr>
        <w:t>LIST-I (Function)                                   LIST-II (Types of Evaluation)</w:t>
      </w:r>
    </w:p>
    <w:p>
      <w:pPr>
        <w:spacing w:before="40" w:after="40"/>
      </w:pPr>
      <w:r>
        <w:rPr>
          <w:b w:val="0"/>
          <w:i w:val="0"/>
          <w:sz w:val="22"/>
        </w:rPr>
        <w:t>A. To monitor the learning process of the learner    I. Placement</w:t>
      </w:r>
    </w:p>
    <w:p>
      <w:pPr>
        <w:spacing w:before="40" w:after="40"/>
      </w:pPr>
      <w:r>
        <w:rPr>
          <w:b w:val="0"/>
          <w:i w:val="0"/>
          <w:sz w:val="22"/>
        </w:rPr>
        <w:t>B. To know cause and to provide remedies for         II. Formative</w:t>
      </w:r>
    </w:p>
    <w:p>
      <w:pPr>
        <w:spacing w:before="40" w:after="40"/>
      </w:pPr>
      <w:r>
        <w:rPr>
          <w:b w:val="0"/>
          <w:i w:val="0"/>
          <w:sz w:val="22"/>
        </w:rPr>
        <w:t>learning difficulties</w:t>
      </w:r>
    </w:p>
    <w:p>
      <w:pPr>
        <w:spacing w:before="40" w:after="40"/>
      </w:pPr>
      <w:r>
        <w:rPr>
          <w:b w:val="0"/>
          <w:i w:val="0"/>
          <w:sz w:val="22"/>
        </w:rPr>
        <w:t>C. First stage of evaluation, provides information   III. Diagnostic</w:t>
      </w:r>
    </w:p>
    <w:p>
      <w:pPr>
        <w:spacing w:before="40" w:after="40"/>
      </w:pPr>
      <w:r>
        <w:rPr>
          <w:b w:val="0"/>
          <w:i w:val="0"/>
          <w:sz w:val="22"/>
        </w:rPr>
        <w:t>about learners</w:t>
      </w:r>
    </w:p>
    <w:p>
      <w:pPr>
        <w:spacing w:before="40" w:after="40"/>
      </w:pPr>
      <w:r>
        <w:rPr>
          <w:b w:val="0"/>
          <w:i w:val="0"/>
          <w:sz w:val="22"/>
        </w:rPr>
        <w:t>D. To find out to what extent instruction            IV. Summative</w:t>
      </w:r>
    </w:p>
    <w:p>
      <w:pPr>
        <w:spacing w:before="40" w:after="40"/>
      </w:pPr>
      <w:r>
        <w:rPr>
          <w:b w:val="0"/>
          <w:i w:val="0"/>
          <w:sz w:val="22"/>
        </w:rPr>
        <w:t>objectives have been achieved</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सूची-I को सूची-II के साथ सुमेलित करें</w:t>
      </w:r>
    </w:p>
    <w:p>
      <w:pPr>
        <w:spacing w:before="40" w:after="40"/>
      </w:pPr>
      <w:r>
        <w:rPr>
          <w:b w:val="0"/>
          <w:i w:val="0"/>
          <w:sz w:val="22"/>
        </w:rPr>
        <w:t>सूची-I (कार्य)                                       सूची-II (मूल्यांकन के प्रकार)</w:t>
      </w:r>
    </w:p>
    <w:p>
      <w:pPr>
        <w:spacing w:before="40" w:after="40"/>
      </w:pPr>
      <w:r>
        <w:rPr>
          <w:b w:val="0"/>
          <w:i w:val="0"/>
          <w:sz w:val="22"/>
        </w:rPr>
        <w:t>A. शिक्षार्थी की अधिगम प्रक्रिया की निगरानी करना        I. स्थानन</w:t>
      </w:r>
    </w:p>
    <w:p>
      <w:pPr>
        <w:spacing w:before="40" w:after="40"/>
      </w:pPr>
      <w:r>
        <w:rPr>
          <w:b w:val="0"/>
          <w:i w:val="0"/>
          <w:sz w:val="22"/>
        </w:rPr>
        <w:t>B. अधिगम कठिनाइयों के कारण जानना और उपचार प्रदान करना   II. रचनात्मक</w:t>
      </w:r>
    </w:p>
    <w:p>
      <w:pPr>
        <w:spacing w:before="40" w:after="40"/>
      </w:pPr>
      <w:r>
        <w:rPr>
          <w:b w:val="0"/>
          <w:i w:val="0"/>
          <w:sz w:val="22"/>
        </w:rPr>
        <w:t>C. मूल्यांकन का प्रथम चरण, शिक्षार्थियों के बारे में     III. नैदानिक</w:t>
      </w:r>
    </w:p>
    <w:p>
      <w:pPr>
        <w:spacing w:before="40" w:after="40"/>
      </w:pPr>
      <w:r>
        <w:rPr>
          <w:b w:val="0"/>
          <w:i w:val="0"/>
          <w:sz w:val="22"/>
        </w:rPr>
        <w:t>जानकारी प्रदान करता है</w:t>
      </w:r>
    </w:p>
    <w:p>
      <w:pPr>
        <w:spacing w:before="40" w:after="40"/>
      </w:pPr>
      <w:r>
        <w:rPr>
          <w:b w:val="0"/>
          <w:i w:val="0"/>
          <w:sz w:val="22"/>
        </w:rPr>
        <w:t>D. यह पता लगाना कि अनुदेशात्मक उद्देश्यों को किस       IV. योगात्मक</w:t>
      </w:r>
    </w:p>
    <w:p>
      <w:pPr>
        <w:spacing w:before="40" w:after="40"/>
      </w:pPr>
      <w:r>
        <w:rPr>
          <w:b w:val="0"/>
          <w:i w:val="0"/>
          <w:sz w:val="22"/>
        </w:rPr>
        <w:t>सीमा तक प्राप्त किया गया है</w:t>
      </w:r>
    </w:p>
    <w:p>
      <w:pPr>
        <w:spacing w:before="40" w:after="40"/>
      </w:pPr>
      <w:r>
        <w:rPr>
          <w:b w:val="0"/>
          <w:i w:val="0"/>
          <w:sz w:val="22"/>
        </w:rPr>
        <w:t>नीचे दिए गए विकल्पों में से सही उत्तर चुनें:</w:t>
      </w:r>
    </w:p>
    <w:p>
      <w:pPr>
        <w:spacing w:before="20" w:after="20"/>
        <w:ind w:left="432"/>
      </w:pPr>
      <w:r>
        <w:rPr>
          <w:b w:val="0"/>
          <w:i w:val="0"/>
          <w:sz w:val="22"/>
        </w:rPr>
        <w:t>(1) A-II, B-I, C-III, D-IV</w:t>
      </w:r>
    </w:p>
    <w:p>
      <w:pPr>
        <w:spacing w:before="20" w:after="20"/>
        <w:ind w:left="432"/>
      </w:pPr>
      <w:r>
        <w:rPr>
          <w:b w:val="0"/>
          <w:i w:val="0"/>
          <w:sz w:val="22"/>
        </w:rPr>
        <w:t>(2) A-III, B-IV, C-II, D-I</w:t>
      </w:r>
    </w:p>
    <w:p>
      <w:pPr>
        <w:spacing w:before="20" w:after="20"/>
        <w:ind w:left="432"/>
      </w:pPr>
      <w:r>
        <w:rPr>
          <w:b w:val="0"/>
          <w:i w:val="0"/>
          <w:sz w:val="22"/>
        </w:rPr>
        <w:t>(3) A-II, B-III, C-I, D-IV</w:t>
      </w:r>
    </w:p>
    <w:p>
      <w:pPr>
        <w:spacing w:before="20" w:after="20"/>
        <w:ind w:left="432"/>
      </w:pPr>
      <w:r>
        <w:rPr>
          <w:b w:val="0"/>
          <w:i w:val="0"/>
          <w:sz w:val="22"/>
        </w:rPr>
        <w:t>(4) A-IV, B-II, C-III, D-I</w:t>
      </w:r>
    </w:p>
    <w:p>
      <w:pPr>
        <w:spacing w:before="20" w:after="20"/>
        <w:ind w:left="432"/>
      </w:pPr>
      <w:r>
        <w:rPr>
          <w:b w:val="0"/>
          <w:i w:val="0"/>
          <w:sz w:val="22"/>
        </w:rPr>
        <w:t>(5) A-II, B-I, C-III, D-IV</w:t>
      </w:r>
    </w:p>
    <w:p>
      <w:pPr>
        <w:spacing w:before="20" w:after="20"/>
        <w:ind w:left="432"/>
      </w:pPr>
      <w:r>
        <w:rPr>
          <w:b w:val="0"/>
          <w:i w:val="0"/>
          <w:sz w:val="22"/>
        </w:rPr>
        <w:t>(6) A-III, B-IV, C-II, D-I</w:t>
      </w:r>
    </w:p>
    <w:p>
      <w:pPr>
        <w:spacing w:before="20" w:after="20"/>
        <w:ind w:left="432"/>
      </w:pPr>
      <w:r>
        <w:rPr>
          <w:b w:val="0"/>
          <w:i w:val="0"/>
          <w:sz w:val="22"/>
        </w:rPr>
        <w:t>(7) A-II, B-III, C-I, D-IV</w:t>
      </w:r>
    </w:p>
    <w:p>
      <w:pPr>
        <w:spacing w:before="20" w:after="20"/>
        <w:ind w:left="432"/>
      </w:pPr>
      <w:r>
        <w:rPr>
          <w:b w:val="0"/>
          <w:i w:val="0"/>
          <w:sz w:val="22"/>
        </w:rPr>
        <w:t>(8) A-IV, B-II, C-III, D-I</w:t>
      </w:r>
    </w:p>
    <w:p>
      <w:pPr>
        <w:spacing w:before="120" w:after="40"/>
      </w:pPr>
      <w:r>
        <w:rPr>
          <w:b/>
          <w:i/>
          <w:color w:val="B45000"/>
          <w:sz w:val="22"/>
        </w:rPr>
        <w:t>Hindi:</w:t>
      </w:r>
    </w:p>
    <w:p>
      <w:pPr>
        <w:spacing w:before="40" w:after="40"/>
      </w:pPr>
      <w:r>
        <w:rPr>
          <w:b w:val="0"/>
          <w:i w:val="0"/>
          <w:sz w:val="22"/>
        </w:rPr>
        <w:t>The correct matching is:A. To monitor the learning process of the learner = II. FORMATIVEB. To know cause and to provide remedies for learning difficulties = III. DIAGNOSTICC. First stage of evaluation, provides information about learners = I. PLACEMENTD. To find out to what extent instruction objectives have been achieved = IV. SUMMATIVETherefore, the correct option is A-II, B-III, C-I, D-IV.- OPTION 1 is incorrect because B should match DIAGNOSTIC and C should match PLACEMENT.- OPTION 2 is incorrect because A should be FORMATIVE, not DIAGNOSTIC, and B should be DIAGNOSTIC, not SUMMATIVE.- OPTION 4 is incorrect because A should be FORMATIVE and C should be PLACEMENT.Further Insights- Placement evaluation is done before instruction begins.- It helps identify prior knowledge and learner readiness.- Formative evaluation is continuous during teaching-learning.- Diagnostic evaluation finds causes of learner difficulties.- Diagnostic evaluation is remedial in nature.- Summative evaluation is done at the end of a unit or course.- Summative evaluation judges overall achievement.- Effective evaluation improves teaching as well as learning.</w:t>
      </w:r>
    </w:p>
    <w:p>
      <w:pPr>
        <w:spacing w:before="40" w:after="40"/>
      </w:pPr>
      <w:r>
        <w:rPr>
          <w:b w:val="0"/>
          <w:i w:val="0"/>
          <w:sz w:val="22"/>
        </w:rPr>
        <w:t>सही मिलान है:A. शिक्षार्थी की अधिगम प्रक्रिया की निगरानी करना = II. रचनात्मकB. अधिगम कठिनाइयों के कारण जानना और उपचार प्रदान करना = III. नैदानिकC. मूल्यांकन का प्रथम चरण, शिक्षार्थियों के बारे में जानकारी प्रदान करता है = I. स्थाननD. यह पता लगाना कि अनुदेशात्मक उद्देश्यों को किस सीमा तक प्राप्त किया गया है = IV. योगात्मकइसलिए, सही विकल्प A-II, B-III, C-I, D-IV है।- विकल्प 1 गलत है क्योंकि B का मिलान नैदानिक से और C का मिलान स्थानन से होना चाहिए।- विकल्प 2 गलत है क्योंकि A रचनात्मक होना चाहिए, नैदानिक नहीं, और B नैदानिक होना चाहिए, योगात्मक नहीं।- विकल्प 4 गलत है क्योंकि A रचनात्मक और C स्थानन होना चाहिए।अतिरिक्त जानकारी- स्थानन मूल्यांकन अनुदेश शुरू होने से पहले किया जाता है।- यह पूर्व ज्ञान और शिक्षार्थी की तत्परता की पहचान करने में मदद करता है।- रचनात्मक मूल्यांकन शिक्षण-अधिगम के दौरान निरंतर होता है।- नैदानिक मूल्यांकन शिक्षार्थी की कठिनाइयों के कारणों का पता लगाता है।- नैदानिक मूल्यांकन प्रकृति में उपचारात्मक होता है।- योगात्मक मूल्यांकन एक इकाई या पाठ्यक्रम के अंत में किया जाता है।- योगात्मक मूल्यांकन समग्र उपलब्धि का आकलन करता है।- प्रभावी मूल्यांकन शिक्षण के साथ-साथ अधिगम में भी सुधार करता है।</w:t>
      </w:r>
    </w:p>
    <w:p>
      <w:pPr>
        <w:spacing w:before="120" w:after="120"/>
        <w:jc w:val="center"/>
      </w:pPr>
      <w:r>
        <w:rPr>
          <w:color w:val="B4B4B4"/>
          <w:sz w:val="16"/>
        </w:rPr>
        <w:t>────────────────────────────────────────────────────────────</w:t>
      </w:r>
    </w:p>
    <w:p>
      <w:pPr>
        <w:spacing w:before="320" w:after="80"/>
      </w:pPr>
      <w:r>
        <w:rPr>
          <w:b/>
          <w:i w:val="0"/>
          <w:sz w:val="24"/>
        </w:rPr>
        <w:t>11. Which of the following statements best describes the p-value in statistical hypothesis testing?</w:t>
      </w:r>
    </w:p>
    <w:p>
      <w:pPr>
        <w:spacing w:before="120" w:after="40"/>
      </w:pPr>
      <w:r>
        <w:rPr>
          <w:b/>
          <w:i/>
          <w:color w:val="B45000"/>
          <w:sz w:val="22"/>
        </w:rPr>
        <w:t>Hindi:</w:t>
      </w:r>
    </w:p>
    <w:p>
      <w:pPr>
        <w:spacing w:before="40" w:after="40"/>
      </w:pPr>
      <w:r>
        <w:rPr>
          <w:b w:val="0"/>
          <w:i w:val="0"/>
          <w:sz w:val="22"/>
        </w:rPr>
        <w:t>सांख्यिकीय परिकल्पना परीक्षण में पी-मान (p-value) का सबसे अच्छा वर्णन निम्नलिखित में से कौन सा कथन करता है?</w:t>
      </w:r>
    </w:p>
    <w:p>
      <w:pPr>
        <w:spacing w:before="20" w:after="20"/>
        <w:ind w:left="432"/>
      </w:pPr>
      <w:r>
        <w:rPr>
          <w:b w:val="0"/>
          <w:i w:val="0"/>
          <w:sz w:val="22"/>
        </w:rPr>
        <w:t>(1) The probability of failing to reject the null hypothesis, given the observed results.</w:t>
      </w:r>
    </w:p>
    <w:p>
      <w:pPr>
        <w:spacing w:before="20" w:after="20"/>
        <w:ind w:left="432"/>
      </w:pPr>
      <w:r>
        <w:rPr>
          <w:b w:val="0"/>
          <w:i w:val="0"/>
          <w:sz w:val="22"/>
        </w:rPr>
        <w:t>(2) The probability that the null hypothesis is true, given the observed results.</w:t>
      </w:r>
    </w:p>
    <w:p>
      <w:pPr>
        <w:spacing w:before="20" w:after="20"/>
        <w:ind w:left="432"/>
      </w:pPr>
      <w:r>
        <w:rPr>
          <w:b w:val="0"/>
          <w:i w:val="0"/>
          <w:sz w:val="22"/>
        </w:rPr>
        <w:t>(3) The probability that the observed results are statistically significant, given that the null hypothesis is true.</w:t>
      </w:r>
    </w:p>
    <w:p>
      <w:pPr>
        <w:spacing w:before="20" w:after="20"/>
        <w:ind w:left="432"/>
      </w:pPr>
      <w:r>
        <w:rPr>
          <w:b w:val="0"/>
          <w:i w:val="0"/>
          <w:sz w:val="22"/>
        </w:rPr>
        <w:t>(4) The probability of observing results as extreme or more extreme than currently observed, given that the null hypothesis is true.</w:t>
      </w:r>
    </w:p>
    <w:p>
      <w:pPr>
        <w:spacing w:before="20" w:after="20"/>
        <w:ind w:left="432"/>
      </w:pPr>
      <w:r>
        <w:rPr>
          <w:b w:val="0"/>
          <w:i w:val="0"/>
          <w:sz w:val="22"/>
        </w:rPr>
        <w:t>(5) प्रेक्षित परिणामों को देखते हुए, शून्य परिकल्पना को अस्वीकार करने में विफल रहने की प्रायिकता।</w:t>
      </w:r>
    </w:p>
    <w:p>
      <w:pPr>
        <w:spacing w:before="20" w:after="20"/>
        <w:ind w:left="432"/>
      </w:pPr>
      <w:r>
        <w:rPr>
          <w:b w:val="0"/>
          <w:i w:val="0"/>
          <w:sz w:val="22"/>
        </w:rPr>
        <w:t>(6) प्रेक्षित परिणामों को देखते हुए, शून्य परिकल्पना के सत्य होने की प्रायिकता।</w:t>
      </w:r>
    </w:p>
    <w:p>
      <w:pPr>
        <w:spacing w:before="20" w:after="20"/>
        <w:ind w:left="432"/>
      </w:pPr>
      <w:r>
        <w:rPr>
          <w:b w:val="0"/>
          <w:i w:val="0"/>
          <w:sz w:val="22"/>
        </w:rPr>
        <w:t>(7) यह देखते हुए कि शून्य परिकल्पना सत्य है, प्रेक्षित परिणामों के सांख्यिकीय रूप से महत्वपूर्ण होने की प्रायिकता।</w:t>
      </w:r>
    </w:p>
    <w:p>
      <w:pPr>
        <w:spacing w:before="20" w:after="20"/>
        <w:ind w:left="432"/>
      </w:pPr>
      <w:r>
        <w:rPr>
          <w:b w:val="0"/>
          <w:i w:val="0"/>
          <w:sz w:val="22"/>
        </w:rPr>
        <w:t>(8) यह देखते हुए कि शून्य परिकल्पना सत्य है, वर्तमान में प्रेक्षित परिणामों जितने चरम या उससे अधिक चरम परिणामों को प्रेक्षित करने की प्रायिकता।</w:t>
      </w:r>
    </w:p>
    <w:p>
      <w:pPr>
        <w:spacing w:before="120" w:after="40"/>
      </w:pPr>
      <w:r>
        <w:rPr>
          <w:b/>
          <w:i/>
          <w:color w:val="B45000"/>
          <w:sz w:val="22"/>
        </w:rPr>
        <w:t>Hindi:</w:t>
      </w:r>
    </w:p>
    <w:p>
      <w:pPr>
        <w:spacing w:before="40" w:after="40"/>
      </w:pPr>
      <w:r>
        <w:rPr>
          <w:b w:val="0"/>
          <w:i w:val="0"/>
          <w:sz w:val="22"/>
        </w:rPr>
        <w:t>The P-VALUE is the probability of obtaining the observed result, or something more extreme, assuming that the NULL HYPOTHESIS is true. This is the standard definition used in hypothesis testing. Therefore, OPTION 4 is correct.- OPTION 1 is incorrect because the p-value is not the probability of failing to reject the null hypothesis.- OPTION 2 is incorrect because p-value does not tell the probability that the null hypothesis is true.- OPTION 3 is incorrect because statistical significance is decided by comparing p-value with a significance level such as 0.05; p-value itself is not that probability.Further Insights- The null hypothesis is usually denoted by H0.- The alternative hypothesis is usually denoted by H1 or Ha.- A small p-value provides evidence against H0.- If p-value &lt;= alpha, H0 is rejected.- Common significance levels are 0.05 and 0.01.- P-value does not measure effect size.- P-value does not prove the alternative hypothesis true.- Statistical significance and practical significance are not the same.</w:t>
      </w:r>
    </w:p>
    <w:p>
      <w:pPr>
        <w:spacing w:before="40" w:after="40"/>
      </w:pPr>
      <w:r>
        <w:rPr>
          <w:b w:val="0"/>
          <w:i w:val="0"/>
          <w:sz w:val="22"/>
        </w:rPr>
        <w:t>पी-मान (P-VALUE) प्रेक्षित परिणाम, या कुछ और अधिक चरम, प्राप्त करने की प्रायिकता है, यह मानते हुए कि शून्य परिकल्पना (NULL HYPOTHESIS) सत्य है। यह परिकल्पना परीक्षण में प्रयुक्त मानक परिभाषा है। इसलिए, विकल्प 4 सही है।- विकल्प 1 गलत है क्योंकि पी-मान शून्य परिकल्पना को अस्वीकार करने में विफल रहने की प्रायिकता नहीं है।- विकल्प 2 गलत है क्योंकि पी-मान यह नहीं बताता है कि शून्य परिकल्पना के सत्य होने की प्रायिकता क्या है।- विकल्प 3 गलत है क्योंकि सांख्यिकीय महत्व का निर्णय पी-मान की तुलना 0.05 जैसे महत्व स्तर से करके किया जाता है; पी-मान स्वयं वह प्रायिकता नहीं है।अतिरिक्त जानकारी- शून्य परिकल्पना को आमतौर पर H0 द्वारा दर्शाया जाता है।- वैकल्पिक परिकल्पना को आमतौर पर H1 या Ha द्वारा दर्शाया जाता है।- एक छोटा पी-मान H0 के विरुद्ध साक्ष्य प्रदान करता है।- यदि पी-मान &lt;= अल्फा, तो H0 को अस्वीकार कर दिया जाता है।- सामान्य महत्व स्तर 0.05 और 0.01 हैं।- पी-मान प्रभाव आकार को नहीं मापता है।- पी-मान वैकल्पिक परिकल्पना को सत्य सिद्ध नहीं करता है।- सांख्यिकीय महत्व और व्यावहारिक महत्व एक समान नहीं हैं।</w:t>
      </w:r>
    </w:p>
    <w:p>
      <w:pPr>
        <w:spacing w:before="120" w:after="120"/>
        <w:jc w:val="center"/>
      </w:pPr>
      <w:r>
        <w:rPr>
          <w:color w:val="B4B4B4"/>
          <w:sz w:val="16"/>
        </w:rPr>
        <w:t>────────────────────────────────────────────────────────────</w:t>
      </w:r>
    </w:p>
    <w:p>
      <w:pPr>
        <w:spacing w:before="320" w:after="80"/>
      </w:pPr>
      <w:r>
        <w:rPr>
          <w:b/>
          <w:i w:val="0"/>
          <w:sz w:val="24"/>
        </w:rPr>
        <w:t>12. Given below are two statements: one is labelled as Assertion A and the other is labelled as Reason R</w:t>
      </w:r>
    </w:p>
    <w:p>
      <w:pPr>
        <w:spacing w:before="40" w:after="40"/>
      </w:pPr>
      <w:r>
        <w:rPr>
          <w:b w:val="0"/>
          <w:i w:val="0"/>
          <w:sz w:val="22"/>
        </w:rPr>
        <w:t>Assertion A: Online survey tools have made the surveying and data analysis easier.</w:t>
      </w:r>
    </w:p>
    <w:p>
      <w:pPr>
        <w:spacing w:before="40" w:after="40"/>
      </w:pPr>
      <w:r>
        <w:rPr>
          <w:b w:val="0"/>
          <w:i w:val="0"/>
          <w:sz w:val="22"/>
        </w:rPr>
        <w:t>Reason R: Online surveys do not present challenges like selection bias.</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ऑनलाइन सर्वेक्षण उपकरणों ने सर्वेक्षण और डेटा विश्लेषण को आसान बना दिया है।</w:t>
      </w:r>
    </w:p>
    <w:p>
      <w:pPr>
        <w:spacing w:before="40" w:after="40"/>
      </w:pPr>
      <w:r>
        <w:rPr>
          <w:b w:val="0"/>
          <w:i w:val="0"/>
          <w:sz w:val="22"/>
        </w:rPr>
        <w:t>कारण R: ऑनलाइन सर्वेक्षण चयन पूर्वाग्रह जैसी चुनौतियाँ प्रस्तुत नहीं करते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20" w:after="40"/>
      </w:pPr>
      <w:r>
        <w:rPr>
          <w:b/>
          <w:i/>
          <w:color w:val="B45000"/>
          <w:sz w:val="22"/>
        </w:rPr>
        <w:t>Hindi:</w:t>
      </w:r>
    </w:p>
    <w:p>
      <w:pPr>
        <w:spacing w:before="40" w:after="40"/>
      </w:pPr>
      <w:r>
        <w:rPr>
          <w:b w:val="0"/>
          <w:i w:val="0"/>
          <w:sz w:val="22"/>
        </w:rPr>
        <w:t>ASSERTION A is correct because online survey tools simplify questionnaire distribution, response collection, coding, and automatic data summarisation. REASON R is not correct because online surveys can still suffer from SELECTION BIAS, non-response bias, digital divide issues, and self-selection problems.- OPTION 1 is incorrect because R is not correct.- OPTION 2 is incorrect because R is not correct.- OPTION 4 is incorrect because A is correct while R is not correct.Further Insights- Online surveys are fast and cost-effective.- They can automatically tabulate and export data.- Online tools often provide charts and basic analytics.- Selection bias occurs when the sample is not representative.- Non-response bias affects validity when many people do not respond.- Internet access inequality can exclude some groups.- Question wording still affects online survey quality.- Pilot testing improves reliability of online questionnaires.</w:t>
      </w:r>
    </w:p>
    <w:p>
      <w:pPr>
        <w:spacing w:before="40" w:after="40"/>
      </w:pPr>
      <w:r>
        <w:rPr>
          <w:b w:val="0"/>
          <w:i w:val="0"/>
          <w:sz w:val="22"/>
        </w:rPr>
        <w:t>अभिकथन A सही है क्योंकि ऑनलाइन सर्वेक्षण उपकरण प्रश्नावली वितरण, प्रतिक्रिया संग्रह, कोडिंग और स्वचालित डेटा सारांश को सरल बनाते हैं। कारण R सही नहीं है क्योंकि ऑनलाइन सर्वेक्षण अभी भी चयन पूर्वाग्रह (SELECTION BIAS), गैर-प्रतिक्रिया पूर्वाग्रह, डिजिटल डिवाइड के मुद्दों और स्व-चयन समस्याओं से ग्रस्त हो सकते हैं।- विकल्प 1 गलत है क्योंकि R सही नहीं है।- विकल्प 2 गलत है क्योंकि R सही नहीं है।- विकल्प 4 गलत है क्योंकि A सही है जबकि R सही नहीं है।अतिरिक्त जानकारी- ऑनलाइन सर्वेक्षण तेज़ और लागत प्रभावी होते हैं।- वे स्वचालित रूप से डेटा को सारणीबद्ध और निर्यात कर सकते हैं।- ऑनलाइन उपकरण अक्सर चार्ट और बुनियादी विश्लेषण प्रदान करते हैं।- चयन पूर्वाग्रह तब होता है जब नमूना प्रतिनिधि नहीं होता है।- जब बहुत से लोग प्रतिक्रिया नहीं देते हैं तो गैर-प्रतिक्रिया पूर्वाग्रह वैधता को प्रभावित करता है।- इंटरनेट तक पहुंच की असमानता कुछ समूहों को बाहर कर सकती है।- प्रश्नों की शब्दावली अभी भी ऑनलाइन सर्वेक्षण की गुणवत्ता को प्रभावित करती है।- पायलट परीक्षण ऑनलाइन प्रश्नावली की विश्वसनीयता में सुधार करता है।</w:t>
      </w:r>
    </w:p>
    <w:p>
      <w:pPr>
        <w:spacing w:before="120" w:after="120"/>
        <w:jc w:val="center"/>
      </w:pPr>
      <w:r>
        <w:rPr>
          <w:color w:val="B4B4B4"/>
          <w:sz w:val="16"/>
        </w:rPr>
        <w:t>────────────────────────────────────────────────────────────</w:t>
      </w:r>
    </w:p>
    <w:p>
      <w:pPr>
        <w:spacing w:before="320" w:after="80"/>
      </w:pPr>
      <w:r>
        <w:rPr>
          <w:b/>
          <w:i w:val="0"/>
          <w:sz w:val="24"/>
        </w:rPr>
        <w:t>13. Population standard deviation (σ) and N1​∑xi2​(xi​&gt;0) of different datasets are given in A-D below. Compute the population mean of each dataset and arrange in descending order.A. σ = 5,</w:t>
      </w:r>
    </w:p>
    <w:p>
      <w:pPr>
        <w:spacing w:before="40" w:after="40"/>
      </w:pPr>
      <w:r>
        <w:rPr>
          <w:b w:val="0"/>
          <w:i w:val="0"/>
          <w:sz w:val="22"/>
        </w:rPr>
        <w:t>B. σ = 7,</w:t>
      </w:r>
    </w:p>
    <w:p>
      <w:pPr>
        <w:spacing w:before="40" w:after="40"/>
      </w:pPr>
      <w:r>
        <w:rPr>
          <w:b w:val="0"/>
          <w:i w:val="0"/>
          <w:sz w:val="22"/>
        </w:rPr>
        <w:t>C. σ = 8,</w:t>
      </w:r>
    </w:p>
    <w:p>
      <w:pPr>
        <w:spacing w:before="40" w:after="40"/>
      </w:pPr>
      <w:r>
        <w:rPr>
          <w:b w:val="0"/>
          <w:i w:val="0"/>
          <w:sz w:val="22"/>
        </w:rPr>
        <w:t>D. σ = 6,</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विभिन्न डेटासेट के जनसंख्या मानक विचलन (σ) और N1​∑xi2​(xi​&gt;0) नीचे A-D में दिए गए हैं। प्रत्येक डेटासेट के जनसंख्या माध्य की गणना करें और अवरोही क्रम में व्यवस्थित करें।</w:t>
      </w:r>
    </w:p>
    <w:p>
      <w:pPr>
        <w:spacing w:before="40" w:after="40"/>
      </w:pPr>
      <w:r>
        <w:rPr>
          <w:b w:val="0"/>
          <w:i w:val="0"/>
          <w:sz w:val="22"/>
        </w:rPr>
        <w:t>A. σ = 5,</w:t>
      </w:r>
    </w:p>
    <w:p>
      <w:pPr>
        <w:spacing w:before="40" w:after="40"/>
      </w:pPr>
      <w:r>
        <w:rPr>
          <w:b w:val="0"/>
          <w:i w:val="0"/>
          <w:sz w:val="22"/>
        </w:rPr>
        <w:t>B. σ = 7,</w:t>
      </w:r>
    </w:p>
    <w:p>
      <w:pPr>
        <w:spacing w:before="40" w:after="40"/>
      </w:pPr>
      <w:r>
        <w:rPr>
          <w:b w:val="0"/>
          <w:i w:val="0"/>
          <w:sz w:val="22"/>
        </w:rPr>
        <w:t>C. σ = 8,</w:t>
      </w:r>
    </w:p>
    <w:p>
      <w:pPr>
        <w:spacing w:before="40" w:after="40"/>
      </w:pPr>
      <w:r>
        <w:rPr>
          <w:b w:val="0"/>
          <w:i w:val="0"/>
          <w:sz w:val="22"/>
        </w:rPr>
        <w:t>D. σ = 6,</w:t>
      </w:r>
    </w:p>
    <w:p>
      <w:pPr>
        <w:spacing w:before="40" w:after="40"/>
      </w:pPr>
      <w:r>
        <w:rPr>
          <w:b w:val="0"/>
          <w:i w:val="0"/>
          <w:sz w:val="22"/>
        </w:rPr>
        <w:t>नीचे दिए गए विकल्पों में से सही उत्तर चुनें:</w:t>
      </w:r>
    </w:p>
    <w:p>
      <w:pPr>
        <w:spacing w:before="20" w:after="20"/>
        <w:ind w:left="432"/>
      </w:pPr>
      <w:r>
        <w:rPr>
          <w:b w:val="0"/>
          <w:i w:val="0"/>
          <w:sz w:val="22"/>
        </w:rPr>
        <w:t>(1) C, B, D, A</w:t>
      </w:r>
    </w:p>
    <w:p>
      <w:pPr>
        <w:spacing w:before="20" w:after="20"/>
        <w:ind w:left="432"/>
      </w:pPr>
      <w:r>
        <w:rPr>
          <w:b w:val="0"/>
          <w:i w:val="0"/>
          <w:sz w:val="22"/>
        </w:rPr>
        <w:t>(2) A, B, D, C</w:t>
      </w:r>
    </w:p>
    <w:p>
      <w:pPr>
        <w:spacing w:before="20" w:after="20"/>
        <w:ind w:left="432"/>
      </w:pPr>
      <w:r>
        <w:rPr>
          <w:b w:val="0"/>
          <w:i w:val="0"/>
          <w:sz w:val="22"/>
        </w:rPr>
        <w:t>(3) D, C, A, B</w:t>
      </w:r>
    </w:p>
    <w:p>
      <w:pPr>
        <w:spacing w:before="20" w:after="20"/>
        <w:ind w:left="432"/>
      </w:pPr>
      <w:r>
        <w:rPr>
          <w:b w:val="0"/>
          <w:i w:val="0"/>
          <w:sz w:val="22"/>
        </w:rPr>
        <w:t>(4) B, A, C, D</w:t>
      </w:r>
    </w:p>
    <w:p>
      <w:pPr>
        <w:spacing w:before="20" w:after="20"/>
        <w:ind w:left="432"/>
      </w:pPr>
      <w:r>
        <w:rPr>
          <w:b w:val="0"/>
          <w:i w:val="0"/>
          <w:sz w:val="22"/>
        </w:rPr>
        <w:t>(5) C, B, D, A</w:t>
      </w:r>
    </w:p>
    <w:p>
      <w:pPr>
        <w:spacing w:before="20" w:after="20"/>
        <w:ind w:left="432"/>
      </w:pPr>
      <w:r>
        <w:rPr>
          <w:b w:val="0"/>
          <w:i w:val="0"/>
          <w:sz w:val="22"/>
        </w:rPr>
        <w:t>(6) A, B, D, C</w:t>
      </w:r>
    </w:p>
    <w:p>
      <w:pPr>
        <w:spacing w:before="20" w:after="20"/>
        <w:ind w:left="432"/>
      </w:pPr>
      <w:r>
        <w:rPr>
          <w:b w:val="0"/>
          <w:i w:val="0"/>
          <w:sz w:val="22"/>
        </w:rPr>
        <w:t>(7) D, C, A, B</w:t>
      </w:r>
    </w:p>
    <w:p>
      <w:pPr>
        <w:spacing w:before="20" w:after="20"/>
        <w:ind w:left="432"/>
      </w:pPr>
      <w:r>
        <w:rPr>
          <w:b w:val="0"/>
          <w:i w:val="0"/>
          <w:sz w:val="22"/>
        </w:rPr>
        <w:t>(8) B, A, C, D</w:t>
      </w:r>
    </w:p>
    <w:p>
      <w:pPr>
        <w:spacing w:before="120" w:after="40"/>
      </w:pPr>
      <w:r>
        <w:rPr>
          <w:b/>
          <w:i/>
          <w:color w:val="B45000"/>
          <w:sz w:val="22"/>
        </w:rPr>
        <w:t>Hindi:</w:t>
      </w:r>
    </w:p>
    <w:p>
      <w:pPr>
        <w:spacing w:before="40" w:after="40"/>
      </w:pPr>
      <w:r>
        <w:rPr>
          <w:b w:val="0"/>
          <w:i w:val="0"/>
          <w:sz w:val="22"/>
        </w:rPr>
        <w:t>Formula:Population variance = (1/N) sum x_i^2 - mu^2sigma^2 = (1/N) sum x_i^2 - mu^2Wheresigma = population standard deviationmu = population meanSomu^2 = (1/N) sum x_i^2 - sigma^2Since x_i &gt; 0, mean mu will be positive.Thereforemu = positive square root of [(1/N) sum x_i^2 - sigma^2]For A:sigma = 5(1/N) sum x_i^2 = 61mu^2 = 61 - 5^2mu^2 = 61 - 25mu^2 = 36mu = 6For B:sigma = 7(1/N) sum x_i^2 = 113mu^2 = 113 - 7^2mu^2 = 113 - 49mu^2 = 64mu = 8For C:sigma = 8(1/N) sum x_i^2 = 145mu^2 = 145 - 8^2mu^2 = 145 - 64mu^2 = 81mu = 9For D:sigma = 6(1/N) sum x_i^2 = 85mu^2 = 85 - 6^2mu^2 = 85 - 36mu^2 = 49mu = 7Descending order of means:C = 9B = 8D = 7A = 6Required order = C, B, D, A</w:t>
      </w:r>
    </w:p>
    <w:p>
      <w:pPr>
        <w:spacing w:before="40" w:after="40"/>
      </w:pPr>
      <w:r>
        <w:rPr>
          <w:b w:val="0"/>
          <w:i w:val="0"/>
          <w:sz w:val="22"/>
        </w:rPr>
        <w:t>सूत्र:जनसंख्या प्रसरण = (1/N) योग x_i^2 - mu^2sigma^2 = (1/N) योग x_i^2 - mu^2जहाँsigma = जनसंख्या मानक विचलनmu = जनसंख्या माध्यइसलिएmu^2 = (1/N) योग x_i^2 - sigma^2चूंकि x_i &gt; 0, माध्य mu धनात्मक होगा।इसलिएmu = [(1/N) योग x_i^2 - sigma^2] का धनात्मक वर्गमूलA के लिए:sigma = 5(1/N) योग x_i^2 = 61mu^2 = 61 - 5^2mu^2 = 61 - 25mu^2 = 36mu = 6B के लिए:sigma = 7(1/N) योग x_i^2 = 113mu^2 = 113 - 7^2mu^2 = 113 - 49mu^2 = 64mu = 8C के लिए:sigma = 8(1/N) योग x_i^2 = 145mu^2 = 145 - 8^2mu^2 = 145 - 64mu^2 = 81mu = 9D के लिए:sigma = 6(1/N) योग x_i^2 = 85mu^2 = 85 - 6^2mu^2 = 85 - 36mu^2 = 49mu = 7माध्यों का अवरोही क्रम:C = 9B = 8D = 7A = 6अपेक्षित क्रम = C, B, D, A</w:t>
      </w:r>
    </w:p>
    <w:p>
      <w:pPr>
        <w:spacing w:before="120" w:after="120"/>
        <w:jc w:val="center"/>
      </w:pPr>
      <w:r>
        <w:rPr>
          <w:color w:val="B4B4B4"/>
          <w:sz w:val="16"/>
        </w:rPr>
        <w:t>────────────────────────────────────────────────────────────</w:t>
      </w:r>
    </w:p>
    <w:p>
      <w:pPr>
        <w:spacing w:before="320" w:after="80"/>
      </w:pPr>
      <w:r>
        <w:rPr>
          <w:b/>
          <w:i w:val="0"/>
          <w:sz w:val="24"/>
        </w:rPr>
        <w:t>14. Quantitative research can be characterised as exhibiting certain preoccupations the most central of which are:</w:t>
      </w:r>
    </w:p>
    <w:p>
      <w:pPr>
        <w:spacing w:before="40" w:after="40"/>
      </w:pPr>
      <w:r>
        <w:rPr>
          <w:b w:val="0"/>
          <w:i w:val="0"/>
          <w:sz w:val="22"/>
        </w:rPr>
        <w:t>A. Causality</w:t>
      </w:r>
    </w:p>
    <w:p>
      <w:pPr>
        <w:spacing w:before="40" w:after="40"/>
      </w:pPr>
      <w:r>
        <w:rPr>
          <w:b w:val="0"/>
          <w:i w:val="0"/>
          <w:sz w:val="22"/>
        </w:rPr>
        <w:t>B. Replication</w:t>
      </w:r>
    </w:p>
    <w:p>
      <w:pPr>
        <w:spacing w:before="40" w:after="40"/>
      </w:pPr>
      <w:r>
        <w:rPr>
          <w:b w:val="0"/>
          <w:i w:val="0"/>
          <w:sz w:val="22"/>
        </w:rPr>
        <w:t>C. Generalisation</w:t>
      </w:r>
    </w:p>
    <w:p>
      <w:pPr>
        <w:spacing w:before="40" w:after="40"/>
      </w:pPr>
      <w:r>
        <w:rPr>
          <w:b w:val="0"/>
          <w:i w:val="0"/>
          <w:sz w:val="22"/>
        </w:rPr>
        <w:t>D. Measurement</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मात्रात्मक अनुसंधान को कुछ विशेष चिंताओं को प्रदर्शित करने के रूप में वर्णित किया जा सकता है, जिनमें से सबसे केंद्रीय हैं:</w:t>
      </w:r>
    </w:p>
    <w:p>
      <w:pPr>
        <w:spacing w:before="40" w:after="40"/>
      </w:pPr>
      <w:r>
        <w:rPr>
          <w:b w:val="0"/>
          <w:i w:val="0"/>
          <w:sz w:val="22"/>
        </w:rPr>
        <w:t>A. कारणता</w:t>
      </w:r>
    </w:p>
    <w:p>
      <w:pPr>
        <w:spacing w:before="40" w:after="40"/>
      </w:pPr>
      <w:r>
        <w:rPr>
          <w:b w:val="0"/>
          <w:i w:val="0"/>
          <w:sz w:val="22"/>
        </w:rPr>
        <w:t>B. प्रतिकृति</w:t>
      </w:r>
    </w:p>
    <w:p>
      <w:pPr>
        <w:spacing w:before="40" w:after="40"/>
      </w:pPr>
      <w:r>
        <w:rPr>
          <w:b w:val="0"/>
          <w:i w:val="0"/>
          <w:sz w:val="22"/>
        </w:rPr>
        <w:t>C. सामान्यीकरण</w:t>
      </w:r>
    </w:p>
    <w:p>
      <w:pPr>
        <w:spacing w:before="40" w:after="40"/>
      </w:pPr>
      <w:r>
        <w:rPr>
          <w:b w:val="0"/>
          <w:i w:val="0"/>
          <w:sz w:val="22"/>
        </w:rPr>
        <w:t>D. मापन</w:t>
      </w:r>
    </w:p>
    <w:p>
      <w:pPr>
        <w:spacing w:before="40" w:after="40"/>
      </w:pPr>
      <w:r>
        <w:rPr>
          <w:b w:val="0"/>
          <w:i w:val="0"/>
          <w:sz w:val="22"/>
        </w:rPr>
        <w:t>नीचे दिए गए विकल्पों में से सही उत्तर चुनें:</w:t>
      </w:r>
    </w:p>
    <w:p>
      <w:pPr>
        <w:spacing w:before="20" w:after="20"/>
        <w:ind w:left="432"/>
      </w:pPr>
      <w:r>
        <w:rPr>
          <w:b w:val="0"/>
          <w:i w:val="0"/>
          <w:sz w:val="22"/>
        </w:rPr>
        <w:t>(1) C and D Only</w:t>
      </w:r>
    </w:p>
    <w:p>
      <w:pPr>
        <w:spacing w:before="20" w:after="20"/>
        <w:ind w:left="432"/>
      </w:pPr>
      <w:r>
        <w:rPr>
          <w:b w:val="0"/>
          <w:i w:val="0"/>
          <w:sz w:val="22"/>
        </w:rPr>
        <w:t>(2) A and B Only</w:t>
      </w:r>
    </w:p>
    <w:p>
      <w:pPr>
        <w:spacing w:before="20" w:after="20"/>
        <w:ind w:left="432"/>
      </w:pPr>
      <w:r>
        <w:rPr>
          <w:b w:val="0"/>
          <w:i w:val="0"/>
          <w:sz w:val="22"/>
        </w:rPr>
        <w:t>(3) A, B and C Only</w:t>
      </w:r>
    </w:p>
    <w:p>
      <w:pPr>
        <w:spacing w:before="20" w:after="20"/>
        <w:ind w:left="432"/>
      </w:pPr>
      <w:r>
        <w:rPr>
          <w:b w:val="0"/>
          <w:i w:val="0"/>
          <w:sz w:val="22"/>
        </w:rPr>
        <w:t>(4) A, B, C and D</w:t>
      </w:r>
    </w:p>
    <w:p>
      <w:pPr>
        <w:spacing w:before="20" w:after="20"/>
        <w:ind w:left="432"/>
      </w:pPr>
      <w:r>
        <w:rPr>
          <w:b w:val="0"/>
          <w:i w:val="0"/>
          <w:sz w:val="22"/>
        </w:rPr>
        <w:t>(5) केवल C और D</w:t>
      </w:r>
    </w:p>
    <w:p>
      <w:pPr>
        <w:spacing w:before="20" w:after="20"/>
        <w:ind w:left="432"/>
      </w:pPr>
      <w:r>
        <w:rPr>
          <w:b w:val="0"/>
          <w:i w:val="0"/>
          <w:sz w:val="22"/>
        </w:rPr>
        <w:t>(6) केवल A और B</w:t>
      </w:r>
    </w:p>
    <w:p>
      <w:pPr>
        <w:spacing w:before="20" w:after="20"/>
        <w:ind w:left="432"/>
      </w:pPr>
      <w:r>
        <w:rPr>
          <w:b w:val="0"/>
          <w:i w:val="0"/>
          <w:sz w:val="22"/>
        </w:rPr>
        <w:t>(7) केवल A, B और C</w:t>
      </w:r>
    </w:p>
    <w:p>
      <w:pPr>
        <w:spacing w:before="20" w:after="20"/>
        <w:ind w:left="432"/>
      </w:pPr>
      <w:r>
        <w:rPr>
          <w:b w:val="0"/>
          <w:i w:val="0"/>
          <w:sz w:val="22"/>
        </w:rPr>
        <w:t>(8) A, B, C और D</w:t>
      </w:r>
    </w:p>
    <w:p>
      <w:pPr>
        <w:spacing w:before="120" w:after="40"/>
      </w:pPr>
      <w:r>
        <w:rPr>
          <w:b/>
          <w:i/>
          <w:color w:val="B45000"/>
          <w:sz w:val="22"/>
        </w:rPr>
        <w:t>Hindi:</w:t>
      </w:r>
    </w:p>
    <w:p>
      <w:pPr>
        <w:spacing w:before="40" w:after="40"/>
      </w:pPr>
      <w:r>
        <w:rPr>
          <w:b w:val="0"/>
          <w:i w:val="0"/>
          <w:sz w:val="22"/>
        </w:rPr>
        <w:t>QUANTITATIVE RESEARCH centrally emphasises MEASUREMENT, CAUSALITY, GENERALISATION, and REPLICATION. These are core features because it relies on numerical data, tests relationships, aims to generalise findings to larger populations, and expects studies to be repeatable. Therefore, all four statements are correct.- OPTION 1 is incorrect because CAUSALITY and REPLICATION are also central concerns.- OPTION 2 is incorrect because GENERALISATION and MEASUREMENT are also essential.- OPTION 3 is incorrect because MEASUREMENT is missing, and it is a fundamental feature of quantitative research.Further Insights- Quantitative research uses numerical data.- It often uses structured tools such as questionnaires and tests.- Measurement converts concepts into variables.- Causality is often studied through experimental or quasi-experimental designs.- Generalisation depends on proper sampling.- Replication improves reliability and scientific credibility.- Statistical analysis is central to quantitative studies.- Objectivity is strongly valued in quantitative research.</w:t>
      </w:r>
    </w:p>
    <w:p>
      <w:pPr>
        <w:spacing w:before="40" w:after="40"/>
      </w:pPr>
      <w:r>
        <w:rPr>
          <w:b w:val="0"/>
          <w:i w:val="0"/>
          <w:sz w:val="22"/>
        </w:rPr>
        <w:t>मात्रात्मक अनुसंधान (QUANTITATIVE RESEARCH) केंद्रीय रूप से मापन (MEASUREMENT), कारणता (CAUSALITY), सामान्यीकरण (GENERALISATION), और प्रतिकृति (REPLICATION) पर जोर देता है। ये मुख्य विशेषताएं हैं क्योंकि यह संख्यात्मक डेटा पर निर्भर करता है, संबंधों का परीक्षण करता है, निष्कर्षों को बड़ी आबादी के लिए सामान्यीकृत करने का लक्ष्य रखता है, और अध्ययनों के दोहराने योग्य होने की उम्मीद करता है। इसलिए, सभी चार कथन सही हैं।- विकल्प 1 गलत है क्योंकि कारणता और प्रतिकृति भी केंद्रीय चिंताएं हैं।- विकल्प 2 गलत है क्योंकि सामान्यीकरण और मापन भी आवश्यक हैं।- विकल्प 3 गलत है क्योंकि मापन गायब है, और यह मात्रात्मक अनुसंधान की एक मौलिक विशेषता है।अतिरिक्त जानकारी- मात्रात्मक अनुसंधान संख्यात्मक डेटा का उपयोग करता है।- यह अक्सर प्रश्नावली और परीक्षण जैसे संरचित उपकरणों का उपयोग करता है।- मापन अवधारणाओं को चरों में परिवर्तित करता है।- कारणता का अध्ययन अक्सर प्रयोगात्मक या अर्ध-प्रयोगात्मक डिजाइनों के माध्यम से किया जाता है।- सामान्यीकरण उचित नमूनाकरण पर निर्भर करता है।- प्रतिकृति विश्वसनीयता और वैज्ञानिक विश्वसनीयता में सुधार करती है।- सांख्यिकीय विश्लेषण मात्रात्मक अध्ययनों का केंद्र है।- मात्रात्मक अनुसंधान में निष्पक्षता को बहुत महत्व दिया जाता है।</w:t>
      </w:r>
    </w:p>
    <w:p>
      <w:pPr>
        <w:spacing w:before="120" w:after="120"/>
        <w:jc w:val="center"/>
      </w:pPr>
      <w:r>
        <w:rPr>
          <w:color w:val="B4B4B4"/>
          <w:sz w:val="16"/>
        </w:rPr>
        <w:t>────────────────────────────────────────────────────────────</w:t>
      </w:r>
    </w:p>
    <w:p>
      <w:pPr>
        <w:spacing w:before="320" w:after="80"/>
      </w:pPr>
      <w:r>
        <w:rPr>
          <w:b/>
          <w:i w:val="0"/>
          <w:sz w:val="24"/>
        </w:rPr>
        <w:t>15. Match the LIST-I with LIST-II</w:t>
      </w:r>
    </w:p>
    <w:p>
      <w:pPr>
        <w:spacing w:before="40" w:after="40"/>
      </w:pPr>
      <w:r>
        <w:rPr>
          <w:b w:val="0"/>
          <w:i w:val="0"/>
          <w:sz w:val="22"/>
        </w:rPr>
        <w:t>LIST-I                     LIST-II</w:t>
      </w:r>
    </w:p>
    <w:p>
      <w:pPr>
        <w:spacing w:before="40" w:after="40"/>
      </w:pPr>
      <w:r>
        <w:rPr>
          <w:b w:val="0"/>
          <w:i w:val="0"/>
          <w:sz w:val="22"/>
        </w:rPr>
        <w:t>(Research Method)          (Difficulty)</w:t>
      </w:r>
    </w:p>
    <w:p>
      <w:pPr>
        <w:spacing w:before="40" w:after="40"/>
      </w:pPr>
      <w:r>
        <w:rPr>
          <w:b w:val="0"/>
          <w:i w:val="0"/>
          <w:sz w:val="22"/>
        </w:rPr>
        <w:t>A. Case Study              I. Respondents may distort their responses to make them socially acceptable</w:t>
      </w:r>
    </w:p>
    <w:p>
      <w:pPr>
        <w:spacing w:before="40" w:after="40"/>
      </w:pPr>
      <w:r>
        <w:rPr>
          <w:b w:val="0"/>
          <w:i w:val="0"/>
          <w:sz w:val="22"/>
        </w:rPr>
        <w:t>B. Correlational Research  II. Difficulties in generalising to the population at large</w:t>
      </w:r>
    </w:p>
    <w:p>
      <w:pPr>
        <w:spacing w:before="40" w:after="40"/>
      </w:pPr>
      <w:r>
        <w:rPr>
          <w:b w:val="0"/>
          <w:i w:val="0"/>
          <w:sz w:val="22"/>
        </w:rPr>
        <w:t>C. Observation             III. The behaviour of the persons may change, when they are aware of the process of data collection</w:t>
      </w:r>
    </w:p>
    <w:p>
      <w:pPr>
        <w:spacing w:before="40" w:after="40"/>
      </w:pPr>
      <w:r>
        <w:rPr>
          <w:b w:val="0"/>
          <w:i w:val="0"/>
          <w:sz w:val="22"/>
        </w:rPr>
        <w:t>D. Survey Research         IV. The findings show the nature of association, but not cause-and-effect relationship</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सूची-I को सूची-II से सुमेलित कीजिए</w:t>
      </w:r>
    </w:p>
    <w:p>
      <w:pPr>
        <w:spacing w:before="40" w:after="40"/>
      </w:pPr>
      <w:r>
        <w:rPr>
          <w:b w:val="0"/>
          <w:i w:val="0"/>
          <w:sz w:val="22"/>
        </w:rPr>
        <w:t>सूची-I (अनुसंधान विधि) सूची-II (कठिनाई)</w:t>
      </w:r>
    </w:p>
    <w:p>
      <w:pPr>
        <w:spacing w:before="40" w:after="40"/>
      </w:pPr>
      <w:r>
        <w:rPr>
          <w:b w:val="0"/>
          <w:i w:val="0"/>
          <w:sz w:val="22"/>
        </w:rPr>
        <w:t>A. केस स्टडी I. उत्तरदाता सामाजिक रूप से स्वीकार्य बनाने के लिए अपनी प्रतिक्रियाओं को विकृत कर सकते हैं</w:t>
      </w:r>
    </w:p>
    <w:p>
      <w:pPr>
        <w:spacing w:before="40" w:after="40"/>
      </w:pPr>
      <w:r>
        <w:rPr>
          <w:b w:val="0"/>
          <w:i w:val="0"/>
          <w:sz w:val="22"/>
        </w:rPr>
        <w:t>B. सहसंबंधी अनुसंधान II. समग्र रूप से जनसंख्या के लिए सामान्यीकरण करने में कठिनाइयाँ</w:t>
      </w:r>
    </w:p>
    <w:p>
      <w:pPr>
        <w:spacing w:before="40" w:after="40"/>
      </w:pPr>
      <w:r>
        <w:rPr>
          <w:b w:val="0"/>
          <w:i w:val="0"/>
          <w:sz w:val="22"/>
        </w:rPr>
        <w:t>C. अवलोकन III. जब व्यक्ति डेटा संग्रह की प्रक्रिया से अवगत होते हैं, तो उनका व्यवहार बदल सकता है</w:t>
      </w:r>
    </w:p>
    <w:p>
      <w:pPr>
        <w:spacing w:before="40" w:after="40"/>
      </w:pPr>
      <w:r>
        <w:rPr>
          <w:b w:val="0"/>
          <w:i w:val="0"/>
          <w:sz w:val="22"/>
        </w:rPr>
        <w:t>D. सर्वेक्षण अनुसंधान IV. निष्कर्ष संबंध की प्रकृति को दर्शाते हैं, लेकिन कारण-और-प्रभाव संबंध को नहीं</w:t>
      </w:r>
    </w:p>
    <w:p>
      <w:pPr>
        <w:spacing w:before="40" w:after="40"/>
      </w:pPr>
      <w:r>
        <w:rPr>
          <w:b w:val="0"/>
          <w:i w:val="0"/>
          <w:sz w:val="22"/>
        </w:rPr>
        <w:t>नीचे दिए गए विकल्पों में से सही उत्तर चुनें:</w:t>
      </w:r>
    </w:p>
    <w:p>
      <w:pPr>
        <w:spacing w:before="20" w:after="20"/>
        <w:ind w:left="432"/>
      </w:pPr>
      <w:r>
        <w:rPr>
          <w:b w:val="0"/>
          <w:i w:val="0"/>
          <w:sz w:val="22"/>
        </w:rPr>
        <w:t>(1) A-III, B-II, C-IV, D-I</w:t>
      </w:r>
    </w:p>
    <w:p>
      <w:pPr>
        <w:spacing w:before="20" w:after="20"/>
        <w:ind w:left="432"/>
      </w:pPr>
      <w:r>
        <w:rPr>
          <w:b w:val="0"/>
          <w:i w:val="0"/>
          <w:sz w:val="22"/>
        </w:rPr>
        <w:t>(2) A-I, B-IV, C-III, D-II</w:t>
      </w:r>
    </w:p>
    <w:p>
      <w:pPr>
        <w:spacing w:before="20" w:after="20"/>
        <w:ind w:left="432"/>
      </w:pPr>
      <w:r>
        <w:rPr>
          <w:b w:val="0"/>
          <w:i w:val="0"/>
          <w:sz w:val="22"/>
        </w:rPr>
        <w:t>(3) A-IV, B-I, C-II, D-III</w:t>
      </w:r>
    </w:p>
    <w:p>
      <w:pPr>
        <w:spacing w:before="20" w:after="20"/>
        <w:ind w:left="432"/>
      </w:pPr>
      <w:r>
        <w:rPr>
          <w:b w:val="0"/>
          <w:i w:val="0"/>
          <w:sz w:val="22"/>
        </w:rPr>
        <w:t>(4) A-II, B-IV, C-III, D-I</w:t>
      </w:r>
    </w:p>
    <w:p>
      <w:pPr>
        <w:spacing w:before="20" w:after="20"/>
        <w:ind w:left="432"/>
      </w:pPr>
      <w:r>
        <w:rPr>
          <w:b w:val="0"/>
          <w:i w:val="0"/>
          <w:sz w:val="22"/>
        </w:rPr>
        <w:t>(5) A-III, B-II, C-IV, D-I</w:t>
      </w:r>
    </w:p>
    <w:p>
      <w:pPr>
        <w:spacing w:before="20" w:after="20"/>
        <w:ind w:left="432"/>
      </w:pPr>
      <w:r>
        <w:rPr>
          <w:b w:val="0"/>
          <w:i w:val="0"/>
          <w:sz w:val="22"/>
        </w:rPr>
        <w:t>(6) A-I, B-IV, C-III, D-II</w:t>
      </w:r>
    </w:p>
    <w:p>
      <w:pPr>
        <w:spacing w:before="20" w:after="20"/>
        <w:ind w:left="432"/>
      </w:pPr>
      <w:r>
        <w:rPr>
          <w:b w:val="0"/>
          <w:i w:val="0"/>
          <w:sz w:val="22"/>
        </w:rPr>
        <w:t>(7) A-IV, B-I, C-II, D-III</w:t>
      </w:r>
    </w:p>
    <w:p>
      <w:pPr>
        <w:spacing w:before="20" w:after="20"/>
        <w:ind w:left="432"/>
      </w:pPr>
      <w:r>
        <w:rPr>
          <w:b w:val="0"/>
          <w:i w:val="0"/>
          <w:sz w:val="22"/>
        </w:rPr>
        <w:t>(8) A-II, B-IV, C-III, D-I</w:t>
      </w:r>
    </w:p>
    <w:p>
      <w:pPr>
        <w:spacing w:before="120" w:after="40"/>
      </w:pPr>
      <w:r>
        <w:rPr>
          <w:b/>
          <w:i/>
          <w:color w:val="B45000"/>
          <w:sz w:val="22"/>
        </w:rPr>
        <w:t>Hindi:</w:t>
      </w:r>
    </w:p>
    <w:p>
      <w:pPr>
        <w:spacing w:before="40" w:after="40"/>
      </w:pPr>
      <w:r>
        <w:rPr>
          <w:b w:val="0"/>
          <w:i w:val="0"/>
          <w:sz w:val="22"/>
        </w:rPr>
        <w:t>The correct matching is:A. CASE STUDY = II. Difficulties in generalising to the population at largeB. CORRELATIONAL RESEARCH = IV. The findings show the nature of association, but not cause-and-effect relationshipC. OBSERVATION = III. The behaviour of the persons may change, when they are aware of the process of data collectionD. SURVEY RESEARCH = I. Respondents may distort their responses to make them socially acceptableTherefore, the correct option is A-II, B-IV, C-III, D-I.- OPTION 1 is incorrect because A should be II and C should be III.- OPTION 2 is incorrect because A should not be I and D should not be II.- OPTION 3 is incorrect because A should be II, B should be IV, and C should be III.Further Insights- Case studies provide deep and detailed understanding of a case.- Their major limitation is low generalisability.- Correlational research studies relationships among variables.- Correlation does not imply causation.- Observation may create reactivity or the Hawthorne effect.- Survey research is useful for large samples.- Survey responses can be affected by social desirability bias.- Choice of method depends on research purpose and design.</w:t>
      </w:r>
    </w:p>
    <w:p>
      <w:pPr>
        <w:spacing w:before="40" w:after="40"/>
      </w:pPr>
      <w:r>
        <w:rPr>
          <w:b w:val="0"/>
          <w:i w:val="0"/>
          <w:sz w:val="22"/>
        </w:rPr>
        <w:t>सही मिलान है:A. केस स्टडी = II. समग्र रूप से जनसंख्या के लिए सामान्यीकरण करने में कठिनाइयाँB. सहसंबंधी अनुसंधान = IV. निष्कर्ष संबंध की प्रकृति को दर्शाते हैं, लेकिन कारण-और-प्रभाव संबंध को नहींC. अवलोकन = III. जब व्यक्ति डेटा संग्रह की प्रक्रिया से अवगत होते हैं, तो उनका व्यवहार बदल सकता हैD. सर्वेक्षण अनुसंधान = I. उत्तरदाता सामाजिक रूप से स्वीकार्य बनाने के लिए अपनी प्रतिक्रियाओं को विकृत कर सकते हैंइसलिए, सही विकल्प A-II, B-IV, C-III, D-I है।- विकल्प 1 गलत है क्योंकि A का मिलान II से और C का मिलान III से होना चाहिए।- विकल्प 2 गलत है क्योंकि A का मिलान I से और D का मिलान II से नहीं होना चाहिए।- विकल्प 3 गलत है क्योंकि A का मिलान II से, B का IV से, और C का III से होना चाहिए।अतिरिक्त जानकारी- केस स्टडी किसी मामले की गहरी और विस्तृत समझ प्रदान करते हैं।- उनकी प्रमुख सीमा कम सामान्यीकरण क्षमता है।- सहसंबंधी अनुसंधान चरों के बीच संबंधों का अध्ययन करता है।- सहसंबंध का अर्थ कारणता नहीं है।- अवलोकन प्रतिक्रियाशीलता या हॉथोर्न प्रभाव पैदा कर सकता है।- सर्वेक्षण अनुसंधान बड़े नमूनों के लिए उपयोगी है।- सर्वेक्षण प्रतिक्रियाएं सामाजिक वांछनीयता पूर्वाग्रह से प्रभावित हो सकती हैं।- विधि का चुनाव अनुसंधान के उद्देश्य और डिजाइन पर निर्भर करता है।</w:t>
      </w:r>
    </w:p>
    <w:p>
      <w:pPr>
        <w:spacing w:before="120" w:after="120"/>
        <w:jc w:val="center"/>
      </w:pPr>
      <w:r>
        <w:rPr>
          <w:color w:val="B4B4B4"/>
          <w:sz w:val="16"/>
        </w:rPr>
        <w:t>────────────────────────────────────────────────────────────</w:t>
      </w:r>
    </w:p>
    <w:p>
      <w:pPr>
        <w:spacing w:before="320" w:after="80"/>
      </w:pPr>
      <w:r>
        <w:rPr>
          <w:b/>
          <w:i w:val="0"/>
          <w:sz w:val="24"/>
        </w:rPr>
        <w:t>16. 'Who; Says what; In which channel; To whom; With what effect?'</w:t>
      </w:r>
    </w:p>
    <w:p>
      <w:pPr>
        <w:spacing w:before="40" w:after="40"/>
      </w:pPr>
      <w:r>
        <w:rPr>
          <w:b w:val="0"/>
          <w:i w:val="0"/>
          <w:sz w:val="22"/>
        </w:rPr>
        <w:t>The above communication model was given by</w:t>
      </w:r>
    </w:p>
    <w:p>
      <w:pPr>
        <w:spacing w:before="120" w:after="40"/>
      </w:pPr>
      <w:r>
        <w:rPr>
          <w:b/>
          <w:i/>
          <w:color w:val="B45000"/>
          <w:sz w:val="22"/>
        </w:rPr>
        <w:t>Hindi:</w:t>
      </w:r>
    </w:p>
    <w:p>
      <w:pPr>
        <w:spacing w:before="40" w:after="40"/>
      </w:pPr>
      <w:r>
        <w:rPr>
          <w:b w:val="0"/>
          <w:i w:val="0"/>
          <w:sz w:val="22"/>
        </w:rPr>
        <w:t>'कौन; क्या कहता है; किस चैनल में; किससे; किस प्रभाव से?'</w:t>
      </w:r>
    </w:p>
    <w:p>
      <w:pPr>
        <w:spacing w:before="40" w:after="40"/>
      </w:pPr>
      <w:r>
        <w:rPr>
          <w:b w:val="0"/>
          <w:i w:val="0"/>
          <w:sz w:val="22"/>
        </w:rPr>
        <w:t>उपरोक्त संचार मॉडल किसके द्वारा दिया गया था?</w:t>
      </w:r>
    </w:p>
    <w:p>
      <w:pPr>
        <w:spacing w:before="20" w:after="20"/>
        <w:ind w:left="432"/>
      </w:pPr>
      <w:r>
        <w:rPr>
          <w:b w:val="0"/>
          <w:i w:val="0"/>
          <w:sz w:val="22"/>
        </w:rPr>
        <w:t>(1) Aristotle</w:t>
      </w:r>
    </w:p>
    <w:p>
      <w:pPr>
        <w:spacing w:before="20" w:after="20"/>
        <w:ind w:left="432"/>
      </w:pPr>
      <w:r>
        <w:rPr>
          <w:b w:val="0"/>
          <w:i w:val="0"/>
          <w:sz w:val="22"/>
        </w:rPr>
        <w:t>(2) Shannon and Weaver</w:t>
      </w:r>
    </w:p>
    <w:p>
      <w:pPr>
        <w:spacing w:before="20" w:after="20"/>
        <w:ind w:left="432"/>
      </w:pPr>
      <w:r>
        <w:rPr>
          <w:b w:val="0"/>
          <w:i w:val="0"/>
          <w:sz w:val="22"/>
        </w:rPr>
        <w:t>(3) Harold D. Lasswell</w:t>
      </w:r>
    </w:p>
    <w:p>
      <w:pPr>
        <w:spacing w:before="20" w:after="20"/>
        <w:ind w:left="432"/>
      </w:pPr>
      <w:r>
        <w:rPr>
          <w:b w:val="0"/>
          <w:i w:val="0"/>
          <w:sz w:val="22"/>
        </w:rPr>
        <w:t>(4) Osgood and Schramm</w:t>
      </w:r>
    </w:p>
    <w:p>
      <w:pPr>
        <w:spacing w:before="20" w:after="20"/>
        <w:ind w:left="432"/>
      </w:pPr>
      <w:r>
        <w:rPr>
          <w:b w:val="0"/>
          <w:i w:val="0"/>
          <w:sz w:val="22"/>
        </w:rPr>
        <w:t>(5) अरस्तू</w:t>
      </w:r>
    </w:p>
    <w:p>
      <w:pPr>
        <w:spacing w:before="20" w:after="20"/>
        <w:ind w:left="432"/>
      </w:pPr>
      <w:r>
        <w:rPr>
          <w:b w:val="0"/>
          <w:i w:val="0"/>
          <w:sz w:val="22"/>
        </w:rPr>
        <w:t>(6) शैनन और वीवर</w:t>
      </w:r>
    </w:p>
    <w:p>
      <w:pPr>
        <w:spacing w:before="20" w:after="20"/>
        <w:ind w:left="432"/>
      </w:pPr>
      <w:r>
        <w:rPr>
          <w:b w:val="0"/>
          <w:i w:val="0"/>
          <w:sz w:val="22"/>
        </w:rPr>
        <w:t>(7) हेरोल्ड डी. लासवेल</w:t>
      </w:r>
    </w:p>
    <w:p>
      <w:pPr>
        <w:spacing w:before="20" w:after="20"/>
        <w:ind w:left="432"/>
      </w:pPr>
      <w:r>
        <w:rPr>
          <w:b w:val="0"/>
          <w:i w:val="0"/>
          <w:sz w:val="22"/>
        </w:rPr>
        <w:t>(8) ऑसगूड और श्राम</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model expressed as “WHO says WHAT in WHICH CHANNEL to WHOM with WHAT EFFECT” was proposed by HAROLD D. LASSWELL. It is a classic linear communication model that identifies communicator, message, medium, receiver, and effect. Hence, OPTION 3 is correct.- OPTION 1 is incorrect because ARISTOTLE focused on speaker, speech, occasion, audience, and effect in rhetoric, but this exact formulation is not his.- OPTION 2 is incorrect because SHANNON AND WEAVER developed a mathematical model of communication involving source, transmitter, signal, noise, receiver, and destination.- OPTION 4 is incorrect because OSGOOD AND SCHRAMM proposed a circular model emphasising two-way communication and feedback.Further Insights- Lasswell’s model is a linear model of communication.- It is especially useful in media and propaganda analysis.- The model highlights communication effects.- It does not strongly emphasise feedback.- Shannon-Weaver model introduced the concept of noise.- Osgood-Schramm model treats sender and receiver as interchangeable roles.- Aristotle’s model is one of the earliest communication models.- Communication models help analyse message flow and audience impact.</w:t>
      </w:r>
    </w:p>
    <w:p>
      <w:pPr>
        <w:spacing w:before="120" w:after="40"/>
      </w:pPr>
      <w:r>
        <w:rPr>
          <w:b/>
          <w:i/>
          <w:color w:val="B45000"/>
          <w:sz w:val="22"/>
        </w:rPr>
        <w:t>Hindi:</w:t>
      </w:r>
    </w:p>
    <w:p>
      <w:pPr>
        <w:spacing w:before="40" w:after="40"/>
      </w:pPr>
      <w:r>
        <w:rPr>
          <w:b w:val="0"/>
          <w:i w:val="0"/>
          <w:sz w:val="22"/>
        </w:rPr>
        <w:t>"कौन क्या कहता है किस चैनल में किससे किस प्रभाव से" के रूप में व्यक्त मॉडल हेरोल्ड डी. लासवेल द्वारा प्रस्तावित किया गया था। यह एक क्लासिक रैखिक संचार मॉडल है जो संचारक, संदेश, माध्यम, प्राप्तकर्ता और प्रभाव की पहचान करता है। इसलिए, विकल्प 3 सही है।- विकल्प 1 गलत है क्योंकि अरस्तू ने वक्ता, भाषण, अवसर, दर्शक और प्रभाव पर ध्यान केंद्रित किया था, लेकिन यह सटीक सूत्रीकरण उनका नहीं है।- विकल्प 2 गलत है क्योंकि शैनन और वीवर ने संचार का एक गणितीय मॉडल विकसित किया जिसमें स्रोत, ट्रांसमीटर, सिग्नल, शोर, रिसीवर और गंतव्य शामिल थे।- विकल्प 4 गलत है क्योंकि ऑसगूड और श्राम ने दो-तरफा संचार और प्रतिक्रिया पर जोर देते हुए एक वृत्ताकार मॉडल प्रस्तावित किया था। अतिरिक्त जानकारी- लासवेल का मॉडल संचार का एक रैखिक मॉडल है।- यह मीडिया और प्रचार विश्लेषण में विशेष रूप से उपयोगी है।- यह मॉडल संचार प्रभावों पर प्रकाश डालता है।- यह प्रतिक्रिया पर अधिक जोर नहीं देता है।- शैनन-वीवर मॉडल ने शोर की अवधारणा पेश की।- ऑसगूड-श्राम मॉडल प्रेषक और प्राप्तकर्ता को विनिमेय भूमिकाओं के रूप में मानता है।- अरस्तू का मॉडल सबसे पुराने संचार मॉडलों में से एक है।- संचार मॉडल संदेश प्रवाह और दर्शकों के प्रभाव का विश्लेषण करने में मदद करते हैं।</w:t>
      </w:r>
    </w:p>
    <w:p>
      <w:pPr>
        <w:spacing w:before="120" w:after="120"/>
        <w:jc w:val="center"/>
      </w:pPr>
      <w:r>
        <w:rPr>
          <w:color w:val="B4B4B4"/>
          <w:sz w:val="16"/>
        </w:rPr>
        <w:t>────────────────────────────────────────────────────────────</w:t>
      </w:r>
    </w:p>
    <w:p>
      <w:pPr>
        <w:spacing w:before="320" w:after="80"/>
      </w:pPr>
      <w:r>
        <w:rPr>
          <w:b/>
          <w:i w:val="0"/>
          <w:sz w:val="24"/>
        </w:rPr>
        <w:t>17. Given below are two statements: one is labelled as Assertion A and the other is labelled as Reason R</w:t>
      </w:r>
    </w:p>
    <w:p>
      <w:pPr>
        <w:spacing w:before="40" w:after="40"/>
      </w:pPr>
      <w:r>
        <w:rPr>
          <w:b w:val="0"/>
          <w:i w:val="0"/>
          <w:sz w:val="22"/>
        </w:rPr>
        <w:t>Assertion A: The world has become a ‘global village’ due to Mass Media.</w:t>
      </w:r>
    </w:p>
    <w:p>
      <w:pPr>
        <w:spacing w:before="40" w:after="40"/>
      </w:pPr>
      <w:r>
        <w:rPr>
          <w:b w:val="0"/>
          <w:i w:val="0"/>
          <w:sz w:val="22"/>
        </w:rPr>
        <w:t>Reason R: People cannot share their opinions and views freely on social networking sites.</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जनसंचार माध्यमों के कारण दुनिया एक 'वैश्विक गांव' बन गई है।</w:t>
      </w:r>
    </w:p>
    <w:p>
      <w:pPr>
        <w:spacing w:before="40" w:after="40"/>
      </w:pPr>
      <w:r>
        <w:rPr>
          <w:b w:val="0"/>
          <w:i w:val="0"/>
          <w:sz w:val="22"/>
        </w:rPr>
        <w:t>कारण R: लोग सोशल नेटवर्किंग साइटों पर अपनी राय और विचार स्वतंत्र रूप से साझा नहीं कर सकते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mass media and digital media have connected distant societies rapidly, spreading information, culture, and events worldwide, which supports the idea of a GLOBAL VILLAGE. REASON R is not correct because people generally can share views on social networking sites, though subject to platform rules, laws, and moderation.- OPTION 1 is incorrect because R is not correct.- OPTION 2 is incorrect because R is not correct.- OPTION 4 is incorrect because A is correct while R is not correct.Further Insights- The term “global village” is associated with Marshall McLuhan.- Electronic media compress time and space in communication.- Mass media includes print, radio, television, and digital platforms.- Social media allows interactive and user-generated communication.- Information now spreads globally in real time.- Media also shapes public opinion and culture.- Networked communication has increased global awareness.- Freedom of expression online still operates within legal and policy boundaries.</w:t>
      </w:r>
    </w:p>
    <w:p>
      <w:pPr>
        <w:spacing w:before="120" w:after="40"/>
      </w:pPr>
      <w:r>
        <w:rPr>
          <w:b/>
          <w:i/>
          <w:color w:val="B45000"/>
          <w:sz w:val="22"/>
        </w:rPr>
        <w:t>Hindi:</w:t>
      </w:r>
    </w:p>
    <w:p>
      <w:pPr>
        <w:spacing w:before="40" w:after="40"/>
      </w:pPr>
      <w:r>
        <w:rPr>
          <w:b w:val="0"/>
          <w:i w:val="0"/>
          <w:sz w:val="22"/>
        </w:rPr>
        <w:t>अभिकथन A सही है क्योंकि जनसंचार माध्यमों और डिजिटल मीडिया ने दूर के समाजों को तेजी से जोड़ा है, दुनिया भर में सूचना, संस्कृति और घटनाओं का प्रसार किया है, जो एक वैश्विक गांव के विचार का समर्थन करता है। कारण R सही नहीं है क्योंकि लोग आम तौर पर सोशल नेटवर्किंग साइटों पर विचार साझा कर सकते हैं, हालांकि यह प्लेटफॉर्म के नियमों, कानूनों और मॉडरेशन के अधीन है।- विकल्प 1 गलत है क्योंकि R सही नहीं है।- विकल्प 2 गलत है क्योंकि R सही नहीं है।- विकल्प 4 गलत है क्योंकि A सही है जबकि R सही नहीं है। अतिरिक्त जानकारी- "वैश्विक गांव" शब्द मार्शल मैक्लुहान से जुड़ा है।- इलेक्ट्रॉनिक मीडिया संचार में समय और स्थान को संकुचित करता है।- जनसंचार माध्यमों में प्रिंट, रेडियो, टेलीविजन और डिजिटल प्लेटफॉर्म शामिल हैं।- सोशल मीडिया इंटरैक्टिव और उपयोगकर्ता-जनित संचार की अनुमति देता है।- सूचना अब वास्तविक समय में विश्व स्तर पर फैलती है।- मीडिया जनमत और संस्कृति को भी आकार देता है।- नेटवर्क संचार ने वैश्विक जागरूकता बढ़ाई है।- ऑनलाइन अभिव्यक्ति की स्वतंत्रता अभी भी कानूनी और नीतिगत सीमाओं के भीतर काम करती है।</w:t>
      </w:r>
    </w:p>
    <w:p>
      <w:pPr>
        <w:spacing w:before="120" w:after="120"/>
        <w:jc w:val="center"/>
      </w:pPr>
      <w:r>
        <w:rPr>
          <w:color w:val="B4B4B4"/>
          <w:sz w:val="16"/>
        </w:rPr>
        <w:t>────────────────────────────────────────────────────────────</w:t>
      </w:r>
    </w:p>
    <w:p>
      <w:pPr>
        <w:spacing w:before="320" w:after="80"/>
      </w:pPr>
      <w:r>
        <w:rPr>
          <w:b/>
          <w:i w:val="0"/>
          <w:sz w:val="24"/>
        </w:rPr>
        <w:t>18. Chronologically arrange the following communication models:</w:t>
      </w:r>
    </w:p>
    <w:p>
      <w:pPr>
        <w:spacing w:before="40" w:after="40"/>
      </w:pPr>
      <w:r>
        <w:rPr>
          <w:b w:val="0"/>
          <w:i w:val="0"/>
          <w:sz w:val="22"/>
        </w:rPr>
        <w:t>A. Westley and Maclean's Communication Model</w:t>
      </w:r>
    </w:p>
    <w:p>
      <w:pPr>
        <w:spacing w:before="40" w:after="40"/>
      </w:pPr>
      <w:r>
        <w:rPr>
          <w:b w:val="0"/>
          <w:i w:val="0"/>
          <w:sz w:val="22"/>
        </w:rPr>
        <w:t>B. Osgood's Communication Model</w:t>
      </w:r>
    </w:p>
    <w:p>
      <w:pPr>
        <w:spacing w:before="40" w:after="40"/>
      </w:pPr>
      <w:r>
        <w:rPr>
          <w:b w:val="0"/>
          <w:i w:val="0"/>
          <w:sz w:val="22"/>
        </w:rPr>
        <w:t>C. Harold D. Lasswell's Communication Model</w:t>
      </w:r>
    </w:p>
    <w:p>
      <w:pPr>
        <w:spacing w:before="40" w:after="40"/>
      </w:pPr>
      <w:r>
        <w:rPr>
          <w:b w:val="0"/>
          <w:i w:val="0"/>
          <w:sz w:val="22"/>
        </w:rPr>
        <w:t>D. Theodore M. Newcomb's Communication Model</w:t>
      </w:r>
    </w:p>
    <w:p>
      <w:pPr>
        <w:spacing w:before="40" w:after="40"/>
      </w:pPr>
      <w:r>
        <w:rPr>
          <w:b w:val="0"/>
          <w:i w:val="0"/>
          <w:sz w:val="22"/>
        </w:rPr>
        <w:t>E. Claude Shannon and Warren Weaver's Communication Model</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संचार मॉडलों को कालानुक्रमिक रूप से व्यवस्थित करें:</w:t>
      </w:r>
    </w:p>
    <w:p>
      <w:pPr>
        <w:spacing w:before="40" w:after="40"/>
      </w:pPr>
      <w:r>
        <w:rPr>
          <w:b w:val="0"/>
          <w:i w:val="0"/>
          <w:sz w:val="22"/>
        </w:rPr>
        <w:t>A. वेस्टली और मैक्लीन का संचार मॉडल</w:t>
      </w:r>
    </w:p>
    <w:p>
      <w:pPr>
        <w:spacing w:before="40" w:after="40"/>
      </w:pPr>
      <w:r>
        <w:rPr>
          <w:b w:val="0"/>
          <w:i w:val="0"/>
          <w:sz w:val="22"/>
        </w:rPr>
        <w:t>B. ऑसगूड का संचार मॉडल</w:t>
      </w:r>
    </w:p>
    <w:p>
      <w:pPr>
        <w:spacing w:before="40" w:after="40"/>
      </w:pPr>
      <w:r>
        <w:rPr>
          <w:b w:val="0"/>
          <w:i w:val="0"/>
          <w:sz w:val="22"/>
        </w:rPr>
        <w:t>C. हेरोल्ड डी. लासवेल का संचार मॉडल</w:t>
      </w:r>
    </w:p>
    <w:p>
      <w:pPr>
        <w:spacing w:before="40" w:after="40"/>
      </w:pPr>
      <w:r>
        <w:rPr>
          <w:b w:val="0"/>
          <w:i w:val="0"/>
          <w:sz w:val="22"/>
        </w:rPr>
        <w:t>D. थियोडोर एम. न्यूकॉम्ब का संचार मॉडल</w:t>
      </w:r>
    </w:p>
    <w:p>
      <w:pPr>
        <w:spacing w:before="40" w:after="40"/>
      </w:pPr>
      <w:r>
        <w:rPr>
          <w:b w:val="0"/>
          <w:i w:val="0"/>
          <w:sz w:val="22"/>
        </w:rPr>
        <w:t>E. क्लाउड शैनन और वॉरेन वीवर का संचार मॉडल</w:t>
      </w:r>
    </w:p>
    <w:p>
      <w:pPr>
        <w:spacing w:before="40" w:after="40"/>
      </w:pPr>
      <w:r>
        <w:rPr>
          <w:b w:val="0"/>
          <w:i w:val="0"/>
          <w:sz w:val="22"/>
        </w:rPr>
        <w:t>नीचे दिए गए विकल्पों में से सही उत्तर चुनें:</w:t>
      </w:r>
    </w:p>
    <w:p>
      <w:pPr>
        <w:spacing w:before="20" w:after="20"/>
        <w:ind w:left="432"/>
      </w:pPr>
      <w:r>
        <w:rPr>
          <w:b w:val="0"/>
          <w:i w:val="0"/>
          <w:sz w:val="22"/>
        </w:rPr>
        <w:t>(1) A, B, C, D, E</w:t>
      </w:r>
    </w:p>
    <w:p>
      <w:pPr>
        <w:spacing w:before="20" w:after="20"/>
        <w:ind w:left="432"/>
      </w:pPr>
      <w:r>
        <w:rPr>
          <w:b w:val="0"/>
          <w:i w:val="0"/>
          <w:sz w:val="22"/>
        </w:rPr>
        <w:t>(2) E, D, C, B, A</w:t>
      </w:r>
    </w:p>
    <w:p>
      <w:pPr>
        <w:spacing w:before="20" w:after="20"/>
        <w:ind w:left="432"/>
      </w:pPr>
      <w:r>
        <w:rPr>
          <w:b w:val="0"/>
          <w:i w:val="0"/>
          <w:sz w:val="22"/>
        </w:rPr>
        <w:t>(3) D, B, A, E, C</w:t>
      </w:r>
    </w:p>
    <w:p>
      <w:pPr>
        <w:spacing w:before="20" w:after="20"/>
        <w:ind w:left="432"/>
      </w:pPr>
      <w:r>
        <w:rPr>
          <w:b w:val="0"/>
          <w:i w:val="0"/>
          <w:sz w:val="22"/>
        </w:rPr>
        <w:t>(4) C, E, D, B, A</w:t>
      </w:r>
    </w:p>
    <w:p>
      <w:pPr>
        <w:spacing w:before="20" w:after="20"/>
        <w:ind w:left="432"/>
      </w:pPr>
      <w:r>
        <w:rPr>
          <w:b w:val="0"/>
          <w:i w:val="0"/>
          <w:sz w:val="22"/>
        </w:rPr>
        <w:t>(5) A, B, C, D, E</w:t>
      </w:r>
    </w:p>
    <w:p>
      <w:pPr>
        <w:spacing w:before="20" w:after="20"/>
        <w:ind w:left="432"/>
      </w:pPr>
      <w:r>
        <w:rPr>
          <w:b w:val="0"/>
          <w:i w:val="0"/>
          <w:sz w:val="22"/>
        </w:rPr>
        <w:t>(6) E, D, C, B, A</w:t>
      </w:r>
    </w:p>
    <w:p>
      <w:pPr>
        <w:spacing w:before="20" w:after="20"/>
        <w:ind w:left="432"/>
      </w:pPr>
      <w:r>
        <w:rPr>
          <w:b w:val="0"/>
          <w:i w:val="0"/>
          <w:sz w:val="22"/>
        </w:rPr>
        <w:t>(7) D, B, A, E, C</w:t>
      </w:r>
    </w:p>
    <w:p>
      <w:pPr>
        <w:spacing w:before="20" w:after="20"/>
        <w:ind w:left="432"/>
      </w:pPr>
      <w:r>
        <w:rPr>
          <w:b w:val="0"/>
          <w:i w:val="0"/>
          <w:sz w:val="22"/>
        </w:rPr>
        <w:t>(8) C, E, D,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chronological order is:C. HAROLD D. LASSWELL'S COMMUNICATION MODEL = 1948E. CLAUDE SHANNON AND WARREN WEAVER'S COMMUNICATION MODEL = 1949D. THEODORE M. NEWCOMB'S COMMUNICATION MODEL = 1953B. OSGOOD'S COMMUNICATION MODEL = 1954A. WESTLEY AND MACLEAN'S COMMUNICATION MODEL = 1957Therefore, the correct order is C, E, D, B, A.- OPTION 1 is incorrect because it places later models before earlier ones.- OPTION 2 is incorrect because SHANNON-WEAVER comes after LASSWELL, not before it.- OPTION 3 is incorrect because NEWCOMB does not come before LASSWELL and SHANNON-WEAVER.Further Insights- Lasswell’s model is an early linear model.- Shannon-Weaver model came from information theory.- Newcomb’s model introduced social relationship balance.- Osgood’s model highlighted circular communication.- Westley-Maclean model is important for mass communication.- Chronology helps understand the evolution from linear to interactive models.- Later models increasingly recognised feedback and social context.- Communication theory developed alongside media expansion.</w:t>
      </w:r>
    </w:p>
    <w:p>
      <w:pPr>
        <w:spacing w:before="120" w:after="40"/>
      </w:pPr>
      <w:r>
        <w:rPr>
          <w:b/>
          <w:i/>
          <w:color w:val="B45000"/>
          <w:sz w:val="22"/>
        </w:rPr>
        <w:t>Hindi:</w:t>
      </w:r>
    </w:p>
    <w:p>
      <w:pPr>
        <w:spacing w:before="40" w:after="40"/>
      </w:pPr>
      <w:r>
        <w:rPr>
          <w:b w:val="0"/>
          <w:i w:val="0"/>
          <w:sz w:val="22"/>
        </w:rPr>
        <w:t>कालानुक्रमिक क्रम है:C. हेरोल्ड डी. लासवेल का संचार मॉडल = 1948E. क्लाउड शैनन और वॉरेन वीवर का संचार मॉडल = 1949D. थियोडोर एम. न्यूकॉम्ब का संचार मॉडल = 1953B. ऑसगूड का संचार मॉडल = 1954A. वेस्टली और मैक्लीन का संचार मॉडल = 1957इसलिए, सही क्रम C, E, D, B, A है।- विकल्प 1 गलत है क्योंकि यह बाद के मॉडलों को पहले के मॉडलों से पहले रखता है।- विकल्प 2 गलत है क्योंकि शैनन-वीवर लासवेल के बाद आता है, उससे पहले नहीं।- विकल्प 3 गलत है क्योंकि न्यूकॉम्ब लासवेल और शैनन-वीवर से पहले नहीं आता है। अतिरिक्त जानकारी- लासवेल का मॉडल एक प्रारंभिक रैखिक मॉडल है।- शैनन-वीवर मॉडल सूचना सिद्धांत से आया है।- न्यूकॉम्ब के मॉडल ने सामाजिक संबंध संतुलन पेश किया।- ऑसगूड के मॉडल ने वृत्ताकार संचार पर प्रकाश डाला।- वेस्टली-मैक्लीन मॉडल जनसंचार के लिए महत्वपूर्ण है।- कालक्रम रैखिक से इंटरैक्टिव मॉडल तक के विकास को समझने में मदद करता है।- बाद के मॉडलों ने प्रतिक्रिया और सामाजिक संदर्भ को तेजी से पहचाना।- मीडिया विस्तार के साथ-साथ संचार सिद्धांत विकसित हुआ।</w:t>
      </w:r>
    </w:p>
    <w:p>
      <w:pPr>
        <w:spacing w:before="120" w:after="120"/>
        <w:jc w:val="center"/>
      </w:pPr>
      <w:r>
        <w:rPr>
          <w:color w:val="B4B4B4"/>
          <w:sz w:val="16"/>
        </w:rPr>
        <w:t>────────────────────────────────────────────────────────────</w:t>
      </w:r>
    </w:p>
    <w:p>
      <w:pPr>
        <w:spacing w:before="320" w:after="80"/>
      </w:pPr>
      <w:r>
        <w:rPr>
          <w:b/>
          <w:i w:val="0"/>
          <w:sz w:val="24"/>
        </w:rPr>
        <w:t>19. What among the following are sources of News /News Agencies?</w:t>
      </w:r>
    </w:p>
    <w:p>
      <w:pPr>
        <w:spacing w:before="40" w:after="40"/>
      </w:pPr>
      <w:r>
        <w:rPr>
          <w:b w:val="0"/>
          <w:i w:val="0"/>
          <w:sz w:val="22"/>
        </w:rPr>
        <w:t>A. Reuters</w:t>
      </w:r>
    </w:p>
    <w:p>
      <w:pPr>
        <w:spacing w:before="40" w:after="40"/>
      </w:pPr>
      <w:r>
        <w:rPr>
          <w:b w:val="0"/>
          <w:i w:val="0"/>
          <w:sz w:val="22"/>
        </w:rPr>
        <w:t>B. Associated Press</w:t>
      </w:r>
    </w:p>
    <w:p>
      <w:pPr>
        <w:spacing w:before="40" w:after="40"/>
      </w:pPr>
      <w:r>
        <w:rPr>
          <w:b w:val="0"/>
          <w:i w:val="0"/>
          <w:sz w:val="22"/>
        </w:rPr>
        <w:t>C. United News of India</w:t>
      </w:r>
    </w:p>
    <w:p>
      <w:pPr>
        <w:spacing w:before="40" w:after="40"/>
      </w:pPr>
      <w:r>
        <w:rPr>
          <w:b w:val="0"/>
          <w:i w:val="0"/>
          <w:sz w:val="22"/>
        </w:rPr>
        <w:t>D. National Institute of Design</w:t>
      </w:r>
    </w:p>
    <w:p>
      <w:pPr>
        <w:spacing w:before="40" w:after="40"/>
      </w:pPr>
      <w:r>
        <w:rPr>
          <w:b w:val="0"/>
          <w:i w:val="0"/>
          <w:sz w:val="22"/>
        </w:rPr>
        <w:t>E. Asian Academy of Film and Television</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में से कौन समाचार/समाचार एजेंसियों के स्रोत हैं?</w:t>
      </w:r>
    </w:p>
    <w:p>
      <w:pPr>
        <w:spacing w:before="40" w:after="40"/>
      </w:pPr>
      <w:r>
        <w:rPr>
          <w:b w:val="0"/>
          <w:i w:val="0"/>
          <w:sz w:val="22"/>
        </w:rPr>
        <w:t>A. रॉयटर्स</w:t>
      </w:r>
    </w:p>
    <w:p>
      <w:pPr>
        <w:spacing w:before="40" w:after="40"/>
      </w:pPr>
      <w:r>
        <w:rPr>
          <w:b w:val="0"/>
          <w:i w:val="0"/>
          <w:sz w:val="22"/>
        </w:rPr>
        <w:t>B. एसोसिएटेड प्रेस</w:t>
      </w:r>
    </w:p>
    <w:p>
      <w:pPr>
        <w:spacing w:before="40" w:after="40"/>
      </w:pPr>
      <w:r>
        <w:rPr>
          <w:b w:val="0"/>
          <w:i w:val="0"/>
          <w:sz w:val="22"/>
        </w:rPr>
        <w:t>C. यूनाइटेड न्यूज ऑफ इंडिया</w:t>
      </w:r>
    </w:p>
    <w:p>
      <w:pPr>
        <w:spacing w:before="40" w:after="40"/>
      </w:pPr>
      <w:r>
        <w:rPr>
          <w:b w:val="0"/>
          <w:i w:val="0"/>
          <w:sz w:val="22"/>
        </w:rPr>
        <w:t>D. नेशनल इंस्टीट्यूट ऑफ डिजाइन</w:t>
      </w:r>
    </w:p>
    <w:p>
      <w:pPr>
        <w:spacing w:before="40" w:after="40"/>
      </w:pPr>
      <w:r>
        <w:rPr>
          <w:b w:val="0"/>
          <w:i w:val="0"/>
          <w:sz w:val="22"/>
        </w:rPr>
        <w:t>E. एशियन एकेडमी ऑफ फिल्म एंड टेलीविजन</w:t>
      </w:r>
    </w:p>
    <w:p>
      <w:pPr>
        <w:spacing w:before="40" w:after="40"/>
      </w:pPr>
      <w:r>
        <w:rPr>
          <w:b w:val="0"/>
          <w:i w:val="0"/>
          <w:sz w:val="22"/>
        </w:rPr>
        <w:t>नीचे दिए गए विकल्पों में से सही उत्तर चुनें:</w:t>
      </w:r>
    </w:p>
    <w:p>
      <w:pPr>
        <w:spacing w:before="20" w:after="20"/>
        <w:ind w:left="432"/>
      </w:pPr>
      <w:r>
        <w:rPr>
          <w:b w:val="0"/>
          <w:i w:val="0"/>
          <w:sz w:val="22"/>
        </w:rPr>
        <w:t>(1) A, B and C Only</w:t>
      </w:r>
    </w:p>
    <w:p>
      <w:pPr>
        <w:spacing w:before="20" w:after="20"/>
        <w:ind w:left="432"/>
      </w:pPr>
      <w:r>
        <w:rPr>
          <w:b w:val="0"/>
          <w:i w:val="0"/>
          <w:sz w:val="22"/>
        </w:rPr>
        <w:t>(2) D and E Only</w:t>
      </w:r>
    </w:p>
    <w:p>
      <w:pPr>
        <w:spacing w:before="20" w:after="20"/>
        <w:ind w:left="432"/>
      </w:pPr>
      <w:r>
        <w:rPr>
          <w:b w:val="0"/>
          <w:i w:val="0"/>
          <w:sz w:val="22"/>
        </w:rPr>
        <w:t>(3) B, C and D Only</w:t>
      </w:r>
    </w:p>
    <w:p>
      <w:pPr>
        <w:spacing w:before="20" w:after="20"/>
        <w:ind w:left="432"/>
      </w:pPr>
      <w:r>
        <w:rPr>
          <w:b w:val="0"/>
          <w:i w:val="0"/>
          <w:sz w:val="22"/>
        </w:rPr>
        <w:t>(4) C, D and E Only</w:t>
      </w:r>
    </w:p>
    <w:p>
      <w:pPr>
        <w:spacing w:before="20" w:after="20"/>
        <w:ind w:left="432"/>
      </w:pPr>
      <w:r>
        <w:rPr>
          <w:b w:val="0"/>
          <w:i w:val="0"/>
          <w:sz w:val="22"/>
        </w:rPr>
        <w:t>(5) केवल A, B और C</w:t>
      </w:r>
    </w:p>
    <w:p>
      <w:pPr>
        <w:spacing w:before="20" w:after="20"/>
        <w:ind w:left="432"/>
      </w:pPr>
      <w:r>
        <w:rPr>
          <w:b w:val="0"/>
          <w:i w:val="0"/>
          <w:sz w:val="22"/>
        </w:rPr>
        <w:t>(6) केवल D और E</w:t>
      </w:r>
    </w:p>
    <w:p>
      <w:pPr>
        <w:spacing w:before="20" w:after="20"/>
        <w:ind w:left="432"/>
      </w:pPr>
      <w:r>
        <w:rPr>
          <w:b w:val="0"/>
          <w:i w:val="0"/>
          <w:sz w:val="22"/>
        </w:rPr>
        <w:t>(7) केवल B, C और D</w:t>
      </w:r>
    </w:p>
    <w:p>
      <w:pPr>
        <w:spacing w:before="20" w:after="20"/>
        <w:ind w:left="432"/>
      </w:pPr>
      <w:r>
        <w:rPr>
          <w:b w:val="0"/>
          <w:i w:val="0"/>
          <w:sz w:val="22"/>
        </w:rPr>
        <w:t>(8) केवल C, D और E</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REUTERS, ASSOCIATED PRESS, and UNITED NEWS OF INDIA are all recognised news agencies or sources of news. NATIONAL INSTITUTE OF DESIGN is an educational and design institution, and ASIAN ACADEMY OF FILM AND TELEVISION is a media education institution, not a news agency. Therefore, OPTION 1 is correct.- OPTION 2 is incorrect because D and E are not news agencies.- OPTION 3 is incorrect because D is not a news agency.- OPTION 4 is incorrect because D and E are not news agencies, though C is one.Further Insights- Reuters is a major international news agency.- Associated Press is commonly known as AP.- United News of India is an Indian news agency.- News agencies collect and distribute news to media organisations.- PTI is another major Indian news agency.- AFP stands for Agence France-Presse.- News agencies support newspapers, radio, TV, and digital media.- They play a key role in international news flow.</w:t>
      </w:r>
    </w:p>
    <w:p>
      <w:pPr>
        <w:spacing w:before="120" w:after="40"/>
      </w:pPr>
      <w:r>
        <w:rPr>
          <w:b/>
          <w:i/>
          <w:color w:val="B45000"/>
          <w:sz w:val="22"/>
        </w:rPr>
        <w:t>Hindi:</w:t>
      </w:r>
    </w:p>
    <w:p>
      <w:pPr>
        <w:spacing w:before="40" w:after="40"/>
      </w:pPr>
      <w:r>
        <w:rPr>
          <w:b w:val="0"/>
          <w:i w:val="0"/>
          <w:sz w:val="22"/>
        </w:rPr>
        <w:t>रॉयटर्स, एसोसिएटेड प्रेस, और यूनाइटेड न्यूज ऑफ इंडिया सभी मान्यता प्राप्त समाचार एजेंसियां या समाचार के स्रोत हैं। नेशनल इंस्टीट्यूट ऑफ डिजाइन एक शैक्षिक और डिजाइन संस्थान है, और एशियन एकेडमी ऑफ फिल्म एंड टेलीविजन एक मीडिया शिक्षा संस्थान है, न कि एक समाचार एजेंसी। इसलिए, विकल्प 1 सही है।- विकल्प 2 गलत है क्योंकि D और E समाचार एजेंसियां नहीं हैं।- विकल्प 3 गलत है क्योंकि D एक समाचार एजेंसी नहीं है।- विकल्प 4 गलत है क्योंकि D और E समाचार एजेंसियां नहीं हैं, हालांकि C एक है। अतिरिक्त जानकारी- रॉयटर्स एक प्रमुख अंतरराष्ट्रीय समाचार एजेंसी है।- एसोसिएटेड प्रेस को आमतौर पर AP के नाम से जाना जाता है।- यूनाइटेड न्यूज ऑफ इंडिया एक भारतीय समाचार एजेंसी है।- समाचार एजेंसियां समाचार एकत्र करती हैं और मीडिया संगठनों को वितरित करती हैं।- PTI एक और प्रमुख भारतीय समाचार एजेंसी है।- AFP का मतलब एजेंसे फ्रांस-प्रेसे है।- समाचार एजेंसियां समाचार पत्रों, रेडियो, टीवी और डिजिटल मीडिया का समर्थन करती हैं।- वे अंतरराष्ट्रीय समाचार प्रवाह में महत्वपूर्ण भूमिका निभाती हैं।</w:t>
      </w:r>
    </w:p>
    <w:p>
      <w:pPr>
        <w:spacing w:before="120" w:after="120"/>
        <w:jc w:val="center"/>
      </w:pPr>
      <w:r>
        <w:rPr>
          <w:color w:val="B4B4B4"/>
          <w:sz w:val="16"/>
        </w:rPr>
        <w:t>────────────────────────────────────────────────────────────</w:t>
      </w:r>
    </w:p>
    <w:p>
      <w:pPr>
        <w:spacing w:before="320" w:after="80"/>
      </w:pPr>
      <w:r>
        <w:rPr>
          <w:b/>
          <w:i w:val="0"/>
          <w:sz w:val="24"/>
        </w:rPr>
        <w:t>20. Match the LIST-I with LIST-II</w:t>
      </w:r>
    </w:p>
    <w:p>
      <w:pPr>
        <w:spacing w:before="40" w:after="40"/>
      </w:pPr>
      <w:r>
        <w:rPr>
          <w:b w:val="0"/>
          <w:i w:val="0"/>
          <w:sz w:val="22"/>
        </w:rPr>
        <w:t>LIST-I (TV Services)                                    LIST-II (Starting Year)</w:t>
      </w:r>
    </w:p>
    <w:p>
      <w:pPr>
        <w:spacing w:before="40" w:after="40"/>
      </w:pPr>
      <w:r>
        <w:rPr>
          <w:b w:val="0"/>
          <w:i w:val="0"/>
          <w:sz w:val="22"/>
        </w:rPr>
        <w:t>A. International Satellite System, Intelsat began operating in     I. September 15, 1959</w:t>
      </w:r>
    </w:p>
    <w:p>
      <w:pPr>
        <w:spacing w:before="40" w:after="40"/>
      </w:pPr>
      <w:r>
        <w:rPr>
          <w:b w:val="0"/>
          <w:i w:val="0"/>
          <w:sz w:val="22"/>
        </w:rPr>
        <w:t>B. International Satellite System, Intersputnik began operating in II. January 1, 1976</w:t>
      </w:r>
    </w:p>
    <w:p>
      <w:pPr>
        <w:spacing w:before="40" w:after="40"/>
      </w:pPr>
      <w:r>
        <w:rPr>
          <w:b w:val="0"/>
          <w:i w:val="0"/>
          <w:sz w:val="22"/>
        </w:rPr>
        <w:t>C. Delhi Television Centre went on air                           III. 1971</w:t>
      </w:r>
    </w:p>
    <w:p>
      <w:pPr>
        <w:spacing w:before="40" w:after="40"/>
      </w:pPr>
      <w:r>
        <w:rPr>
          <w:b w:val="0"/>
          <w:i w:val="0"/>
          <w:sz w:val="22"/>
        </w:rPr>
        <w:t>D. ‘Commercials’ came to be telecast at all the TV centres from   IV. 1965</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सूची-I को सूची-II के साथ सुमेलित करें</w:t>
      </w:r>
    </w:p>
    <w:p>
      <w:pPr>
        <w:spacing w:before="40" w:after="40"/>
      </w:pPr>
      <w:r>
        <w:rPr>
          <w:b w:val="0"/>
          <w:i w:val="0"/>
          <w:sz w:val="22"/>
        </w:rPr>
        <w:t>सूची-I (टीवी सेवाएं)                                    सूची-II (प्रारंभ वर्ष)</w:t>
      </w:r>
    </w:p>
    <w:p>
      <w:pPr>
        <w:spacing w:before="40" w:after="40"/>
      </w:pPr>
      <w:r>
        <w:rPr>
          <w:b w:val="0"/>
          <w:i w:val="0"/>
          <w:sz w:val="22"/>
        </w:rPr>
        <w:t>A. अंतर्राष्ट्रीय उपग्रह प्रणाली, इंटेलसैट ने परिचालन शुरू किया     I. 15 सितंबर, 1959</w:t>
      </w:r>
    </w:p>
    <w:p>
      <w:pPr>
        <w:spacing w:before="40" w:after="40"/>
      </w:pPr>
      <w:r>
        <w:rPr>
          <w:b w:val="0"/>
          <w:i w:val="0"/>
          <w:sz w:val="22"/>
        </w:rPr>
        <w:t>B. अंतर्राष्ट्रीय उपग्रह प्रणाली, इंटरस्पुतनिक ने परिचालन शुरू किया II. 1 जनवरी, 1976</w:t>
      </w:r>
    </w:p>
    <w:p>
      <w:pPr>
        <w:spacing w:before="40" w:after="40"/>
      </w:pPr>
      <w:r>
        <w:rPr>
          <w:b w:val="0"/>
          <w:i w:val="0"/>
          <w:sz w:val="22"/>
        </w:rPr>
        <w:t>C. दिल्ली टेलीविजन केंद्र का प्रसारण शुरू हुआ                           III. 1971</w:t>
      </w:r>
    </w:p>
    <w:p>
      <w:pPr>
        <w:spacing w:before="40" w:after="40"/>
      </w:pPr>
      <w:r>
        <w:rPr>
          <w:b w:val="0"/>
          <w:i w:val="0"/>
          <w:sz w:val="22"/>
        </w:rPr>
        <w:t>D. 'कमर्शियल' का प्रसारण सभी टीवी केंद्रों से होने लगा   IV. 1965</w:t>
      </w:r>
    </w:p>
    <w:p>
      <w:pPr>
        <w:spacing w:before="40" w:after="40"/>
      </w:pPr>
      <w:r>
        <w:rPr>
          <w:b w:val="0"/>
          <w:i w:val="0"/>
          <w:sz w:val="22"/>
        </w:rPr>
        <w:t>नीचे दिए गए विकल्पों में से सही उत्तर चुनें:</w:t>
      </w:r>
    </w:p>
    <w:p>
      <w:pPr>
        <w:spacing w:before="20" w:after="20"/>
        <w:ind w:left="432"/>
      </w:pPr>
      <w:r>
        <w:rPr>
          <w:b w:val="0"/>
          <w:i w:val="0"/>
          <w:sz w:val="22"/>
        </w:rPr>
        <w:t>(1) A-I, B-II, C-III, D-IV</w:t>
      </w:r>
    </w:p>
    <w:p>
      <w:pPr>
        <w:spacing w:before="20" w:after="20"/>
        <w:ind w:left="432"/>
      </w:pPr>
      <w:r>
        <w:rPr>
          <w:b w:val="0"/>
          <w:i w:val="0"/>
          <w:sz w:val="22"/>
        </w:rPr>
        <w:t>(2) A-IV, B-III, C-II, D-I</w:t>
      </w:r>
    </w:p>
    <w:p>
      <w:pPr>
        <w:spacing w:before="20" w:after="20"/>
        <w:ind w:left="432"/>
      </w:pPr>
      <w:r>
        <w:rPr>
          <w:b w:val="0"/>
          <w:i w:val="0"/>
          <w:sz w:val="22"/>
        </w:rPr>
        <w:t>(3) A-IV, B-III, C-I, D-II</w:t>
      </w:r>
    </w:p>
    <w:p>
      <w:pPr>
        <w:spacing w:before="20" w:after="20"/>
        <w:ind w:left="432"/>
      </w:pPr>
      <w:r>
        <w:rPr>
          <w:b w:val="0"/>
          <w:i w:val="0"/>
          <w:sz w:val="22"/>
        </w:rPr>
        <w:t>(4) A-III, B-II, C-IV, D-I</w:t>
      </w:r>
    </w:p>
    <w:p>
      <w:pPr>
        <w:spacing w:before="20" w:after="20"/>
        <w:ind w:left="432"/>
      </w:pPr>
      <w:r>
        <w:rPr>
          <w:b w:val="0"/>
          <w:i w:val="0"/>
          <w:sz w:val="22"/>
        </w:rPr>
        <w:t>(5) A-I, B-II, C-III, D-IV</w:t>
      </w:r>
    </w:p>
    <w:p>
      <w:pPr>
        <w:spacing w:before="20" w:after="20"/>
        <w:ind w:left="432"/>
      </w:pPr>
      <w:r>
        <w:rPr>
          <w:b w:val="0"/>
          <w:i w:val="0"/>
          <w:sz w:val="22"/>
        </w:rPr>
        <w:t>(6) A-IV, B-III, C-II, D-I</w:t>
      </w:r>
    </w:p>
    <w:p>
      <w:pPr>
        <w:spacing w:before="20" w:after="20"/>
        <w:ind w:left="432"/>
      </w:pPr>
      <w:r>
        <w:rPr>
          <w:b w:val="0"/>
          <w:i w:val="0"/>
          <w:sz w:val="22"/>
        </w:rPr>
        <w:t>(7) A-IV, B-III, C-I, D-II</w:t>
      </w:r>
    </w:p>
    <w:p>
      <w:pPr>
        <w:spacing w:before="20" w:after="20"/>
        <w:ind w:left="432"/>
      </w:pPr>
      <w:r>
        <w:rPr>
          <w:b w:val="0"/>
          <w:i w:val="0"/>
          <w:sz w:val="22"/>
        </w:rPr>
        <w:t>(8) A-III, B-II, C-IV, D-I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is:A. International Satellite System, INTELSAT began operating in = IV. 1965B. International Satellite System, INTERSPUTNIK began operating in = III. 1971C. DELHI TELEVISION CENTRE went on air = I. September 15, 1959D. ‘COMMERCIALS’ came to be telecast at all the TV centres from = II. January 1, 1976Therefore, the correct option is A-IV, B-III, C-I, D-II.- OPTION 1 is incorrect because A should be IV, not I, and C should be I, not III.- OPTION 2 is incorrect because C should be I, not II, and D should be II, not I.- OPTION 4 is incorrect because A should be IV, not III, and B should be III, not II.Further Insights- Delhi Television Centre marked the beginning of television service in India.- Early Indian television was introduced under All India Radio.- Commercial television in India expanded gradually.- Intelsat is an international satellite communications system.- Intersputnik was created as an international satellite communication organisation.- Satellite systems transformed global TV transmission.- Television history is important for communication and journalism exams.- Growth of TV broadcasting supported education, information, and advertising.</w:t>
      </w:r>
    </w:p>
    <w:p>
      <w:pPr>
        <w:spacing w:before="120" w:after="40"/>
      </w:pPr>
      <w:r>
        <w:rPr>
          <w:b/>
          <w:i/>
          <w:color w:val="B45000"/>
          <w:sz w:val="22"/>
        </w:rPr>
        <w:t>Hindi:</w:t>
      </w:r>
    </w:p>
    <w:p>
      <w:pPr>
        <w:spacing w:before="40" w:after="40"/>
      </w:pPr>
      <w:r>
        <w:rPr>
          <w:b w:val="0"/>
          <w:i w:val="0"/>
          <w:sz w:val="22"/>
        </w:rPr>
        <w:t>सही मिलान है:A. अंतर्राष्ट्रीय उपग्रह प्रणाली, इंटेलसैट ने परिचालन शुरू किया = IV. 1965B. अंतर्राष्ट्रीय उपग्रह प्रणाली, इंटरस्पुतनिक ने परिचालन शुरू किया = III. 1971C. दिल्ली टेलीविजन केंद्र का प्रसारण शुरू हुआ = I. 15 सितंबर, 1959D. 'कमर्शियल' का प्रसारण सभी टीवी केंद्रों से होने लगा = II. 1 जनवरी, 1976इसलिए, सही विकल्प A-IV, B-III, C-I, D-II है।- विकल्प 1 गलत है क्योंकि A को IV होना चाहिए, I नहीं, और C को I होना चाहिए, III नहीं।- विकल्प 2 गलत है क्योंकि C को I होना चाहिए, II नहीं, और D को II होना चाहिए, I नहीं।- विकल्प 4 गलत है क्योंकि A को IV होना चाहिए, III नहीं, और B को III होना चाहिए, II नहीं। अतिरिक्त जानकारी- दिल्ली टेलीविजन केंद्र ने भारत में टेलीविजन सेवा की शुरुआत को चिह्नित किया।- प्रारंभिक भारतीय टेलीविजन को ऑल इंडिया रेडियो के तहत पेश किया गया था।- भारत में वाणिज्यिक टेलीविजन का धीरे-धीरे विस्तार हुआ।- इंटेलसैट एक अंतरराष्ट्रीय उपग्रह संचार प्रणाली है।- इंटरस्पुतनिक को एक अंतरराष्ट्रीय उपग्रह संचार संगठन के रूप में बनाया गया था।- उपग्रह प्रणालियों ने वैश्विक टीवी प्रसारण को बदल दिया।- संचार और पत्रकारिता परीक्षाओं के लिए टेलीविजन का इतिहास महत्वपूर्ण है।- टीवी प्रसारण के विकास ने शिक्षा, सूचना और विज्ञापन का समर्थन किया।</w:t>
      </w:r>
    </w:p>
    <w:p>
      <w:pPr>
        <w:spacing w:before="120" w:after="120"/>
        <w:jc w:val="center"/>
      </w:pPr>
      <w:r>
        <w:rPr>
          <w:color w:val="B4B4B4"/>
          <w:sz w:val="16"/>
        </w:rPr>
        <w:t>────────────────────────────────────────────────────────────</w:t>
      </w:r>
    </w:p>
    <w:p>
      <w:pPr>
        <w:spacing w:before="320" w:after="80"/>
      </w:pPr>
      <w:r>
        <w:rPr>
          <w:b/>
          <w:i w:val="0"/>
          <w:sz w:val="24"/>
        </w:rPr>
        <w:t>21. Find the missing term in the series below:</w:t>
      </w:r>
    </w:p>
    <w:p>
      <w:pPr>
        <w:spacing w:before="40" w:after="40"/>
      </w:pPr>
      <w:r>
        <w:rPr>
          <w:b w:val="0"/>
          <w:i w:val="0"/>
          <w:sz w:val="22"/>
        </w:rPr>
        <w:t>2, 6, 12, 20, ?, 42</w:t>
      </w:r>
    </w:p>
    <w:p>
      <w:pPr>
        <w:spacing w:before="120" w:after="40"/>
      </w:pPr>
      <w:r>
        <w:rPr>
          <w:b/>
          <w:i/>
          <w:color w:val="B45000"/>
          <w:sz w:val="22"/>
        </w:rPr>
        <w:t>Hindi:</w:t>
      </w:r>
    </w:p>
    <w:p>
      <w:pPr>
        <w:spacing w:before="40" w:after="40"/>
      </w:pPr>
      <w:r>
        <w:rPr>
          <w:b w:val="0"/>
          <w:i w:val="0"/>
          <w:sz w:val="22"/>
        </w:rPr>
        <w:t>नीचे दी गई श्रृंखला में लुप्त पद ज्ञात कीजिए:</w:t>
      </w:r>
    </w:p>
    <w:p>
      <w:pPr>
        <w:spacing w:before="40" w:after="40"/>
      </w:pPr>
      <w:r>
        <w:rPr>
          <w:b w:val="0"/>
          <w:i w:val="0"/>
          <w:sz w:val="22"/>
        </w:rPr>
        <w:t>2, 6, 12, 20, ?, 42</w:t>
      </w:r>
    </w:p>
    <w:p>
      <w:pPr>
        <w:spacing w:before="20" w:after="20"/>
        <w:ind w:left="432"/>
      </w:pPr>
      <w:r>
        <w:rPr>
          <w:b w:val="0"/>
          <w:i w:val="0"/>
          <w:sz w:val="22"/>
        </w:rPr>
        <w:t>(1) 26</w:t>
      </w:r>
    </w:p>
    <w:p>
      <w:pPr>
        <w:spacing w:before="20" w:after="20"/>
        <w:ind w:left="432"/>
      </w:pPr>
      <w:r>
        <w:rPr>
          <w:b w:val="0"/>
          <w:i w:val="0"/>
          <w:sz w:val="22"/>
        </w:rPr>
        <w:t>(2) 32</w:t>
      </w:r>
    </w:p>
    <w:p>
      <w:pPr>
        <w:spacing w:before="20" w:after="20"/>
        <w:ind w:left="432"/>
      </w:pPr>
      <w:r>
        <w:rPr>
          <w:b w:val="0"/>
          <w:i w:val="0"/>
          <w:sz w:val="22"/>
        </w:rPr>
        <w:t>(3) 28</w:t>
      </w:r>
    </w:p>
    <w:p>
      <w:pPr>
        <w:spacing w:before="20" w:after="20"/>
        <w:ind w:left="432"/>
      </w:pPr>
      <w:r>
        <w:rPr>
          <w:b w:val="0"/>
          <w:i w:val="0"/>
          <w:sz w:val="22"/>
        </w:rPr>
        <w:t>(4) 30</w:t>
      </w:r>
    </w:p>
    <w:p>
      <w:pPr>
        <w:spacing w:before="20" w:after="20"/>
        <w:ind w:left="432"/>
      </w:pPr>
      <w:r>
        <w:rPr>
          <w:b w:val="0"/>
          <w:i w:val="0"/>
          <w:sz w:val="22"/>
        </w:rPr>
        <w:t>(5) 26</w:t>
      </w:r>
    </w:p>
    <w:p>
      <w:pPr>
        <w:spacing w:before="20" w:after="20"/>
        <w:ind w:left="432"/>
      </w:pPr>
      <w:r>
        <w:rPr>
          <w:b w:val="0"/>
          <w:i w:val="0"/>
          <w:sz w:val="22"/>
        </w:rPr>
        <w:t>(6) 32</w:t>
      </w:r>
    </w:p>
    <w:p>
      <w:pPr>
        <w:spacing w:before="20" w:after="20"/>
        <w:ind w:left="432"/>
      </w:pPr>
      <w:r>
        <w:rPr>
          <w:b w:val="0"/>
          <w:i w:val="0"/>
          <w:sz w:val="22"/>
        </w:rPr>
        <w:t>(7) 28</w:t>
      </w:r>
    </w:p>
    <w:p>
      <w:pPr>
        <w:spacing w:before="20" w:after="20"/>
        <w:ind w:left="432"/>
      </w:pPr>
      <w:r>
        <w:rPr>
          <w:b w:val="0"/>
          <w:i w:val="0"/>
          <w:sz w:val="22"/>
        </w:rPr>
        <w:t>(8) 30</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Formula:nth term = n x (n + 1)For n = 1:1 x 2 = 2For n = 2:2 x 3 = 6For n = 3:3 x 4 = 12For n = 4:4 x 5 = 20For n = 5:5 x 6 = 30For n = 6:6 x 7 = 42So, the missing term is 30.</w:t>
      </w:r>
    </w:p>
    <w:p>
      <w:pPr>
        <w:spacing w:before="120" w:after="40"/>
      </w:pPr>
      <w:r>
        <w:rPr>
          <w:b/>
          <w:i/>
          <w:color w:val="B45000"/>
          <w:sz w:val="22"/>
        </w:rPr>
        <w:t>Hindi:</w:t>
      </w:r>
    </w:p>
    <w:p>
      <w:pPr>
        <w:spacing w:before="40" w:after="40"/>
      </w:pPr>
      <w:r>
        <w:rPr>
          <w:b w:val="0"/>
          <w:i w:val="0"/>
          <w:sz w:val="22"/>
        </w:rPr>
        <w:t>सूत्र: nवां पद = n x (n + 1)</w:t>
      </w:r>
    </w:p>
    <w:p>
      <w:pPr>
        <w:spacing w:before="40" w:after="40"/>
      </w:pPr>
      <w:r>
        <w:rPr>
          <w:b w:val="0"/>
          <w:i w:val="0"/>
          <w:sz w:val="22"/>
        </w:rPr>
        <w:t>n = 1 के लिए: 1 x 2 = 2</w:t>
      </w:r>
    </w:p>
    <w:p>
      <w:pPr>
        <w:spacing w:before="40" w:after="40"/>
      </w:pPr>
      <w:r>
        <w:rPr>
          <w:b w:val="0"/>
          <w:i w:val="0"/>
          <w:sz w:val="22"/>
        </w:rPr>
        <w:t>n = 2 के लिए: 2 x 3 = 6</w:t>
      </w:r>
    </w:p>
    <w:p>
      <w:pPr>
        <w:spacing w:before="40" w:after="40"/>
      </w:pPr>
      <w:r>
        <w:rPr>
          <w:b w:val="0"/>
          <w:i w:val="0"/>
          <w:sz w:val="22"/>
        </w:rPr>
        <w:t>n = 3 के लिए: 3 x 4 = 12</w:t>
      </w:r>
    </w:p>
    <w:p>
      <w:pPr>
        <w:spacing w:before="40" w:after="40"/>
      </w:pPr>
      <w:r>
        <w:rPr>
          <w:b w:val="0"/>
          <w:i w:val="0"/>
          <w:sz w:val="22"/>
        </w:rPr>
        <w:t>n = 4 के लिए: 4 x 5 = 20</w:t>
      </w:r>
    </w:p>
    <w:p>
      <w:pPr>
        <w:spacing w:before="40" w:after="40"/>
      </w:pPr>
      <w:r>
        <w:rPr>
          <w:b w:val="0"/>
          <w:i w:val="0"/>
          <w:sz w:val="22"/>
        </w:rPr>
        <w:t>n = 5 के लिए: 5 x 6 = 30</w:t>
      </w:r>
    </w:p>
    <w:p>
      <w:pPr>
        <w:spacing w:before="40" w:after="40"/>
      </w:pPr>
      <w:r>
        <w:rPr>
          <w:b w:val="0"/>
          <w:i w:val="0"/>
          <w:sz w:val="22"/>
        </w:rPr>
        <w:t>n = 6 के लिए: 6 x 7 = 42</w:t>
      </w:r>
    </w:p>
    <w:p>
      <w:pPr>
        <w:spacing w:before="40" w:after="40"/>
      </w:pPr>
      <w:r>
        <w:rPr>
          <w:b w:val="0"/>
          <w:i w:val="0"/>
          <w:sz w:val="22"/>
        </w:rPr>
        <w:t>अतः, लुप्त पद 30 है।</w:t>
      </w:r>
    </w:p>
    <w:p>
      <w:pPr>
        <w:spacing w:before="120" w:after="120"/>
        <w:jc w:val="center"/>
      </w:pPr>
      <w:r>
        <w:rPr>
          <w:color w:val="B4B4B4"/>
          <w:sz w:val="16"/>
        </w:rPr>
        <w:t>────────────────────────────────────────────────────────────</w:t>
      </w:r>
    </w:p>
    <w:p>
      <w:pPr>
        <w:spacing w:before="320" w:after="80"/>
      </w:pPr>
      <w:r>
        <w:rPr>
          <w:b/>
          <w:i w:val="0"/>
          <w:sz w:val="24"/>
        </w:rPr>
        <w:t>22. If in a certain code language:</w:t>
      </w:r>
    </w:p>
    <w:p>
      <w:pPr>
        <w:spacing w:before="40" w:after="40"/>
      </w:pPr>
      <w:r>
        <w:rPr>
          <w:b w:val="0"/>
          <w:i w:val="0"/>
          <w:sz w:val="22"/>
        </w:rPr>
        <w:t>'EARTH' is coded as: 102364016</w:t>
      </w:r>
    </w:p>
    <w:p>
      <w:pPr>
        <w:spacing w:before="40" w:after="40"/>
      </w:pPr>
      <w:r>
        <w:rPr>
          <w:b w:val="0"/>
          <w:i w:val="0"/>
          <w:sz w:val="22"/>
        </w:rPr>
        <w:t>'HEART' is coded as: 161023640</w:t>
      </w:r>
    </w:p>
    <w:p>
      <w:pPr>
        <w:spacing w:before="40" w:after="40"/>
      </w:pPr>
      <w:r>
        <w:rPr>
          <w:b w:val="0"/>
          <w:i w:val="0"/>
          <w:sz w:val="22"/>
        </w:rPr>
        <w:t>Then how BIRTH shall be coded in that language?</w:t>
      </w:r>
    </w:p>
    <w:p>
      <w:pPr>
        <w:spacing w:before="120" w:after="40"/>
      </w:pPr>
      <w:r>
        <w:rPr>
          <w:b/>
          <w:i/>
          <w:color w:val="B45000"/>
          <w:sz w:val="22"/>
        </w:rPr>
        <w:t>Hindi:</w:t>
      </w:r>
    </w:p>
    <w:p>
      <w:pPr>
        <w:spacing w:before="40" w:after="40"/>
      </w:pPr>
      <w:r>
        <w:rPr>
          <w:b w:val="0"/>
          <w:i w:val="0"/>
          <w:sz w:val="22"/>
        </w:rPr>
        <w:t>यदि एक निश्चित कूट भाषा में:</w:t>
      </w:r>
    </w:p>
    <w:p>
      <w:pPr>
        <w:spacing w:before="40" w:after="40"/>
      </w:pPr>
      <w:r>
        <w:rPr>
          <w:b w:val="0"/>
          <w:i w:val="0"/>
          <w:sz w:val="22"/>
        </w:rPr>
        <w:t>'EARTH' को इस प्रकार कूटबद्ध किया जाता है: 102364016</w:t>
      </w:r>
    </w:p>
    <w:p>
      <w:pPr>
        <w:spacing w:before="40" w:after="40"/>
      </w:pPr>
      <w:r>
        <w:rPr>
          <w:b w:val="0"/>
          <w:i w:val="0"/>
          <w:sz w:val="22"/>
        </w:rPr>
        <w:t>'HEART' को इस प्रकार कूटबद्ध किया जाता है: 161023640</w:t>
      </w:r>
    </w:p>
    <w:p>
      <w:pPr>
        <w:spacing w:before="40" w:after="40"/>
      </w:pPr>
      <w:r>
        <w:rPr>
          <w:b w:val="0"/>
          <w:i w:val="0"/>
          <w:sz w:val="22"/>
        </w:rPr>
        <w:t>तो उसी भाषा में BIRTH को कैसे कूटबद्ध किया जाएगा?</w:t>
      </w:r>
    </w:p>
    <w:p>
      <w:pPr>
        <w:spacing w:before="20" w:after="20"/>
        <w:ind w:left="432"/>
      </w:pPr>
      <w:r>
        <w:rPr>
          <w:b w:val="0"/>
          <w:i w:val="0"/>
          <w:sz w:val="22"/>
        </w:rPr>
        <w:t>(1) 418364016</w:t>
      </w:r>
    </w:p>
    <w:p>
      <w:pPr>
        <w:spacing w:before="20" w:after="20"/>
        <w:ind w:left="432"/>
      </w:pPr>
      <w:r>
        <w:rPr>
          <w:b w:val="0"/>
          <w:i w:val="0"/>
          <w:sz w:val="22"/>
        </w:rPr>
        <w:t>(2) 184364016</w:t>
      </w:r>
    </w:p>
    <w:p>
      <w:pPr>
        <w:spacing w:before="20" w:after="20"/>
        <w:ind w:left="432"/>
      </w:pPr>
      <w:r>
        <w:rPr>
          <w:b w:val="0"/>
          <w:i w:val="0"/>
          <w:sz w:val="22"/>
        </w:rPr>
        <w:t>(3) 814361640</w:t>
      </w:r>
    </w:p>
    <w:p>
      <w:pPr>
        <w:spacing w:before="20" w:after="20"/>
        <w:ind w:left="432"/>
      </w:pPr>
      <w:r>
        <w:rPr>
          <w:b w:val="0"/>
          <w:i w:val="0"/>
          <w:sz w:val="22"/>
        </w:rPr>
        <w:t>(4) 418346016</w:t>
      </w:r>
    </w:p>
    <w:p>
      <w:pPr>
        <w:spacing w:before="20" w:after="20"/>
        <w:ind w:left="432"/>
      </w:pPr>
      <w:r>
        <w:rPr>
          <w:b w:val="0"/>
          <w:i w:val="0"/>
          <w:sz w:val="22"/>
        </w:rPr>
        <w:t>(5) 418364016</w:t>
      </w:r>
    </w:p>
    <w:p>
      <w:pPr>
        <w:spacing w:before="20" w:after="20"/>
        <w:ind w:left="432"/>
      </w:pPr>
      <w:r>
        <w:rPr>
          <w:b w:val="0"/>
          <w:i w:val="0"/>
          <w:sz w:val="22"/>
        </w:rPr>
        <w:t>(6) 184364016</w:t>
      </w:r>
    </w:p>
    <w:p>
      <w:pPr>
        <w:spacing w:before="20" w:after="20"/>
        <w:ind w:left="432"/>
      </w:pPr>
      <w:r>
        <w:rPr>
          <w:b w:val="0"/>
          <w:i w:val="0"/>
          <w:sz w:val="22"/>
        </w:rPr>
        <w:t>(7) 814361640</w:t>
      </w:r>
    </w:p>
    <w:p>
      <w:pPr>
        <w:spacing w:before="20" w:after="20"/>
        <w:ind w:left="432"/>
      </w:pPr>
      <w:r>
        <w:rPr>
          <w:b w:val="0"/>
          <w:i w:val="0"/>
          <w:sz w:val="22"/>
        </w:rPr>
        <w:t>(8) 418346016</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From the given codes:EARTH = E A R T H102364016 = 10 2 36 40 16So,E = 10A = 2R = 36T = 40H = 16Now check HEART:H E A R T16 10 2 36 40This matches 161023640.Hence, each letter is coded as:Alphabet position x 2So,B = 2 x 2 = 4I = 9 x 2 = 18R = 18 x 2 = 36T = 20 x 2 = 40H = 8 x 2 = 16Therefore,BIRTH = 4 18 36 40 16BIRTH = 418364016Elimination of options:Option 2 gives B as 18, which is wrong.Option 3 gives B as 8 and R as 36, so the pattern breaks at the start.Option 4 gives R as 34, which is wrong.Hence, the correct code is 418364016.</w:t>
      </w:r>
    </w:p>
    <w:p>
      <w:pPr>
        <w:spacing w:before="120" w:after="40"/>
      </w:pPr>
      <w:r>
        <w:rPr>
          <w:b/>
          <w:i/>
          <w:color w:val="B45000"/>
          <w:sz w:val="22"/>
        </w:rPr>
        <w:t>Hindi:</w:t>
      </w:r>
    </w:p>
    <w:p>
      <w:pPr>
        <w:spacing w:before="40" w:after="40"/>
      </w:pPr>
      <w:r>
        <w:rPr>
          <w:b w:val="0"/>
          <w:i w:val="0"/>
          <w:sz w:val="22"/>
        </w:rPr>
        <w:t>दिए गए कूटों से:</w:t>
      </w:r>
    </w:p>
    <w:p>
      <w:pPr>
        <w:spacing w:before="40" w:after="40"/>
      </w:pPr>
      <w:r>
        <w:rPr>
          <w:b w:val="0"/>
          <w:i w:val="0"/>
          <w:sz w:val="22"/>
        </w:rPr>
        <w:t>EARTH = E A R T H</w:t>
      </w:r>
    </w:p>
    <w:p>
      <w:pPr>
        <w:spacing w:before="40" w:after="40"/>
      </w:pPr>
      <w:r>
        <w:rPr>
          <w:b w:val="0"/>
          <w:i w:val="0"/>
          <w:sz w:val="22"/>
        </w:rPr>
        <w:t>102364016 = 10 2 36 40 16</w:t>
      </w:r>
    </w:p>
    <w:p>
      <w:pPr>
        <w:spacing w:before="40" w:after="40"/>
      </w:pPr>
      <w:r>
        <w:rPr>
          <w:b w:val="0"/>
          <w:i w:val="0"/>
          <w:sz w:val="22"/>
        </w:rPr>
        <w:t>तो,</w:t>
      </w:r>
    </w:p>
    <w:p>
      <w:pPr>
        <w:spacing w:before="40" w:after="40"/>
      </w:pPr>
      <w:r>
        <w:rPr>
          <w:b w:val="0"/>
          <w:i w:val="0"/>
          <w:sz w:val="22"/>
        </w:rPr>
        <w:t>E = 10</w:t>
      </w:r>
    </w:p>
    <w:p>
      <w:pPr>
        <w:spacing w:before="40" w:after="40"/>
      </w:pPr>
      <w:r>
        <w:rPr>
          <w:b w:val="0"/>
          <w:i w:val="0"/>
          <w:sz w:val="22"/>
        </w:rPr>
        <w:t>A = 2</w:t>
      </w:r>
    </w:p>
    <w:p>
      <w:pPr>
        <w:spacing w:before="40" w:after="40"/>
      </w:pPr>
      <w:r>
        <w:rPr>
          <w:b w:val="0"/>
          <w:i w:val="0"/>
          <w:sz w:val="22"/>
        </w:rPr>
        <w:t>R = 36</w:t>
      </w:r>
    </w:p>
    <w:p>
      <w:pPr>
        <w:spacing w:before="40" w:after="40"/>
      </w:pPr>
      <w:r>
        <w:rPr>
          <w:b w:val="0"/>
          <w:i w:val="0"/>
          <w:sz w:val="22"/>
        </w:rPr>
        <w:t>T = 40</w:t>
      </w:r>
    </w:p>
    <w:p>
      <w:pPr>
        <w:spacing w:before="40" w:after="40"/>
      </w:pPr>
      <w:r>
        <w:rPr>
          <w:b w:val="0"/>
          <w:i w:val="0"/>
          <w:sz w:val="22"/>
        </w:rPr>
        <w:t>H = 16</w:t>
      </w:r>
    </w:p>
    <w:p>
      <w:pPr>
        <w:spacing w:before="40" w:after="40"/>
      </w:pPr>
      <w:r>
        <w:rPr>
          <w:b w:val="0"/>
          <w:i w:val="0"/>
          <w:sz w:val="22"/>
        </w:rPr>
        <w:t>अब HEART की जाँच करें:</w:t>
      </w:r>
    </w:p>
    <w:p>
      <w:pPr>
        <w:spacing w:before="40" w:after="40"/>
      </w:pPr>
      <w:r>
        <w:rPr>
          <w:b w:val="0"/>
          <w:i w:val="0"/>
          <w:sz w:val="22"/>
        </w:rPr>
        <w:t>H E A R T</w:t>
      </w:r>
    </w:p>
    <w:p>
      <w:pPr>
        <w:spacing w:before="40" w:after="40"/>
      </w:pPr>
      <w:r>
        <w:rPr>
          <w:b w:val="0"/>
          <w:i w:val="0"/>
          <w:sz w:val="22"/>
        </w:rPr>
        <w:t>16 10 2 36 40</w:t>
      </w:r>
    </w:p>
    <w:p>
      <w:pPr>
        <w:spacing w:before="40" w:after="40"/>
      </w:pPr>
      <w:r>
        <w:rPr>
          <w:b w:val="0"/>
          <w:i w:val="0"/>
          <w:sz w:val="22"/>
        </w:rPr>
        <w:t>यह 161023640 से मेल खाता है।</w:t>
      </w:r>
    </w:p>
    <w:p>
      <w:pPr>
        <w:spacing w:before="40" w:after="40"/>
      </w:pPr>
      <w:r>
        <w:rPr>
          <w:b w:val="0"/>
          <w:i w:val="0"/>
          <w:sz w:val="22"/>
        </w:rPr>
        <w:t>अतः, प्रत्येक अक्षर को इस प्रकार कूटबद्ध किया गया है:</w:t>
      </w:r>
    </w:p>
    <w:p>
      <w:pPr>
        <w:spacing w:before="40" w:after="40"/>
      </w:pPr>
      <w:r>
        <w:rPr>
          <w:b w:val="0"/>
          <w:i w:val="0"/>
          <w:sz w:val="22"/>
        </w:rPr>
        <w:t>वर्णमाला स्थिति x 2</w:t>
      </w:r>
    </w:p>
    <w:p>
      <w:pPr>
        <w:spacing w:before="40" w:after="40"/>
      </w:pPr>
      <w:r>
        <w:rPr>
          <w:b w:val="0"/>
          <w:i w:val="0"/>
          <w:sz w:val="22"/>
        </w:rPr>
        <w:t>तो,</w:t>
      </w:r>
    </w:p>
    <w:p>
      <w:pPr>
        <w:spacing w:before="40" w:after="40"/>
      </w:pPr>
      <w:r>
        <w:rPr>
          <w:b w:val="0"/>
          <w:i w:val="0"/>
          <w:sz w:val="22"/>
        </w:rPr>
        <w:t>B = 2 x 2 = 4</w:t>
      </w:r>
    </w:p>
    <w:p>
      <w:pPr>
        <w:spacing w:before="40" w:after="40"/>
      </w:pPr>
      <w:r>
        <w:rPr>
          <w:b w:val="0"/>
          <w:i w:val="0"/>
          <w:sz w:val="22"/>
        </w:rPr>
        <w:t>I = 9 x 2 = 18</w:t>
      </w:r>
    </w:p>
    <w:p>
      <w:pPr>
        <w:spacing w:before="40" w:after="40"/>
      </w:pPr>
      <w:r>
        <w:rPr>
          <w:b w:val="0"/>
          <w:i w:val="0"/>
          <w:sz w:val="22"/>
        </w:rPr>
        <w:t>R = 18 x 2 = 36</w:t>
      </w:r>
    </w:p>
    <w:p>
      <w:pPr>
        <w:spacing w:before="40" w:after="40"/>
      </w:pPr>
      <w:r>
        <w:rPr>
          <w:b w:val="0"/>
          <w:i w:val="0"/>
          <w:sz w:val="22"/>
        </w:rPr>
        <w:t>T = 20 x 2 = 40</w:t>
      </w:r>
    </w:p>
    <w:p>
      <w:pPr>
        <w:spacing w:before="40" w:after="40"/>
      </w:pPr>
      <w:r>
        <w:rPr>
          <w:b w:val="0"/>
          <w:i w:val="0"/>
          <w:sz w:val="22"/>
        </w:rPr>
        <w:t>H = 8 x 2 = 16</w:t>
      </w:r>
    </w:p>
    <w:p>
      <w:pPr>
        <w:spacing w:before="40" w:after="40"/>
      </w:pPr>
      <w:r>
        <w:rPr>
          <w:b w:val="0"/>
          <w:i w:val="0"/>
          <w:sz w:val="22"/>
        </w:rPr>
        <w:t>इसलिए,</w:t>
      </w:r>
    </w:p>
    <w:p>
      <w:pPr>
        <w:spacing w:before="40" w:after="40"/>
      </w:pPr>
      <w:r>
        <w:rPr>
          <w:b w:val="0"/>
          <w:i w:val="0"/>
          <w:sz w:val="22"/>
        </w:rPr>
        <w:t>BIRTH = 4 18 36 40 16</w:t>
      </w:r>
    </w:p>
    <w:p>
      <w:pPr>
        <w:spacing w:before="40" w:after="40"/>
      </w:pPr>
      <w:r>
        <w:rPr>
          <w:b w:val="0"/>
          <w:i w:val="0"/>
          <w:sz w:val="22"/>
        </w:rPr>
        <w:t>BIRTH = 418364016</w:t>
      </w:r>
    </w:p>
    <w:p>
      <w:pPr>
        <w:spacing w:before="40" w:after="40"/>
      </w:pPr>
      <w:r>
        <w:rPr>
          <w:b w:val="0"/>
          <w:i w:val="0"/>
          <w:sz w:val="22"/>
        </w:rPr>
        <w:t>विकल्पों का विलोपन:</w:t>
      </w:r>
    </w:p>
    <w:p>
      <w:pPr>
        <w:spacing w:before="40" w:after="40"/>
      </w:pPr>
      <w:r>
        <w:rPr>
          <w:b w:val="0"/>
          <w:i w:val="0"/>
          <w:sz w:val="22"/>
        </w:rPr>
        <w:t>विकल्प 2 में B को 18 दिया गया है, जो गलत है।</w:t>
      </w:r>
    </w:p>
    <w:p>
      <w:pPr>
        <w:spacing w:before="40" w:after="40"/>
      </w:pPr>
      <w:r>
        <w:rPr>
          <w:b w:val="0"/>
          <w:i w:val="0"/>
          <w:sz w:val="22"/>
        </w:rPr>
        <w:t>विकल्प 3 में B को 8 और R को 36 दिया गया है, इसलिए पैटर्न शुरू में ही टूट जाता है।</w:t>
      </w:r>
    </w:p>
    <w:p>
      <w:pPr>
        <w:spacing w:before="40" w:after="40"/>
      </w:pPr>
      <w:r>
        <w:rPr>
          <w:b w:val="0"/>
          <w:i w:val="0"/>
          <w:sz w:val="22"/>
        </w:rPr>
        <w:t>विकल्प 4 में R को 34 दिया गया है, जो गलत है।</w:t>
      </w:r>
    </w:p>
    <w:p>
      <w:pPr>
        <w:spacing w:before="40" w:after="40"/>
      </w:pPr>
      <w:r>
        <w:rPr>
          <w:b w:val="0"/>
          <w:i w:val="0"/>
          <w:sz w:val="22"/>
        </w:rPr>
        <w:t>अतः, सही कूट 418364016 है।</w:t>
      </w:r>
    </w:p>
    <w:p>
      <w:pPr>
        <w:spacing w:before="120" w:after="120"/>
        <w:jc w:val="center"/>
      </w:pPr>
      <w:r>
        <w:rPr>
          <w:color w:val="B4B4B4"/>
          <w:sz w:val="16"/>
        </w:rPr>
        <w:t>────────────────────────────────────────────────────────────</w:t>
      </w:r>
    </w:p>
    <w:p>
      <w:pPr>
        <w:spacing w:before="320" w:after="80"/>
      </w:pPr>
      <w:r>
        <w:rPr>
          <w:b/>
          <w:i w:val="0"/>
          <w:sz w:val="24"/>
        </w:rPr>
        <w:t>23. The average marks of a group of 30 students in a class reduces by 2 when a good student who scored 90 marks leaves the class and a new student joins the class. Find the marks of the new student.</w:t>
      </w:r>
    </w:p>
    <w:p>
      <w:pPr>
        <w:spacing w:before="120" w:after="40"/>
      </w:pPr>
      <w:r>
        <w:rPr>
          <w:b/>
          <w:i/>
          <w:color w:val="B45000"/>
          <w:sz w:val="22"/>
        </w:rPr>
        <w:t>Hindi:</w:t>
      </w:r>
    </w:p>
    <w:p>
      <w:pPr>
        <w:spacing w:before="40" w:after="40"/>
      </w:pPr>
      <w:r>
        <w:rPr>
          <w:b w:val="0"/>
          <w:i w:val="0"/>
          <w:sz w:val="22"/>
        </w:rPr>
        <w:t>एक कक्षा में 30 छात्रों के एक समूह के औसत अंक 2 कम हो जाते हैं जब 90 अंक प्राप्त करने वाला एक अच्छा छात्र कक्षा छोड़ देता है और एक नया छात्र कक्षा में शामिल हो जाता है। नए छात्र के अंक ज्ञात कीजिए।</w:t>
      </w:r>
    </w:p>
    <w:p>
      <w:pPr>
        <w:spacing w:before="20" w:after="20"/>
        <w:ind w:left="432"/>
      </w:pPr>
      <w:r>
        <w:rPr>
          <w:b w:val="0"/>
          <w:i w:val="0"/>
          <w:sz w:val="22"/>
        </w:rPr>
        <w:t>(1) 50 marks</w:t>
      </w:r>
    </w:p>
    <w:p>
      <w:pPr>
        <w:spacing w:before="20" w:after="20"/>
        <w:ind w:left="432"/>
      </w:pPr>
      <w:r>
        <w:rPr>
          <w:b w:val="0"/>
          <w:i w:val="0"/>
          <w:sz w:val="22"/>
        </w:rPr>
        <w:t>(2) 30 marks</w:t>
      </w:r>
    </w:p>
    <w:p>
      <w:pPr>
        <w:spacing w:before="20" w:after="20"/>
        <w:ind w:left="432"/>
      </w:pPr>
      <w:r>
        <w:rPr>
          <w:b w:val="0"/>
          <w:i w:val="0"/>
          <w:sz w:val="22"/>
        </w:rPr>
        <w:t>(3) 35 marks</w:t>
      </w:r>
    </w:p>
    <w:p>
      <w:pPr>
        <w:spacing w:before="20" w:after="20"/>
        <w:ind w:left="432"/>
      </w:pPr>
      <w:r>
        <w:rPr>
          <w:b w:val="0"/>
          <w:i w:val="0"/>
          <w:sz w:val="22"/>
        </w:rPr>
        <w:t>(4) 60 marks</w:t>
      </w:r>
    </w:p>
    <w:p>
      <w:pPr>
        <w:spacing w:before="20" w:after="20"/>
        <w:ind w:left="432"/>
      </w:pPr>
      <w:r>
        <w:rPr>
          <w:b w:val="0"/>
          <w:i w:val="0"/>
          <w:sz w:val="22"/>
        </w:rPr>
        <w:t>(5) 50 अंक</w:t>
      </w:r>
    </w:p>
    <w:p>
      <w:pPr>
        <w:spacing w:before="20" w:after="20"/>
        <w:ind w:left="432"/>
      </w:pPr>
      <w:r>
        <w:rPr>
          <w:b w:val="0"/>
          <w:i w:val="0"/>
          <w:sz w:val="22"/>
        </w:rPr>
        <w:t>(6) 30 अंक</w:t>
      </w:r>
    </w:p>
    <w:p>
      <w:pPr>
        <w:spacing w:before="20" w:after="20"/>
        <w:ind w:left="432"/>
      </w:pPr>
      <w:r>
        <w:rPr>
          <w:b w:val="0"/>
          <w:i w:val="0"/>
          <w:sz w:val="22"/>
        </w:rPr>
        <w:t>(7) 35 अंक</w:t>
      </w:r>
    </w:p>
    <w:p>
      <w:pPr>
        <w:spacing w:before="20" w:after="20"/>
        <w:ind w:left="432"/>
      </w:pPr>
      <w:r>
        <w:rPr>
          <w:b w:val="0"/>
          <w:i w:val="0"/>
          <w:sz w:val="22"/>
        </w:rPr>
        <w:t>(8) 60 अंक</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Let the original average marks of 30 students be x.Original total marks = 30xAfter one student leaves and one new student joins, the number of students remains 30.New average = x - 2New total marks = 30(x - 2)New total marks = 30x - 60Also,New total marks = Original total - Marks of leaving student + Marks of new studentSo,30x - 90 + y = 30x - 60Subtract 30x from both sides:-90 + y = -60y = 30Therefore, the marks of the new student are 30 marks.</w:t>
      </w:r>
    </w:p>
    <w:p>
      <w:pPr>
        <w:spacing w:before="120" w:after="40"/>
      </w:pPr>
      <w:r>
        <w:rPr>
          <w:b/>
          <w:i/>
          <w:color w:val="B45000"/>
          <w:sz w:val="22"/>
        </w:rPr>
        <w:t>Hindi:</w:t>
      </w:r>
    </w:p>
    <w:p>
      <w:pPr>
        <w:spacing w:before="40" w:after="40"/>
      </w:pPr>
      <w:r>
        <w:rPr>
          <w:b w:val="0"/>
          <w:i w:val="0"/>
          <w:sz w:val="22"/>
        </w:rPr>
        <w:t>मान लीजिए कि 30 छात्रों के मूल औसत अंक x हैं।</w:t>
      </w:r>
    </w:p>
    <w:p>
      <w:pPr>
        <w:spacing w:before="40" w:after="40"/>
      </w:pPr>
      <w:r>
        <w:rPr>
          <w:b w:val="0"/>
          <w:i w:val="0"/>
          <w:sz w:val="22"/>
        </w:rPr>
        <w:t>मूल कुल अंक = 30x</w:t>
      </w:r>
    </w:p>
    <w:p>
      <w:pPr>
        <w:spacing w:before="40" w:after="40"/>
      </w:pPr>
      <w:r>
        <w:rPr>
          <w:b w:val="0"/>
          <w:i w:val="0"/>
          <w:sz w:val="22"/>
        </w:rPr>
        <w:t>एक छात्र के जाने और एक नए छात्र के शामिल होने के बाद, छात्रों की संख्या 30 ही रहती है।</w:t>
      </w:r>
    </w:p>
    <w:p>
      <w:pPr>
        <w:spacing w:before="40" w:after="40"/>
      </w:pPr>
      <w:r>
        <w:rPr>
          <w:b w:val="0"/>
          <w:i w:val="0"/>
          <w:sz w:val="22"/>
        </w:rPr>
        <w:t>नया औसत = x - 2</w:t>
      </w:r>
    </w:p>
    <w:p>
      <w:pPr>
        <w:spacing w:before="40" w:after="40"/>
      </w:pPr>
      <w:r>
        <w:rPr>
          <w:b w:val="0"/>
          <w:i w:val="0"/>
          <w:sz w:val="22"/>
        </w:rPr>
        <w:t>नए कुल अंक = 30(x - 2)</w:t>
      </w:r>
    </w:p>
    <w:p>
      <w:pPr>
        <w:spacing w:before="40" w:after="40"/>
      </w:pPr>
      <w:r>
        <w:rPr>
          <w:b w:val="0"/>
          <w:i w:val="0"/>
          <w:sz w:val="22"/>
        </w:rPr>
        <w:t>नए कुल अंक = 30x - 60</w:t>
      </w:r>
    </w:p>
    <w:p>
      <w:pPr>
        <w:spacing w:before="40" w:after="40"/>
      </w:pPr>
      <w:r>
        <w:rPr>
          <w:b w:val="0"/>
          <w:i w:val="0"/>
          <w:sz w:val="22"/>
        </w:rPr>
        <w:t>साथ ही,</w:t>
      </w:r>
    </w:p>
    <w:p>
      <w:pPr>
        <w:spacing w:before="40" w:after="40"/>
      </w:pPr>
      <w:r>
        <w:rPr>
          <w:b w:val="0"/>
          <w:i w:val="0"/>
          <w:sz w:val="22"/>
        </w:rPr>
        <w:t>नए कुल अंक = मूल कुल अंक - जाने वाले छात्र के अंक + नए छात्र के अंक</w:t>
      </w:r>
    </w:p>
    <w:p>
      <w:pPr>
        <w:spacing w:before="40" w:after="40"/>
      </w:pPr>
      <w:r>
        <w:rPr>
          <w:b w:val="0"/>
          <w:i w:val="0"/>
          <w:sz w:val="22"/>
        </w:rPr>
        <w:t>तो,</w:t>
      </w:r>
    </w:p>
    <w:p>
      <w:pPr>
        <w:spacing w:before="40" w:after="40"/>
      </w:pPr>
      <w:r>
        <w:rPr>
          <w:b w:val="0"/>
          <w:i w:val="0"/>
          <w:sz w:val="22"/>
        </w:rPr>
        <w:t>30x - 90 + y = 30x - 60</w:t>
      </w:r>
    </w:p>
    <w:p>
      <w:pPr>
        <w:spacing w:before="40" w:after="40"/>
      </w:pPr>
      <w:r>
        <w:rPr>
          <w:b w:val="0"/>
          <w:i w:val="0"/>
          <w:sz w:val="22"/>
        </w:rPr>
        <w:t>दोनों पक्षों से 30x घटाने पर:</w:t>
      </w:r>
    </w:p>
    <w:p>
      <w:pPr>
        <w:spacing w:before="40" w:after="40"/>
      </w:pPr>
      <w:r>
        <w:rPr>
          <w:b w:val="0"/>
          <w:i w:val="0"/>
          <w:sz w:val="22"/>
        </w:rPr>
        <w:t>-90 + y = -60</w:t>
      </w:r>
    </w:p>
    <w:p>
      <w:pPr>
        <w:spacing w:before="40" w:after="40"/>
      </w:pPr>
      <w:r>
        <w:rPr>
          <w:b w:val="0"/>
          <w:i w:val="0"/>
          <w:sz w:val="22"/>
        </w:rPr>
        <w:t>y = 30</w:t>
      </w:r>
    </w:p>
    <w:p>
      <w:pPr>
        <w:spacing w:before="40" w:after="40"/>
      </w:pPr>
      <w:r>
        <w:rPr>
          <w:b w:val="0"/>
          <w:i w:val="0"/>
          <w:sz w:val="22"/>
        </w:rPr>
        <w:t>इसलिए, नए छात्र के अंक 30 अंक हैं।</w:t>
      </w:r>
    </w:p>
    <w:p>
      <w:pPr>
        <w:spacing w:before="120" w:after="120"/>
        <w:jc w:val="center"/>
      </w:pPr>
      <w:r>
        <w:rPr>
          <w:color w:val="B4B4B4"/>
          <w:sz w:val="16"/>
        </w:rPr>
        <w:t>────────────────────────────────────────────────────────────</w:t>
      </w:r>
    </w:p>
    <w:p>
      <w:pPr>
        <w:spacing w:before="320" w:after="80"/>
      </w:pPr>
      <w:r>
        <w:rPr>
          <w:b/>
          <w:i w:val="0"/>
          <w:sz w:val="24"/>
        </w:rPr>
        <w:t>24. Choose the correct statements:</w:t>
      </w:r>
    </w:p>
    <w:p>
      <w:pPr>
        <w:spacing w:before="40" w:after="40"/>
      </w:pPr>
      <w:r>
        <w:rPr>
          <w:b w:val="0"/>
          <w:i w:val="0"/>
          <w:sz w:val="22"/>
        </w:rPr>
        <w:t>A. If a shopkeeper incurs a loss of 20% by selling an item for ₹560, the cost price of the item is ₹750.</w:t>
      </w:r>
    </w:p>
    <w:p>
      <w:pPr>
        <w:spacing w:before="40" w:after="40"/>
      </w:pPr>
      <w:r>
        <w:rPr>
          <w:b w:val="0"/>
          <w:i w:val="0"/>
          <w:sz w:val="22"/>
        </w:rPr>
        <w:t>B. 10% of 20% of 25% of 200 is equal to 1 (one).</w:t>
      </w:r>
    </w:p>
    <w:p>
      <w:pPr>
        <w:spacing w:before="40" w:after="40"/>
      </w:pPr>
      <w:r>
        <w:rPr>
          <w:b w:val="0"/>
          <w:i w:val="0"/>
          <w:sz w:val="22"/>
        </w:rPr>
        <w:t>C. If 25% of x = 30% of y, then the value of x for y = 5000 is 6000.</w:t>
      </w:r>
    </w:p>
    <w:p>
      <w:pPr>
        <w:spacing w:before="40" w:after="40"/>
      </w:pPr>
      <w:r>
        <w:rPr>
          <w:b w:val="0"/>
          <w:i w:val="0"/>
          <w:sz w:val="22"/>
        </w:rPr>
        <w:t>D. If a person gains 6.25% by selling an item for ₹29.75, the cost price of the item is ₹26.</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सही कथनों का चयन कीजिए:</w:t>
      </w:r>
    </w:p>
    <w:p>
      <w:pPr>
        <w:spacing w:before="40" w:after="40"/>
      </w:pPr>
      <w:r>
        <w:rPr>
          <w:b w:val="0"/>
          <w:i w:val="0"/>
          <w:sz w:val="22"/>
        </w:rPr>
        <w:t>A. यदि एक दुकानदार एक वस्तु को ₹560 में बेचकर 20% की हानि उठाता है, तो वस्तु का क्रय मूल्य ₹750 है।</w:t>
      </w:r>
    </w:p>
    <w:p>
      <w:pPr>
        <w:spacing w:before="40" w:after="40"/>
      </w:pPr>
      <w:r>
        <w:rPr>
          <w:b w:val="0"/>
          <w:i w:val="0"/>
          <w:sz w:val="22"/>
        </w:rPr>
        <w:t>B. 200 के 25% के 20% का 10%, 1 (एक) के बराबर है।</w:t>
      </w:r>
    </w:p>
    <w:p>
      <w:pPr>
        <w:spacing w:before="40" w:after="40"/>
      </w:pPr>
      <w:r>
        <w:rPr>
          <w:b w:val="0"/>
          <w:i w:val="0"/>
          <w:sz w:val="22"/>
        </w:rPr>
        <w:t>C. यदि x का 25% = y का 30% है, तो y = 5000 के लिए x का मान 6000 है।</w:t>
      </w:r>
    </w:p>
    <w:p>
      <w:pPr>
        <w:spacing w:before="40" w:after="40"/>
      </w:pPr>
      <w:r>
        <w:rPr>
          <w:b w:val="0"/>
          <w:i w:val="0"/>
          <w:sz w:val="22"/>
        </w:rPr>
        <w:t>D. यदि एक व्यक्ति एक वस्तु को ₹29.75 में बेचकर 6.25% का लाभ प्राप्त करता है, तो वस्तु का क्रय मूल्य ₹26 है।</w:t>
      </w:r>
    </w:p>
    <w:p>
      <w:pPr>
        <w:spacing w:before="40" w:after="40"/>
      </w:pPr>
      <w:r>
        <w:rPr>
          <w:b w:val="0"/>
          <w:i w:val="0"/>
          <w:sz w:val="22"/>
        </w:rPr>
        <w:t>नीचे दिए गए विकल्पों में से सही उत्तर चुनिए:</w:t>
      </w:r>
    </w:p>
    <w:p>
      <w:pPr>
        <w:spacing w:before="20" w:after="20"/>
        <w:ind w:left="432"/>
      </w:pPr>
      <w:r>
        <w:rPr>
          <w:b w:val="0"/>
          <w:i w:val="0"/>
          <w:sz w:val="22"/>
        </w:rPr>
        <w:t>(1) A and D Only</w:t>
      </w:r>
    </w:p>
    <w:p>
      <w:pPr>
        <w:spacing w:before="20" w:after="20"/>
        <w:ind w:left="432"/>
      </w:pPr>
      <w:r>
        <w:rPr>
          <w:b w:val="0"/>
          <w:i w:val="0"/>
          <w:sz w:val="22"/>
        </w:rPr>
        <w:t>(2) A and C Only</w:t>
      </w:r>
    </w:p>
    <w:p>
      <w:pPr>
        <w:spacing w:before="20" w:after="20"/>
        <w:ind w:left="432"/>
      </w:pPr>
      <w:r>
        <w:rPr>
          <w:b w:val="0"/>
          <w:i w:val="0"/>
          <w:sz w:val="22"/>
        </w:rPr>
        <w:t>(3) B and C Only</w:t>
      </w:r>
    </w:p>
    <w:p>
      <w:pPr>
        <w:spacing w:before="20" w:after="20"/>
        <w:ind w:left="432"/>
      </w:pPr>
      <w:r>
        <w:rPr>
          <w:b w:val="0"/>
          <w:i w:val="0"/>
          <w:sz w:val="22"/>
        </w:rPr>
        <w:t>(4) B, C and D Only</w:t>
      </w:r>
    </w:p>
    <w:p>
      <w:pPr>
        <w:spacing w:before="20" w:after="20"/>
        <w:ind w:left="432"/>
      </w:pPr>
      <w:r>
        <w:rPr>
          <w:b w:val="0"/>
          <w:i w:val="0"/>
          <w:sz w:val="22"/>
        </w:rPr>
        <w:t>(5) केवल A और D</w:t>
      </w:r>
    </w:p>
    <w:p>
      <w:pPr>
        <w:spacing w:before="20" w:after="20"/>
        <w:ind w:left="432"/>
      </w:pPr>
      <w:r>
        <w:rPr>
          <w:b w:val="0"/>
          <w:i w:val="0"/>
          <w:sz w:val="22"/>
        </w:rPr>
        <w:t>(6) केवल A और C</w:t>
      </w:r>
    </w:p>
    <w:p>
      <w:pPr>
        <w:spacing w:before="20" w:after="20"/>
        <w:ind w:left="432"/>
      </w:pPr>
      <w:r>
        <w:rPr>
          <w:b w:val="0"/>
          <w:i w:val="0"/>
          <w:sz w:val="22"/>
        </w:rPr>
        <w:t>(7) केवल B और C</w:t>
      </w:r>
    </w:p>
    <w:p>
      <w:pPr>
        <w:spacing w:before="20" w:after="20"/>
        <w:ind w:left="432"/>
      </w:pPr>
      <w:r>
        <w:rPr>
          <w:b w:val="0"/>
          <w:i w:val="0"/>
          <w:sz w:val="22"/>
        </w:rPr>
        <w:t>(8) केवल B, C और D</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Check statement A:Loss = 20%Formula:SP = CP x (100 - Loss%)/100560 = CP x 80/100CP = 560 x 100/80CP = 700So, statement A is false.Check statement B:10% of 20% of 25% of 200= (10/100) x (20/100) x (25/100) x 200= (1/10) x (1/5) x (1/4) x 200= 200/200= 1So, statement B is true.Check statement C:25% of x = 30% of y(25/100)x = (30/100)yx = (30/25)yFor y = 5000:x = (30/25) x 5000x = (6/5) x 5000x = 6000So, statement C is true.Check statement D:Gain = 6.25% = 1/16Formula:SP = CP x (1 + Gain%)SP = CP x 17/1629.75 = CP x 17/16</w:t>
      </w:r>
    </w:p>
    <w:p>
      <w:pPr>
        <w:spacing w:before="40" w:after="40"/>
      </w:pPr>
      <w:r>
        <w:rPr>
          <w:b w:val="0"/>
          <w:i w:val="0"/>
          <w:sz w:val="22"/>
        </w:rPr>
        <w:t>CP = 29.75 x 16/17</w:t>
      </w:r>
    </w:p>
    <w:p>
      <w:pPr>
        <w:spacing w:before="40" w:after="40"/>
      </w:pPr>
      <w:r>
        <w:rPr>
          <w:b w:val="0"/>
          <w:i w:val="0"/>
          <w:sz w:val="22"/>
        </w:rPr>
        <w:t>CP = 28</w:t>
      </w:r>
    </w:p>
    <w:p>
      <w:pPr>
        <w:spacing w:before="40" w:after="40"/>
      </w:pPr>
      <w:r>
        <w:rPr>
          <w:b w:val="0"/>
          <w:i w:val="0"/>
          <w:sz w:val="22"/>
        </w:rPr>
        <w:t>So, statement D is false.</w:t>
      </w:r>
    </w:p>
    <w:p>
      <w:pPr>
        <w:spacing w:before="40" w:after="40"/>
      </w:pPr>
      <w:r>
        <w:rPr>
          <w:b w:val="0"/>
          <w:i w:val="0"/>
          <w:sz w:val="22"/>
        </w:rPr>
        <w:t>Therefore, only B and C are correct.</w:t>
      </w:r>
    </w:p>
    <w:p>
      <w:pPr>
        <w:spacing w:before="40" w:after="40"/>
      </w:pPr>
      <w:r>
        <w:rPr>
          <w:b w:val="0"/>
          <w:i w:val="0"/>
          <w:sz w:val="22"/>
        </w:rPr>
        <w:t>Hence, the correct answer is B and C Only.</w:t>
      </w:r>
    </w:p>
    <w:p>
      <w:pPr>
        <w:spacing w:before="120" w:after="40"/>
      </w:pPr>
      <w:r>
        <w:rPr>
          <w:b/>
          <w:i/>
          <w:color w:val="B45000"/>
          <w:sz w:val="22"/>
        </w:rPr>
        <w:t>Hindi:</w:t>
      </w:r>
    </w:p>
    <w:p>
      <w:pPr>
        <w:spacing w:before="40" w:after="40"/>
      </w:pPr>
      <w:r>
        <w:rPr>
          <w:b w:val="0"/>
          <w:i w:val="0"/>
          <w:sz w:val="22"/>
        </w:rPr>
        <w:t>कथन A की जाँच करें:</w:t>
      </w:r>
    </w:p>
    <w:p>
      <w:pPr>
        <w:spacing w:before="40" w:after="40"/>
      </w:pPr>
      <w:r>
        <w:rPr>
          <w:b w:val="0"/>
          <w:i w:val="0"/>
          <w:sz w:val="22"/>
        </w:rPr>
        <w:t>हानि = 20%</w:t>
      </w:r>
    </w:p>
    <w:p>
      <w:pPr>
        <w:spacing w:before="40" w:after="40"/>
      </w:pPr>
      <w:r>
        <w:rPr>
          <w:b w:val="0"/>
          <w:i w:val="0"/>
          <w:sz w:val="22"/>
        </w:rPr>
        <w:t>सूत्र: SP = CP x (100 - हानि%)/100</w:t>
      </w:r>
    </w:p>
    <w:p>
      <w:pPr>
        <w:spacing w:before="40" w:after="40"/>
      </w:pPr>
      <w:r>
        <w:rPr>
          <w:b w:val="0"/>
          <w:i w:val="0"/>
          <w:sz w:val="22"/>
        </w:rPr>
        <w:t>560 = CP x 80/100</w:t>
      </w:r>
    </w:p>
    <w:p>
      <w:pPr>
        <w:spacing w:before="40" w:after="40"/>
      </w:pPr>
      <w:r>
        <w:rPr>
          <w:b w:val="0"/>
          <w:i w:val="0"/>
          <w:sz w:val="22"/>
        </w:rPr>
        <w:t>CP = 560 x 100/80</w:t>
      </w:r>
    </w:p>
    <w:p>
      <w:pPr>
        <w:spacing w:before="40" w:after="40"/>
      </w:pPr>
      <w:r>
        <w:rPr>
          <w:b w:val="0"/>
          <w:i w:val="0"/>
          <w:sz w:val="22"/>
        </w:rPr>
        <w:t>CP = 700</w:t>
      </w:r>
    </w:p>
    <w:p>
      <w:pPr>
        <w:spacing w:before="40" w:after="40"/>
      </w:pPr>
      <w:r>
        <w:rPr>
          <w:b w:val="0"/>
          <w:i w:val="0"/>
          <w:sz w:val="22"/>
        </w:rPr>
        <w:t>तो, कथन A असत्य है।</w:t>
      </w:r>
    </w:p>
    <w:p>
      <w:pPr>
        <w:spacing w:before="40" w:after="40"/>
      </w:pPr>
      <w:r>
        <w:rPr>
          <w:b w:val="0"/>
          <w:i w:val="0"/>
          <w:sz w:val="22"/>
        </w:rPr>
        <w:t>कथन B की जाँच करें:</w:t>
      </w:r>
    </w:p>
    <w:p>
      <w:pPr>
        <w:spacing w:before="40" w:after="40"/>
      </w:pPr>
      <w:r>
        <w:rPr>
          <w:b w:val="0"/>
          <w:i w:val="0"/>
          <w:sz w:val="22"/>
        </w:rPr>
        <w:t>200 के 25% के 20% का 10%</w:t>
      </w:r>
    </w:p>
    <w:p>
      <w:pPr>
        <w:spacing w:before="40" w:after="40"/>
      </w:pPr>
      <w:r>
        <w:rPr>
          <w:b w:val="0"/>
          <w:i w:val="0"/>
          <w:sz w:val="22"/>
        </w:rPr>
        <w:t>= (10/100) x (20/100) x (25/100) x 200</w:t>
      </w:r>
    </w:p>
    <w:p>
      <w:pPr>
        <w:spacing w:before="40" w:after="40"/>
      </w:pPr>
      <w:r>
        <w:rPr>
          <w:b w:val="0"/>
          <w:i w:val="0"/>
          <w:sz w:val="22"/>
        </w:rPr>
        <w:t>= (1/10) x (1/5) x (1/4) x 200</w:t>
      </w:r>
    </w:p>
    <w:p>
      <w:pPr>
        <w:spacing w:before="40" w:after="40"/>
      </w:pPr>
      <w:r>
        <w:rPr>
          <w:b w:val="0"/>
          <w:i w:val="0"/>
          <w:sz w:val="22"/>
        </w:rPr>
        <w:t>= 200/200</w:t>
      </w:r>
    </w:p>
    <w:p>
      <w:pPr>
        <w:spacing w:before="40" w:after="40"/>
      </w:pPr>
      <w:r>
        <w:rPr>
          <w:b w:val="0"/>
          <w:i w:val="0"/>
          <w:sz w:val="22"/>
        </w:rPr>
        <w:t>= 1</w:t>
      </w:r>
    </w:p>
    <w:p>
      <w:pPr>
        <w:spacing w:before="40" w:after="40"/>
      </w:pPr>
      <w:r>
        <w:rPr>
          <w:b w:val="0"/>
          <w:i w:val="0"/>
          <w:sz w:val="22"/>
        </w:rPr>
        <w:t>तो, कथन B सत्य है।</w:t>
      </w:r>
    </w:p>
    <w:p>
      <w:pPr>
        <w:spacing w:before="40" w:after="40"/>
      </w:pPr>
      <w:r>
        <w:rPr>
          <w:b w:val="0"/>
          <w:i w:val="0"/>
          <w:sz w:val="22"/>
        </w:rPr>
        <w:t>कथन C की जाँच करें:</w:t>
      </w:r>
    </w:p>
    <w:p>
      <w:pPr>
        <w:spacing w:before="40" w:after="40"/>
      </w:pPr>
      <w:r>
        <w:rPr>
          <w:b w:val="0"/>
          <w:i w:val="0"/>
          <w:sz w:val="22"/>
        </w:rPr>
        <w:t>x का 25% = y का 30%</w:t>
      </w:r>
    </w:p>
    <w:p>
      <w:pPr>
        <w:spacing w:before="40" w:after="40"/>
      </w:pPr>
      <w:r>
        <w:rPr>
          <w:b w:val="0"/>
          <w:i w:val="0"/>
          <w:sz w:val="22"/>
        </w:rPr>
        <w:t>(25/100)x = (30/100)y</w:t>
      </w:r>
    </w:p>
    <w:p>
      <w:pPr>
        <w:spacing w:before="40" w:after="40"/>
      </w:pPr>
      <w:r>
        <w:rPr>
          <w:b w:val="0"/>
          <w:i w:val="0"/>
          <w:sz w:val="22"/>
        </w:rPr>
        <w:t>x = (30/25)y</w:t>
      </w:r>
    </w:p>
    <w:p>
      <w:pPr>
        <w:spacing w:before="40" w:after="40"/>
      </w:pPr>
      <w:r>
        <w:rPr>
          <w:b w:val="0"/>
          <w:i w:val="0"/>
          <w:sz w:val="22"/>
        </w:rPr>
        <w:t>y = 5000 के लिए:</w:t>
      </w:r>
    </w:p>
    <w:p>
      <w:pPr>
        <w:spacing w:before="40" w:after="40"/>
      </w:pPr>
      <w:r>
        <w:rPr>
          <w:b w:val="0"/>
          <w:i w:val="0"/>
          <w:sz w:val="22"/>
        </w:rPr>
        <w:t>x = (30/25) x 5000</w:t>
      </w:r>
    </w:p>
    <w:p>
      <w:pPr>
        <w:spacing w:before="40" w:after="40"/>
      </w:pPr>
      <w:r>
        <w:rPr>
          <w:b w:val="0"/>
          <w:i w:val="0"/>
          <w:sz w:val="22"/>
        </w:rPr>
        <w:t>x = (6/5) x 5000</w:t>
      </w:r>
    </w:p>
    <w:p>
      <w:pPr>
        <w:spacing w:before="40" w:after="40"/>
      </w:pPr>
      <w:r>
        <w:rPr>
          <w:b w:val="0"/>
          <w:i w:val="0"/>
          <w:sz w:val="22"/>
        </w:rPr>
        <w:t>x = 6000</w:t>
      </w:r>
    </w:p>
    <w:p>
      <w:pPr>
        <w:spacing w:before="40" w:after="40"/>
      </w:pPr>
      <w:r>
        <w:rPr>
          <w:b w:val="0"/>
          <w:i w:val="0"/>
          <w:sz w:val="22"/>
        </w:rPr>
        <w:t>तो, कथन C सत्य है।</w:t>
      </w:r>
    </w:p>
    <w:p>
      <w:pPr>
        <w:spacing w:before="40" w:after="40"/>
      </w:pPr>
      <w:r>
        <w:rPr>
          <w:b w:val="0"/>
          <w:i w:val="0"/>
          <w:sz w:val="22"/>
        </w:rPr>
        <w:t>कथन D की जाँच करें:</w:t>
      </w:r>
    </w:p>
    <w:p>
      <w:pPr>
        <w:spacing w:before="40" w:after="40"/>
      </w:pPr>
      <w:r>
        <w:rPr>
          <w:b w:val="0"/>
          <w:i w:val="0"/>
          <w:sz w:val="22"/>
        </w:rPr>
        <w:t>लाभ = 6.25% = 1/16</w:t>
      </w:r>
    </w:p>
    <w:p>
      <w:pPr>
        <w:spacing w:before="40" w:after="40"/>
      </w:pPr>
      <w:r>
        <w:rPr>
          <w:b w:val="0"/>
          <w:i w:val="0"/>
          <w:sz w:val="22"/>
        </w:rPr>
        <w:t>सूत्र: SP = CP x (1 + लाभ%)</w:t>
      </w:r>
    </w:p>
    <w:p>
      <w:pPr>
        <w:spacing w:before="40" w:after="40"/>
      </w:pPr>
      <w:r>
        <w:rPr>
          <w:b w:val="0"/>
          <w:i w:val="0"/>
          <w:sz w:val="22"/>
        </w:rPr>
        <w:t>SP = CP x 17/16</w:t>
      </w:r>
    </w:p>
    <w:p>
      <w:pPr>
        <w:spacing w:before="40" w:after="40"/>
      </w:pPr>
      <w:r>
        <w:rPr>
          <w:b w:val="0"/>
          <w:i w:val="0"/>
          <w:sz w:val="22"/>
        </w:rPr>
        <w:t>29.75 = CP x 17/16</w:t>
      </w:r>
    </w:p>
    <w:p>
      <w:pPr>
        <w:spacing w:before="40" w:after="40"/>
      </w:pPr>
      <w:r>
        <w:rPr>
          <w:b w:val="0"/>
          <w:i w:val="0"/>
          <w:sz w:val="22"/>
        </w:rPr>
        <w:t>CP = 29.75 x 16/17</w:t>
      </w:r>
    </w:p>
    <w:p>
      <w:pPr>
        <w:spacing w:before="40" w:after="40"/>
      </w:pPr>
      <w:r>
        <w:rPr>
          <w:b w:val="0"/>
          <w:i w:val="0"/>
          <w:sz w:val="22"/>
        </w:rPr>
        <w:t>CP = 28</w:t>
      </w:r>
    </w:p>
    <w:p>
      <w:pPr>
        <w:spacing w:before="40" w:after="40"/>
      </w:pPr>
      <w:r>
        <w:rPr>
          <w:b w:val="0"/>
          <w:i w:val="0"/>
          <w:sz w:val="22"/>
        </w:rPr>
        <w:t>तो, कथन D असत्य है।</w:t>
      </w:r>
    </w:p>
    <w:p>
      <w:pPr>
        <w:spacing w:before="40" w:after="40"/>
      </w:pPr>
      <w:r>
        <w:rPr>
          <w:b w:val="0"/>
          <w:i w:val="0"/>
          <w:sz w:val="22"/>
        </w:rPr>
        <w:t>इसलिए, केवल B और C सही हैं।</w:t>
      </w:r>
    </w:p>
    <w:p>
      <w:pPr>
        <w:spacing w:before="40" w:after="40"/>
      </w:pPr>
      <w:r>
        <w:rPr>
          <w:b w:val="0"/>
          <w:i w:val="0"/>
          <w:sz w:val="22"/>
        </w:rPr>
        <w:t>अतः, सही उत्तर केवल B और C है।</w:t>
      </w:r>
    </w:p>
    <w:p>
      <w:pPr>
        <w:spacing w:before="120" w:after="120"/>
        <w:jc w:val="center"/>
      </w:pPr>
      <w:r>
        <w:rPr>
          <w:color w:val="B4B4B4"/>
          <w:sz w:val="16"/>
        </w:rPr>
        <w:t>────────────────────────────────────────────────────────────</w:t>
      </w:r>
    </w:p>
    <w:p>
      <w:pPr>
        <w:spacing w:before="320" w:after="80"/>
      </w:pPr>
      <w:r>
        <w:rPr>
          <w:b/>
          <w:i w:val="0"/>
          <w:sz w:val="24"/>
        </w:rPr>
        <w:t>25. If the difference between Simple Interest and Compound Interest on a certain amount of money deposited at the rate 12% per annum for two years is ₹72, then find the amount of money deposited (i.e principal amount).</w:t>
      </w:r>
    </w:p>
    <w:p>
      <w:pPr>
        <w:spacing w:before="120" w:after="40"/>
      </w:pPr>
      <w:r>
        <w:rPr>
          <w:b/>
          <w:i/>
          <w:color w:val="B45000"/>
          <w:sz w:val="22"/>
        </w:rPr>
        <w:t>Hindi:</w:t>
      </w:r>
    </w:p>
    <w:p>
      <w:pPr>
        <w:spacing w:before="40" w:after="40"/>
      </w:pPr>
      <w:r>
        <w:rPr>
          <w:b w:val="0"/>
          <w:i w:val="0"/>
          <w:sz w:val="22"/>
        </w:rPr>
        <w:t>यदि 12% प्रति वर्ष की दर से दो वर्षों के लिए जमा की गई एक निश्चित धनराशि पर साधारण ब्याज और चक्रवृद्धि ब्याज के बीच का अंतर ₹72 है, तो जमा की गई धनराशि (अर्थात मूलधन) ज्ञात कीजिए।</w:t>
      </w:r>
    </w:p>
    <w:p>
      <w:pPr>
        <w:spacing w:before="20" w:after="20"/>
        <w:ind w:left="432"/>
      </w:pPr>
      <w:r>
        <w:rPr>
          <w:b w:val="0"/>
          <w:i w:val="0"/>
          <w:sz w:val="22"/>
        </w:rPr>
        <w:t>(1) ₹5700</w:t>
      </w:r>
    </w:p>
    <w:p>
      <w:pPr>
        <w:spacing w:before="20" w:after="20"/>
        <w:ind w:left="432"/>
      </w:pPr>
      <w:r>
        <w:rPr>
          <w:b w:val="0"/>
          <w:i w:val="0"/>
          <w:sz w:val="22"/>
        </w:rPr>
        <w:t>(2) ₹5500</w:t>
      </w:r>
    </w:p>
    <w:p>
      <w:pPr>
        <w:spacing w:before="20" w:after="20"/>
        <w:ind w:left="432"/>
      </w:pPr>
      <w:r>
        <w:rPr>
          <w:b w:val="0"/>
          <w:i w:val="0"/>
          <w:sz w:val="22"/>
        </w:rPr>
        <w:t>(3) ₹5200</w:t>
      </w:r>
    </w:p>
    <w:p>
      <w:pPr>
        <w:spacing w:before="20" w:after="20"/>
        <w:ind w:left="432"/>
      </w:pPr>
      <w:r>
        <w:rPr>
          <w:b w:val="0"/>
          <w:i w:val="0"/>
          <w:sz w:val="22"/>
        </w:rPr>
        <w:t>(4) ₹5000</w:t>
      </w:r>
    </w:p>
    <w:p>
      <w:pPr>
        <w:spacing w:before="20" w:after="20"/>
        <w:ind w:left="432"/>
      </w:pPr>
      <w:r>
        <w:rPr>
          <w:b w:val="0"/>
          <w:i w:val="0"/>
          <w:sz w:val="22"/>
        </w:rPr>
        <w:t>(5) ₹5700</w:t>
      </w:r>
    </w:p>
    <w:p>
      <w:pPr>
        <w:spacing w:before="20" w:after="20"/>
        <w:ind w:left="432"/>
      </w:pPr>
      <w:r>
        <w:rPr>
          <w:b w:val="0"/>
          <w:i w:val="0"/>
          <w:sz w:val="22"/>
        </w:rPr>
        <w:t>(6) ₹5500</w:t>
      </w:r>
    </w:p>
    <w:p>
      <w:pPr>
        <w:spacing w:before="20" w:after="20"/>
        <w:ind w:left="432"/>
      </w:pPr>
      <w:r>
        <w:rPr>
          <w:b w:val="0"/>
          <w:i w:val="0"/>
          <w:sz w:val="22"/>
        </w:rPr>
        <w:t>(7) ₹5200</w:t>
      </w:r>
    </w:p>
    <w:p>
      <w:pPr>
        <w:spacing w:before="20" w:after="20"/>
        <w:ind w:left="432"/>
      </w:pPr>
      <w:r>
        <w:rPr>
          <w:b w:val="0"/>
          <w:i w:val="0"/>
          <w:sz w:val="22"/>
        </w:rPr>
        <w:t>(8) ₹5000</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Formula:Difference between CI and SI for 2 years = P x (r/100)^2Where,P = principal amountr = rate of interestGiven:Difference = 72r = 12So,72 = P x (12/100)^272 = P x 144/10000P = 72 x 10000/144P = 5000Therefore, the principal amount is ₹5000.</w:t>
      </w:r>
    </w:p>
    <w:p>
      <w:pPr>
        <w:spacing w:before="120" w:after="40"/>
      </w:pPr>
      <w:r>
        <w:rPr>
          <w:b/>
          <w:i/>
          <w:color w:val="B45000"/>
          <w:sz w:val="22"/>
        </w:rPr>
        <w:t>Hindi:</w:t>
      </w:r>
    </w:p>
    <w:p>
      <w:pPr>
        <w:spacing w:before="40" w:after="40"/>
      </w:pPr>
      <w:r>
        <w:rPr>
          <w:b w:val="0"/>
          <w:i w:val="0"/>
          <w:sz w:val="22"/>
        </w:rPr>
        <w:t>सूत्र:</w:t>
      </w:r>
    </w:p>
    <w:p>
      <w:pPr>
        <w:spacing w:before="40" w:after="40"/>
      </w:pPr>
      <w:r>
        <w:rPr>
          <w:b w:val="0"/>
          <w:i w:val="0"/>
          <w:sz w:val="22"/>
        </w:rPr>
        <w:t>2 वर्षों के लिए CI और SI के बीच का अंतर = P x (r/100)^2</w:t>
      </w:r>
    </w:p>
    <w:p>
      <w:pPr>
        <w:spacing w:before="40" w:after="40"/>
      </w:pPr>
      <w:r>
        <w:rPr>
          <w:b w:val="0"/>
          <w:i w:val="0"/>
          <w:sz w:val="22"/>
        </w:rPr>
        <w:t>जहाँ,</w:t>
      </w:r>
    </w:p>
    <w:p>
      <w:pPr>
        <w:spacing w:before="40" w:after="40"/>
      </w:pPr>
      <w:r>
        <w:rPr>
          <w:b w:val="0"/>
          <w:i w:val="0"/>
          <w:sz w:val="22"/>
        </w:rPr>
        <w:t>P = मूलधन</w:t>
      </w:r>
    </w:p>
    <w:p>
      <w:pPr>
        <w:spacing w:before="40" w:after="40"/>
      </w:pPr>
      <w:r>
        <w:rPr>
          <w:b w:val="0"/>
          <w:i w:val="0"/>
          <w:sz w:val="22"/>
        </w:rPr>
        <w:t>r = ब्याज दर</w:t>
      </w:r>
    </w:p>
    <w:p>
      <w:pPr>
        <w:spacing w:before="40" w:after="40"/>
      </w:pPr>
      <w:r>
        <w:rPr>
          <w:b w:val="0"/>
          <w:i w:val="0"/>
          <w:sz w:val="22"/>
        </w:rPr>
        <w:t>दिया गया है:</w:t>
      </w:r>
    </w:p>
    <w:p>
      <w:pPr>
        <w:spacing w:before="40" w:after="40"/>
      </w:pPr>
      <w:r>
        <w:rPr>
          <w:b w:val="0"/>
          <w:i w:val="0"/>
          <w:sz w:val="22"/>
        </w:rPr>
        <w:t>अंतर = 72</w:t>
      </w:r>
    </w:p>
    <w:p>
      <w:pPr>
        <w:spacing w:before="40" w:after="40"/>
      </w:pPr>
      <w:r>
        <w:rPr>
          <w:b w:val="0"/>
          <w:i w:val="0"/>
          <w:sz w:val="22"/>
        </w:rPr>
        <w:t>r = 12</w:t>
      </w:r>
    </w:p>
    <w:p>
      <w:pPr>
        <w:spacing w:before="40" w:after="40"/>
      </w:pPr>
      <w:r>
        <w:rPr>
          <w:b w:val="0"/>
          <w:i w:val="0"/>
          <w:sz w:val="22"/>
        </w:rPr>
        <w:t>तो,</w:t>
      </w:r>
    </w:p>
    <w:p>
      <w:pPr>
        <w:spacing w:before="40" w:after="40"/>
      </w:pPr>
      <w:r>
        <w:rPr>
          <w:b w:val="0"/>
          <w:i w:val="0"/>
          <w:sz w:val="22"/>
        </w:rPr>
        <w:t>72 = P x (12/100)^2</w:t>
      </w:r>
    </w:p>
    <w:p>
      <w:pPr>
        <w:spacing w:before="40" w:after="40"/>
      </w:pPr>
      <w:r>
        <w:rPr>
          <w:b w:val="0"/>
          <w:i w:val="0"/>
          <w:sz w:val="22"/>
        </w:rPr>
        <w:t>72 = P x 144/10000</w:t>
      </w:r>
    </w:p>
    <w:p>
      <w:pPr>
        <w:spacing w:before="40" w:after="40"/>
      </w:pPr>
      <w:r>
        <w:rPr>
          <w:b w:val="0"/>
          <w:i w:val="0"/>
          <w:sz w:val="22"/>
        </w:rPr>
        <w:t>P = 72 x 10000/144</w:t>
      </w:r>
    </w:p>
    <w:p>
      <w:pPr>
        <w:spacing w:before="40" w:after="40"/>
      </w:pPr>
      <w:r>
        <w:rPr>
          <w:b w:val="0"/>
          <w:i w:val="0"/>
          <w:sz w:val="22"/>
        </w:rPr>
        <w:t>P = 5000</w:t>
      </w:r>
    </w:p>
    <w:p>
      <w:pPr>
        <w:spacing w:before="40" w:after="40"/>
      </w:pPr>
      <w:r>
        <w:rPr>
          <w:b w:val="0"/>
          <w:i w:val="0"/>
          <w:sz w:val="22"/>
        </w:rPr>
        <w:t>इसलिए, मूलधन ₹5000 है।</w:t>
      </w:r>
    </w:p>
    <w:p>
      <w:pPr>
        <w:spacing w:before="120" w:after="120"/>
        <w:jc w:val="center"/>
      </w:pPr>
      <w:r>
        <w:rPr>
          <w:color w:val="B4B4B4"/>
          <w:sz w:val="16"/>
        </w:rPr>
        <w:t>────────────────────────────────────────────────────────────</w:t>
      </w:r>
    </w:p>
    <w:p>
      <w:pPr>
        <w:spacing w:before="320" w:after="80"/>
      </w:pPr>
      <w:r>
        <w:rPr>
          <w:b/>
          <w:i w:val="0"/>
          <w:sz w:val="24"/>
        </w:rPr>
        <w:t>26. Given below are two statements: one is labelled as Assertion A and the other is labelled as Reason R</w:t>
      </w:r>
    </w:p>
    <w:p>
      <w:pPr>
        <w:spacing w:before="40" w:after="40"/>
      </w:pPr>
      <w:r>
        <w:rPr>
          <w:b w:val="0"/>
          <w:i w:val="0"/>
          <w:sz w:val="22"/>
        </w:rPr>
        <w:t>Assertion A: As per Classical Indian School of Logic the argument "wherever there is fire, there is smoke" is fallacious.</w:t>
      </w:r>
    </w:p>
    <w:p>
      <w:pPr>
        <w:spacing w:before="40" w:after="40"/>
      </w:pPr>
      <w:r>
        <w:rPr>
          <w:b w:val="0"/>
          <w:i w:val="0"/>
          <w:sz w:val="22"/>
        </w:rPr>
        <w:t>Reason R: In the above argument the middle term is non-exclusive.</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भारतीय शास्त्रीय तर्कशास्त्र के अनुसार तर्क "जहाँ भी आग है, वहाँ धुआँ है" भ्रामक है।</w:t>
      </w:r>
    </w:p>
    <w:p>
      <w:pPr>
        <w:spacing w:before="40" w:after="40"/>
      </w:pPr>
      <w:r>
        <w:rPr>
          <w:b w:val="0"/>
          <w:i w:val="0"/>
          <w:sz w:val="22"/>
        </w:rPr>
        <w:t>कारण R: उपरोक्त तर्क में, मध्य पद अनन्य नहीं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20" w:after="120"/>
        <w:jc w:val="center"/>
      </w:pPr>
      <w:r>
        <w:rPr>
          <w:color w:val="B4B4B4"/>
          <w:sz w:val="16"/>
        </w:rPr>
        <w:t>────────────────────────────────────────────────────────────</w:t>
      </w:r>
    </w:p>
    <w:p>
      <w:pPr>
        <w:spacing w:before="320" w:after="80"/>
      </w:pPr>
      <w:r>
        <w:rPr>
          <w:b/>
          <w:i w:val="0"/>
          <w:sz w:val="24"/>
        </w:rPr>
        <w:t>27. Arrange the following in order of increasing connotation:</w:t>
      </w:r>
    </w:p>
    <w:p>
      <w:pPr>
        <w:spacing w:before="40" w:after="40"/>
      </w:pPr>
      <w:r>
        <w:rPr>
          <w:b w:val="0"/>
          <w:i w:val="0"/>
          <w:sz w:val="22"/>
        </w:rPr>
        <w:t>A. Prime number</w:t>
      </w:r>
    </w:p>
    <w:p>
      <w:pPr>
        <w:spacing w:before="40" w:after="40"/>
      </w:pPr>
      <w:r>
        <w:rPr>
          <w:b w:val="0"/>
          <w:i w:val="0"/>
          <w:sz w:val="22"/>
        </w:rPr>
        <w:t>B. Positive Integer</w:t>
      </w:r>
    </w:p>
    <w:p>
      <w:pPr>
        <w:spacing w:before="40" w:after="40"/>
      </w:pPr>
      <w:r>
        <w:rPr>
          <w:b w:val="0"/>
          <w:i w:val="0"/>
          <w:sz w:val="22"/>
        </w:rPr>
        <w:t>C. Real number</w:t>
      </w:r>
    </w:p>
    <w:p>
      <w:pPr>
        <w:spacing w:before="40" w:after="40"/>
      </w:pPr>
      <w:r>
        <w:rPr>
          <w:b w:val="0"/>
          <w:i w:val="0"/>
          <w:sz w:val="22"/>
        </w:rPr>
        <w:t>D. Integer</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गुणार्थ तब बढ़ता है जब गुणों की संख्या बढ़ती है। वास्तविक संख्या (REAL NUMBER) में सबसे कम गुण होते हैं। पूर्णांक (INTEGER) में वास्तविक संख्या से अधिक गुण होते हैं। धनात्मक पूर्णांक (POSITIVE INTEGER) में पूर्णांक से अधिक गुण होते हैं। अभाज्य संख्या (PRIME NUMBER) में इन सब में सबसे अधिक गुण होते हैं क्योंकि यह एक धनात्मक पूर्णांक है जिसके ठीक दो अलग-अलग धनात्मक भाजक होते हैं। तो, गुणार्थ का बढ़ता क्रम है: C. वास्तविक संख्या D. पूर्णांक B. धनात्मक पूर्णांक A. अभाज्य संख्या। इसलिए, सही क्रम C, D, B, A है। विलोपन: विकल्प 1 अभाज्य संख्या (PRIME NUMBER) से शुरू होता है, जिसमें उच्चतम गुणार्थ है, इसलिए यह पहले नहीं आ सकता है। विकल्प 2 धनात्मक पूर्णांक (POSITIVE INTEGER) को वास्तविक संख्या (REAL NUMBER) से पहले रखता है, जो गलत है। विकल्प 3 पूर्णांक (INTEGER) को वास्तविक संख्या (REAL NUMBER) से पहले रखता है, जो गलत है।</w:t>
      </w:r>
    </w:p>
    <w:p>
      <w:pPr>
        <w:spacing w:before="20" w:after="20"/>
        <w:ind w:left="432"/>
      </w:pPr>
      <w:r>
        <w:rPr>
          <w:b w:val="0"/>
          <w:i w:val="0"/>
          <w:sz w:val="22"/>
        </w:rPr>
        <w:t>(1) A, B, D, C</w:t>
      </w:r>
    </w:p>
    <w:p>
      <w:pPr>
        <w:spacing w:before="20" w:after="20"/>
        <w:ind w:left="432"/>
      </w:pPr>
      <w:r>
        <w:rPr>
          <w:b w:val="0"/>
          <w:i w:val="0"/>
          <w:sz w:val="22"/>
        </w:rPr>
        <w:t>(2) B, A, D, C</w:t>
      </w:r>
    </w:p>
    <w:p>
      <w:pPr>
        <w:spacing w:before="20" w:after="20"/>
        <w:ind w:left="432"/>
      </w:pPr>
      <w:r>
        <w:rPr>
          <w:b w:val="0"/>
          <w:i w:val="0"/>
          <w:sz w:val="22"/>
        </w:rPr>
        <w:t>(3) D, C, B, A</w:t>
      </w:r>
    </w:p>
    <w:p>
      <w:pPr>
        <w:spacing w:before="20" w:after="20"/>
        <w:ind w:left="432"/>
      </w:pPr>
      <w:r>
        <w:rPr>
          <w:b w:val="0"/>
          <w:i w:val="0"/>
          <w:sz w:val="22"/>
        </w:rPr>
        <w:t>(4) C, D, B, A</w:t>
      </w:r>
    </w:p>
    <w:p>
      <w:pPr>
        <w:spacing w:before="20" w:after="20"/>
        <w:ind w:left="432"/>
      </w:pPr>
      <w:r>
        <w:rPr>
          <w:b w:val="0"/>
          <w:i w:val="0"/>
          <w:sz w:val="22"/>
        </w:rPr>
        <w:t>(5) A, B, D, C</w:t>
      </w:r>
    </w:p>
    <w:p>
      <w:pPr>
        <w:spacing w:before="20" w:after="20"/>
        <w:ind w:left="432"/>
      </w:pPr>
      <w:r>
        <w:rPr>
          <w:b w:val="0"/>
          <w:i w:val="0"/>
          <w:sz w:val="22"/>
        </w:rPr>
        <w:t>(6) B, A, D, C</w:t>
      </w:r>
    </w:p>
    <w:p>
      <w:pPr>
        <w:spacing w:before="20" w:after="20"/>
        <w:ind w:left="432"/>
      </w:pPr>
      <w:r>
        <w:rPr>
          <w:b w:val="0"/>
          <w:i w:val="0"/>
          <w:sz w:val="22"/>
        </w:rPr>
        <w:t>(7) D, C, B, A</w:t>
      </w:r>
    </w:p>
    <w:p>
      <w:pPr>
        <w:spacing w:before="20" w:after="20"/>
        <w:ind w:left="432"/>
      </w:pPr>
      <w:r>
        <w:rPr>
          <w:b w:val="0"/>
          <w:i w:val="0"/>
          <w:sz w:val="22"/>
        </w:rPr>
        <w:t>(8) C, D,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Connotation increases when the number of attributes increases.REAL NUMBER has the least attributes.INTEGER has more attributes than real number.POSITIVE INTEGER has more attributes than integer.PRIME NUMBER has the maximum attributes among these because it is a positive integer with exactly two distinct positive divisors.So, the increasing order of connotation is:C. Real numberD. IntegerB. Positive IntegerA. Prime numberHence, the correct order is C, D, B, A.Elimination:Option 1 starts with PRIME NUMBER, which has the highest connotation, so it cannot come first.Option 2 places POSITIVE INTEGER before REAL NUMBER, which is incorrect.Option 3 places INTEGER before REAL NUMBER, which is incorrect.</w:t>
      </w:r>
    </w:p>
    <w:p>
      <w:pPr>
        <w:spacing w:before="120" w:after="120"/>
        <w:jc w:val="center"/>
      </w:pPr>
      <w:r>
        <w:rPr>
          <w:color w:val="B4B4B4"/>
          <w:sz w:val="16"/>
        </w:rPr>
        <w:t>────────────────────────────────────────────────────────────</w:t>
      </w:r>
    </w:p>
    <w:p>
      <w:pPr>
        <w:spacing w:before="320" w:after="80"/>
      </w:pPr>
      <w:r>
        <w:rPr>
          <w:b/>
          <w:i w:val="0"/>
          <w:sz w:val="24"/>
        </w:rPr>
        <w:t>28. Which of the following statements are logically equivalent?</w:t>
      </w:r>
    </w:p>
    <w:p>
      <w:pPr>
        <w:spacing w:before="40" w:after="40"/>
      </w:pPr>
      <w:r>
        <w:rPr>
          <w:b w:val="0"/>
          <w:i w:val="0"/>
          <w:sz w:val="22"/>
        </w:rPr>
        <w:t>A. All pens are non-pencils.</w:t>
      </w:r>
    </w:p>
    <w:p>
      <w:pPr>
        <w:spacing w:before="40" w:after="40"/>
      </w:pPr>
      <w:r>
        <w:rPr>
          <w:b w:val="0"/>
          <w:i w:val="0"/>
          <w:sz w:val="22"/>
        </w:rPr>
        <w:t>B. All non-pencils are pens.</w:t>
      </w:r>
    </w:p>
    <w:p>
      <w:pPr>
        <w:spacing w:before="40" w:after="40"/>
      </w:pPr>
      <w:r>
        <w:rPr>
          <w:b w:val="0"/>
          <w:i w:val="0"/>
          <w:sz w:val="22"/>
        </w:rPr>
        <w:t>C. No pencils are pens.</w:t>
      </w:r>
    </w:p>
    <w:p>
      <w:pPr>
        <w:spacing w:before="40" w:after="40"/>
      </w:pPr>
      <w:r>
        <w:rPr>
          <w:b w:val="0"/>
          <w:i w:val="0"/>
          <w:sz w:val="22"/>
        </w:rPr>
        <w:t>D. No pens are pencils.</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कथन A, "सभी पेन गैर-पेंसिल हैं", का अर्थ है कि कोई भी पेन पेंसिल के वर्ग से संबंधित नहीं है। तो A, D के समतुल्य है, "कोई भी पेन पेंसिल नहीं है"। कथन C, "कोई भी पेंसिल पेन नहीं है", D के समान संबंध व्यक्त करता है, केवल विषय और विधेय आपस में बदले हुए हैं। इस प्रकार: A, C के समतुल्य है, C, D के समतुल्य है, इसलिए A, C, और D तार्किक रूप से समतुल्य हैं। कथन B, "सभी गैर-पेंसिल पेन हैं", एक प्रतिलोम कथन है और दूसरों के समतुल्य नहीं है। इसलिए, सही उत्तर केवल A, C, और D है। विलोपन: विकल्प 1 में B शामिल है, जो समतुल्य नहीं है। विकल्प 2 में B शामिल है और C और D को बाहर रखा गया है, इसलिए यह गलत है। विकल्प 3 में फिर से B शामिल है, इसलिए यह गलत है।</w:t>
      </w:r>
    </w:p>
    <w:p>
      <w:pPr>
        <w:spacing w:before="20" w:after="20"/>
        <w:ind w:left="432"/>
      </w:pPr>
      <w:r>
        <w:rPr>
          <w:b w:val="0"/>
          <w:i w:val="0"/>
          <w:sz w:val="22"/>
        </w:rPr>
        <w:t>(1) B and D Only</w:t>
      </w:r>
    </w:p>
    <w:p>
      <w:pPr>
        <w:spacing w:before="20" w:after="20"/>
        <w:ind w:left="432"/>
      </w:pPr>
      <w:r>
        <w:rPr>
          <w:b w:val="0"/>
          <w:i w:val="0"/>
          <w:sz w:val="22"/>
        </w:rPr>
        <w:t>(2) A and B Only</w:t>
      </w:r>
    </w:p>
    <w:p>
      <w:pPr>
        <w:spacing w:before="20" w:after="20"/>
        <w:ind w:left="432"/>
      </w:pPr>
      <w:r>
        <w:rPr>
          <w:b w:val="0"/>
          <w:i w:val="0"/>
          <w:sz w:val="22"/>
        </w:rPr>
        <w:t>(3) B, C and D Only</w:t>
      </w:r>
    </w:p>
    <w:p>
      <w:pPr>
        <w:spacing w:before="20" w:after="20"/>
        <w:ind w:left="432"/>
      </w:pPr>
      <w:r>
        <w:rPr>
          <w:b w:val="0"/>
          <w:i w:val="0"/>
          <w:sz w:val="22"/>
        </w:rPr>
        <w:t>(4) A, C, and D Only</w:t>
      </w:r>
    </w:p>
    <w:p>
      <w:pPr>
        <w:spacing w:before="20" w:after="20"/>
        <w:ind w:left="432"/>
      </w:pPr>
      <w:r>
        <w:rPr>
          <w:b w:val="0"/>
          <w:i w:val="0"/>
          <w:sz w:val="22"/>
        </w:rPr>
        <w:t>(5) केवल B और D</w:t>
      </w:r>
    </w:p>
    <w:p>
      <w:pPr>
        <w:spacing w:before="20" w:after="20"/>
        <w:ind w:left="432"/>
      </w:pPr>
      <w:r>
        <w:rPr>
          <w:b w:val="0"/>
          <w:i w:val="0"/>
          <w:sz w:val="22"/>
        </w:rPr>
        <w:t>(6) केवल A और B</w:t>
      </w:r>
    </w:p>
    <w:p>
      <w:pPr>
        <w:spacing w:before="20" w:after="20"/>
        <w:ind w:left="432"/>
      </w:pPr>
      <w:r>
        <w:rPr>
          <w:b w:val="0"/>
          <w:i w:val="0"/>
          <w:sz w:val="22"/>
        </w:rPr>
        <w:t>(7) केवल B, C और D</w:t>
      </w:r>
    </w:p>
    <w:p>
      <w:pPr>
        <w:spacing w:before="20" w:after="20"/>
        <w:ind w:left="432"/>
      </w:pPr>
      <w:r>
        <w:rPr>
          <w:b w:val="0"/>
          <w:i w:val="0"/>
          <w:sz w:val="22"/>
        </w:rPr>
        <w:t>(8) केवल A, C, और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Statement A, "All pens are non-pencils", means that no pen belongs to the class of pencils.So A is equivalent to D, "No pens are pencils".Statement C, "No pencils are pens", expresses the same relation as D, only with the subject and predicate interchanged.Thus:A equivalent to CC equivalent to DTherefore A, C, and D are logically equivalent.Statement B, "All non-pencils are pens", is a converse statement and is not equivalent to the others.Hence, the correct answer is A, C, and D Only.Elimination:Option 1 includes B, which is not equivalent.Option 2 includes B and excludes C and D, so it is incorrect.Option 3 again includes B, so it is incorrect.</w:t>
      </w:r>
    </w:p>
    <w:p>
      <w:pPr>
        <w:spacing w:before="120" w:after="120"/>
        <w:jc w:val="center"/>
      </w:pPr>
      <w:r>
        <w:rPr>
          <w:color w:val="B4B4B4"/>
          <w:sz w:val="16"/>
        </w:rPr>
        <w:t>────────────────────────────────────────────────────────────</w:t>
      </w:r>
    </w:p>
    <w:p>
      <w:pPr>
        <w:spacing w:before="320" w:after="80"/>
      </w:pPr>
      <w:r>
        <w:rPr>
          <w:b/>
          <w:i w:val="0"/>
          <w:sz w:val="24"/>
        </w:rPr>
        <w:t>29. If the statements "All whales are mammals" is given as false which of the following statement can be immediately inferred to be true?</w:t>
      </w:r>
    </w:p>
    <w:p>
      <w:pPr>
        <w:spacing w:before="40" w:after="40"/>
      </w:pPr>
      <w:r>
        <w:rPr>
          <w:b w:val="0"/>
          <w:i w:val="0"/>
          <w:sz w:val="22"/>
        </w:rPr>
        <w:t>(4).All mammals are non-whales.</w:t>
      </w:r>
    </w:p>
    <w:p>
      <w:pPr>
        <w:spacing w:before="120" w:after="40"/>
      </w:pPr>
      <w:r>
        <w:rPr>
          <w:b/>
          <w:i/>
          <w:color w:val="B45000"/>
          <w:sz w:val="22"/>
        </w:rPr>
        <w:t>Hindi:</w:t>
      </w:r>
    </w:p>
    <w:p>
      <w:pPr>
        <w:spacing w:before="40" w:after="40"/>
      </w:pPr>
      <w:r>
        <w:rPr>
          <w:b w:val="0"/>
          <w:i w:val="0"/>
          <w:sz w:val="22"/>
        </w:rPr>
        <w:t>कथन "सभी व्हेल स्तनधारी हैं" एक सार्वभौमिक सकारात्मक कथन है। यदि एक सार्वभौमिक सकारात्मक कथन असत्य है, तो कम से कम एक प्रति-उदाहरण मौजूद होना चाहिए। इसलिए, यदि "सभी व्हेल स्तनधारी हैं" असत्य है, तो यह निष्कर्ष निकलता है कि: कुछ व्हेल स्तनधारी नहीं हैं। विलोपन: विकल्प 1 दिए गए कथन की असत्यता से निहित नहीं है। विकल्प 3 कथन की असत्यता से तुरंत बाध्य नहीं होता है। विकल्प 4 भी एक तत्काल अनुमान नहीं है। इसलिए, सही उत्तर है कुछ व्हेल स्तनधारी नहीं हैं।</w:t>
      </w:r>
    </w:p>
    <w:p>
      <w:pPr>
        <w:spacing w:before="20" w:after="20"/>
        <w:ind w:left="432"/>
      </w:pPr>
      <w:r>
        <w:rPr>
          <w:b w:val="0"/>
          <w:i w:val="0"/>
          <w:sz w:val="22"/>
        </w:rPr>
        <w:t>(1) All mammals are whales.</w:t>
      </w:r>
    </w:p>
    <w:p>
      <w:pPr>
        <w:spacing w:before="20" w:after="20"/>
        <w:ind w:left="432"/>
      </w:pPr>
      <w:r>
        <w:rPr>
          <w:b w:val="0"/>
          <w:i w:val="0"/>
          <w:sz w:val="22"/>
        </w:rPr>
        <w:t>(2) Some whales are not mammals.</w:t>
      </w:r>
    </w:p>
    <w:p>
      <w:pPr>
        <w:spacing w:before="20" w:after="20"/>
        <w:ind w:left="432"/>
      </w:pPr>
      <w:r>
        <w:rPr>
          <w:b w:val="0"/>
          <w:i w:val="0"/>
          <w:sz w:val="22"/>
        </w:rPr>
        <w:t>(3) Some whales are mammals.</w:t>
      </w:r>
    </w:p>
    <w:p>
      <w:pPr>
        <w:spacing w:before="20" w:after="20"/>
        <w:ind w:left="432"/>
      </w:pPr>
      <w:r>
        <w:rPr>
          <w:b w:val="0"/>
          <w:i w:val="0"/>
          <w:sz w:val="22"/>
        </w:rPr>
        <w:t>(5) सभी स्तनधारी व्हेल हैं।</w:t>
      </w:r>
    </w:p>
    <w:p>
      <w:pPr>
        <w:spacing w:before="20" w:after="20"/>
        <w:ind w:left="432"/>
      </w:pPr>
      <w:r>
        <w:rPr>
          <w:b w:val="0"/>
          <w:i w:val="0"/>
          <w:sz w:val="22"/>
        </w:rPr>
        <w:t>(6) कुछ व्हेल स्तनधारी नहीं हैं।</w:t>
      </w:r>
    </w:p>
    <w:p>
      <w:pPr>
        <w:spacing w:before="20" w:after="20"/>
        <w:ind w:left="432"/>
      </w:pPr>
      <w:r>
        <w:rPr>
          <w:b w:val="0"/>
          <w:i w:val="0"/>
          <w:sz w:val="22"/>
        </w:rPr>
        <w:t>(7) कुछ व्हेल स्तनधारी हैं।</w:t>
      </w:r>
    </w:p>
    <w:p>
      <w:pPr>
        <w:spacing w:before="20" w:after="20"/>
        <w:ind w:left="432"/>
      </w:pPr>
      <w:r>
        <w:rPr>
          <w:b w:val="0"/>
          <w:i w:val="0"/>
          <w:sz w:val="22"/>
        </w:rPr>
        <w:t>(8) सभी स्तनधारी गैर-व्हेल हैं।</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statement "All whales are mammals" is a universal affirmative statement.If a universal affirmative statement is false, then at least one counterexample must exist.So, if "All whales are mammals" is false, it follows that:Some whales are not mammals.Elimination:Option 1 is not implied by the falsity of the given statement.Option 3 is not immediately forced by the falsity of the statement.Option 4 is also not an immediate inference.Therefore, the correct answer is Some whales are not mammals.</w:t>
      </w:r>
    </w:p>
    <w:p>
      <w:pPr>
        <w:spacing w:before="120" w:after="120"/>
        <w:jc w:val="center"/>
      </w:pPr>
      <w:r>
        <w:rPr>
          <w:color w:val="B4B4B4"/>
          <w:sz w:val="16"/>
        </w:rPr>
        <w:t>────────────────────────────────────────────────────────────</w:t>
      </w:r>
    </w:p>
    <w:p>
      <w:pPr>
        <w:spacing w:before="320" w:after="80"/>
      </w:pPr>
      <w:r>
        <w:rPr>
          <w:b/>
          <w:i w:val="0"/>
          <w:sz w:val="24"/>
        </w:rPr>
        <w:t>30. Which of the following propositions are such that the truth of one entails the falsity of the other but not vice versa?</w:t>
      </w:r>
    </w:p>
    <w:p>
      <w:pPr>
        <w:spacing w:before="40" w:after="40"/>
      </w:pPr>
      <w:r>
        <w:rPr>
          <w:b w:val="0"/>
          <w:i w:val="0"/>
          <w:sz w:val="22"/>
        </w:rPr>
        <w:t>A. All bananas are fruits.</w:t>
      </w:r>
    </w:p>
    <w:p>
      <w:pPr>
        <w:spacing w:before="40" w:after="40"/>
      </w:pPr>
      <w:r>
        <w:rPr>
          <w:b w:val="0"/>
          <w:i w:val="0"/>
          <w:sz w:val="22"/>
        </w:rPr>
        <w:t>B. No bananas are fruits.</w:t>
      </w:r>
    </w:p>
    <w:p>
      <w:pPr>
        <w:spacing w:before="40" w:after="40"/>
      </w:pPr>
      <w:r>
        <w:rPr>
          <w:b w:val="0"/>
          <w:i w:val="0"/>
          <w:sz w:val="22"/>
        </w:rPr>
        <w:t>C. Some bananas are fruits.</w:t>
      </w:r>
    </w:p>
    <w:p>
      <w:pPr>
        <w:spacing w:before="40" w:after="40"/>
      </w:pPr>
      <w:r>
        <w:rPr>
          <w:b w:val="0"/>
          <w:i w:val="0"/>
          <w:sz w:val="22"/>
        </w:rPr>
        <w:t>D. Some bananas are not fruits.</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यहाँ अभीष्ट संबंध CONTRARY (विपरीत) है। विपरीत तर्कवाक्य ऐसे होते हैं कि: यदि एक सत्य है, तो दूसरा असत्य होना चाहिए। लेकिन यदि एक असत्य है, तो दूसरे का सत्य होना आवश्यक नहीं है। अब दिए गए जोड़े की जाँच करें: A. सभी केले फल हैं। B. कोई भी केला फल नहीं है। ये दोनों एक साथ सत्य नहीं हो सकते। लेकिन वे दोनों असत्य हो सकते हैं, क्योंकि यह संभव है कि कुछ केले फल हैं और कुछ फल नहीं हैं। तो A और B विपरीत हैं। अन्य जोड़ों की जाँच करें: A और D व्याघाती (contradictories) हैं, विपरीत नहीं, क्योंकि सत्यता और असत्यता दोनों तरह से काम करती है। C और D उपविपरीत (subcontraries) हैं, जहाँ एक की असत्यता दूसरे की सत्यता की ओर ले जाती है, जो यहाँ पूछा गया संबंध नहीं है। इसलिए, सही उत्तर केवल A और B है।</w:t>
      </w:r>
    </w:p>
    <w:p>
      <w:pPr>
        <w:spacing w:before="20" w:after="20"/>
        <w:ind w:left="432"/>
      </w:pPr>
      <w:r>
        <w:rPr>
          <w:b w:val="0"/>
          <w:i w:val="0"/>
          <w:sz w:val="22"/>
        </w:rPr>
        <w:t>(1) A and D Only</w:t>
      </w:r>
    </w:p>
    <w:p>
      <w:pPr>
        <w:spacing w:before="20" w:after="20"/>
        <w:ind w:left="432"/>
      </w:pPr>
      <w:r>
        <w:rPr>
          <w:b w:val="0"/>
          <w:i w:val="0"/>
          <w:sz w:val="22"/>
        </w:rPr>
        <w:t>(2) C and D Only</w:t>
      </w:r>
    </w:p>
    <w:p>
      <w:pPr>
        <w:spacing w:before="20" w:after="20"/>
        <w:ind w:left="432"/>
      </w:pPr>
      <w:r>
        <w:rPr>
          <w:b w:val="0"/>
          <w:i w:val="0"/>
          <w:sz w:val="22"/>
        </w:rPr>
        <w:t>(3) A and B Only</w:t>
      </w:r>
    </w:p>
    <w:p>
      <w:pPr>
        <w:spacing w:before="20" w:after="20"/>
        <w:ind w:left="432"/>
      </w:pPr>
      <w:r>
        <w:rPr>
          <w:b w:val="0"/>
          <w:i w:val="0"/>
          <w:sz w:val="22"/>
        </w:rPr>
        <w:t>(4) C and D Only</w:t>
      </w:r>
    </w:p>
    <w:p>
      <w:pPr>
        <w:spacing w:before="20" w:after="20"/>
        <w:ind w:left="432"/>
      </w:pPr>
      <w:r>
        <w:rPr>
          <w:b w:val="0"/>
          <w:i w:val="0"/>
          <w:sz w:val="22"/>
        </w:rPr>
        <w:t>(5) केवल A और D</w:t>
      </w:r>
    </w:p>
    <w:p>
      <w:pPr>
        <w:spacing w:before="20" w:after="20"/>
        <w:ind w:left="432"/>
      </w:pPr>
      <w:r>
        <w:rPr>
          <w:b w:val="0"/>
          <w:i w:val="0"/>
          <w:sz w:val="22"/>
        </w:rPr>
        <w:t>(6) केवल C और D</w:t>
      </w:r>
    </w:p>
    <w:p>
      <w:pPr>
        <w:spacing w:before="20" w:after="20"/>
        <w:ind w:left="432"/>
      </w:pPr>
      <w:r>
        <w:rPr>
          <w:b w:val="0"/>
          <w:i w:val="0"/>
          <w:sz w:val="22"/>
        </w:rPr>
        <w:t>(7) केवल A और B</w:t>
      </w:r>
    </w:p>
    <w:p>
      <w:pPr>
        <w:spacing w:before="20" w:after="20"/>
        <w:ind w:left="432"/>
      </w:pPr>
      <w:r>
        <w:rPr>
          <w:b w:val="0"/>
          <w:i w:val="0"/>
          <w:sz w:val="22"/>
        </w:rPr>
        <w:t>(8) केवल C और D</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intended relation here is CONTRARY.Contrary propositions are such that:If one is true, the other must be false.But if one is false, the other need not be true.Now examine the given pair:A. All bananas are fruits.B. No bananas are fruits.These two cannot both be true.But they can both be false, because it is possible that some bananas are fruits and some are not fruits.So A and B are contraries.Check other pairs:A and D are contradictories, not contraries, because the truth and falsity work both ways.C and D are subcontraries, where falsity of one leads to truth of the other, not the relation asked here.Therefore, the correct answer is A and B Only.</w:t>
      </w:r>
    </w:p>
    <w:p>
      <w:pPr>
        <w:spacing w:before="120" w:after="120"/>
        <w:jc w:val="center"/>
      </w:pPr>
      <w:r>
        <w:rPr>
          <w:color w:val="B4B4B4"/>
          <w:sz w:val="16"/>
        </w:rPr>
        <w:t>────────────────────────────────────────────────────────────</w:t>
      </w:r>
    </w:p>
    <w:p>
      <w:pPr>
        <w:spacing w:before="320" w:after="80"/>
      </w:pPr>
      <w:r>
        <w:rPr>
          <w:b/>
          <w:i w:val="0"/>
          <w:sz w:val="24"/>
        </w:rPr>
        <w:t>31. Which of the following pair of acronym and its expansion is incorrectly matched?</w:t>
      </w:r>
    </w:p>
    <w:p>
      <w:pPr>
        <w:spacing w:before="120" w:after="40"/>
      </w:pPr>
      <w:r>
        <w:rPr>
          <w:b/>
          <w:i/>
          <w:color w:val="B45000"/>
          <w:sz w:val="22"/>
        </w:rPr>
        <w:t>Hindi:</w:t>
      </w:r>
    </w:p>
    <w:p>
      <w:pPr>
        <w:spacing w:before="40" w:after="40"/>
      </w:pPr>
      <w:r>
        <w:rPr>
          <w:b w:val="0"/>
          <w:i w:val="0"/>
          <w:sz w:val="22"/>
        </w:rPr>
        <w:t>निम्नलिखित में से कौन सा संक्षिप्त नाम और उसके विस्तार का युग्म गलत सुमेलित है?</w:t>
      </w:r>
    </w:p>
    <w:p>
      <w:pPr>
        <w:spacing w:before="20" w:after="20"/>
        <w:ind w:left="432"/>
      </w:pPr>
      <w:r>
        <w:rPr>
          <w:b w:val="0"/>
          <w:i w:val="0"/>
          <w:sz w:val="22"/>
        </w:rPr>
        <w:t>(1) CPU - Central Processing Unit</w:t>
      </w:r>
    </w:p>
    <w:p>
      <w:pPr>
        <w:spacing w:before="20" w:after="20"/>
        <w:ind w:left="432"/>
      </w:pPr>
      <w:r>
        <w:rPr>
          <w:b w:val="0"/>
          <w:i w:val="0"/>
          <w:sz w:val="22"/>
        </w:rPr>
        <w:t>(2) UPS - Uninterruptible Power Software</w:t>
      </w:r>
    </w:p>
    <w:p>
      <w:pPr>
        <w:spacing w:before="20" w:after="20"/>
        <w:ind w:left="432"/>
      </w:pPr>
      <w:r>
        <w:rPr>
          <w:b w:val="0"/>
          <w:i w:val="0"/>
          <w:sz w:val="22"/>
        </w:rPr>
        <w:t>(3) DVD - Digital Versatile Disc</w:t>
      </w:r>
    </w:p>
    <w:p>
      <w:pPr>
        <w:spacing w:before="20" w:after="20"/>
        <w:ind w:left="432"/>
      </w:pPr>
      <w:r>
        <w:rPr>
          <w:b w:val="0"/>
          <w:i w:val="0"/>
          <w:sz w:val="22"/>
        </w:rPr>
        <w:t>(4) MAN - Metropolitan Area Network</w:t>
      </w:r>
    </w:p>
    <w:p>
      <w:pPr>
        <w:spacing w:before="20" w:after="20"/>
        <w:ind w:left="432"/>
      </w:pPr>
      <w:r>
        <w:rPr>
          <w:b w:val="0"/>
          <w:i w:val="0"/>
          <w:sz w:val="22"/>
        </w:rPr>
        <w:t>(5) सीपीयू - सेंट्रल प्रोसेसिंग यूनिट</w:t>
      </w:r>
    </w:p>
    <w:p>
      <w:pPr>
        <w:spacing w:before="20" w:after="20"/>
        <w:ind w:left="432"/>
      </w:pPr>
      <w:r>
        <w:rPr>
          <w:b w:val="0"/>
          <w:i w:val="0"/>
          <w:sz w:val="22"/>
        </w:rPr>
        <w:t>(6) यूपीएस - अनइंटरप्टिबल पावर सॉफ्टवेयर</w:t>
      </w:r>
    </w:p>
    <w:p>
      <w:pPr>
        <w:spacing w:before="20" w:after="20"/>
        <w:ind w:left="432"/>
      </w:pPr>
      <w:r>
        <w:rPr>
          <w:b w:val="0"/>
          <w:i w:val="0"/>
          <w:sz w:val="22"/>
        </w:rPr>
        <w:t>(7) डीवीडी - डिजिटल वर्सेटाइल डिस्क</w:t>
      </w:r>
    </w:p>
    <w:p>
      <w:pPr>
        <w:spacing w:before="20" w:after="20"/>
        <w:ind w:left="432"/>
      </w:pPr>
      <w:r>
        <w:rPr>
          <w:b w:val="0"/>
          <w:i w:val="0"/>
          <w:sz w:val="22"/>
        </w:rPr>
        <w:t>(8) मैन - मेट्रोपॉलिटन एरिया नेटवर्क</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Option 2 is incorrectly matched because UPS stands for UNINTERRUPTIBLE POWER SUPPLY, not UNINTERRUPTIBLE POWER SOFTWARE. A UPS is a backup power device used to provide temporary electricity during power failure. The other three expansions are standard and correct computer-related terms.- Option 1 is correct because CPU stands for CENTRAL PROCESSING UNIT, the main processing component of a computer.- Option 3 is correct because DVD stands for DIGITAL VERSATILE DISC.- Option 4 is correct because MAN stands for METROPOLITAN AREA NETWORK, a network spread over a city or large campus area.Further Insights- CPU is often called the brain of the computer because it executes instructions.- A UPS protects computers from sudden shutdown during electricity failure.- UPS devices also help protect hardware from voltage fluctuations.- DVD is an optical storage medium used for video, software, and data storage.- MAN covers a larger area than LAN but a smaller area than WAN.- LAN stands for Local Area Network.- WAN stands for Wide Area Network.- Common networking devices include hub, switch, router, modem, and repeater.- Acronym-based questions are common in computer awareness sections of competitive exams.</w:t>
      </w:r>
    </w:p>
    <w:p>
      <w:pPr>
        <w:spacing w:before="120" w:after="40"/>
      </w:pPr>
      <w:r>
        <w:rPr>
          <w:b/>
          <w:i/>
          <w:color w:val="B45000"/>
          <w:sz w:val="22"/>
        </w:rPr>
        <w:t>Hindi:</w:t>
      </w:r>
    </w:p>
    <w:p>
      <w:pPr>
        <w:spacing w:before="40" w:after="40"/>
      </w:pPr>
      <w:r>
        <w:rPr>
          <w:b w:val="0"/>
          <w:i w:val="0"/>
          <w:sz w:val="22"/>
        </w:rPr>
        <w:t>विकल्प 2 गलत सुमेलित है क्योंकि UPS का मतलब UNINTERRUPTIBLE POWER SUPPLY है, न कि UNINTERRUPTIBLE POWER SOFTWARE। एक यूपीएस एक बैकअप पावर डिवाइस है जिसका उपयोग बिजली विफलता के दौरान अस्थायी बिजली प्रदान करने के लिए किया जाता है। अन्य तीन विस्तार मानक और सही कंप्यूटर-संबंधित शब्द हैं।- विकल्प 1 सही है क्योंकि CPU का मतलब CENTRAL PROCESSING UNIT है, जो कंप्यूटर का मुख्य प्रसंस्करण घटक है।- विकल्प 3 सही है क्योंकि DVD का मतलब DIGITAL VERSATILE DISC है।- विकल्प 4 सही है क्योंकि MAN का मतलब METROPOLITAN AREA NETWORK है, जो एक शहर या बड़े परिसर क्षेत्र में फैला एक नेटवर्क है।अतिरिक्त जानकारी- सीपीयू को अक्सर कंप्यूटर का मस्तिष्क कहा जाता है क्योंकि यह निर्देशों को निष्पादित करता है।- एक यूपीएस बिजली विफलता के दौरान कंप्यूटर को अचानक बंद होने से बचाता है।- यूपीएस डिवाइस वोल्टेज में उतार-चढ़ाव से हार्डवेयर की रक्षा करने में भी मदद करते हैं।- डीवीडी एक ऑप्टिकल स्टोरेज माध्यम है जिसका उपयोग वीडियो, सॉफ्टवेयर और डेटा स्टोरेज के लिए किया जाता है।- MAN, LAN से बड़ा क्षेत्र लेकिन WAN से छोटा क्षेत्र कवर करता है।- LAN का मतलब लोकल एरिया नेटवर्क है।- WAN का मतलब वाइड एरिया नेटवर्क है।- सामान्य नेटवर्किंग उपकरणों में हब, स्विच, राउटर, मॉडेम और रिपीटर शामिल हैं।- प्रतियोगी परीक्षाओं के कंप्यूटर जागरूकता अनुभागों में संक्षिप्त नाम-आधारित प्रश्न आम हैं।</w:t>
      </w:r>
    </w:p>
    <w:p>
      <w:pPr>
        <w:spacing w:before="120" w:after="120"/>
        <w:jc w:val="center"/>
      </w:pPr>
      <w:r>
        <w:rPr>
          <w:color w:val="B4B4B4"/>
          <w:sz w:val="16"/>
        </w:rPr>
        <w:t>────────────────────────────────────────────────────────────</w:t>
      </w:r>
    </w:p>
    <w:p>
      <w:pPr>
        <w:spacing w:before="320" w:after="80"/>
      </w:pPr>
      <w:r>
        <w:rPr>
          <w:b/>
          <w:i w:val="0"/>
          <w:sz w:val="24"/>
        </w:rPr>
        <w:t>32. Given below are two statements: one is labelled as Assertion A and the other is labelled as Reason R</w:t>
      </w:r>
    </w:p>
    <w:p>
      <w:pPr>
        <w:spacing w:before="40" w:after="40"/>
      </w:pPr>
      <w:r>
        <w:rPr>
          <w:b w:val="0"/>
          <w:i w:val="0"/>
          <w:sz w:val="22"/>
        </w:rPr>
        <w:t>Assertion A: Random Access Memory (RAM) is a volatile memory.</w:t>
      </w:r>
    </w:p>
    <w:p>
      <w:pPr>
        <w:spacing w:before="40" w:after="40"/>
      </w:pPr>
      <w:r>
        <w:rPr>
          <w:b w:val="0"/>
          <w:i w:val="0"/>
          <w:sz w:val="22"/>
        </w:rPr>
        <w:t>Reason R: RAM does not need power supply continuously to retain data.</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रैंडम एक्सेस मेमोरी (RAM) एक अस्थिर (volatile) मेमोरी है।</w:t>
      </w:r>
    </w:p>
    <w:p>
      <w:pPr>
        <w:spacing w:before="40" w:after="40"/>
      </w:pPr>
      <w:r>
        <w:rPr>
          <w:b w:val="0"/>
          <w:i w:val="0"/>
          <w:sz w:val="22"/>
        </w:rPr>
        <w:t>कारण R: RAM को डेटा बनाए रखने के लिए लगातार बिजली की आपूर्ति की आवश्यकता नहीं होती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RAM is VOLATILE MEMORY. Volatile memory loses its stored data when power supply is interrupted. Reason R is incorrect because RAM actually needs continuous power to retain data. Therefore, A is correct but R is not correct.- Option 1 is incorrect because R is false.- Option 2 is incorrect because R itself is not correct.- Option 4 is incorrect because A is definitely correct.Further Insights- RAM temporarily stores data and instructions that are currently in use.- Volatile memory loses data when the system is switched off.- ROM is non-volatile memory and retains data without power.- SRAM and DRAM are two common types of RAM.- DRAM is commonly used as main memory in computers.- SRAM is faster and is often used in cache memory.- More RAM generally improves multitasking performance.- RAM capacity is usually measured in MB, GB, or TB.- Secondary storage devices like SSD and hard disk are non-volatile.</w:t>
      </w:r>
    </w:p>
    <w:p>
      <w:pPr>
        <w:spacing w:before="120" w:after="40"/>
      </w:pPr>
      <w:r>
        <w:rPr>
          <w:b/>
          <w:i/>
          <w:color w:val="B45000"/>
          <w:sz w:val="22"/>
        </w:rPr>
        <w:t>Hindi:</w:t>
      </w:r>
    </w:p>
    <w:p>
      <w:pPr>
        <w:spacing w:before="40" w:after="40"/>
      </w:pPr>
      <w:r>
        <w:rPr>
          <w:b w:val="0"/>
          <w:i w:val="0"/>
          <w:sz w:val="22"/>
        </w:rPr>
        <w:t>अभिकथन A सही है क्योंकि RAM एक अस्थिर मेमोरी (VOLATILE MEMORY) है। बिजली की आपूर्ति बाधित होने पर अस्थिर मेमोरी अपना संग्रहीत डेटा खो देती है। कारण R गलत है क्योंकि RAM को वास्तव में डेटा बनाए रखने के लिए निरंतर बिजली की आवश्यकता होती है। इसलिए, A सही है लेकिन R सही नहीं है।- विकल्प 1 गलत है क्योंकि R असत्य है।- विकल्प 2 गलत है क्योंकि R स्वयं सही नहीं है।- विकल्प 4 गलत है क्योंकि A निश्चित रूप से सही है।अतिरिक्त जानकारी- RAM अस्थायी रूप से उन डेटा और निर्देशों को संग्रहीत करती है जो वर्तमान में उपयोग में हैं।- सिस्टम बंद होने पर अस्थिर मेमोरी डेटा खो देती है।- ROM गैर-अस्थिर (non-volatile) मेमोरी है और बिना बिजली के डेटा बनाए रखती है।- SRAM और DRAM, RAM के दो सामान्य प्रकार हैं।- DRAM का उपयोग आमतौर पर कंप्यूटर में मुख्य मेमोरी के रूप में किया जाता है।- SRAM तेज है और अक्सर कैश मेमोरी में इसका उपयोग किया जाता है।- अधिक RAM आम तौर पर मल्टीटास्किंग प्रदर्शन में सुधार करती है।- RAM की क्षमता आमतौर पर MB, GB या TB में मापी जाती है।- SSD और हार्ड डिस्क जैसे द्वितीयक भंडारण उपकरण गैर-अस्थिर (non-volatile) होते हैं।</w:t>
      </w:r>
    </w:p>
    <w:p>
      <w:pPr>
        <w:spacing w:before="120" w:after="120"/>
        <w:jc w:val="center"/>
      </w:pPr>
      <w:r>
        <w:rPr>
          <w:color w:val="B4B4B4"/>
          <w:sz w:val="16"/>
        </w:rPr>
        <w:t>────────────────────────────────────────────────────────────</w:t>
      </w:r>
    </w:p>
    <w:p>
      <w:pPr>
        <w:spacing w:before="320" w:after="80"/>
      </w:pPr>
      <w:r>
        <w:rPr>
          <w:b/>
          <w:i w:val="0"/>
          <w:sz w:val="24"/>
        </w:rPr>
        <w:t>33. If (L)M represents a number L in base - M number system, then identify the correct descending order of the following numbers A-D when converted to decimal number system.</w:t>
      </w:r>
    </w:p>
    <w:p>
      <w:pPr>
        <w:spacing w:before="40" w:after="40"/>
      </w:pPr>
      <w:r>
        <w:rPr>
          <w:b w:val="0"/>
          <w:i w:val="0"/>
          <w:sz w:val="22"/>
        </w:rPr>
        <w:t>A. (103.2)4</w:t>
      </w:r>
    </w:p>
    <w:p>
      <w:pPr>
        <w:spacing w:before="40" w:after="40"/>
      </w:pPr>
      <w:r>
        <w:rPr>
          <w:b w:val="0"/>
          <w:i w:val="0"/>
          <w:sz w:val="22"/>
        </w:rPr>
        <w:t>B. (100011.11)2</w:t>
      </w:r>
    </w:p>
    <w:p>
      <w:pPr>
        <w:spacing w:before="40" w:after="40"/>
      </w:pPr>
      <w:r>
        <w:rPr>
          <w:b w:val="0"/>
          <w:i w:val="0"/>
          <w:sz w:val="22"/>
        </w:rPr>
        <w:t>C. (46.2)8</w:t>
      </w:r>
    </w:p>
    <w:p>
      <w:pPr>
        <w:spacing w:before="40" w:after="40"/>
      </w:pPr>
      <w:r>
        <w:rPr>
          <w:b w:val="0"/>
          <w:i w:val="0"/>
          <w:sz w:val="22"/>
        </w:rPr>
        <w:t>D. (36.6)16</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यदि (L)M आधार - M संख्या प्रणाली में एक संख्या L का प्रतिनिधित्व करता है, तो दशमलव संख्या प्रणाली में परिवर्तित होने पर निम्नलिखित संख्याओं A-D का सही अवरोही क्रम पहचानें।</w:t>
      </w:r>
    </w:p>
    <w:p>
      <w:pPr>
        <w:spacing w:before="40" w:after="40"/>
      </w:pPr>
      <w:r>
        <w:rPr>
          <w:b w:val="0"/>
          <w:i w:val="0"/>
          <w:sz w:val="22"/>
        </w:rPr>
        <w:t>A. (103.2)4</w:t>
      </w:r>
    </w:p>
    <w:p>
      <w:pPr>
        <w:spacing w:before="40" w:after="40"/>
      </w:pPr>
      <w:r>
        <w:rPr>
          <w:b w:val="0"/>
          <w:i w:val="0"/>
          <w:sz w:val="22"/>
        </w:rPr>
        <w:t>B. (100011.11)2</w:t>
      </w:r>
    </w:p>
    <w:p>
      <w:pPr>
        <w:spacing w:before="40" w:after="40"/>
      </w:pPr>
      <w:r>
        <w:rPr>
          <w:b w:val="0"/>
          <w:i w:val="0"/>
          <w:sz w:val="22"/>
        </w:rPr>
        <w:t>C. (46.2)8</w:t>
      </w:r>
    </w:p>
    <w:p>
      <w:pPr>
        <w:spacing w:before="40" w:after="40"/>
      </w:pPr>
      <w:r>
        <w:rPr>
          <w:b w:val="0"/>
          <w:i w:val="0"/>
          <w:sz w:val="22"/>
        </w:rPr>
        <w:t>D. (36.6)16</w:t>
      </w:r>
    </w:p>
    <w:p>
      <w:pPr>
        <w:spacing w:before="40" w:after="40"/>
      </w:pPr>
      <w:r>
        <w:rPr>
          <w:b w:val="0"/>
          <w:i w:val="0"/>
          <w:sz w:val="22"/>
        </w:rPr>
        <w:t>नीचे दिए गए विकल्पों में से सही उत्तर चुनें:</w:t>
      </w:r>
    </w:p>
    <w:p>
      <w:pPr>
        <w:spacing w:before="20" w:after="20"/>
        <w:ind w:left="432"/>
      </w:pPr>
      <w:r>
        <w:rPr>
          <w:b w:val="0"/>
          <w:i w:val="0"/>
          <w:sz w:val="22"/>
        </w:rPr>
        <w:t>(1) B, C, D, A</w:t>
      </w:r>
    </w:p>
    <w:p>
      <w:pPr>
        <w:spacing w:before="20" w:after="20"/>
        <w:ind w:left="432"/>
      </w:pPr>
      <w:r>
        <w:rPr>
          <w:b w:val="0"/>
          <w:i w:val="0"/>
          <w:sz w:val="22"/>
        </w:rPr>
        <w:t>(2) D, A, B, C</w:t>
      </w:r>
    </w:p>
    <w:p>
      <w:pPr>
        <w:spacing w:before="20" w:after="20"/>
        <w:ind w:left="432"/>
      </w:pPr>
      <w:r>
        <w:rPr>
          <w:b w:val="0"/>
          <w:i w:val="0"/>
          <w:sz w:val="22"/>
        </w:rPr>
        <w:t>(3) C, D, B, A</w:t>
      </w:r>
    </w:p>
    <w:p>
      <w:pPr>
        <w:spacing w:before="20" w:after="20"/>
        <w:ind w:left="432"/>
      </w:pPr>
      <w:r>
        <w:rPr>
          <w:b w:val="0"/>
          <w:i w:val="0"/>
          <w:sz w:val="22"/>
        </w:rPr>
        <w:t>(4) D, C, B, A</w:t>
      </w:r>
    </w:p>
    <w:p>
      <w:pPr>
        <w:spacing w:before="20" w:after="20"/>
        <w:ind w:left="432"/>
      </w:pPr>
      <w:r>
        <w:rPr>
          <w:b w:val="0"/>
          <w:i w:val="0"/>
          <w:sz w:val="22"/>
        </w:rPr>
        <w:t>(5) B, C, D, A</w:t>
      </w:r>
    </w:p>
    <w:p>
      <w:pPr>
        <w:spacing w:before="20" w:after="20"/>
        <w:ind w:left="432"/>
      </w:pPr>
      <w:r>
        <w:rPr>
          <w:b w:val="0"/>
          <w:i w:val="0"/>
          <w:sz w:val="22"/>
        </w:rPr>
        <w:t>(6) D, A, B, C</w:t>
      </w:r>
    </w:p>
    <w:p>
      <w:pPr>
        <w:spacing w:before="20" w:after="20"/>
        <w:ind w:left="432"/>
      </w:pPr>
      <w:r>
        <w:rPr>
          <w:b w:val="0"/>
          <w:i w:val="0"/>
          <w:sz w:val="22"/>
        </w:rPr>
        <w:t>(7) C, D, B, A</w:t>
      </w:r>
    </w:p>
    <w:p>
      <w:pPr>
        <w:spacing w:before="20" w:after="20"/>
        <w:ind w:left="432"/>
      </w:pPr>
      <w:r>
        <w:rPr>
          <w:b w:val="0"/>
          <w:i w:val="0"/>
          <w:sz w:val="22"/>
        </w:rPr>
        <w:t>(8) D, C,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Formula:(a_n...a_0.a_-1)_b = a_n x b^n + ... + a_0 x b^0 + a_-1 x b^-1 + ...Convert A:(103.2)4= 1 x 4^2 + 0 x 4^1 + 3 x 4^0 + 2 x 4^-1= 1 x 16 + 0 x 4 + 3 x 1 + 2 x 1/4= 16 + 0 + 3 + 0.5= 19.5Convert B:(100011.11)2= 1 x 2^5 + 0 x 2^4 + 0 x 2^3 + 0 x 2^2 + 1 x 2^1 + 1 x 2^0 + 1 x 2^-1 + 1 x 2^-2= 32 + 0 + 0 + 0 + 2 + 1 + 0.5 + 0.25= 35.75Convert C:(46.2)8= 4 x 8^1 + 6 x 8^0 + 2 x 8^-1= 4 x 8 + 6 x 1 + 2 x 1/8= 32 + 6 + 0.25= 38.25Convert D:(36.6)16= 3 x 16^1 + 6 x 16^0 + 6 x 16^-1= 3 x 16 + 6 x 1 + 6 x 1/16= 48 + 6 + 0.375= 54.375Now arrange in descending order:D = 54.375C = 38.25B = 35.75A = 19.5Therefore, the correct descending order is:D, C, B, A</w:t>
      </w:r>
    </w:p>
    <w:p>
      <w:pPr>
        <w:spacing w:before="120" w:after="40"/>
      </w:pPr>
      <w:r>
        <w:rPr>
          <w:b/>
          <w:i/>
          <w:color w:val="B45000"/>
          <w:sz w:val="22"/>
        </w:rPr>
        <w:t>Hindi:</w:t>
      </w:r>
    </w:p>
    <w:p>
      <w:pPr>
        <w:spacing w:before="40" w:after="40"/>
      </w:pPr>
      <w:r>
        <w:rPr>
          <w:b w:val="0"/>
          <w:i w:val="0"/>
          <w:sz w:val="22"/>
        </w:rPr>
        <w:t>सूत्र:(a_n...a_0.a_-1)_b = a_n x b^n + ... + a_0 x b^0 + a_-1 x b^-1 + ...A को परिवर्तित करें:(103.2)4= 1 x 4^2 + 0 x 4^1 + 3 x 4^0 + 2 x 4^-1= 1 x 16 + 0 x 4 + 3 x 1 + 2 x 1/4= 16 + 0 + 3 + 0.5= 19.5B को परिवर्तित करें:(100011.11)2= 1 x 2^5 + 0 x 2^4 + 0 x 2^3 + 0 x 2^2 + 1 x 2^1 + 1 x 2^0 + 1 x 2^-1 + 1 x 2^-2= 32 + 0 + 0 + 0 + 2 + 1 + 0.5 + 0.25= 35.75C को परिवर्तित करें:(46.2)8= 4 x 8^1 + 6 x 8^0 + 2 x 8^-1= 4 x 8 + 6 x 1 + 2 x 1/8= 32 + 6 + 0.25= 38.25D को परिवर्तित करें:(36.6)16= 3 x 16^1 + 6 x 16^0 + 6 x 16^-1= 3 x 16 + 6 x 1 + 6 x 1/16= 48 + 6 + 0.375= 54.375अब अवरोही क्रम में व्यवस्थित करें:D = 54.375C = 38.25B = 35.75A = 19.5इसलिए, सही अवरोही क्रम है:D, C, B, A</w:t>
      </w:r>
    </w:p>
    <w:p>
      <w:pPr>
        <w:spacing w:before="120" w:after="120"/>
        <w:jc w:val="center"/>
      </w:pPr>
      <w:r>
        <w:rPr>
          <w:color w:val="B4B4B4"/>
          <w:sz w:val="16"/>
        </w:rPr>
        <w:t>────────────────────────────────────────────────────────────</w:t>
      </w:r>
    </w:p>
    <w:p>
      <w:pPr>
        <w:spacing w:before="320" w:after="80"/>
      </w:pPr>
      <w:r>
        <w:rPr>
          <w:b/>
          <w:i w:val="0"/>
          <w:sz w:val="24"/>
        </w:rPr>
        <w:t>34. Which of the following computer devices A-E are computer networking devices only?</w:t>
      </w:r>
    </w:p>
    <w:p>
      <w:pPr>
        <w:spacing w:before="40" w:after="40"/>
      </w:pPr>
      <w:r>
        <w:rPr>
          <w:b w:val="0"/>
          <w:i w:val="0"/>
          <w:sz w:val="22"/>
        </w:rPr>
        <w:t>A. CD-RW</w:t>
      </w:r>
    </w:p>
    <w:p>
      <w:pPr>
        <w:spacing w:before="40" w:after="40"/>
      </w:pPr>
      <w:r>
        <w:rPr>
          <w:b w:val="0"/>
          <w:i w:val="0"/>
          <w:sz w:val="22"/>
        </w:rPr>
        <w:t>B. Hub</w:t>
      </w:r>
    </w:p>
    <w:p>
      <w:pPr>
        <w:spacing w:before="40" w:after="40"/>
      </w:pPr>
      <w:r>
        <w:rPr>
          <w:b w:val="0"/>
          <w:i w:val="0"/>
          <w:sz w:val="22"/>
        </w:rPr>
        <w:t>C. Hard Disk</w:t>
      </w:r>
    </w:p>
    <w:p>
      <w:pPr>
        <w:spacing w:before="40" w:after="40"/>
      </w:pPr>
      <w:r>
        <w:rPr>
          <w:b w:val="0"/>
          <w:i w:val="0"/>
          <w:sz w:val="22"/>
        </w:rPr>
        <w:t>D. Switch</w:t>
      </w:r>
    </w:p>
    <w:p>
      <w:pPr>
        <w:spacing w:before="40" w:after="40"/>
      </w:pPr>
      <w:r>
        <w:rPr>
          <w:b w:val="0"/>
          <w:i w:val="0"/>
          <w:sz w:val="22"/>
        </w:rPr>
        <w:t>E. Router</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कंप्यूटर उपकरणों A-E में से कौन से केवल कंप्यूटर नेटवर्किंग उपकरण हैं?</w:t>
      </w:r>
    </w:p>
    <w:p>
      <w:pPr>
        <w:spacing w:before="40" w:after="40"/>
      </w:pPr>
      <w:r>
        <w:rPr>
          <w:b w:val="0"/>
          <w:i w:val="0"/>
          <w:sz w:val="22"/>
        </w:rPr>
        <w:t>A. CD-RW</w:t>
      </w:r>
    </w:p>
    <w:p>
      <w:pPr>
        <w:spacing w:before="40" w:after="40"/>
      </w:pPr>
      <w:r>
        <w:rPr>
          <w:b w:val="0"/>
          <w:i w:val="0"/>
          <w:sz w:val="22"/>
        </w:rPr>
        <w:t>B. Hub</w:t>
      </w:r>
    </w:p>
    <w:p>
      <w:pPr>
        <w:spacing w:before="40" w:after="40"/>
      </w:pPr>
      <w:r>
        <w:rPr>
          <w:b w:val="0"/>
          <w:i w:val="0"/>
          <w:sz w:val="22"/>
        </w:rPr>
        <w:t>C. Hard Disk</w:t>
      </w:r>
    </w:p>
    <w:p>
      <w:pPr>
        <w:spacing w:before="40" w:after="40"/>
      </w:pPr>
      <w:r>
        <w:rPr>
          <w:b w:val="0"/>
          <w:i w:val="0"/>
          <w:sz w:val="22"/>
        </w:rPr>
        <w:t>D. Switch</w:t>
      </w:r>
    </w:p>
    <w:p>
      <w:pPr>
        <w:spacing w:before="40" w:after="40"/>
      </w:pPr>
      <w:r>
        <w:rPr>
          <w:b w:val="0"/>
          <w:i w:val="0"/>
          <w:sz w:val="22"/>
        </w:rPr>
        <w:t>E. Router</w:t>
      </w:r>
    </w:p>
    <w:p>
      <w:pPr>
        <w:spacing w:before="40" w:after="40"/>
      </w:pPr>
      <w:r>
        <w:rPr>
          <w:b w:val="0"/>
          <w:i w:val="0"/>
          <w:sz w:val="22"/>
        </w:rPr>
        <w:t>नीचे दिए गए विकल्पों में से सही उत्तर चुनें:</w:t>
      </w:r>
    </w:p>
    <w:p>
      <w:pPr>
        <w:spacing w:before="20" w:after="20"/>
        <w:ind w:left="432"/>
      </w:pPr>
      <w:r>
        <w:rPr>
          <w:b w:val="0"/>
          <w:i w:val="0"/>
          <w:sz w:val="22"/>
        </w:rPr>
        <w:t>(1) A and C Only</w:t>
      </w:r>
    </w:p>
    <w:p>
      <w:pPr>
        <w:spacing w:before="20" w:after="20"/>
        <w:ind w:left="432"/>
      </w:pPr>
      <w:r>
        <w:rPr>
          <w:b w:val="0"/>
          <w:i w:val="0"/>
          <w:sz w:val="22"/>
        </w:rPr>
        <w:t>(2) B, D and E Only</w:t>
      </w:r>
    </w:p>
    <w:p>
      <w:pPr>
        <w:spacing w:before="20" w:after="20"/>
        <w:ind w:left="432"/>
      </w:pPr>
      <w:r>
        <w:rPr>
          <w:b w:val="0"/>
          <w:i w:val="0"/>
          <w:sz w:val="22"/>
        </w:rPr>
        <w:t>(3) A, B and C Only</w:t>
      </w:r>
    </w:p>
    <w:p>
      <w:pPr>
        <w:spacing w:before="20" w:after="20"/>
        <w:ind w:left="432"/>
      </w:pPr>
      <w:r>
        <w:rPr>
          <w:b w:val="0"/>
          <w:i w:val="0"/>
          <w:sz w:val="22"/>
        </w:rPr>
        <w:t>(4) A, B, D and E Only</w:t>
      </w:r>
    </w:p>
    <w:p>
      <w:pPr>
        <w:spacing w:before="20" w:after="20"/>
        <w:ind w:left="432"/>
      </w:pPr>
      <w:r>
        <w:rPr>
          <w:b w:val="0"/>
          <w:i w:val="0"/>
          <w:sz w:val="22"/>
        </w:rPr>
        <w:t>(5) केवल A और C</w:t>
      </w:r>
    </w:p>
    <w:p>
      <w:pPr>
        <w:spacing w:before="20" w:after="20"/>
        <w:ind w:left="432"/>
      </w:pPr>
      <w:r>
        <w:rPr>
          <w:b w:val="0"/>
          <w:i w:val="0"/>
          <w:sz w:val="22"/>
        </w:rPr>
        <w:t>(6) केवल B, D और E</w:t>
      </w:r>
    </w:p>
    <w:p>
      <w:pPr>
        <w:spacing w:before="20" w:after="20"/>
        <w:ind w:left="432"/>
      </w:pPr>
      <w:r>
        <w:rPr>
          <w:b w:val="0"/>
          <w:i w:val="0"/>
          <w:sz w:val="22"/>
        </w:rPr>
        <w:t>(7) केवल A, B और C</w:t>
      </w:r>
    </w:p>
    <w:p>
      <w:pPr>
        <w:spacing w:before="20" w:after="20"/>
        <w:ind w:left="432"/>
      </w:pPr>
      <w:r>
        <w:rPr>
          <w:b w:val="0"/>
          <w:i w:val="0"/>
          <w:sz w:val="22"/>
        </w:rPr>
        <w:t>(8) केवल A, B, D और E</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HUB, SWITCH, and ROUTER are networking devices used to connect computers and manage data communication in a network. CD-RW and HARD DISK are storage devices, not networking devices. Therefore, only B, D and E are computer networking devices.- Option 1 is incorrect because CD-RW and HARD DISK are storage devices.- Option 3 is incorrect because it includes CD-RW and HARD DISK, which are not networking devices.- Option 4 is incorrect because CD-RW is not a networking device.Further Insights- A hub broadcasts incoming data to all connected devices.- A switch sends data only to the intended destination device.- A router connects different networks and forwards packets between them.- Hard Disk is a secondary storage device.- CD-RW stands for Compact Disc ReWritable.- Networking devices work mainly at different layers of the OSI model.- Switches are more efficient than hubs in modern networks.- Routers often assign IP addresses through DHCP in local networks.- Modem, repeater, bridge, and gateway are also common networking devices.</w:t>
      </w:r>
    </w:p>
    <w:p>
      <w:pPr>
        <w:spacing w:before="120" w:after="40"/>
      </w:pPr>
      <w:r>
        <w:rPr>
          <w:b/>
          <w:i/>
          <w:color w:val="B45000"/>
          <w:sz w:val="22"/>
        </w:rPr>
        <w:t>Hindi:</w:t>
      </w:r>
    </w:p>
    <w:p>
      <w:pPr>
        <w:spacing w:before="40" w:after="40"/>
      </w:pPr>
      <w:r>
        <w:rPr>
          <w:b w:val="0"/>
          <w:i w:val="0"/>
          <w:sz w:val="22"/>
        </w:rPr>
        <w:t>HUB, SWITCH, और ROUTER नेटवर्किंग उपकरण हैं जिनका उपयोग कंप्यूटरों को जोड़ने और नेटवर्क में डेटा संचार का प्रबंधन करने के लिए किया जाता है। CD-RW और HARD DISK भंडारण उपकरण हैं, नेटवर्किंग उपकरण नहीं। इसलिए, केवल B, D और E कंप्यूटर नेटवर्किंग उपकरण हैं।- विकल्प 1 गलत है क्योंकि CD-RW और HARD DISK भंडारण उपकरण हैं।- विकल्प 3 गलत है क्योंकि इसमें CD-RW और HARD DISK शामिल हैं, जो नेटवर्किंग उपकरण नहीं हैं।- विकल्प 4 गलत है क्योंकि CD-RW एक नेटवर्किंग उपकरण नहीं है।अतिरिक्त जानकारी- एक हब आने वाले डेटा को सभी जुड़े उपकरणों पर प्रसारित करता है।- एक स्विच डेटा केवल इच्छित गंतव्य डिवाइस पर भेजता है।- एक राउटर विभिन्न नेटवर्कों को जोड़ता है और उनके बीच पैकेट अग्रेषित करता है।- हार्ड डिस्क एक द्वितीयक भंडारण उपकरण है।- CD-RW का मतलब कॉम्पैक्ट डिस्क रीराइटेबल है।- नेटवर्किंग उपकरण मुख्य रूप से OSI मॉडल की विभिन्न परतों पर काम करते हैं।- आधुनिक नेटवर्कों में स्विच हब की तुलना में अधिक कुशल होते हैं।- राउटर अक्सर स्थानीय नेटवर्क में DHCP के माध्यम से IP पते निर्दिष्ट करते हैं।- मॉडेम, रिपीटर, ब्रिज और गेटवे भी सामान्य नेटवर्किंग उपकरण हैं।</w:t>
      </w:r>
    </w:p>
    <w:p>
      <w:pPr>
        <w:spacing w:before="120" w:after="120"/>
        <w:jc w:val="center"/>
      </w:pPr>
      <w:r>
        <w:rPr>
          <w:color w:val="B4B4B4"/>
          <w:sz w:val="16"/>
        </w:rPr>
        <w:t>────────────────────────────────────────────────────────────</w:t>
      </w:r>
    </w:p>
    <w:p>
      <w:pPr>
        <w:spacing w:before="320" w:after="80"/>
      </w:pPr>
      <w:r>
        <w:rPr>
          <w:b/>
          <w:i w:val="0"/>
          <w:sz w:val="24"/>
        </w:rPr>
        <w:t>35. Match the LIST-I with LIST-II in the context of MS-Excel:</w:t>
      </w:r>
    </w:p>
    <w:p>
      <w:pPr>
        <w:spacing w:before="40" w:after="40"/>
      </w:pPr>
      <w:r>
        <w:rPr>
          <w:b w:val="0"/>
          <w:i w:val="0"/>
          <w:sz w:val="22"/>
        </w:rPr>
        <w:t>LIST-I (Cell Reference)   LIST-II (Definition and Feature)</w:t>
      </w:r>
    </w:p>
    <w:p>
      <w:pPr>
        <w:spacing w:before="40" w:after="40"/>
      </w:pPr>
      <w:r>
        <w:rPr>
          <w:b w:val="0"/>
          <w:i w:val="0"/>
          <w:sz w:val="22"/>
        </w:rPr>
        <w:t>A. $E$5                  I.    Absolute reference. Column and row are fixed when fill handle is used.</w:t>
      </w:r>
    </w:p>
    <w:p>
      <w:pPr>
        <w:spacing w:before="40" w:after="40"/>
      </w:pPr>
      <w:r>
        <w:rPr>
          <w:b w:val="0"/>
          <w:i w:val="0"/>
          <w:sz w:val="22"/>
        </w:rPr>
        <w:t>B. E$5                   II.   Mixed reference. Row is fixed and column is changeable when fill handle is used.</w:t>
      </w:r>
    </w:p>
    <w:p>
      <w:pPr>
        <w:spacing w:before="40" w:after="40"/>
      </w:pPr>
      <w:r>
        <w:rPr>
          <w:b w:val="0"/>
          <w:i w:val="0"/>
          <w:sz w:val="22"/>
        </w:rPr>
        <w:t>C. E5                    III.  Relative reference. Column and row are changeable when fill handle is used.</w:t>
      </w:r>
    </w:p>
    <w:p>
      <w:pPr>
        <w:spacing w:before="40" w:after="40"/>
      </w:pPr>
      <w:r>
        <w:rPr>
          <w:b w:val="0"/>
          <w:i w:val="0"/>
          <w:sz w:val="22"/>
        </w:rPr>
        <w:t>D. $E5                   IV.   Mixed reference. Column is fixed and row is changeable when fill handle is used.</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MS-Excel के संदर्भ में सूची-I का सूची-II से मिलान करें:</w:t>
      </w:r>
    </w:p>
    <w:p>
      <w:pPr>
        <w:spacing w:before="40" w:after="40"/>
      </w:pPr>
      <w:r>
        <w:rPr>
          <w:b w:val="0"/>
          <w:i w:val="0"/>
          <w:sz w:val="22"/>
        </w:rPr>
        <w:t>सूची-I (सेल संदर्भ)      सूची-II (परिभाषा और विशेषता)</w:t>
      </w:r>
    </w:p>
    <w:p>
      <w:pPr>
        <w:spacing w:before="40" w:after="40"/>
      </w:pPr>
      <w:r>
        <w:rPr>
          <w:b w:val="0"/>
          <w:i w:val="0"/>
          <w:sz w:val="22"/>
        </w:rPr>
        <w:t>A. $E$5                  I.    एब्सोल्यूट रेफरेंस। फिल हैंडल का उपयोग करने पर कॉलम और रो स्थिर रहते हैं।</w:t>
      </w:r>
    </w:p>
    <w:p>
      <w:pPr>
        <w:spacing w:before="40" w:after="40"/>
      </w:pPr>
      <w:r>
        <w:rPr>
          <w:b w:val="0"/>
          <w:i w:val="0"/>
          <w:sz w:val="22"/>
        </w:rPr>
        <w:t>B. E$5                   II.   मिक्स्ड रेफरेंस। फिल हैंडल का उपयोग करने पर रो स्थिर रहता है और कॉलम परिवर्तनशील होता है।</w:t>
      </w:r>
    </w:p>
    <w:p>
      <w:pPr>
        <w:spacing w:before="40" w:after="40"/>
      </w:pPr>
      <w:r>
        <w:rPr>
          <w:b w:val="0"/>
          <w:i w:val="0"/>
          <w:sz w:val="22"/>
        </w:rPr>
        <w:t>C. E5                    III.  रिलेटिव रेफरेंस। फिल हैंडल का उपयोग करने पर कॉलम और रो परिवर्तनशील होते हैं।</w:t>
      </w:r>
    </w:p>
    <w:p>
      <w:pPr>
        <w:spacing w:before="40" w:after="40"/>
      </w:pPr>
      <w:r>
        <w:rPr>
          <w:b w:val="0"/>
          <w:i w:val="0"/>
          <w:sz w:val="22"/>
        </w:rPr>
        <w:t>D. $E5                   IV.   मिक्स्ड रेफरेंस। फिल हैंडल का उपयोग करने पर कॉलम स्थिर रहता है और रो परिवर्तनशील होता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A-I, B-II, C-III, D-IV</w:t>
      </w:r>
    </w:p>
    <w:p>
      <w:pPr>
        <w:spacing w:before="20" w:after="20"/>
        <w:ind w:left="432"/>
      </w:pPr>
      <w:r>
        <w:rPr>
          <w:b w:val="0"/>
          <w:i w:val="0"/>
          <w:sz w:val="22"/>
        </w:rPr>
        <w:t>(2) A-IV, B-II, C-III, D-I</w:t>
      </w:r>
    </w:p>
    <w:p>
      <w:pPr>
        <w:spacing w:before="20" w:after="20"/>
        <w:ind w:left="432"/>
      </w:pPr>
      <w:r>
        <w:rPr>
          <w:b w:val="0"/>
          <w:i w:val="0"/>
          <w:sz w:val="22"/>
        </w:rPr>
        <w:t>(3) A-I, B-III, C-II, D-IV</w:t>
      </w:r>
    </w:p>
    <w:p>
      <w:pPr>
        <w:spacing w:before="20" w:after="20"/>
        <w:ind w:left="432"/>
      </w:pPr>
      <w:r>
        <w:rPr>
          <w:b w:val="0"/>
          <w:i w:val="0"/>
          <w:sz w:val="22"/>
        </w:rPr>
        <w:t>(4) A-III, B-IV, C-I, D-II</w:t>
      </w:r>
    </w:p>
    <w:p>
      <w:pPr>
        <w:spacing w:before="20" w:after="20"/>
        <w:ind w:left="432"/>
      </w:pPr>
      <w:r>
        <w:rPr>
          <w:b w:val="0"/>
          <w:i w:val="0"/>
          <w:sz w:val="22"/>
        </w:rPr>
        <w:t>(5) A-I, B-II, C-III, D-IV</w:t>
      </w:r>
    </w:p>
    <w:p>
      <w:pPr>
        <w:spacing w:before="20" w:after="20"/>
        <w:ind w:left="432"/>
      </w:pPr>
      <w:r>
        <w:rPr>
          <w:b w:val="0"/>
          <w:i w:val="0"/>
          <w:sz w:val="22"/>
        </w:rPr>
        <w:t>(6) A-IV, B-II, C-III, D-I</w:t>
      </w:r>
    </w:p>
    <w:p>
      <w:pPr>
        <w:spacing w:before="20" w:after="20"/>
        <w:ind w:left="432"/>
      </w:pPr>
      <w:r>
        <w:rPr>
          <w:b w:val="0"/>
          <w:i w:val="0"/>
          <w:sz w:val="22"/>
        </w:rPr>
        <w:t>(7) A-I, B-III, C-II, D-IV</w:t>
      </w:r>
    </w:p>
    <w:p>
      <w:pPr>
        <w:spacing w:before="20" w:after="20"/>
        <w:ind w:left="432"/>
      </w:pPr>
      <w:r>
        <w:rPr>
          <w:b w:val="0"/>
          <w:i w:val="0"/>
          <w:sz w:val="22"/>
        </w:rPr>
        <w:t>(8) A-III, B-IV, C-I, D-II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Match each cell reference:A. $E$5Both column E and row 5 are fixed.So, A matches I.B. E$5Column E can change, but row 5 is fixed.So, B matches II.C. E5Both column and row can change.So, C matches III.D. $E5Column E is fixed, but row 5 can change.So, D matches IV.Therefore, the correct matching is:A-I, B-II, C-III, D-IV</w:t>
      </w:r>
    </w:p>
    <w:p>
      <w:pPr>
        <w:spacing w:before="120" w:after="40"/>
      </w:pPr>
      <w:r>
        <w:rPr>
          <w:b/>
          <w:i/>
          <w:color w:val="B45000"/>
          <w:sz w:val="22"/>
        </w:rPr>
        <w:t>Hindi:</w:t>
      </w:r>
    </w:p>
    <w:p>
      <w:pPr>
        <w:spacing w:before="40" w:after="40"/>
      </w:pPr>
      <w:r>
        <w:rPr>
          <w:b w:val="0"/>
          <w:i w:val="0"/>
          <w:sz w:val="22"/>
        </w:rPr>
        <w:t>प्रत्येक सेल संदर्भ का मिलान करें:A. $E$5कॉलम E और रो 5 दोनों स्थिर हैं।तो, A का मिलान I से होता है।B. E$5कॉलम E बदल सकता है, लेकिन रो 5 स्थिर है।तो, B का मिलान II से होता है।C. E5कॉलम और रो दोनों बदल सकते हैं।तो, C का मिलान III से होता है।D. $E5कॉलम E स्थिर है, लेकिन रो 5 बदल सकता है।तो, D का मिलान IV से होता है।इसलिए, सही मिलान है:A-I, B-II, C-III, D-IV</w:t>
      </w:r>
    </w:p>
    <w:p>
      <w:pPr>
        <w:spacing w:before="120" w:after="120"/>
        <w:jc w:val="center"/>
      </w:pPr>
      <w:r>
        <w:rPr>
          <w:color w:val="B4B4B4"/>
          <w:sz w:val="16"/>
        </w:rPr>
        <w:t>────────────────────────────────────────────────────────────</w:t>
      </w:r>
    </w:p>
    <w:p>
      <w:pPr>
        <w:spacing w:before="320" w:after="80"/>
      </w:pPr>
      <w:r>
        <w:rPr>
          <w:b/>
          <w:i w:val="0"/>
          <w:sz w:val="24"/>
        </w:rPr>
        <w:t>36. Which of the following is not a gaseous pollutant in the atmosphere?</w:t>
      </w:r>
    </w:p>
    <w:p>
      <w:pPr>
        <w:spacing w:before="120" w:after="40"/>
      </w:pPr>
      <w:r>
        <w:rPr>
          <w:b/>
          <w:i/>
          <w:color w:val="B45000"/>
          <w:sz w:val="22"/>
        </w:rPr>
        <w:t>Hindi:</w:t>
      </w:r>
    </w:p>
    <w:p>
      <w:pPr>
        <w:spacing w:before="40" w:after="40"/>
      </w:pPr>
      <w:r>
        <w:rPr>
          <w:b w:val="0"/>
          <w:i w:val="0"/>
          <w:sz w:val="22"/>
        </w:rPr>
        <w:t>निम्नलिखित में से कौन-सा वायुमंडल में एक गैसीय प्रदूषक नहीं है?</w:t>
      </w:r>
    </w:p>
    <w:p>
      <w:pPr>
        <w:spacing w:before="20" w:after="20"/>
        <w:ind w:left="432"/>
      </w:pPr>
      <w:r>
        <w:rPr>
          <w:b w:val="0"/>
          <w:i w:val="0"/>
          <w:sz w:val="22"/>
        </w:rPr>
        <w:t>(1) Tropospheric ozone</w:t>
      </w:r>
    </w:p>
    <w:p>
      <w:pPr>
        <w:spacing w:before="20" w:after="20"/>
        <w:ind w:left="432"/>
      </w:pPr>
      <w:r>
        <w:rPr>
          <w:b w:val="0"/>
          <w:i w:val="0"/>
          <w:sz w:val="22"/>
        </w:rPr>
        <w:t>(2) Sulphur dioxide</w:t>
      </w:r>
    </w:p>
    <w:p>
      <w:pPr>
        <w:spacing w:before="20" w:after="20"/>
        <w:ind w:left="432"/>
      </w:pPr>
      <w:r>
        <w:rPr>
          <w:b w:val="0"/>
          <w:i w:val="0"/>
          <w:sz w:val="22"/>
        </w:rPr>
        <w:t>(3) Atmosphere aerosols</w:t>
      </w:r>
    </w:p>
    <w:p>
      <w:pPr>
        <w:spacing w:before="20" w:after="20"/>
        <w:ind w:left="432"/>
      </w:pPr>
      <w:r>
        <w:rPr>
          <w:b w:val="0"/>
          <w:i w:val="0"/>
          <w:sz w:val="22"/>
        </w:rPr>
        <w:t>(4) Nitrogen dioxide</w:t>
      </w:r>
    </w:p>
    <w:p>
      <w:pPr>
        <w:spacing w:before="20" w:after="20"/>
        <w:ind w:left="432"/>
      </w:pPr>
      <w:r>
        <w:rPr>
          <w:b w:val="0"/>
          <w:i w:val="0"/>
          <w:sz w:val="22"/>
        </w:rPr>
        <w:t>(5) क्षोभमंडलीय ओजोन</w:t>
      </w:r>
    </w:p>
    <w:p>
      <w:pPr>
        <w:spacing w:before="20" w:after="20"/>
        <w:ind w:left="432"/>
      </w:pPr>
      <w:r>
        <w:rPr>
          <w:b w:val="0"/>
          <w:i w:val="0"/>
          <w:sz w:val="22"/>
        </w:rPr>
        <w:t>(6) सल्फर डाइऑक्साइड</w:t>
      </w:r>
    </w:p>
    <w:p>
      <w:pPr>
        <w:spacing w:before="20" w:after="20"/>
        <w:ind w:left="432"/>
      </w:pPr>
      <w:r>
        <w:rPr>
          <w:b w:val="0"/>
          <w:i w:val="0"/>
          <w:sz w:val="22"/>
        </w:rPr>
        <w:t>(7) वायुमंडलीय एरोसोल</w:t>
      </w:r>
    </w:p>
    <w:p>
      <w:pPr>
        <w:spacing w:before="20" w:after="20"/>
        <w:ind w:left="432"/>
      </w:pPr>
      <w:r>
        <w:rPr>
          <w:b w:val="0"/>
          <w:i w:val="0"/>
          <w:sz w:val="22"/>
        </w:rPr>
        <w:t>(8) नाइट्रोजन डाइऑक्साइड</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ATMOSPHERE AEROSOLS are not gaseous pollutants because they are tiny solid particles or liquid droplets suspended in air. In contrast, TROPOSPHERIC OZONE, SULPHUR DIOXIDE, and NITROGEN DIOXIDE are all gaseous pollutants present in the atmosphere.- Option 1 is incorrect because TROPOSPHERIC OZONE is a gaseous secondary pollutant harmful to human health.- Option 2 is incorrect because SULPHUR DIOXIDE is a gaseous pollutant mainly released from burning fossil fuels.- Option 4 is incorrect because NITROGEN DIOXIDE is a gaseous pollutant produced largely by vehicle emissions and combustion.Further Insights- Aerosols include dust, smoke, mist, soot, and fine droplets.- PM10 and PM2.5 are particulate pollutants, not gases.- Tropospheric ozone forms through photochemical reactions involving NOx and VOCs.- Sulphur dioxide contributes to acid rain formation.- Nitrogen dioxide can irritate the respiratory system.- Particulate matter can penetrate deep into the lungs.- Air pollutants are commonly divided into primary and secondary pollutants.- Smog often contains both gaseous pollutants and aerosols.- Environmental exams frequently ask the difference between gaseous and particulate pollutants.</w:t>
      </w:r>
    </w:p>
    <w:p>
      <w:pPr>
        <w:spacing w:before="120" w:after="40"/>
      </w:pPr>
      <w:r>
        <w:rPr>
          <w:b/>
          <w:i/>
          <w:color w:val="B45000"/>
          <w:sz w:val="22"/>
        </w:rPr>
        <w:t>Hindi:</w:t>
      </w:r>
    </w:p>
    <w:p>
      <w:pPr>
        <w:spacing w:before="40" w:after="40"/>
      </w:pPr>
      <w:r>
        <w:rPr>
          <w:b w:val="0"/>
          <w:i w:val="0"/>
          <w:sz w:val="22"/>
        </w:rPr>
        <w:t>वायुमंडलीय एरोसोल गैसीय प्रदूषक नहीं हैं क्योंकि वे हवा में निलंबित छोटे ठोस कण या तरल बूंदें हैं। इसके विपरीत, क्षोभमंडलीय ओजोन, सल्फर डाइऑक्साइड, और नाइट्रोजन डाइऑक्साइड सभी वायुमंडल में मौजूद गैसीय प्रदूषक हैं।- विकल्प 1 गलत है क्योंकि क्षोभमंडलीय ओजोन एक गैसीय द्वितीयक प्रदूषक है जो मानव स्वास्थ्य के लिए हानिकारक है।- विकल्प 2 गलत है क्योंकि सल्फर डाइऑक्साइड एक गैसीय प्रदूषक है जो मुख्य रूप से जीवाश्म ईंधन के जलने से निकलता है।- विकल्प 4 गलत है क्योंकि नाइट्रोजन डाइऑक्साइड एक गैसीय प्रदूषक है जो बड़े पैमाने पर वाहन उत्सर्जन और दहन से उत्पन्न होता है।अतिरिक्त जानकारी- एरोसोल में धूल, धुआं, धुंध, कालिख और महीन बूंदें शामिल हैं।- PM10 और PM2.5 कणिकीय प्रदूषक हैं, गैसें नहीं।- क्षोभमंडलीय ओजोन NOx और VOCs से जुड़ी प्रकाश-रासायनिक अभिक्रियाओं के माध्यम से बनता है।- सल्फर डाइऑक्साइड अम्लीय वर्षा के निर्माण में योगदान देता है।- नाइट्रोजन डाइऑक्साइड श्वसन प्रणाली में जलन पैदा कर सकता है।- कणिकीय पदार्थ फेफड़ों में गहराई तक प्रवेश कर सकते हैं।- वायु प्रदूषकों को आमतौर पर प्राथमिक और द्वितीयक प्रदूषकों में विभाजित किया जाता है।- स्मॉग में अक्सर गैसीय प्रदूषक और एरोसोल दोनों होते हैं।- पर्यावरणीय परीक्षाओं में अक्सर गैसीय और कणिकीय प्रदूषकों के बीच अंतर पूछा जाता है।</w:t>
      </w:r>
    </w:p>
    <w:p>
      <w:pPr>
        <w:spacing w:before="120" w:after="120"/>
        <w:jc w:val="center"/>
      </w:pPr>
      <w:r>
        <w:rPr>
          <w:color w:val="B4B4B4"/>
          <w:sz w:val="16"/>
        </w:rPr>
        <w:t>────────────────────────────────────────────────────────────</w:t>
      </w:r>
    </w:p>
    <w:p>
      <w:pPr>
        <w:spacing w:before="320" w:after="80"/>
      </w:pPr>
      <w:r>
        <w:rPr>
          <w:b/>
          <w:i w:val="0"/>
          <w:sz w:val="24"/>
        </w:rPr>
        <w:t>37. In Earth's geological history, which one of the following period is characterized by large-scale formation of coal?</w:t>
      </w:r>
    </w:p>
    <w:p>
      <w:pPr>
        <w:spacing w:before="120" w:after="40"/>
      </w:pPr>
      <w:r>
        <w:rPr>
          <w:b/>
          <w:i/>
          <w:color w:val="B45000"/>
          <w:sz w:val="22"/>
        </w:rPr>
        <w:t>Hindi:</w:t>
      </w:r>
    </w:p>
    <w:p>
      <w:pPr>
        <w:spacing w:before="40" w:after="40"/>
      </w:pPr>
      <w:r>
        <w:rPr>
          <w:b w:val="0"/>
          <w:i w:val="0"/>
          <w:sz w:val="22"/>
        </w:rPr>
        <w:t>पृथ्वी के भूवैज्ञानिक इतिहास में, निम्नलिखित में से किस कल्प की विशेषता कोयले का बड़े पैमाने पर निर्माण है?</w:t>
      </w:r>
    </w:p>
    <w:p>
      <w:pPr>
        <w:spacing w:before="20" w:after="20"/>
        <w:ind w:left="432"/>
      </w:pPr>
      <w:r>
        <w:rPr>
          <w:b w:val="0"/>
          <w:i w:val="0"/>
          <w:sz w:val="22"/>
        </w:rPr>
        <w:t>(1) Cambrian period</w:t>
      </w:r>
    </w:p>
    <w:p>
      <w:pPr>
        <w:spacing w:before="20" w:after="20"/>
        <w:ind w:left="432"/>
      </w:pPr>
      <w:r>
        <w:rPr>
          <w:b w:val="0"/>
          <w:i w:val="0"/>
          <w:sz w:val="22"/>
        </w:rPr>
        <w:t>(2) Ordovician period</w:t>
      </w:r>
    </w:p>
    <w:p>
      <w:pPr>
        <w:spacing w:before="20" w:after="20"/>
        <w:ind w:left="432"/>
      </w:pPr>
      <w:r>
        <w:rPr>
          <w:b w:val="0"/>
          <w:i w:val="0"/>
          <w:sz w:val="22"/>
        </w:rPr>
        <w:t>(3) Silurian period</w:t>
      </w:r>
    </w:p>
    <w:p>
      <w:pPr>
        <w:spacing w:before="20" w:after="20"/>
        <w:ind w:left="432"/>
      </w:pPr>
      <w:r>
        <w:rPr>
          <w:b w:val="0"/>
          <w:i w:val="0"/>
          <w:sz w:val="22"/>
        </w:rPr>
        <w:t>(4) Carboniferous period</w:t>
      </w:r>
    </w:p>
    <w:p>
      <w:pPr>
        <w:spacing w:before="20" w:after="20"/>
        <w:ind w:left="432"/>
      </w:pPr>
      <w:r>
        <w:rPr>
          <w:b w:val="0"/>
          <w:i w:val="0"/>
          <w:sz w:val="22"/>
        </w:rPr>
        <w:t>(5) कैम्ब्रियन कल्प</w:t>
      </w:r>
    </w:p>
    <w:p>
      <w:pPr>
        <w:spacing w:before="20" w:after="20"/>
        <w:ind w:left="432"/>
      </w:pPr>
      <w:r>
        <w:rPr>
          <w:b w:val="0"/>
          <w:i w:val="0"/>
          <w:sz w:val="22"/>
        </w:rPr>
        <w:t>(6) ऑर्डोविशियन कल्प</w:t>
      </w:r>
    </w:p>
    <w:p>
      <w:pPr>
        <w:spacing w:before="20" w:after="20"/>
        <w:ind w:left="432"/>
      </w:pPr>
      <w:r>
        <w:rPr>
          <w:b w:val="0"/>
          <w:i w:val="0"/>
          <w:sz w:val="22"/>
        </w:rPr>
        <w:t>(7) सिलुरियन कल्प</w:t>
      </w:r>
    </w:p>
    <w:p>
      <w:pPr>
        <w:spacing w:before="20" w:after="20"/>
        <w:ind w:left="432"/>
      </w:pPr>
      <w:r>
        <w:rPr>
          <w:b w:val="0"/>
          <w:i w:val="0"/>
          <w:sz w:val="22"/>
        </w:rPr>
        <w:t>(8) कार्बोनिफेरस कल्प</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CARBONIFEROUS PERIOD is known for extensive swamp forests and large-scale burial of plant material, which later transformed into major coal deposits. This is why the period itself is named after carbon-rich formations and is strongly associated with coal formation.- Option 1 is incorrect because the CAMBRIAN PERIOD is mainly known for the Cambrian explosion of marine life.- Option 2 is incorrect because the ORDOVICIAN PERIOD is known for diversification of marine organisms, not large coal formation.- Option 3 is incorrect because the SILURIAN PERIOD is important for early land plants and jawed fishes, but not for major coal deposits.Further Insights- The Carboniferous Period lasted roughly from about 359 to 299 million years ago.- It is often divided into Mississippian and Pennsylvanian sub-periods in North America.- Warm, humid, swampy conditions favored massive vegetation growth.- Burial and compression of plant remains over time formed coal.- Coal is a sedimentary fossil fuel.- The Carboniferous also saw high atmospheric oxygen levels.- Giant insects are associated with the Carboniferous due to higher oxygen concentration.- Many important coal reserves of the world trace back to this period.- Geological periods are part of larger divisions called eras and eons.</w:t>
      </w:r>
    </w:p>
    <w:p>
      <w:pPr>
        <w:spacing w:before="120" w:after="40"/>
      </w:pPr>
      <w:r>
        <w:rPr>
          <w:b/>
          <w:i/>
          <w:color w:val="B45000"/>
          <w:sz w:val="22"/>
        </w:rPr>
        <w:t>Hindi:</w:t>
      </w:r>
    </w:p>
    <w:p>
      <w:pPr>
        <w:spacing w:before="40" w:after="40"/>
      </w:pPr>
      <w:r>
        <w:rPr>
          <w:b w:val="0"/>
          <w:i w:val="0"/>
          <w:sz w:val="22"/>
        </w:rPr>
        <w:t>कार्बोनिफेरस कल्प व्यापक दलदली जंगलों और पादप सामग्री के बड़े पैमाने पर दबने के लिए जाना जाता है, जो बाद में प्रमुख कोयला भंडारों में परिवर्तित हो गया। यही कारण है कि इस कल्प का नाम कार्बन-समृद्ध संरचनाओं के नाम पर रखा गया है और यह कोयला निर्माण से दृढ़ता से जुड़ा हुआ है।- विकल्प 1 गलत है क्योंकि कैम्ब्रियन कल्प मुख्य रूप से समुद्री जीवन के कैम्ब्रियन विस्फोट के लिए जाना जाता है।- विकल्प 2 गलत है क्योंकि ऑर्डोविशियन कल्प समुद्री जीवों के विविधीकरण के लिए जाना जाता है, न कि बड़े कोयला निर्माण के लिए।- विकल्प 3 गलत है क्योंकि सिलुरियन कल्प प्रारंभिक स्थलीय पौधों और जबड़े वाली मछलियों के लिए महत्वपूर्ण है, लेकिन प्रमुख कोयला भंडारों के लिए नहीं।अतिरिक्त जानकारी- कार्बोनिफेरस कल्प लगभग 359 से 299 मिलियन वर्ष पूर्व तक चला।- इसे अक्सर उत्तरी अमेरिका में मिसिसिपियन और पेन्सिलवेनियन उप-कल्पों में विभाजित किया जाता है।- गर्म, आर्द्र, दलदली परिस्थितियों ने बड़े पैमाने पर वनस्पति विकास का समर्थन किया।- समय के साथ पौधों के अवशेषों के दबने और संपीड़न से कोयले का निर्माण हुआ।- कोयला एक अवसादी जीवाश्म ईंधन है।- कार्बोनिफेरस में उच्च वायुमंडलीय ऑक्सीजन का स्तर भी देखा गया।- उच्च ऑक्सीजन सांद्रता के कारण विशाल कीड़े कार्बोनिफेरस से जुड़े हैं।- दुनिया के कई महत्वपूर्ण कोयला भंडार इसी कल्प के हैं।- भूवैज्ञानिक कल्प, महाकल्प और युग नामक बड़े विभाजनों का हिस्सा हैं।</w:t>
      </w:r>
    </w:p>
    <w:p>
      <w:pPr>
        <w:spacing w:before="120" w:after="120"/>
        <w:jc w:val="center"/>
      </w:pPr>
      <w:r>
        <w:rPr>
          <w:color w:val="B4B4B4"/>
          <w:sz w:val="16"/>
        </w:rPr>
        <w:t>────────────────────────────────────────────────────────────</w:t>
      </w:r>
    </w:p>
    <w:p>
      <w:pPr>
        <w:spacing w:before="320" w:after="80"/>
      </w:pPr>
      <w:r>
        <w:rPr>
          <w:b/>
          <w:i w:val="0"/>
          <w:sz w:val="24"/>
        </w:rPr>
        <w:t>38. Arrange the following International agreements/efforts pertaining to environmental protection in chronological order.</w:t>
      </w:r>
    </w:p>
    <w:p>
      <w:pPr>
        <w:spacing w:before="40" w:after="40"/>
      </w:pPr>
      <w:r>
        <w:rPr>
          <w:b w:val="0"/>
          <w:i w:val="0"/>
          <w:sz w:val="22"/>
        </w:rPr>
        <w:t>A. Stockholm conference (UNCHE)</w:t>
      </w:r>
    </w:p>
    <w:p>
      <w:pPr>
        <w:spacing w:before="40" w:after="40"/>
      </w:pPr>
      <w:r>
        <w:rPr>
          <w:b w:val="0"/>
          <w:i w:val="0"/>
          <w:sz w:val="22"/>
        </w:rPr>
        <w:t>B. Paris agreement</w:t>
      </w:r>
    </w:p>
    <w:p>
      <w:pPr>
        <w:spacing w:before="40" w:after="40"/>
      </w:pPr>
      <w:r>
        <w:rPr>
          <w:b w:val="0"/>
          <w:i w:val="0"/>
          <w:sz w:val="22"/>
        </w:rPr>
        <w:t>C. Montreal protocol</w:t>
      </w:r>
    </w:p>
    <w:p>
      <w:pPr>
        <w:spacing w:before="40" w:after="40"/>
      </w:pPr>
      <w:r>
        <w:rPr>
          <w:b w:val="0"/>
          <w:i w:val="0"/>
          <w:sz w:val="22"/>
        </w:rPr>
        <w:t>D. Kyoto protocol</w:t>
      </w:r>
    </w:p>
    <w:p>
      <w:pPr>
        <w:spacing w:before="40" w:after="40"/>
      </w:pPr>
      <w:r>
        <w:rPr>
          <w:b w:val="0"/>
          <w:i w:val="0"/>
          <w:sz w:val="22"/>
        </w:rPr>
        <w:t>E. Earth Summit (UNCED)</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पर्यावरण संरक्षण से संबंधित निम्नलिखित अंतर्राष्ट्रीय समझौतों/प्रयासों को कालानुक्रमिक क्रम में व्यवस्थित करें।</w:t>
      </w:r>
    </w:p>
    <w:p>
      <w:pPr>
        <w:spacing w:before="40" w:after="40"/>
      </w:pPr>
      <w:r>
        <w:rPr>
          <w:b w:val="0"/>
          <w:i w:val="0"/>
          <w:sz w:val="22"/>
        </w:rPr>
        <w:t>A. स्टॉकहोम सम्मेलन (UNCHE)</w:t>
      </w:r>
    </w:p>
    <w:p>
      <w:pPr>
        <w:spacing w:before="40" w:after="40"/>
      </w:pPr>
      <w:r>
        <w:rPr>
          <w:b w:val="0"/>
          <w:i w:val="0"/>
          <w:sz w:val="22"/>
        </w:rPr>
        <w:t>B. पेरिस समझौता</w:t>
      </w:r>
    </w:p>
    <w:p>
      <w:pPr>
        <w:spacing w:before="40" w:after="40"/>
      </w:pPr>
      <w:r>
        <w:rPr>
          <w:b w:val="0"/>
          <w:i w:val="0"/>
          <w:sz w:val="22"/>
        </w:rPr>
        <w:t>C. मॉन्ट्रियल प्रोटोकॉल</w:t>
      </w:r>
    </w:p>
    <w:p>
      <w:pPr>
        <w:spacing w:before="40" w:after="40"/>
      </w:pPr>
      <w:r>
        <w:rPr>
          <w:b w:val="0"/>
          <w:i w:val="0"/>
          <w:sz w:val="22"/>
        </w:rPr>
        <w:t>D. क्योटो प्रोटोकॉल</w:t>
      </w:r>
    </w:p>
    <w:p>
      <w:pPr>
        <w:spacing w:before="40" w:after="40"/>
      </w:pPr>
      <w:r>
        <w:rPr>
          <w:b w:val="0"/>
          <w:i w:val="0"/>
          <w:sz w:val="22"/>
        </w:rPr>
        <w:t>E. पृथ्वी शिखर सम्मेलन (UNCED)</w:t>
      </w:r>
    </w:p>
    <w:p>
      <w:pPr>
        <w:spacing w:before="40" w:after="40"/>
      </w:pPr>
      <w:r>
        <w:rPr>
          <w:b w:val="0"/>
          <w:i w:val="0"/>
          <w:sz w:val="22"/>
        </w:rPr>
        <w:t>नीचे दिए गए विकल्पों में से सही उत्तर चुनें:</w:t>
      </w:r>
    </w:p>
    <w:p>
      <w:pPr>
        <w:spacing w:before="20" w:after="20"/>
        <w:ind w:left="432"/>
      </w:pPr>
      <w:r>
        <w:rPr>
          <w:b w:val="0"/>
          <w:i w:val="0"/>
          <w:sz w:val="22"/>
        </w:rPr>
        <w:t>(1) A, E, C, D, B</w:t>
      </w:r>
    </w:p>
    <w:p>
      <w:pPr>
        <w:spacing w:before="20" w:after="20"/>
        <w:ind w:left="432"/>
      </w:pPr>
      <w:r>
        <w:rPr>
          <w:b w:val="0"/>
          <w:i w:val="0"/>
          <w:sz w:val="22"/>
        </w:rPr>
        <w:t>(2) A, C, E, D, B</w:t>
      </w:r>
    </w:p>
    <w:p>
      <w:pPr>
        <w:spacing w:before="20" w:after="20"/>
        <w:ind w:left="432"/>
      </w:pPr>
      <w:r>
        <w:rPr>
          <w:b w:val="0"/>
          <w:i w:val="0"/>
          <w:sz w:val="22"/>
        </w:rPr>
        <w:t>(3) C, E, A, B, D</w:t>
      </w:r>
    </w:p>
    <w:p>
      <w:pPr>
        <w:spacing w:before="20" w:after="20"/>
        <w:ind w:left="432"/>
      </w:pPr>
      <w:r>
        <w:rPr>
          <w:b w:val="0"/>
          <w:i w:val="0"/>
          <w:sz w:val="22"/>
        </w:rPr>
        <w:t>(4) E, A, C, B, D</w:t>
      </w:r>
    </w:p>
    <w:p>
      <w:pPr>
        <w:spacing w:before="20" w:after="20"/>
        <w:ind w:left="432"/>
      </w:pPr>
      <w:r>
        <w:rPr>
          <w:b w:val="0"/>
          <w:i w:val="0"/>
          <w:sz w:val="22"/>
        </w:rPr>
        <w:t>(5) A, E, C, D, B</w:t>
      </w:r>
    </w:p>
    <w:p>
      <w:pPr>
        <w:spacing w:before="20" w:after="20"/>
        <w:ind w:left="432"/>
      </w:pPr>
      <w:r>
        <w:rPr>
          <w:b w:val="0"/>
          <w:i w:val="0"/>
          <w:sz w:val="22"/>
        </w:rPr>
        <w:t>(6) A, C, E, D, B</w:t>
      </w:r>
    </w:p>
    <w:p>
      <w:pPr>
        <w:spacing w:before="20" w:after="20"/>
        <w:ind w:left="432"/>
      </w:pPr>
      <w:r>
        <w:rPr>
          <w:b w:val="0"/>
          <w:i w:val="0"/>
          <w:sz w:val="22"/>
        </w:rPr>
        <w:t>(7) C, E, A, B, D</w:t>
      </w:r>
    </w:p>
    <w:p>
      <w:pPr>
        <w:spacing w:before="20" w:after="20"/>
        <w:ind w:left="432"/>
      </w:pPr>
      <w:r>
        <w:rPr>
          <w:b w:val="0"/>
          <w:i w:val="0"/>
          <w:sz w:val="22"/>
        </w:rPr>
        <w:t>(8) E, A, C, B, 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chronological order is:A. Stockholm conference (UNCHE) - 1972C. Montreal protocol - 1987E. Earth Summit (UNCED) - 1992D. Kyoto protocol - 1997B. Paris agreement - 2015Therefore, the correct sequence is A, C, E, D, B.- Option 1 is incorrect because it places EARTH SUMMIT before MONTREAL PROTOCOL.- Option 3 is incorrect because STOCKHOLM CONFERENCE must come first, not third.- Option 4 is incorrect because EARTH SUMMIT occurred after STOCKHOLM CONFERENCE, not before it.Further Insights- The 1972 Stockholm Conference was the first major global conference on the human environment.- The Montreal Protocol focuses on substances that deplete the ozone layer.- The Earth Summit was held in Rio de Janeiro in 1992.- The Rio Summit led to key conventions on climate change and biodiversity.- The Kyoto Protocol set emission reduction targets mainly for developed countries.- The Paris Agreement aims to limit global temperature rise well below 2 degrees Celsius.- The UNFCCC emerged from the Rio Earth Summit process.- The Montreal Protocol is often cited as one of the most successful environmental treaties.- Chronology-based questions are common in environment and polity-related exams.</w:t>
      </w:r>
    </w:p>
    <w:p>
      <w:pPr>
        <w:spacing w:before="120" w:after="40"/>
      </w:pPr>
      <w:r>
        <w:rPr>
          <w:b/>
          <w:i/>
          <w:color w:val="B45000"/>
          <w:sz w:val="22"/>
        </w:rPr>
        <w:t>Hindi:</w:t>
      </w:r>
    </w:p>
    <w:p>
      <w:pPr>
        <w:spacing w:before="40" w:after="40"/>
      </w:pPr>
      <w:r>
        <w:rPr>
          <w:b w:val="0"/>
          <w:i w:val="0"/>
          <w:sz w:val="22"/>
        </w:rPr>
        <w:t>सही कालानुक्रमिक क्रम है:</w:t>
      </w:r>
    </w:p>
    <w:p>
      <w:pPr>
        <w:spacing w:before="40" w:after="40"/>
      </w:pPr>
      <w:r>
        <w:rPr>
          <w:b w:val="0"/>
          <w:i w:val="0"/>
          <w:sz w:val="22"/>
        </w:rPr>
        <w:t>A. स्टॉकहोम सम्मेलन (UNCHE) - 1972</w:t>
      </w:r>
    </w:p>
    <w:p>
      <w:pPr>
        <w:spacing w:before="40" w:after="40"/>
      </w:pPr>
      <w:r>
        <w:rPr>
          <w:b w:val="0"/>
          <w:i w:val="0"/>
          <w:sz w:val="22"/>
        </w:rPr>
        <w:t>C. मॉन्ट्रियल प्रोटोकॉल - 1987</w:t>
      </w:r>
    </w:p>
    <w:p>
      <w:pPr>
        <w:spacing w:before="40" w:after="40"/>
      </w:pPr>
      <w:r>
        <w:rPr>
          <w:b w:val="0"/>
          <w:i w:val="0"/>
          <w:sz w:val="22"/>
        </w:rPr>
        <w:t>E. पृथ्वी शिखर सम्मेलन (UNCED) - 1992</w:t>
      </w:r>
    </w:p>
    <w:p>
      <w:pPr>
        <w:spacing w:before="40" w:after="40"/>
      </w:pPr>
      <w:r>
        <w:rPr>
          <w:b w:val="0"/>
          <w:i w:val="0"/>
          <w:sz w:val="22"/>
        </w:rPr>
        <w:t>D. क्योटो प्रोटोकॉल - 1997</w:t>
      </w:r>
    </w:p>
    <w:p>
      <w:pPr>
        <w:spacing w:before="40" w:after="40"/>
      </w:pPr>
      <w:r>
        <w:rPr>
          <w:b w:val="0"/>
          <w:i w:val="0"/>
          <w:sz w:val="22"/>
        </w:rPr>
        <w:t>B. पेरिस समझौता - 2015</w:t>
      </w:r>
    </w:p>
    <w:p>
      <w:pPr>
        <w:spacing w:before="40" w:after="40"/>
      </w:pPr>
      <w:r>
        <w:rPr>
          <w:b w:val="0"/>
          <w:i w:val="0"/>
          <w:sz w:val="22"/>
        </w:rPr>
        <w:t>इसलिए, सही क्रम A, C, E, D, B है।</w:t>
      </w:r>
    </w:p>
    <w:p>
      <w:pPr>
        <w:spacing w:before="40" w:after="40"/>
      </w:pPr>
      <w:r>
        <w:rPr>
          <w:b w:val="0"/>
          <w:i w:val="0"/>
          <w:sz w:val="22"/>
        </w:rPr>
        <w:t>- विकल्प 1 गलत है क्योंकि यह पृथ्वी शिखर सम्मेलन को मॉन्ट्रियल प्रोटोकॉल से पहले रखता है।</w:t>
      </w:r>
    </w:p>
    <w:p>
      <w:pPr>
        <w:spacing w:before="40" w:after="40"/>
      </w:pPr>
      <w:r>
        <w:rPr>
          <w:b w:val="0"/>
          <w:i w:val="0"/>
          <w:sz w:val="22"/>
        </w:rPr>
        <w:t>- विकल्प 3 गलत है क्योंकि स्टॉकहोम सम्मेलन पहले आना चाहिए, तीसरे स्थान पर नहीं।</w:t>
      </w:r>
    </w:p>
    <w:p>
      <w:pPr>
        <w:spacing w:before="40" w:after="40"/>
      </w:pPr>
      <w:r>
        <w:rPr>
          <w:b w:val="0"/>
          <w:i w:val="0"/>
          <w:sz w:val="22"/>
        </w:rPr>
        <w:t>- विकल्प 4 गलत है क्योंकि पृथ्वी शिखर सम्मेलन स्टॉकहोम सम्मेलन के बाद हुआ था, उससे पहले नहीं।</w:t>
      </w:r>
    </w:p>
    <w:p>
      <w:pPr>
        <w:spacing w:before="40" w:after="40"/>
      </w:pPr>
      <w:r>
        <w:rPr>
          <w:b w:val="0"/>
          <w:i w:val="0"/>
          <w:sz w:val="22"/>
        </w:rPr>
        <w:t>अतिरिक्त जानकारी</w:t>
      </w:r>
    </w:p>
    <w:p>
      <w:pPr>
        <w:spacing w:before="40" w:after="40"/>
      </w:pPr>
      <w:r>
        <w:rPr>
          <w:b w:val="0"/>
          <w:i w:val="0"/>
          <w:sz w:val="22"/>
        </w:rPr>
        <w:t>- 1972 का स्टॉकहोम सम्मेलन मानव पर्यावरण पर पहला प्रमुख वैश्विक सम्मेलन था।</w:t>
      </w:r>
    </w:p>
    <w:p>
      <w:pPr>
        <w:spacing w:before="40" w:after="40"/>
      </w:pPr>
      <w:r>
        <w:rPr>
          <w:b w:val="0"/>
          <w:i w:val="0"/>
          <w:sz w:val="22"/>
        </w:rPr>
        <w:t>- मॉन्ट्रियल प्रोटोकॉल उन पदार्थों पर केंद्रित है जो ओजोन परत को नष्ट करते हैं।</w:t>
      </w:r>
    </w:p>
    <w:p>
      <w:pPr>
        <w:spacing w:before="40" w:after="40"/>
      </w:pPr>
      <w:r>
        <w:rPr>
          <w:b w:val="0"/>
          <w:i w:val="0"/>
          <w:sz w:val="22"/>
        </w:rPr>
        <w:t>- पृथ्वी शिखर सम्मेलन 1992 में रियो डी जनेरियो में आयोजित किया गया था।</w:t>
      </w:r>
    </w:p>
    <w:p>
      <w:pPr>
        <w:spacing w:before="40" w:after="40"/>
      </w:pPr>
      <w:r>
        <w:rPr>
          <w:b w:val="0"/>
          <w:i w:val="0"/>
          <w:sz w:val="22"/>
        </w:rPr>
        <w:t>- रियो शिखर सम्मेलन के कारण जलवायु परिवर्तन और जैव विविधता पर प्रमुख अभिसमय हुए।</w:t>
      </w:r>
    </w:p>
    <w:p>
      <w:pPr>
        <w:spacing w:before="40" w:after="40"/>
      </w:pPr>
      <w:r>
        <w:rPr>
          <w:b w:val="0"/>
          <w:i w:val="0"/>
          <w:sz w:val="22"/>
        </w:rPr>
        <w:t>- क्योटो प्रोटोकॉल ने मुख्य रूप से विकसित देशों के लिए उत्सर्जन कटौती लक्ष्य निर्धारित किए।</w:t>
      </w:r>
    </w:p>
    <w:p>
      <w:pPr>
        <w:spacing w:before="40" w:after="40"/>
      </w:pPr>
      <w:r>
        <w:rPr>
          <w:b w:val="0"/>
          <w:i w:val="0"/>
          <w:sz w:val="22"/>
        </w:rPr>
        <w:t>- पेरिस समझौते का उद्देश्य वैश्विक तापमान वृद्धि को 2 डिग्री सेल्सियस से काफी नीचे तक सीमित करना है।</w:t>
      </w:r>
    </w:p>
    <w:p>
      <w:pPr>
        <w:spacing w:before="40" w:after="40"/>
      </w:pPr>
      <w:r>
        <w:rPr>
          <w:b w:val="0"/>
          <w:i w:val="0"/>
          <w:sz w:val="22"/>
        </w:rPr>
        <w:t>- UNFCCC रियो पृथ्वी शिखर सम्मेलन प्रक्रिया से उभरा।</w:t>
      </w:r>
    </w:p>
    <w:p>
      <w:pPr>
        <w:spacing w:before="40" w:after="40"/>
      </w:pPr>
      <w:r>
        <w:rPr>
          <w:b w:val="0"/>
          <w:i w:val="0"/>
          <w:sz w:val="22"/>
        </w:rPr>
        <w:t>- मॉन्ट्रियल प्रोटोकॉल को अक्सर सबसे सफल पर्यावरण संधियों में से एक के रूप में उद्धृत किया जाता है।</w:t>
      </w:r>
    </w:p>
    <w:p>
      <w:pPr>
        <w:spacing w:before="40" w:after="40"/>
      </w:pPr>
      <w:r>
        <w:rPr>
          <w:b w:val="0"/>
          <w:i w:val="0"/>
          <w:sz w:val="22"/>
        </w:rPr>
        <w:t>- कालक्रम-आधारित प्रश्न पर्यावरण और राजनीति से संबंधित परीक्षाओं में आम हैं।</w:t>
      </w:r>
    </w:p>
    <w:p>
      <w:pPr>
        <w:spacing w:before="120" w:after="120"/>
        <w:jc w:val="center"/>
      </w:pPr>
      <w:r>
        <w:rPr>
          <w:color w:val="B4B4B4"/>
          <w:sz w:val="16"/>
        </w:rPr>
        <w:t>────────────────────────────────────────────────────────────</w:t>
      </w:r>
    </w:p>
    <w:p>
      <w:pPr>
        <w:spacing w:before="320" w:after="80"/>
      </w:pPr>
      <w:r>
        <w:rPr>
          <w:b/>
          <w:i w:val="0"/>
          <w:sz w:val="24"/>
        </w:rPr>
        <w:t>39. India's ethanol blending programme aims to achieve which of the following key objectives?</w:t>
      </w:r>
    </w:p>
    <w:p>
      <w:pPr>
        <w:spacing w:before="40" w:after="40"/>
      </w:pPr>
      <w:r>
        <w:rPr>
          <w:b w:val="0"/>
          <w:i w:val="0"/>
          <w:sz w:val="22"/>
        </w:rPr>
        <w:t>A. to promote India's energy security.</w:t>
      </w:r>
    </w:p>
    <w:p>
      <w:pPr>
        <w:spacing w:before="40" w:after="40"/>
      </w:pPr>
      <w:r>
        <w:rPr>
          <w:b w:val="0"/>
          <w:i w:val="0"/>
          <w:sz w:val="22"/>
        </w:rPr>
        <w:t>B. to achieve reduction in Greenhouse gas emissions.</w:t>
      </w:r>
    </w:p>
    <w:p>
      <w:pPr>
        <w:spacing w:before="40" w:after="40"/>
      </w:pPr>
      <w:r>
        <w:rPr>
          <w:b w:val="0"/>
          <w:i w:val="0"/>
          <w:sz w:val="22"/>
        </w:rPr>
        <w:t>C. to promote ethanol imports at large-scale.</w:t>
      </w:r>
    </w:p>
    <w:p>
      <w:pPr>
        <w:spacing w:before="40" w:after="40"/>
      </w:pPr>
      <w:r>
        <w:rPr>
          <w:b w:val="0"/>
          <w:i w:val="0"/>
          <w:sz w:val="22"/>
        </w:rPr>
        <w:t>D. to strengthen rural economy.</w:t>
      </w:r>
    </w:p>
    <w:p>
      <w:pPr>
        <w:spacing w:before="40" w:after="40"/>
      </w:pPr>
      <w:r>
        <w:rPr>
          <w:b w:val="0"/>
          <w:i w:val="0"/>
          <w:sz w:val="22"/>
        </w:rPr>
        <w:t>E. to facilitate waste-to-wealth conversion.</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भारत के इथेनॉल सम्मिश्रण कार्यक्रम का लक्ष्य निम्नलिखित में से किन प्रमुख उद्देश्यों को प्राप्त करना है?</w:t>
      </w:r>
    </w:p>
    <w:p>
      <w:pPr>
        <w:spacing w:before="40" w:after="40"/>
      </w:pPr>
      <w:r>
        <w:rPr>
          <w:b w:val="0"/>
          <w:i w:val="0"/>
          <w:sz w:val="22"/>
        </w:rPr>
        <w:t>A. भारत की ऊर्जा सुरक्षा को बढ़ावा देना।</w:t>
      </w:r>
    </w:p>
    <w:p>
      <w:pPr>
        <w:spacing w:before="40" w:after="40"/>
      </w:pPr>
      <w:r>
        <w:rPr>
          <w:b w:val="0"/>
          <w:i w:val="0"/>
          <w:sz w:val="22"/>
        </w:rPr>
        <w:t>B. ग्रीनहाउस गैस उत्सर्जन में कमी लाना।</w:t>
      </w:r>
    </w:p>
    <w:p>
      <w:pPr>
        <w:spacing w:before="40" w:after="40"/>
      </w:pPr>
      <w:r>
        <w:rPr>
          <w:b w:val="0"/>
          <w:i w:val="0"/>
          <w:sz w:val="22"/>
        </w:rPr>
        <w:t>C. बड़े पैमाने पर इथेनॉल आयात को बढ़ावा देना।</w:t>
      </w:r>
    </w:p>
    <w:p>
      <w:pPr>
        <w:spacing w:before="40" w:after="40"/>
      </w:pPr>
      <w:r>
        <w:rPr>
          <w:b w:val="0"/>
          <w:i w:val="0"/>
          <w:sz w:val="22"/>
        </w:rPr>
        <w:t>D. ग्रामीण अर्थव्यवस्था को मजबूत करना।</w:t>
      </w:r>
    </w:p>
    <w:p>
      <w:pPr>
        <w:spacing w:before="40" w:after="40"/>
      </w:pPr>
      <w:r>
        <w:rPr>
          <w:b w:val="0"/>
          <w:i w:val="0"/>
          <w:sz w:val="22"/>
        </w:rPr>
        <w:t>E. अपशिष्ट-से-धन रूपांतरण को सुगम बनाना।</w:t>
      </w:r>
    </w:p>
    <w:p>
      <w:pPr>
        <w:spacing w:before="40" w:after="40"/>
      </w:pPr>
      <w:r>
        <w:rPr>
          <w:b w:val="0"/>
          <w:i w:val="0"/>
          <w:sz w:val="22"/>
        </w:rPr>
        <w:t>नीचे दिए गए विकल्पों में से सही उत्तर चुनें:</w:t>
      </w:r>
    </w:p>
    <w:p>
      <w:pPr>
        <w:spacing w:before="20" w:after="20"/>
        <w:ind w:left="432"/>
      </w:pPr>
      <w:r>
        <w:rPr>
          <w:b w:val="0"/>
          <w:i w:val="0"/>
          <w:sz w:val="22"/>
        </w:rPr>
        <w:t>(1) A, B and C Only</w:t>
      </w:r>
    </w:p>
    <w:p>
      <w:pPr>
        <w:spacing w:before="20" w:after="20"/>
        <w:ind w:left="432"/>
      </w:pPr>
      <w:r>
        <w:rPr>
          <w:b w:val="0"/>
          <w:i w:val="0"/>
          <w:sz w:val="22"/>
        </w:rPr>
        <w:t>(2) B, C and D Only</w:t>
      </w:r>
    </w:p>
    <w:p>
      <w:pPr>
        <w:spacing w:before="20" w:after="20"/>
        <w:ind w:left="432"/>
      </w:pPr>
      <w:r>
        <w:rPr>
          <w:b w:val="0"/>
          <w:i w:val="0"/>
          <w:sz w:val="22"/>
        </w:rPr>
        <w:t>(3) C, D and E Only</w:t>
      </w:r>
    </w:p>
    <w:p>
      <w:pPr>
        <w:spacing w:before="20" w:after="20"/>
        <w:ind w:left="432"/>
      </w:pPr>
      <w:r>
        <w:rPr>
          <w:b w:val="0"/>
          <w:i w:val="0"/>
          <w:sz w:val="22"/>
        </w:rPr>
        <w:t>(4) A, B, D and E Only</w:t>
      </w:r>
    </w:p>
    <w:p>
      <w:pPr>
        <w:spacing w:before="20" w:after="20"/>
        <w:ind w:left="432"/>
      </w:pPr>
      <w:r>
        <w:rPr>
          <w:b w:val="0"/>
          <w:i w:val="0"/>
          <w:sz w:val="22"/>
        </w:rPr>
        <w:t>(5) केवल A, B और C</w:t>
      </w:r>
    </w:p>
    <w:p>
      <w:pPr>
        <w:spacing w:before="20" w:after="20"/>
        <w:ind w:left="432"/>
      </w:pPr>
      <w:r>
        <w:rPr>
          <w:b w:val="0"/>
          <w:i w:val="0"/>
          <w:sz w:val="22"/>
        </w:rPr>
        <w:t>(6) केवल B, C और D</w:t>
      </w:r>
    </w:p>
    <w:p>
      <w:pPr>
        <w:spacing w:before="20" w:after="20"/>
        <w:ind w:left="432"/>
      </w:pPr>
      <w:r>
        <w:rPr>
          <w:b w:val="0"/>
          <w:i w:val="0"/>
          <w:sz w:val="22"/>
        </w:rPr>
        <w:t>(7) केवल C, D और E</w:t>
      </w:r>
    </w:p>
    <w:p>
      <w:pPr>
        <w:spacing w:before="20" w:after="20"/>
        <w:ind w:left="432"/>
      </w:pPr>
      <w:r>
        <w:rPr>
          <w:b w:val="0"/>
          <w:i w:val="0"/>
          <w:sz w:val="22"/>
        </w:rPr>
        <w:t>(8) केवल A, B, D और E</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India's ethanol blending programme is intended to improve ENERGY SECURITY, reduce GREENHOUSE GAS EMISSIONS, strengthen the RURAL ECONOMY, and support WASTE-TO-WEALTH conversion by using agricultural produce and residues for biofuel production. It does not aim to promote large-scale ethanol imports; rather, the focus is on domestic production and blending.- Option 1 is incorrect because statement C is wrong.- Option 2 is incorrect because statement C is wrong and statement A is wrongly excluded.- Option 3 is incorrect because statement C is wrong and statement A as well as B are omitted.Further Insights- Ethanol blending means mixing ethanol with petrol.- India has pursued targets such as E10 and E20 blending.- Ethanol can be produced from sugarcane, maize, damaged food grains, and agricultural residues.- Blending reduces dependence on imported crude oil.- It supports farmers by creating additional demand for feedstock crops.- Ethanol burns cleaner than many conventional fossil fuels.- It helps reduce carbon monoxide and some hydrocarbon emissions.- The programme is linked with circular economy and waste-to-wealth approaches.- Biofuels form an important part of India's renewable energy and climate strategy.</w:t>
      </w:r>
    </w:p>
    <w:p>
      <w:pPr>
        <w:spacing w:before="120" w:after="40"/>
      </w:pPr>
      <w:r>
        <w:rPr>
          <w:b/>
          <w:i/>
          <w:color w:val="B45000"/>
          <w:sz w:val="22"/>
        </w:rPr>
        <w:t>Hindi:</w:t>
      </w:r>
    </w:p>
    <w:p>
      <w:pPr>
        <w:spacing w:before="40" w:after="40"/>
      </w:pPr>
      <w:r>
        <w:rPr>
          <w:b w:val="0"/>
          <w:i w:val="0"/>
          <w:sz w:val="22"/>
        </w:rPr>
        <w:t>भारत के इथेनॉल सम्मिश्रण कार्यक्रम का उद्देश्य जैव ईंधन उत्पादन के लिए कृषि उपज और अवशेषों का उपयोग करके ऊर्जा सुरक्षा में सुधार करना, ग्रीनहाउस गैस उत्सर्जन को कम करना, ग्रामीण अर्थव्यवस्था को मजबूत करना और अपशिष्ट-से-धन रूपांतरण का समर्थन करना है। इसका उद्देश्य बड़े पैमाने पर इथेनॉल आयात को बढ़ावा देना नहीं है; बल्कि, ध्यान घरेलू उत्पादन और सम्मिश्रण पर है।- विकल्प 1 गलत है क्योंकि कथन C गलत है।- विकल्प 2 गलत है क्योंकि कथन C गलत है और कथन A को गलत तरीके से बाहर रखा गया है।- विकल्प 3 गलत है क्योंकि कथन C गलत है और कथन A और B दोनों को छोड़ दिया गया है।अतिरिक्त जानकारी- इथेनॉल सम्मिश्रण का अर्थ है इथेनॉल को पेट्रोल के साथ मिलाना।- भारत ने E10 और E20 सम्मिश्रण जैसे लक्ष्य अपनाए हैं।- इथेनॉल का उत्पादन गन्ना, मक्का, क्षतिग्रस्त खाद्यान्न और कृषि अवशेषों से किया जा सकता है।- सम्मिश्रण से आयातित कच्चे तेल पर निर्भरता कम होती है।- यह फीडस्टॉक फसलों की अतिरिक्त मांग पैदा करके किसानों का समर्थन करता है।- इथेनॉल कई पारंपरिक जीवाश्म ईंधनों की तुलना में अधिक स्वच्छ रूप से जलता है।- यह कार्बन मोनोऑक्साइड और कुछ हाइड्रोकार्बन उत्सर्जन को कम करने में मदद करता है।- यह कार्यक्रम चक्रीय अर्थव्यवस्था और अपशिष्ट-से-धन दृष्टिकोण से जुड़ा है।- जैव ईंधन भारत की नवीकरणीय ऊर्जा और जलवायु रणनीति का एक महत्वपूर्ण हिस्सा है।</w:t>
      </w:r>
    </w:p>
    <w:p>
      <w:pPr>
        <w:spacing w:before="120" w:after="120"/>
        <w:jc w:val="center"/>
      </w:pPr>
      <w:r>
        <w:rPr>
          <w:color w:val="B4B4B4"/>
          <w:sz w:val="16"/>
        </w:rPr>
        <w:t>────────────────────────────────────────────────────────────</w:t>
      </w:r>
    </w:p>
    <w:p>
      <w:pPr>
        <w:spacing w:before="320" w:after="80"/>
      </w:pPr>
      <w:r>
        <w:rPr>
          <w:b/>
          <w:i w:val="0"/>
          <w:sz w:val="24"/>
        </w:rPr>
        <w:t>40. Match the LIST-I with LIST-II</w:t>
      </w:r>
    </w:p>
    <w:p>
      <w:pPr>
        <w:spacing w:before="40" w:after="40"/>
      </w:pPr>
      <w:r>
        <w:rPr>
          <w:b w:val="0"/>
          <w:i w:val="0"/>
          <w:sz w:val="22"/>
        </w:rPr>
        <w:t>LIST-I                                   LIST-II (Year)</w:t>
      </w:r>
    </w:p>
    <w:p>
      <w:pPr>
        <w:spacing w:before="40" w:after="40"/>
      </w:pPr>
      <w:r>
        <w:rPr>
          <w:b w:val="0"/>
          <w:i w:val="0"/>
          <w:sz w:val="22"/>
        </w:rPr>
        <w:t>(Environment related Acts)</w:t>
      </w:r>
    </w:p>
    <w:p>
      <w:pPr>
        <w:spacing w:before="40" w:after="40"/>
      </w:pPr>
      <w:r>
        <w:rPr>
          <w:b w:val="0"/>
          <w:i w:val="0"/>
          <w:sz w:val="22"/>
        </w:rPr>
        <w:t>A. Forest Conservation Act               I. 1974</w:t>
      </w:r>
    </w:p>
    <w:p>
      <w:pPr>
        <w:spacing w:before="40" w:after="40"/>
      </w:pPr>
      <w:r>
        <w:rPr>
          <w:b w:val="0"/>
          <w:i w:val="0"/>
          <w:sz w:val="22"/>
        </w:rPr>
        <w:t>B. Wildlife (Protection) Act             II. 1980</w:t>
      </w:r>
    </w:p>
    <w:p>
      <w:pPr>
        <w:spacing w:before="40" w:after="40"/>
      </w:pPr>
      <w:r>
        <w:rPr>
          <w:b w:val="0"/>
          <w:i w:val="0"/>
          <w:sz w:val="22"/>
        </w:rPr>
        <w:t>C. Environment (Protection) Act          III. 1972</w:t>
      </w:r>
    </w:p>
    <w:p>
      <w:pPr>
        <w:spacing w:before="40" w:after="40"/>
      </w:pPr>
      <w:r>
        <w:rPr>
          <w:b w:val="0"/>
          <w:i w:val="0"/>
          <w:sz w:val="22"/>
        </w:rPr>
        <w:t>D. Water (Prevention and control of</w:t>
      </w:r>
    </w:p>
    <w:p>
      <w:pPr>
        <w:spacing w:before="40" w:after="40"/>
      </w:pPr>
      <w:r>
        <w:rPr>
          <w:b w:val="0"/>
          <w:i w:val="0"/>
          <w:sz w:val="22"/>
        </w:rPr>
        <w:t>Pollution) Act                        IV. 1986</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सूची-I का सूची-II के साथ मिलान कीजिए</w:t>
      </w:r>
    </w:p>
    <w:p>
      <w:pPr>
        <w:spacing w:before="40" w:after="40"/>
      </w:pPr>
      <w:r>
        <w:rPr>
          <w:b w:val="0"/>
          <w:i w:val="0"/>
          <w:sz w:val="22"/>
        </w:rPr>
        <w:t>सूची-I                                   सूची-II (वर्ष)</w:t>
      </w:r>
    </w:p>
    <w:p>
      <w:pPr>
        <w:spacing w:before="40" w:after="40"/>
      </w:pPr>
      <w:r>
        <w:rPr>
          <w:b w:val="0"/>
          <w:i w:val="0"/>
          <w:sz w:val="22"/>
        </w:rPr>
        <w:t>(पर्यावरण संबंधी अधिनियम)</w:t>
      </w:r>
    </w:p>
    <w:p>
      <w:pPr>
        <w:spacing w:before="40" w:after="40"/>
      </w:pPr>
      <w:r>
        <w:rPr>
          <w:b w:val="0"/>
          <w:i w:val="0"/>
          <w:sz w:val="22"/>
        </w:rPr>
        <w:t>A. वन संरक्षण अधिनियम                      I. 1974</w:t>
      </w:r>
    </w:p>
    <w:p>
      <w:pPr>
        <w:spacing w:before="40" w:after="40"/>
      </w:pPr>
      <w:r>
        <w:rPr>
          <w:b w:val="0"/>
          <w:i w:val="0"/>
          <w:sz w:val="22"/>
        </w:rPr>
        <w:t>B. वन्यजीव (संरक्षण) अधिनियम              II. 1980</w:t>
      </w:r>
    </w:p>
    <w:p>
      <w:pPr>
        <w:spacing w:before="40" w:after="40"/>
      </w:pPr>
      <w:r>
        <w:rPr>
          <w:b w:val="0"/>
          <w:i w:val="0"/>
          <w:sz w:val="22"/>
        </w:rPr>
        <w:t>C. पर्यावरण (संरक्षण) अधिनियम             III. 1972</w:t>
      </w:r>
    </w:p>
    <w:p>
      <w:pPr>
        <w:spacing w:before="40" w:after="40"/>
      </w:pPr>
      <w:r>
        <w:rPr>
          <w:b w:val="0"/>
          <w:i w:val="0"/>
          <w:sz w:val="22"/>
        </w:rPr>
        <w:t>D. जल (प्रदूषण निवारण एवं नियंत्रण)</w:t>
      </w:r>
    </w:p>
    <w:p>
      <w:pPr>
        <w:spacing w:before="40" w:after="40"/>
      </w:pPr>
      <w:r>
        <w:rPr>
          <w:b w:val="0"/>
          <w:i w:val="0"/>
          <w:sz w:val="22"/>
        </w:rPr>
        <w:t>अधिनियम                               IV. 1986</w:t>
      </w:r>
    </w:p>
    <w:p>
      <w:pPr>
        <w:spacing w:before="40" w:after="40"/>
      </w:pPr>
      <w:r>
        <w:rPr>
          <w:b w:val="0"/>
          <w:i w:val="0"/>
          <w:sz w:val="22"/>
        </w:rPr>
        <w:t>नीचे दिए गए विकल्पों में से सही उत्तर चुनें:</w:t>
      </w:r>
    </w:p>
    <w:p>
      <w:pPr>
        <w:spacing w:before="20" w:after="20"/>
        <w:ind w:left="432"/>
      </w:pPr>
      <w:r>
        <w:rPr>
          <w:b w:val="0"/>
          <w:i w:val="0"/>
          <w:sz w:val="22"/>
        </w:rPr>
        <w:t>(1) A-II, B-III, C-IV, D-I</w:t>
      </w:r>
    </w:p>
    <w:p>
      <w:pPr>
        <w:spacing w:before="20" w:after="20"/>
        <w:ind w:left="432"/>
      </w:pPr>
      <w:r>
        <w:rPr>
          <w:b w:val="0"/>
          <w:i w:val="0"/>
          <w:sz w:val="22"/>
        </w:rPr>
        <w:t>(2) A-IV, B-III, C-I, D-II</w:t>
      </w:r>
    </w:p>
    <w:p>
      <w:pPr>
        <w:spacing w:before="20" w:after="20"/>
        <w:ind w:left="432"/>
      </w:pPr>
      <w:r>
        <w:rPr>
          <w:b w:val="0"/>
          <w:i w:val="0"/>
          <w:sz w:val="22"/>
        </w:rPr>
        <w:t>(3) A-II, B-IV, C-I, D-III</w:t>
      </w:r>
    </w:p>
    <w:p>
      <w:pPr>
        <w:spacing w:before="20" w:after="20"/>
        <w:ind w:left="432"/>
      </w:pPr>
      <w:r>
        <w:rPr>
          <w:b w:val="0"/>
          <w:i w:val="0"/>
          <w:sz w:val="22"/>
        </w:rPr>
        <w:t>(4) A-III, B-II, C-IV, D-I</w:t>
      </w:r>
    </w:p>
    <w:p>
      <w:pPr>
        <w:spacing w:before="20" w:after="20"/>
        <w:ind w:left="432"/>
      </w:pPr>
      <w:r>
        <w:rPr>
          <w:b w:val="0"/>
          <w:i w:val="0"/>
          <w:sz w:val="22"/>
        </w:rPr>
        <w:t>(5) A-II, B-III, C-IV, D-I</w:t>
      </w:r>
    </w:p>
    <w:p>
      <w:pPr>
        <w:spacing w:before="20" w:after="20"/>
        <w:ind w:left="432"/>
      </w:pPr>
      <w:r>
        <w:rPr>
          <w:b w:val="0"/>
          <w:i w:val="0"/>
          <w:sz w:val="22"/>
        </w:rPr>
        <w:t>(6) A-IV, B-III, C-I, D-II</w:t>
      </w:r>
    </w:p>
    <w:p>
      <w:pPr>
        <w:spacing w:before="20" w:after="20"/>
        <w:ind w:left="432"/>
      </w:pPr>
      <w:r>
        <w:rPr>
          <w:b w:val="0"/>
          <w:i w:val="0"/>
          <w:sz w:val="22"/>
        </w:rPr>
        <w:t>(7) A-II, B-IV, C-I, D-III</w:t>
      </w:r>
    </w:p>
    <w:p>
      <w:pPr>
        <w:spacing w:before="20" w:after="20"/>
        <w:ind w:left="432"/>
      </w:pPr>
      <w:r>
        <w:rPr>
          <w:b w:val="0"/>
          <w:i w:val="0"/>
          <w:sz w:val="22"/>
        </w:rPr>
        <w:t>(8) A-III, B-II, C-IV, D-I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is:A. Forest Conservation Act - 1980B. Wildlife (Protection) Act - 1972C. Environment (Protection) Act - 1986D. Water (Prevention and control of Pollution) Act - 1974Hence, the correct option is A-II, B-III, C-IV, D-I.- Option 2 is incorrect because FOREST CONSERVATION ACT is not of 1986, and ENVIRONMENT (PROTECTION) ACT is not of 1974.- Option 3 is incorrect because WILDLIFE (PROTECTION) ACT is not of 1986, and WATER ACT is not of 1972.- Option 4 is incorrect because FOREST CONSERVATION ACT is not of 1972, and WILDLIFE (PROTECTION) ACT is not of 1980.Further Insights- The Wildlife (Protection) Act, 1972 provides legal protection to wild animals, birds, and plants.- The Water Act, 1974 was enacted to prevent and control water pollution.- The Forest Conservation Act, 1980 restricts diversion of forest land for non-forest purposes without central approval.- The Environment (Protection) Act, 1986 was enacted after the Bhopal Gas Tragedy.- The Central Pollution Control Board works under major pollution control laws in India.- State Pollution Control Boards function at the state level for pollution regulation.- Environmental legislation in India combines conservation, pollution control, and regulatory approval mechanisms.- Dates of major environmental Acts are frequently asked in competitive examinations.- The Air (Prevention and Control of Pollution) Act was enacted in 1981.</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वन संरक्षण अधिनियम - 1980</w:t>
      </w:r>
    </w:p>
    <w:p>
      <w:pPr>
        <w:spacing w:before="40" w:after="40"/>
      </w:pPr>
      <w:r>
        <w:rPr>
          <w:b w:val="0"/>
          <w:i w:val="0"/>
          <w:sz w:val="22"/>
        </w:rPr>
        <w:t>B. वन्यजीव (संरक्षण) अधिनियम - 1972</w:t>
      </w:r>
    </w:p>
    <w:p>
      <w:pPr>
        <w:spacing w:before="40" w:after="40"/>
      </w:pPr>
      <w:r>
        <w:rPr>
          <w:b w:val="0"/>
          <w:i w:val="0"/>
          <w:sz w:val="22"/>
        </w:rPr>
        <w:t>C. पर्यावरण (संरक्षण) अधिनियम - 1986</w:t>
      </w:r>
    </w:p>
    <w:p>
      <w:pPr>
        <w:spacing w:before="40" w:after="40"/>
      </w:pPr>
      <w:r>
        <w:rPr>
          <w:b w:val="0"/>
          <w:i w:val="0"/>
          <w:sz w:val="22"/>
        </w:rPr>
        <w:t>D. जल (प्रदूषण निवारण एवं नियंत्रण) अधिनियम - 1974</w:t>
      </w:r>
    </w:p>
    <w:p>
      <w:pPr>
        <w:spacing w:before="40" w:after="40"/>
      </w:pPr>
      <w:r>
        <w:rPr>
          <w:b w:val="0"/>
          <w:i w:val="0"/>
          <w:sz w:val="22"/>
        </w:rPr>
        <w:t>अतः, सही विकल्प A-II, B-III, C-IV, D-I है।</w:t>
      </w:r>
    </w:p>
    <w:p>
      <w:pPr>
        <w:spacing w:before="40" w:after="40"/>
      </w:pPr>
      <w:r>
        <w:rPr>
          <w:b w:val="0"/>
          <w:i w:val="0"/>
          <w:sz w:val="22"/>
        </w:rPr>
        <w:t>- विकल्प 2 गलत है क्योंकि वन संरक्षण अधिनियम 1986 का नहीं है, और पर्यावरण (संरक्षण) अधिनियम 1974 का नहीं है।</w:t>
      </w:r>
    </w:p>
    <w:p>
      <w:pPr>
        <w:spacing w:before="40" w:after="40"/>
      </w:pPr>
      <w:r>
        <w:rPr>
          <w:b w:val="0"/>
          <w:i w:val="0"/>
          <w:sz w:val="22"/>
        </w:rPr>
        <w:t>- विकल्प 3 गलत है क्योंकि वन्यजीव (संरक्षण) अधिनियम 1986 का नहीं है, और जल अधिनियम 1972 का नहीं है।</w:t>
      </w:r>
    </w:p>
    <w:p>
      <w:pPr>
        <w:spacing w:before="40" w:after="40"/>
      </w:pPr>
      <w:r>
        <w:rPr>
          <w:b w:val="0"/>
          <w:i w:val="0"/>
          <w:sz w:val="22"/>
        </w:rPr>
        <w:t>- विकल्प 4 गलत है क्योंकि वन संरक्षण अधिनियम 1972 का नहीं है, और वन्यजीव (संरक्षण) अधिनियम 1980 का नहीं है।</w:t>
      </w:r>
    </w:p>
    <w:p>
      <w:pPr>
        <w:spacing w:before="40" w:after="40"/>
      </w:pPr>
      <w:r>
        <w:rPr>
          <w:b w:val="0"/>
          <w:i w:val="0"/>
          <w:sz w:val="22"/>
        </w:rPr>
        <w:t>अतिरिक्त जानकारी</w:t>
      </w:r>
    </w:p>
    <w:p>
      <w:pPr>
        <w:spacing w:before="40" w:after="40"/>
      </w:pPr>
      <w:r>
        <w:rPr>
          <w:b w:val="0"/>
          <w:i w:val="0"/>
          <w:sz w:val="22"/>
        </w:rPr>
        <w:t>- वन्यजीव (संरक्षण) अधिनियम, 1972 जंगली जानवरों, पक्षियों और पौधों को कानूनी सुरक्षा प्रदान करता है।</w:t>
      </w:r>
    </w:p>
    <w:p>
      <w:pPr>
        <w:spacing w:before="40" w:after="40"/>
      </w:pPr>
      <w:r>
        <w:rPr>
          <w:b w:val="0"/>
          <w:i w:val="0"/>
          <w:sz w:val="22"/>
        </w:rPr>
        <w:t>- जल अधिनियम, 1974 जल प्रदूषण को रोकने और नियंत्रित करने के लिए अधिनियमित किया गया था।</w:t>
      </w:r>
    </w:p>
    <w:p>
      <w:pPr>
        <w:spacing w:before="40" w:after="40"/>
      </w:pPr>
      <w:r>
        <w:rPr>
          <w:b w:val="0"/>
          <w:i w:val="0"/>
          <w:sz w:val="22"/>
        </w:rPr>
        <w:t>- वन संरक्षण अधिनियम, 1980 केंद्रीय अनुमोदन के बिना गैर-वन उद्देश्यों के लिए वन भूमि के विचलन को प्रतिबंधित करता है।</w:t>
      </w:r>
    </w:p>
    <w:p>
      <w:pPr>
        <w:spacing w:before="40" w:after="40"/>
      </w:pPr>
      <w:r>
        <w:rPr>
          <w:b w:val="0"/>
          <w:i w:val="0"/>
          <w:sz w:val="22"/>
        </w:rPr>
        <w:t>- पर्यावरण (संरक्षण) अधिनियम, 1986 भोपाल गैस त्रासदी के बाद अधिनियमित किया गया था।</w:t>
      </w:r>
    </w:p>
    <w:p>
      <w:pPr>
        <w:spacing w:before="40" w:after="40"/>
      </w:pPr>
      <w:r>
        <w:rPr>
          <w:b w:val="0"/>
          <w:i w:val="0"/>
          <w:sz w:val="22"/>
        </w:rPr>
        <w:t>- केंद्रीय प्रदूषण नियंत्रण बोर्ड भारत में प्रमुख प्रदूषण नियंत्रण कानूनों के तहत काम करता है।</w:t>
      </w:r>
    </w:p>
    <w:p>
      <w:pPr>
        <w:spacing w:before="40" w:after="40"/>
      </w:pPr>
      <w:r>
        <w:rPr>
          <w:b w:val="0"/>
          <w:i w:val="0"/>
          <w:sz w:val="22"/>
        </w:rPr>
        <w:t>- राज्य प्रदूषण नियंत्रण बोर्ड प्रदूषण विनियमन के लिए राज्य स्तर पर कार्य करते हैं।</w:t>
      </w:r>
    </w:p>
    <w:p>
      <w:pPr>
        <w:spacing w:before="40" w:after="40"/>
      </w:pPr>
      <w:r>
        <w:rPr>
          <w:b w:val="0"/>
          <w:i w:val="0"/>
          <w:sz w:val="22"/>
        </w:rPr>
        <w:t>- भारत में पर्यावरण कानून संरक्षण, प्रदूषण नियंत्रण और नियामक अनुमोदन तंत्र को जोड़ता है।</w:t>
      </w:r>
    </w:p>
    <w:p>
      <w:pPr>
        <w:spacing w:before="40" w:after="40"/>
      </w:pPr>
      <w:r>
        <w:rPr>
          <w:b w:val="0"/>
          <w:i w:val="0"/>
          <w:sz w:val="22"/>
        </w:rPr>
        <w:t>- प्रतियोगी परीक्षाओं में प्रमुख पर्यावरण अधिनियमों की तिथियां अक्सर पूछी जाती हैं।</w:t>
      </w:r>
    </w:p>
    <w:p>
      <w:pPr>
        <w:spacing w:before="40" w:after="40"/>
      </w:pPr>
      <w:r>
        <w:rPr>
          <w:b w:val="0"/>
          <w:i w:val="0"/>
          <w:sz w:val="22"/>
        </w:rPr>
        <w:t>- वायु (प्रदूषण निवारण और नियंत्रण) अधिनियम 1981 में अधिनियमित किया गया था।</w:t>
      </w:r>
    </w:p>
    <w:p>
      <w:pPr>
        <w:spacing w:before="120" w:after="120"/>
        <w:jc w:val="center"/>
      </w:pPr>
      <w:r>
        <w:rPr>
          <w:color w:val="B4B4B4"/>
          <w:sz w:val="16"/>
        </w:rPr>
        <w:t>────────────────────────────────────────────────────────────</w:t>
      </w:r>
    </w:p>
    <w:p>
      <w:pPr>
        <w:spacing w:before="320" w:after="80"/>
      </w:pPr>
      <w:r>
        <w:rPr>
          <w:b/>
          <w:i w:val="0"/>
          <w:sz w:val="24"/>
        </w:rPr>
        <w:t>41. Which institution recognizes and regulates quality concerns in Technical Education, Engineering etc.?</w:t>
      </w:r>
    </w:p>
    <w:p>
      <w:pPr>
        <w:spacing w:before="120" w:after="40"/>
      </w:pPr>
      <w:r>
        <w:rPr>
          <w:b/>
          <w:i/>
          <w:color w:val="B45000"/>
          <w:sz w:val="22"/>
        </w:rPr>
        <w:t>Hindi:</w:t>
      </w:r>
    </w:p>
    <w:p>
      <w:pPr>
        <w:spacing w:before="40" w:after="40"/>
      </w:pPr>
      <w:r>
        <w:rPr>
          <w:b w:val="0"/>
          <w:i w:val="0"/>
          <w:sz w:val="22"/>
        </w:rPr>
        <w:t>कौन सी संस्था तकनीकी शिक्षा, इंजीनियरिंग आदि में गुणवत्ता संबंधी चिंताओं को मान्यता देती है और नियंत्रित करती है?</w:t>
      </w:r>
    </w:p>
    <w:p>
      <w:pPr>
        <w:spacing w:before="20" w:after="20"/>
        <w:ind w:left="432"/>
      </w:pPr>
      <w:r>
        <w:rPr>
          <w:b w:val="0"/>
          <w:i w:val="0"/>
          <w:sz w:val="22"/>
        </w:rPr>
        <w:t>(1) AICTE</w:t>
      </w:r>
    </w:p>
    <w:p>
      <w:pPr>
        <w:spacing w:before="20" w:after="20"/>
        <w:ind w:left="432"/>
      </w:pPr>
      <w:r>
        <w:rPr>
          <w:b w:val="0"/>
          <w:i w:val="0"/>
          <w:sz w:val="22"/>
        </w:rPr>
        <w:t>(2) NCTE</w:t>
      </w:r>
    </w:p>
    <w:p>
      <w:pPr>
        <w:spacing w:before="20" w:after="20"/>
        <w:ind w:left="432"/>
      </w:pPr>
      <w:r>
        <w:rPr>
          <w:b w:val="0"/>
          <w:i w:val="0"/>
          <w:sz w:val="22"/>
        </w:rPr>
        <w:t>(3) Ministry of Education</w:t>
      </w:r>
    </w:p>
    <w:p>
      <w:pPr>
        <w:spacing w:before="20" w:after="20"/>
        <w:ind w:left="432"/>
      </w:pPr>
      <w:r>
        <w:rPr>
          <w:b w:val="0"/>
          <w:i w:val="0"/>
          <w:sz w:val="22"/>
        </w:rPr>
        <w:t>(4) UGC</w:t>
      </w:r>
    </w:p>
    <w:p>
      <w:pPr>
        <w:spacing w:before="20" w:after="20"/>
        <w:ind w:left="432"/>
      </w:pPr>
      <w:r>
        <w:rPr>
          <w:b w:val="0"/>
          <w:i w:val="0"/>
          <w:sz w:val="22"/>
        </w:rPr>
        <w:t>(5) एआईसीटीई</w:t>
      </w:r>
    </w:p>
    <w:p>
      <w:pPr>
        <w:spacing w:before="20" w:after="20"/>
        <w:ind w:left="432"/>
      </w:pPr>
      <w:r>
        <w:rPr>
          <w:b w:val="0"/>
          <w:i w:val="0"/>
          <w:sz w:val="22"/>
        </w:rPr>
        <w:t>(6) एनसीटीई</w:t>
      </w:r>
    </w:p>
    <w:p>
      <w:pPr>
        <w:spacing w:before="20" w:after="20"/>
        <w:ind w:left="432"/>
      </w:pPr>
      <w:r>
        <w:rPr>
          <w:b w:val="0"/>
          <w:i w:val="0"/>
          <w:sz w:val="22"/>
        </w:rPr>
        <w:t>(7) शिक्षा मंत्रालय</w:t>
      </w:r>
    </w:p>
    <w:p>
      <w:pPr>
        <w:spacing w:before="20" w:after="20"/>
        <w:ind w:left="432"/>
      </w:pPr>
      <w:r>
        <w:rPr>
          <w:b w:val="0"/>
          <w:i w:val="0"/>
          <w:sz w:val="22"/>
        </w:rPr>
        <w:t>(8) यूजीसी</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AICTE is correct because the All India Council for Technical Education is the statutory body that regulates and maintains standards in technical education in India, including engineering and related professional fields. It grants approvals, lays down norms, and addresses quality concerns in technical institutions.- NCTE regulates teacher education, such as B.Ed. and M.Ed., not technical or engineering education.- MINISTRY OF EDUCATION is the administrative ministry of the government, but it is not the specialized statutory regulator for technical education institutions.- UGC coordinates standards in higher education generally, but technical education approval and regulation are primarily associated with AICTE.Further Insights- AICTE stands for All India Council for Technical Education.- AICTE became a statutory body under the AICTE Act, 1987.- It covers areas such as engineering, management, pharmacy, architecture, and hotel management.- It frames norms for infrastructure, faculty, intake, and academic quality in technical institutions.- NCTE stands for National Council for Teacher Education.- UGC stands for University Grants Commission.- UGC mainly deals with universities and general higher education standards.- Quality assurance in higher education is also supported by accreditation bodies like NAAC and NBA.</w:t>
      </w:r>
    </w:p>
    <w:p>
      <w:pPr>
        <w:spacing w:before="120" w:after="40"/>
      </w:pPr>
      <w:r>
        <w:rPr>
          <w:b/>
          <w:i/>
          <w:color w:val="B45000"/>
          <w:sz w:val="22"/>
        </w:rPr>
        <w:t>Hindi:</w:t>
      </w:r>
    </w:p>
    <w:p>
      <w:pPr>
        <w:spacing w:before="40" w:after="40"/>
      </w:pPr>
      <w:r>
        <w:rPr>
          <w:b w:val="0"/>
          <w:i w:val="0"/>
          <w:sz w:val="22"/>
        </w:rPr>
        <w:t>AICTE सही है क्योंकि अखिल भारतीय तकनीकी शिक्षा परिषद वह सांविधिक निकाय है जो भारत में तकनीकी शिक्षा में मानकों को नियंत्रित और बनाए रखता है, जिसमें इंजीनियरिंग और संबंधित व्यावसायिक क्षेत्र शामिल हैं। यह अनुमोदन प्रदान करता है, मानदंड निर्धारित करता है, और तकनीकी संस्थानों में गुणवत्ता संबंधी चिंताओं को संबोधित करता है।- NCTE शिक्षक शिक्षा को नियंत्रित करता है, जैसे कि बी.एड. और एम.एड., न कि तकनीकी या इंजीनियरिंग शिक्षा को।- शिक्षा मंत्रालय सरकार का प्रशासनिक मंत्रालय है, लेकिन यह तकनीकी शिक्षा संस्थानों के लिए विशेष सांविधिक नियामक नहीं है।- UGC सामान्य रूप से उच्च शिक्षा में मानकों का समन्वय करता है, लेकिन तकनीकी शिक्षा का अनुमोदन और विनियमन मुख्य रूप से AICTE से जुड़ा है।अतिरिक्त जानकारी- AICTE का पूर्ण रूप अखिल भारतीय तकनीकी शिक्षा परिषद है।- AICTE, AICTE अधिनियम, 1987 के तहत एक सांविधिक निकाय बन गया।- यह इंजीनियरिंग, प्रबंधन, फार्मेसी, वास्तुकला और होटल प्रबंधन जैसे क्षेत्रों को कवर करता है।- यह तकनीकी संस्थानों में बुनियादी ढांचे, संकाय, प्रवेश और शैक्षणिक गुणवत्ता के लिए मानदंड तैयार करता है।- NCTE का पूर्ण रूप राष्ट्रीय शिक्षक शिक्षा परिषद है।- UGC का पूर्ण रूप विश्वविद्यालय अनुदान आयोग है।- UGC मुख्य रूप से विश्वविद्यालयों और सामान्य उच्च शिक्षा मानकों से संबंधित है।- उच्च शिक्षा में गुणवत्ता आश्वासन को NAAC और NBA जैसे प्रत्यायन निकायों द्वारा भी समर्थन दिया जाता है।</w:t>
      </w:r>
    </w:p>
    <w:p>
      <w:pPr>
        <w:spacing w:before="120" w:after="120"/>
        <w:jc w:val="center"/>
      </w:pPr>
      <w:r>
        <w:rPr>
          <w:color w:val="B4B4B4"/>
          <w:sz w:val="16"/>
        </w:rPr>
        <w:t>────────────────────────────────────────────────────────────</w:t>
      </w:r>
    </w:p>
    <w:p>
      <w:pPr>
        <w:spacing w:before="320" w:after="80"/>
      </w:pPr>
      <w:r>
        <w:rPr>
          <w:b/>
          <w:i w:val="0"/>
          <w:sz w:val="24"/>
        </w:rPr>
        <w:t>42. Given below are two statements: one is labelled as Assertion A and the other is labelled as Reason R</w:t>
      </w:r>
    </w:p>
    <w:p>
      <w:pPr>
        <w:spacing w:before="40" w:after="40"/>
      </w:pPr>
      <w:r>
        <w:rPr>
          <w:b w:val="0"/>
          <w:i w:val="0"/>
          <w:sz w:val="22"/>
        </w:rPr>
        <w:t>Assertion A: NAAC also assesses and accredits private higher education institutions of India.</w:t>
      </w:r>
    </w:p>
    <w:p>
      <w:pPr>
        <w:spacing w:before="40" w:after="40"/>
      </w:pPr>
      <w:r>
        <w:rPr>
          <w:b w:val="0"/>
          <w:i w:val="0"/>
          <w:sz w:val="22"/>
        </w:rPr>
        <w:t>Reason R: The UGC only assesses and accredits government higher education institutions of India.</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NAAC भारत के निजी उच्च शिक्षा संस्थानों का भी मूल्यांकन और प्रत्यायन करता है।</w:t>
      </w:r>
    </w:p>
    <w:p>
      <w:pPr>
        <w:spacing w:before="40" w:after="40"/>
      </w:pPr>
      <w:r>
        <w:rPr>
          <w:b w:val="0"/>
          <w:i w:val="0"/>
          <w:sz w:val="22"/>
        </w:rPr>
        <w:t>कारण R: UGC केवल भारत के सरकारी उच्च शिक्षा संस्थानों का मूल्यांकन और प्रत्यायन करता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NAAC accredits eligible higher education institutions in India, including private institutions. Reason R is not correct because UGC itself is not limited to accrediting only government institutions; accreditation work is mainly carried out by bodies like NAAC, and recognized private institutions are also covered within the quality framework.- BOTH A AND R ARE CORRECT AND R IS THE CORRECT EXPLANATION OF A is incorrect because R is false.- BOTH A AND R ARE CORRECT BUT R IS NOT THE CORRECT EXPLANATION OF A is incorrect because R is false, not correct.- A IS NOT CORRECT BUT R IS CORRECT is incorrect because A is true and R is false.Further Insights- NAAC stands for National Assessment and Accreditation Council.- NAAC was established in 1994.- It is an autonomous body created by the UGC.- NAAC assesses universities, autonomous colleges, and affiliated colleges.- Both government and private eligible institutions can be accredited by NAAC.- Accreditation is based on criteria such as curriculum, teaching-learning, research, infrastructure, and governance.- UGC is a statutory body concerned with coordination and maintenance of standards in higher education.- NAAC grades institutions to promote quality assurance and quality enhancement.</w:t>
      </w:r>
    </w:p>
    <w:p>
      <w:pPr>
        <w:spacing w:before="120" w:after="40"/>
      </w:pPr>
      <w:r>
        <w:rPr>
          <w:b/>
          <w:i/>
          <w:color w:val="B45000"/>
          <w:sz w:val="22"/>
        </w:rPr>
        <w:t>Hindi:</w:t>
      </w:r>
    </w:p>
    <w:p>
      <w:pPr>
        <w:spacing w:before="40" w:after="40"/>
      </w:pPr>
      <w:r>
        <w:rPr>
          <w:b w:val="0"/>
          <w:i w:val="0"/>
          <w:sz w:val="22"/>
        </w:rPr>
        <w:t>Assertion A is correct because NAAC accredits eligible higher education institutions in India, including private institutions. Reason R is not correct because UGC itself is not limited to accrediting only government institutions; accreditation work is mainly carried out by bodies like NAAC, and recognized private institutions are also covered within the quality framework.- BOTH A AND R ARE CORRECT AND R IS THE CORRECT EXPLANATION OF A is incorrect because R is false.- BOTH A AND R ARE CORRECT BUT R IS NOT THE CORRECT EXPLANATION OF A is incorrect because R is false, not correct.- A IS NOT CORRECT BUT R IS CORRECT is incorrect because A is true and R is false.Further Insights- NAAC stands for National Assessment and Accreditation Council.- NAAC was established in 1994.- It is an autonomous body created by the UGC.- NAAC assesses universities, autonomous colleges, and affiliated colleges.- Both government and private eligible institutions can be accredited by NAAC.- Accreditation is based on criteria such as curriculum, teaching-learning, research, infrastructure, and governance.- UGC is a statutory body concerned with coordination and maintenance of standards in higher education.- NAAC grades institutions to promote quality assurance and quality enhancement.</w:t>
      </w:r>
    </w:p>
    <w:p>
      <w:pPr>
        <w:spacing w:before="40" w:after="40"/>
      </w:pPr>
      <w:r>
        <w:rPr>
          <w:b w:val="0"/>
          <w:i w:val="0"/>
          <w:sz w:val="22"/>
        </w:rPr>
        <w:t>अभिकथन A सही है क्योंकि NAAC भारत में पात्र उच्च शिक्षा संस्थानों को प्रत्यायित करता है, जिसमें निजी संस्थान भी शामिल हैं। कारण R सही नहीं है क्योंकि UGC स्वयं केवल सरकारी संस्थानों को प्रत्यायित करने तक सीमित नहीं है; प्रत्यायन का कार्य मुख्य रूप से NAAC जैसे निकायों द्वारा किया जाता है, और मान्यता प्राप्त निजी संस्थान भी गुणवत्ता ढांचे के अंतर्गत आते हैं।- A और R दोनों सही हैं और R, A की सही व्याख्या है, यह गलत है क्योंकि R असत्य है।- A और R दोनों सही हैं लेकिन R, A की सही व्याख्या नहीं है, यह गलत है क्योंकि R असत्य है, सही नहीं है।- A सही नहीं है लेकिन R सही है, यह गलत है क्योंकि A सत्य है और R असत्य है।अतिरिक्त जानकारी- NAAC का पूर्ण रूप राष्ट्रीय मूल्यांकन और प्रत्यायन परिषद है।- NAAC की स्थापना 1994 में हुई थी।- यह UGC द्वारा बनाया गया एक स्वायत्त निकाय है।- NAAC विश्वविद्यालयों, स्वायत्त कॉलेजों और संबद्ध कॉलेजों का मूल्यांकन करता है।- सरकारी और निजी दोनों पात्र संस्थान NAAC द्वारा प्रत्यायित किए जा सकते हैं।- प्रत्यायन पाठ्यक्रम, शिक्षण-अधिगम, अनुसंधान, बुनियादी ढांचे और शासन जैसे मानदंडों पर आधारित है।- UGC उच्च शिक्षा में मानकों के समन्वय और रखरखाव से संबंधित एक सांविधिक निकाय है।- NAAC गुणवत्ता आश्वासन और गुणवत्ता वृद्धि को बढ़ावा देने के लिए संस्थानों को ग्रेड देता है।</w:t>
      </w:r>
    </w:p>
    <w:p>
      <w:pPr>
        <w:spacing w:before="120" w:after="120"/>
        <w:jc w:val="center"/>
      </w:pPr>
      <w:r>
        <w:rPr>
          <w:color w:val="B4B4B4"/>
          <w:sz w:val="16"/>
        </w:rPr>
        <w:t>────────────────────────────────────────────────────────────</w:t>
      </w:r>
    </w:p>
    <w:p>
      <w:pPr>
        <w:spacing w:before="320" w:after="80"/>
      </w:pPr>
      <w:r>
        <w:rPr>
          <w:b/>
          <w:i w:val="0"/>
          <w:sz w:val="24"/>
        </w:rPr>
        <w:t>43. Arrange the following institutions by the year (ascending) they were established.</w:t>
      </w:r>
    </w:p>
    <w:p>
      <w:pPr>
        <w:spacing w:before="40" w:after="40"/>
      </w:pPr>
      <w:r>
        <w:rPr>
          <w:b w:val="0"/>
          <w:i w:val="0"/>
          <w:sz w:val="22"/>
        </w:rPr>
        <w:t>A. UGC</w:t>
      </w:r>
    </w:p>
    <w:p>
      <w:pPr>
        <w:spacing w:before="40" w:after="40"/>
      </w:pPr>
      <w:r>
        <w:rPr>
          <w:b w:val="0"/>
          <w:i w:val="0"/>
          <w:sz w:val="22"/>
        </w:rPr>
        <w:t>B. University of Delhi</w:t>
      </w:r>
    </w:p>
    <w:p>
      <w:pPr>
        <w:spacing w:before="40" w:after="40"/>
      </w:pPr>
      <w:r>
        <w:rPr>
          <w:b w:val="0"/>
          <w:i w:val="0"/>
          <w:sz w:val="22"/>
        </w:rPr>
        <w:t>C. IGNOU</w:t>
      </w:r>
    </w:p>
    <w:p>
      <w:pPr>
        <w:spacing w:before="40" w:after="40"/>
      </w:pPr>
      <w:r>
        <w:rPr>
          <w:b w:val="0"/>
          <w:i w:val="0"/>
          <w:sz w:val="22"/>
        </w:rPr>
        <w:t>D. NAAC</w:t>
      </w:r>
    </w:p>
    <w:p>
      <w:pPr>
        <w:spacing w:before="40" w:after="40"/>
      </w:pPr>
      <w:r>
        <w:rPr>
          <w:b w:val="0"/>
          <w:i w:val="0"/>
          <w:sz w:val="22"/>
        </w:rPr>
        <w:t>E. Jawaharlal Nehru University, New Delhi</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संस्थानों को उनकी स्थापना के वर्ष (आरोही क्रम) के अनुसार व्यवस्थित करें।</w:t>
      </w:r>
    </w:p>
    <w:p>
      <w:pPr>
        <w:spacing w:before="40" w:after="40"/>
      </w:pPr>
      <w:r>
        <w:rPr>
          <w:b w:val="0"/>
          <w:i w:val="0"/>
          <w:sz w:val="22"/>
        </w:rPr>
        <w:t>A. यूजीसी</w:t>
      </w:r>
    </w:p>
    <w:p>
      <w:pPr>
        <w:spacing w:before="40" w:after="40"/>
      </w:pPr>
      <w:r>
        <w:rPr>
          <w:b w:val="0"/>
          <w:i w:val="0"/>
          <w:sz w:val="22"/>
        </w:rPr>
        <w:t>B. दिल्ली विश्वविद्यालय</w:t>
      </w:r>
    </w:p>
    <w:p>
      <w:pPr>
        <w:spacing w:before="40" w:after="40"/>
      </w:pPr>
      <w:r>
        <w:rPr>
          <w:b w:val="0"/>
          <w:i w:val="0"/>
          <w:sz w:val="22"/>
        </w:rPr>
        <w:t>C. इग्नू</w:t>
      </w:r>
    </w:p>
    <w:p>
      <w:pPr>
        <w:spacing w:before="40" w:after="40"/>
      </w:pPr>
      <w:r>
        <w:rPr>
          <w:b w:val="0"/>
          <w:i w:val="0"/>
          <w:sz w:val="22"/>
        </w:rPr>
        <w:t>D. नैक</w:t>
      </w:r>
    </w:p>
    <w:p>
      <w:pPr>
        <w:spacing w:before="40" w:after="40"/>
      </w:pPr>
      <w:r>
        <w:rPr>
          <w:b w:val="0"/>
          <w:i w:val="0"/>
          <w:sz w:val="22"/>
        </w:rPr>
        <w:t>E. जवाहरलाल नेहरू विश्वविद्यालय, नई दिल्ली</w:t>
      </w:r>
    </w:p>
    <w:p>
      <w:pPr>
        <w:spacing w:before="40" w:after="40"/>
      </w:pPr>
      <w:r>
        <w:rPr>
          <w:b w:val="0"/>
          <w:i w:val="0"/>
          <w:sz w:val="22"/>
        </w:rPr>
        <w:t>नीचे दिए गए विकल्पों में से सही उत्तर चुनें:</w:t>
      </w:r>
    </w:p>
    <w:p>
      <w:pPr>
        <w:spacing w:before="20" w:after="20"/>
        <w:ind w:left="432"/>
      </w:pPr>
      <w:r>
        <w:rPr>
          <w:b w:val="0"/>
          <w:i w:val="0"/>
          <w:sz w:val="22"/>
        </w:rPr>
        <w:t>(1) A, E, D, B, C</w:t>
      </w:r>
    </w:p>
    <w:p>
      <w:pPr>
        <w:spacing w:before="20" w:after="20"/>
        <w:ind w:left="432"/>
      </w:pPr>
      <w:r>
        <w:rPr>
          <w:b w:val="0"/>
          <w:i w:val="0"/>
          <w:sz w:val="22"/>
        </w:rPr>
        <w:t>(2) B, A, E, C, D</w:t>
      </w:r>
    </w:p>
    <w:p>
      <w:pPr>
        <w:spacing w:before="20" w:after="20"/>
        <w:ind w:left="432"/>
      </w:pPr>
      <w:r>
        <w:rPr>
          <w:b w:val="0"/>
          <w:i w:val="0"/>
          <w:sz w:val="22"/>
        </w:rPr>
        <w:t>(3) A, C, E, B, D</w:t>
      </w:r>
    </w:p>
    <w:p>
      <w:pPr>
        <w:spacing w:before="20" w:after="20"/>
        <w:ind w:left="432"/>
      </w:pPr>
      <w:r>
        <w:rPr>
          <w:b w:val="0"/>
          <w:i w:val="0"/>
          <w:sz w:val="22"/>
        </w:rPr>
        <w:t>(4) B, D, A, E, C</w:t>
      </w:r>
    </w:p>
    <w:p>
      <w:pPr>
        <w:spacing w:before="20" w:after="20"/>
        <w:ind w:left="432"/>
      </w:pPr>
      <w:r>
        <w:rPr>
          <w:b w:val="0"/>
          <w:i w:val="0"/>
          <w:sz w:val="22"/>
        </w:rPr>
        <w:t>(5) A, E, D, B, C</w:t>
      </w:r>
    </w:p>
    <w:p>
      <w:pPr>
        <w:spacing w:before="20" w:after="20"/>
        <w:ind w:left="432"/>
      </w:pPr>
      <w:r>
        <w:rPr>
          <w:b w:val="0"/>
          <w:i w:val="0"/>
          <w:sz w:val="22"/>
        </w:rPr>
        <w:t>(6) B, A, E, C, D</w:t>
      </w:r>
    </w:p>
    <w:p>
      <w:pPr>
        <w:spacing w:before="20" w:after="20"/>
        <w:ind w:left="432"/>
      </w:pPr>
      <w:r>
        <w:rPr>
          <w:b w:val="0"/>
          <w:i w:val="0"/>
          <w:sz w:val="22"/>
        </w:rPr>
        <w:t>(7) A, C, E, B, D</w:t>
      </w:r>
    </w:p>
    <w:p>
      <w:pPr>
        <w:spacing w:before="20" w:after="20"/>
        <w:ind w:left="432"/>
      </w:pPr>
      <w:r>
        <w:rPr>
          <w:b w:val="0"/>
          <w:i w:val="0"/>
          <w:sz w:val="22"/>
        </w:rPr>
        <w:t>(8) B, D, A, E, C</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chronological order is University of Delhi (1922), UGC (1953; later made statutory in 1956), Jawaharlal Nehru University (1969), IGNOU (1985), and NAAC (1994). Therefore, B, A, E, C, D is the correct ascending order.- A, E, D, B, C is incorrect because it places UGC before the University of Delhi and places NAAC far too early.- A, C, E, B, D is incorrect because IGNOU was established much later than JNU and the University of Delhi.- B, D, A, E, C is incorrect because NAAC was established in 1994, not before UGC or JNU.Further Insights- University of Delhi was established in 1922.- UGC was set up in 1953 and became a statutory body in 1956.- Jawaharlal Nehru University was established in 1969.- IGNOU was established in 1985.- NAAC was established in 1994.- IGNOU stands for Indira Gandhi National Open University.- JNU is a central university located in New Delhi.- NAAC functions as a major accreditation body in Indian higher education.</w:t>
      </w:r>
    </w:p>
    <w:p>
      <w:pPr>
        <w:spacing w:before="120" w:after="40"/>
      </w:pPr>
      <w:r>
        <w:rPr>
          <w:b/>
          <w:i/>
          <w:color w:val="B45000"/>
          <w:sz w:val="22"/>
        </w:rPr>
        <w:t>Hindi:</w:t>
      </w:r>
    </w:p>
    <w:p>
      <w:pPr>
        <w:spacing w:before="40" w:after="40"/>
      </w:pPr>
      <w:r>
        <w:rPr>
          <w:b w:val="0"/>
          <w:i w:val="0"/>
          <w:sz w:val="22"/>
        </w:rPr>
        <w:t>The correct chronological order is University of Delhi (1922), UGC (1953; later made statutory in 1956), Jawaharlal Nehru University (1969), IGNOU (1985), and NAAC (1994). Therefore, B, A, E, C, D is the correct ascending order.- A, E, D, B, C is incorrect because it places UGC before the University of Delhi and places NAAC far too early.- A, C, E, B, D is incorrect because IGNOU was established much later than JNU and the University of Delhi.- B, D, A, E, C is incorrect because NAAC was established in 1994, not before UGC or JNU.Further Insights- University of Delhi was established in 1922.- UGC was set up in 1953 and became a statutory body in 1956.- Jawaharlal Nehru University was established in 1969.- IGNOU was established in 1985.- NAAC was established in 1994.- IGNOU stands for Indira Gandhi National Open University.- JNU is a central university located in New Delhi.- NAAC functions as a major accreditation body in Indian higher education.</w:t>
      </w:r>
    </w:p>
    <w:p>
      <w:pPr>
        <w:spacing w:before="40" w:after="40"/>
      </w:pPr>
      <w:r>
        <w:rPr>
          <w:b w:val="0"/>
          <w:i w:val="0"/>
          <w:sz w:val="22"/>
        </w:rPr>
        <w:t>सही कालानुक्रमिक क्रम है दिल्ली विश्वविद्यालय (1922), यूजीसी (1953; बाद में 1956 में सांविधिक बनाया गया), जवाहरलाल नेहरू विश्वविद्यालय (1969), इग्नू (1985), और नैक (1994)। इसलिए, B, A, E, C, D सही आरोही क्रम है।- A, E, D, B, C गलत है क्योंकि यह यूजीसी को दिल्ली विश्वविद्यालय से पहले रखता है और नैक को बहुत पहले रखता है।- A, C, E, B, D गलत है क्योंकि इग्नू की स्थापना जेएनयू और दिल्ली विश्वविद्यालय के बहुत बाद में हुई थी।- B, D, A, E, C गलत है क्योंकि नैक की स्थापना 1994 में हुई थी, न कि यूजीसी या जेएनयू से पहले।अतिरिक्त जानकारी- दिल्ली विश्वविद्यालय की स्थापना 1922 में हुई थी।- यूजीसी की स्थापना 1953 में हुई और 1956 में यह एक सांविधिक निकाय बन गया।- जवाहरलाल नेहरू विश्वविद्यालय की स्थापना 1969 में हुई थी।- इग्नू की स्थापना 1985 में हुई थी।- नैक की स्थापना 1994 में हुई थी।- इग्नू का पूर्ण रूप इंदिरा गांधी राष्ट्रीय मुक्त विश्वविद्यालय है।- जेएनयू नई दिल्ली में स्थित एक केंद्रीय विश्वविद्यालय है।- नैक भारतीय उच्च शिक्षा में एक प्रमुख प्रत्यायन निकाय के रूप में कार्य करता है।</w:t>
      </w:r>
    </w:p>
    <w:p>
      <w:pPr>
        <w:spacing w:before="120" w:after="120"/>
        <w:jc w:val="center"/>
      </w:pPr>
      <w:r>
        <w:rPr>
          <w:color w:val="B4B4B4"/>
          <w:sz w:val="16"/>
        </w:rPr>
        <w:t>────────────────────────────────────────────────────────────</w:t>
      </w:r>
    </w:p>
    <w:p>
      <w:pPr>
        <w:spacing w:before="320" w:after="80"/>
      </w:pPr>
      <w:r>
        <w:rPr>
          <w:b/>
          <w:i w:val="0"/>
          <w:sz w:val="24"/>
        </w:rPr>
        <w:t>44. Which of the following statements are TRUE for NEP 2020?</w:t>
      </w:r>
    </w:p>
    <w:p>
      <w:pPr>
        <w:spacing w:before="40" w:after="40"/>
      </w:pPr>
      <w:r>
        <w:rPr>
          <w:b w:val="0"/>
          <w:i w:val="0"/>
          <w:sz w:val="22"/>
        </w:rPr>
        <w:t>A. The NEP committee was headed by a prominent educationist Sukhdev Thorat.</w:t>
      </w:r>
    </w:p>
    <w:p>
      <w:pPr>
        <w:spacing w:before="40" w:after="40"/>
      </w:pPr>
      <w:r>
        <w:rPr>
          <w:b w:val="0"/>
          <w:i w:val="0"/>
          <w:sz w:val="22"/>
        </w:rPr>
        <w:t>B. The NEP gives an Umbrella term SEDG for minorities, women, SCs, STs and Urban rural poor.</w:t>
      </w:r>
    </w:p>
    <w:p>
      <w:pPr>
        <w:spacing w:before="40" w:after="40"/>
      </w:pPr>
      <w:r>
        <w:rPr>
          <w:b w:val="0"/>
          <w:i w:val="0"/>
          <w:sz w:val="22"/>
        </w:rPr>
        <w:t>C. The NEP reiterates the Kothari Commission recommendation in 1964-66 to spend 6 percent of GDP on education.</w:t>
      </w:r>
    </w:p>
    <w:p>
      <w:pPr>
        <w:spacing w:before="40" w:after="40"/>
      </w:pPr>
      <w:r>
        <w:rPr>
          <w:b w:val="0"/>
          <w:i w:val="0"/>
          <w:sz w:val="22"/>
        </w:rPr>
        <w:t>D. The NEP promotes philanthropic education system.</w:t>
      </w:r>
    </w:p>
    <w:p>
      <w:pPr>
        <w:spacing w:before="40" w:after="40"/>
      </w:pPr>
      <w:r>
        <w:rPr>
          <w:b w:val="0"/>
          <w:i w:val="0"/>
          <w:sz w:val="22"/>
        </w:rPr>
        <w:t>E. The states of Karnataka and Tamil Nadu have rejected the NEP and made their own State Education Policy Commissions.</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NEP 2020 के लिए निम्नलिखित में से कौन से कथन सत्य हैं?</w:t>
      </w:r>
    </w:p>
    <w:p>
      <w:pPr>
        <w:spacing w:before="40" w:after="40"/>
      </w:pPr>
      <w:r>
        <w:rPr>
          <w:b w:val="0"/>
          <w:i w:val="0"/>
          <w:sz w:val="22"/>
        </w:rPr>
        <w:t>A. NEP समिति का नेतृत्व एक प्रमुख शिक्षाविद् सुखदेव थोराट ने किया था।</w:t>
      </w:r>
    </w:p>
    <w:p>
      <w:pPr>
        <w:spacing w:before="40" w:after="40"/>
      </w:pPr>
      <w:r>
        <w:rPr>
          <w:b w:val="0"/>
          <w:i w:val="0"/>
          <w:sz w:val="22"/>
        </w:rPr>
        <w:t>B. NEP अल्पसंख्यकों, महिलाओं, अनुसूचित जातियों, अनुसूचित जनजातियों और शहरी ग्रामीण गरीबों के लिए एक छत्र शब्द SEDG देती है।</w:t>
      </w:r>
    </w:p>
    <w:p>
      <w:pPr>
        <w:spacing w:before="40" w:after="40"/>
      </w:pPr>
      <w:r>
        <w:rPr>
          <w:b w:val="0"/>
          <w:i w:val="0"/>
          <w:sz w:val="22"/>
        </w:rPr>
        <w:t>C. NEP शिक्षा पर सकल घरेलू उत्पाद का 6 प्रतिशत खर्च करने के लिए 1964-66 में कोठारी आयोग की सिफारिश को दोहराती है।</w:t>
      </w:r>
    </w:p>
    <w:p>
      <w:pPr>
        <w:spacing w:before="40" w:after="40"/>
      </w:pPr>
      <w:r>
        <w:rPr>
          <w:b w:val="0"/>
          <w:i w:val="0"/>
          <w:sz w:val="22"/>
        </w:rPr>
        <w:t>D. NEP परोपकारी शिक्षा प्रणाली को बढ़ावा देती है।</w:t>
      </w:r>
    </w:p>
    <w:p>
      <w:pPr>
        <w:spacing w:before="40" w:after="40"/>
      </w:pPr>
      <w:r>
        <w:rPr>
          <w:b w:val="0"/>
          <w:i w:val="0"/>
          <w:sz w:val="22"/>
        </w:rPr>
        <w:t>E. कर्नाटक और तमिलनाडु राज्यों ने NEP को खारिज कर दिया है और अपने स्वयं के राज्य शिक्षा नीति आयोग बनाए हैं।</w:t>
      </w:r>
    </w:p>
    <w:p>
      <w:pPr>
        <w:spacing w:before="40" w:after="40"/>
      </w:pPr>
      <w:r>
        <w:rPr>
          <w:b w:val="0"/>
          <w:i w:val="0"/>
          <w:sz w:val="22"/>
        </w:rPr>
        <w:t>नीचे दिए गए विकल्पों में से सही उत्तर चुनें:</w:t>
      </w:r>
    </w:p>
    <w:p>
      <w:pPr>
        <w:spacing w:before="20" w:after="20"/>
        <w:ind w:left="432"/>
      </w:pPr>
      <w:r>
        <w:rPr>
          <w:b w:val="0"/>
          <w:i w:val="0"/>
          <w:sz w:val="22"/>
        </w:rPr>
        <w:t>(1) A and D Only</w:t>
      </w:r>
    </w:p>
    <w:p>
      <w:pPr>
        <w:spacing w:before="20" w:after="20"/>
        <w:ind w:left="432"/>
      </w:pPr>
      <w:r>
        <w:rPr>
          <w:b w:val="0"/>
          <w:i w:val="0"/>
          <w:sz w:val="22"/>
        </w:rPr>
        <w:t>(2) A, B, C and E Only</w:t>
      </w:r>
    </w:p>
    <w:p>
      <w:pPr>
        <w:spacing w:before="20" w:after="20"/>
        <w:ind w:left="432"/>
      </w:pPr>
      <w:r>
        <w:rPr>
          <w:b w:val="0"/>
          <w:i w:val="0"/>
          <w:sz w:val="22"/>
        </w:rPr>
        <w:t>(3) B, C, D and E Only</w:t>
      </w:r>
    </w:p>
    <w:p>
      <w:pPr>
        <w:spacing w:before="20" w:after="20"/>
        <w:ind w:left="432"/>
      </w:pPr>
      <w:r>
        <w:rPr>
          <w:b w:val="0"/>
          <w:i w:val="0"/>
          <w:sz w:val="22"/>
        </w:rPr>
        <w:t>(4) B, C and E Only</w:t>
      </w:r>
    </w:p>
    <w:p>
      <w:pPr>
        <w:spacing w:before="20" w:after="20"/>
        <w:ind w:left="432"/>
      </w:pPr>
      <w:r>
        <w:rPr>
          <w:b w:val="0"/>
          <w:i w:val="0"/>
          <w:sz w:val="22"/>
        </w:rPr>
        <w:t>(5) केवल A और D</w:t>
      </w:r>
    </w:p>
    <w:p>
      <w:pPr>
        <w:spacing w:before="20" w:after="20"/>
        <w:ind w:left="432"/>
      </w:pPr>
      <w:r>
        <w:rPr>
          <w:b w:val="0"/>
          <w:i w:val="0"/>
          <w:sz w:val="22"/>
        </w:rPr>
        <w:t>(6) केवल A, B, C और E</w:t>
      </w:r>
    </w:p>
    <w:p>
      <w:pPr>
        <w:spacing w:before="20" w:after="20"/>
        <w:ind w:left="432"/>
      </w:pPr>
      <w:r>
        <w:rPr>
          <w:b w:val="0"/>
          <w:i w:val="0"/>
          <w:sz w:val="22"/>
        </w:rPr>
        <w:t>(7) केवल B, C, D और E</w:t>
      </w:r>
    </w:p>
    <w:p>
      <w:pPr>
        <w:spacing w:before="20" w:after="20"/>
        <w:ind w:left="432"/>
      </w:pPr>
      <w:r>
        <w:rPr>
          <w:b w:val="0"/>
          <w:i w:val="0"/>
          <w:sz w:val="22"/>
        </w:rPr>
        <w:t>(8) केवल B, C और E</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is false because the NEP 2020 drafting committee was chaired by K. Kasturirangan, not Sukhdev Thorat. B is true because NEP uses the umbrella idea of SEDGs, meaning Socio-Economically Disadvantaged Groups. C is true because NEP reiterates the long-standing goal of public investment in education reaching 6 percent of GDP. D is true because NEP encourages philanthropic and non-commercial approaches to education. E is treated as true in the exam context, as both Karnataka and Tamil Nadu moved toward state-level alternatives after rejecting NEP implementation.- A AND D ONLY is incorrect because A is false, while B, C, D, and E are taken as true here.- A, B, C AND E ONLY is incorrect because A is false and D is also true.- B, C AND E ONLY is incorrect because D is also true.Further Insights- NEP 2020 stands for National Education Policy 2020.- The committee for NEP 2020 was chaired by Dr. K. Kasturirangan.- SEDG means Socio-Economically Disadvantaged Groups.- NEP emphasizes equity, inclusion, access, and quality.- The policy recommends increasing public investment in education to 6 percent of GDP.- It promotes multidisciplinary and holistic education.- It encourages philanthropic participation and discourages commercialization of education.- NEP also proposes reforms in curriculum, assessment, teacher education, and higher education governance.</w:t>
      </w:r>
    </w:p>
    <w:p>
      <w:pPr>
        <w:spacing w:before="120" w:after="40"/>
      </w:pPr>
      <w:r>
        <w:rPr>
          <w:b/>
          <w:i/>
          <w:color w:val="B45000"/>
          <w:sz w:val="22"/>
        </w:rPr>
        <w:t>Hindi:</w:t>
      </w:r>
    </w:p>
    <w:p>
      <w:pPr>
        <w:spacing w:before="40" w:after="40"/>
      </w:pPr>
      <w:r>
        <w:rPr>
          <w:b w:val="0"/>
          <w:i w:val="0"/>
          <w:sz w:val="22"/>
        </w:rPr>
        <w:t>A is false because the NEP 2020 drafting committee was chaired by K. Kasturirangan, not Sukhdev Thorat. B is true because NEP uses the umbrella idea of SEDGs, meaning Socio-Economically Disadvantaged Groups. C is true because NEP reiterates the long-standing goal of public investment in education reaching 6 percent of GDP. D is true because NEP encourages philanthropic and non-commercial approaches to education. E is treated as true in the exam context, as both Karnataka and Tamil Nadu moved toward state-level alternatives after rejecting NEP implementation.- A AND D ONLY is incorrect because A is false, while B, C, D, and E are taken as true here.- A, B, C AND E ONLY is incorrect because A is false and D is also true.- B, C AND E ONLY is incorrect because D is also true.Further Insights- NEP 2020 stands for National Education Policy 2020.- The committee for NEP 2020 was chaired by Dr. K. Kasturirangan.- SEDG means Socio-Economically Disadvantaged Groups.- NEP emphasizes equity, inclusion, access, and quality.- The policy recommends increasing public investment in education to 6 percent of GDP.- It promotes multidisciplinary and holistic education.- It encourages philanthropic participation and discourages commercialization of education.- NEP also proposes reforms in curriculum, assessment, teacher education, and higher education governance.</w:t>
      </w:r>
    </w:p>
    <w:p>
      <w:pPr>
        <w:spacing w:before="40" w:after="40"/>
      </w:pPr>
      <w:r>
        <w:rPr>
          <w:b w:val="0"/>
          <w:i w:val="0"/>
          <w:sz w:val="22"/>
        </w:rPr>
        <w:t>A असत्य है क्योंकि NEP 2020 मसौदा समिति की अध्यक्षता के. कस्तूरीरंगन ने की थी, न कि सुखदेव थोराट ने। B सत्य है क्योंकि NEP SEDGs के छत्र विचार का उपयोग करती है, जिसका अर्थ है सामाजिक-आर्थिक रूप से वंचित समूह। C सत्य है क्योंकि NEP शिक्षा में सार्वजनिक निवेश को सकल घरेलू उत्पाद के 6 प्रतिशत तक पहुँचाने के लंबे समय से चले आ रहे लक्ष्य को दोहराती है। D सत्य है क्योंकि NEP शिक्षा के लिए परोपकारी और गैर-व्यावसायिक दृष्टिकोण को प्रोत्साहित करती है। E को परीक्षा के संदर्भ में सत्य माना जाता है, क्योंकि कर्नाटक और तमिलनाडु दोनों ने NEP के कार्यान्वयन को अस्वीकार करने के बाद राज्य-स्तरीय विकल्पों की ओर रुख किया।- केवल A और D गलत है क्योंकि A असत्य है, जबकि B, C, D, और E को यहाँ सत्य माना गया है।- केवल A, B, C और E गलत है क्योंकि A असत्य है और D भी सत्य है।- केवल B, C और E गलत है क्योंकि D भी सत्य है।अतिरिक्त जानकारी- NEP 2020 का पूर्ण रूप राष्ट्रीय शिक्षा नीति 2020 है।- NEP 2020 के लिए समिति की अध्यक्षता डॉ. के. कस्तूरीरंगन ने की थी।- SEDG का अर्थ सामाजिक-आर्थिक रूप से वंचित समूह है।- NEP समता, समावेशन, पहुंच और गुणवत्ता पर जोर देती है।- नीति शिक्षा में सार्वजनिक निवेश को सकल घरेलू उत्पाद के 6 प्रतिशत तक बढ़ाने की सिफारिश करती है।- यह बहु-विषयक और समग्र शिक्षा को बढ़ावा देती है।- यह परोपकारी भागीदारी को प्रोत्साहित करती है और शिक्षा के व्यावसायीकरण को हतोत्साहित करती है।- NEP पाठ्यक्रम, मूल्यांकन, शिक्षक शिक्षा और उच्च शिक्षा शासन में सुधारों का भी प्रस्ताव करती है।</w:t>
      </w:r>
    </w:p>
    <w:p>
      <w:pPr>
        <w:spacing w:before="120" w:after="120"/>
        <w:jc w:val="center"/>
      </w:pPr>
      <w:r>
        <w:rPr>
          <w:color w:val="B4B4B4"/>
          <w:sz w:val="16"/>
        </w:rPr>
        <w:t>────────────────────────────────────────────────────────────</w:t>
      </w:r>
    </w:p>
    <w:p>
      <w:pPr>
        <w:spacing w:before="320" w:after="80"/>
      </w:pPr>
      <w:r>
        <w:rPr>
          <w:b/>
          <w:i w:val="0"/>
          <w:sz w:val="24"/>
        </w:rPr>
        <w:t>45. Match the LIST-I with LIST-II</w:t>
      </w:r>
    </w:p>
    <w:p>
      <w:pPr>
        <w:spacing w:before="40" w:after="40"/>
      </w:pPr>
      <w:r>
        <w:rPr>
          <w:b w:val="0"/>
          <w:i w:val="0"/>
          <w:sz w:val="22"/>
        </w:rPr>
        <w:t>LIST-I (University)           LIST-II (Association)</w:t>
      </w:r>
    </w:p>
    <w:p>
      <w:pPr>
        <w:spacing w:before="40" w:after="40"/>
      </w:pPr>
      <w:r>
        <w:rPr>
          <w:b w:val="0"/>
          <w:i w:val="0"/>
          <w:sz w:val="22"/>
        </w:rPr>
        <w:t>A. Takshshila                I. Gopala of Pala dynasty founded it</w:t>
      </w:r>
    </w:p>
    <w:p>
      <w:pPr>
        <w:spacing w:before="40" w:after="40"/>
      </w:pPr>
      <w:r>
        <w:rPr>
          <w:b w:val="0"/>
          <w:i w:val="0"/>
          <w:sz w:val="22"/>
        </w:rPr>
        <w:t>B. Nalanda                   II. Vajrayana and Tantrik Buddhism</w:t>
      </w:r>
    </w:p>
    <w:p>
      <w:pPr>
        <w:spacing w:before="40" w:after="40"/>
      </w:pPr>
      <w:r>
        <w:rPr>
          <w:b w:val="0"/>
          <w:i w:val="0"/>
          <w:sz w:val="22"/>
        </w:rPr>
        <w:t>C. Vikramshila               III. Chanakya</w:t>
      </w:r>
    </w:p>
    <w:p>
      <w:pPr>
        <w:spacing w:before="40" w:after="40"/>
      </w:pPr>
      <w:r>
        <w:rPr>
          <w:b w:val="0"/>
          <w:i w:val="0"/>
          <w:sz w:val="22"/>
        </w:rPr>
        <w:t>D. Odantpuri                 IV. Considered world's first residential university</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सूची-I को सूची-II के साथ सुमेलित करें</w:t>
      </w:r>
    </w:p>
    <w:p>
      <w:pPr>
        <w:spacing w:before="40" w:after="40"/>
      </w:pPr>
      <w:r>
        <w:rPr>
          <w:b w:val="0"/>
          <w:i w:val="0"/>
          <w:sz w:val="22"/>
        </w:rPr>
        <w:t>सूची-I (विश्वविद्यालय)           सूची-II (संबद्धता)</w:t>
      </w:r>
    </w:p>
    <w:p>
      <w:pPr>
        <w:spacing w:before="40" w:after="40"/>
      </w:pPr>
      <w:r>
        <w:rPr>
          <w:b w:val="0"/>
          <w:i w:val="0"/>
          <w:sz w:val="22"/>
        </w:rPr>
        <w:t>A. तक्षशिला                I. पाल वंश के गोपाल ने इसकी स्थापना की</w:t>
      </w:r>
    </w:p>
    <w:p>
      <w:pPr>
        <w:spacing w:before="40" w:after="40"/>
      </w:pPr>
      <w:r>
        <w:rPr>
          <w:b w:val="0"/>
          <w:i w:val="0"/>
          <w:sz w:val="22"/>
        </w:rPr>
        <w:t>B. नालंदा                   II. वज्रयान और तांत्रिक बौद्ध धर्म</w:t>
      </w:r>
    </w:p>
    <w:p>
      <w:pPr>
        <w:spacing w:before="40" w:after="40"/>
      </w:pPr>
      <w:r>
        <w:rPr>
          <w:b w:val="0"/>
          <w:i w:val="0"/>
          <w:sz w:val="22"/>
        </w:rPr>
        <w:t>C. विक्रमशिला               III. चाणक्य</w:t>
      </w:r>
    </w:p>
    <w:p>
      <w:pPr>
        <w:spacing w:before="40" w:after="40"/>
      </w:pPr>
      <w:r>
        <w:rPr>
          <w:b w:val="0"/>
          <w:i w:val="0"/>
          <w:sz w:val="22"/>
        </w:rPr>
        <w:t>D. ओदंतपुरी                 IV. विश्व का पहला आवासीय विश्वविद्यालय माना जाता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A-III, B-IV, C-II, D-I</w:t>
      </w:r>
    </w:p>
    <w:p>
      <w:pPr>
        <w:spacing w:before="20" w:after="20"/>
        <w:ind w:left="432"/>
      </w:pPr>
      <w:r>
        <w:rPr>
          <w:b w:val="0"/>
          <w:i w:val="0"/>
          <w:sz w:val="22"/>
        </w:rPr>
        <w:t>(2) A-IV, B-III, C-I, D-II</w:t>
      </w:r>
    </w:p>
    <w:p>
      <w:pPr>
        <w:spacing w:before="20" w:after="20"/>
        <w:ind w:left="432"/>
      </w:pPr>
      <w:r>
        <w:rPr>
          <w:b w:val="0"/>
          <w:i w:val="0"/>
          <w:sz w:val="22"/>
        </w:rPr>
        <w:t>(3) A-II, B-I, C-III, D-IV</w:t>
      </w:r>
    </w:p>
    <w:p>
      <w:pPr>
        <w:spacing w:before="20" w:after="20"/>
        <w:ind w:left="432"/>
      </w:pPr>
      <w:r>
        <w:rPr>
          <w:b w:val="0"/>
          <w:i w:val="0"/>
          <w:sz w:val="22"/>
        </w:rPr>
        <w:t>(4) A-I, B-II, C-IV, D-III</w:t>
      </w:r>
    </w:p>
    <w:p>
      <w:pPr>
        <w:spacing w:before="20" w:after="20"/>
        <w:ind w:left="432"/>
      </w:pPr>
      <w:r>
        <w:rPr>
          <w:b w:val="0"/>
          <w:i w:val="0"/>
          <w:sz w:val="22"/>
        </w:rPr>
        <w:t>(5) A-III, B-IV, C-II, D-I</w:t>
      </w:r>
    </w:p>
    <w:p>
      <w:pPr>
        <w:spacing w:before="20" w:after="20"/>
        <w:ind w:left="432"/>
      </w:pPr>
      <w:r>
        <w:rPr>
          <w:b w:val="0"/>
          <w:i w:val="0"/>
          <w:sz w:val="22"/>
        </w:rPr>
        <w:t>(6) A-IV, B-III, C-I, D-II</w:t>
      </w:r>
    </w:p>
    <w:p>
      <w:pPr>
        <w:spacing w:before="20" w:after="20"/>
        <w:ind w:left="432"/>
      </w:pPr>
      <w:r>
        <w:rPr>
          <w:b w:val="0"/>
          <w:i w:val="0"/>
          <w:sz w:val="22"/>
        </w:rPr>
        <w:t>(7) A-II, B-I, C-III, D-IV</w:t>
      </w:r>
    </w:p>
    <w:p>
      <w:pPr>
        <w:spacing w:before="20" w:after="20"/>
        <w:ind w:left="432"/>
      </w:pPr>
      <w:r>
        <w:rPr>
          <w:b w:val="0"/>
          <w:i w:val="0"/>
          <w:sz w:val="22"/>
        </w:rPr>
        <w:t>(8) A-I, B-II, C-IV, D-III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 A-III, B-IV, C-II, D-I. Takshshila is associated with Chanakya, Nalanda is widely regarded as the world's first residential university, Vikramshila became a major centre of Vajrayana and Tantrik Buddhism, and Odantpuri was founded by Gopala of the Pala dynasty.- A-IV, B-III, C-I, D-II is incorrect because it wrongly swaps the associations of Takshshila, Nalanda, Vikramshila, and Odantpuri.- A-II, B-I, C-III, D-IV is incorrect because Takshshila was not chiefly linked with Vajrayana Buddhism, and Chanakya is linked with Takshshila, not Vikramshila.- A-I, B-II, C-IV, D-III is incorrect because Odantpuri, not Takshshila, was founded by Gopala, and Chanakya is linked with Takshshila.</w:t>
      </w:r>
    </w:p>
    <w:p>
      <w:pPr>
        <w:spacing w:before="120" w:after="40"/>
      </w:pPr>
      <w:r>
        <w:rPr>
          <w:b/>
          <w:i/>
          <w:color w:val="B45000"/>
          <w:sz w:val="22"/>
        </w:rPr>
        <w:t>Hindi:</w:t>
      </w:r>
    </w:p>
    <w:p>
      <w:pPr>
        <w:spacing w:before="40" w:after="40"/>
      </w:pPr>
      <w:r>
        <w:rPr>
          <w:b w:val="0"/>
          <w:i w:val="0"/>
          <w:sz w:val="22"/>
        </w:rPr>
        <w:t>The correct matching is A-III, B-IV, C-II, D-I. Takshshila is associated with Chanakya, Nalanda is widely regarded as the world's first residential university, Vikramshila became a major centre of Vajrayana and Tantrik Buddhism, and Odantpuri was founded by Gopala of the Pala dynasty.- A-IV, B-III, C-I, D-II is incorrect because it wrongly swaps the associations of Takshshila, Nalanda, Vikramshila, and Odantpuri.- A-II, B-I, C-III, D-IV is incorrect because Takshshila was not chiefly linked with Vajrayana Buddhism, and Chanakya is linked with Takshshila, not Vikramshila.- A-I, B-II, C-IV, D-III is incorrect because Odantpuri, not Takshshila, was founded by Gopala, and Chanakya is linked with Takshshila.</w:t>
      </w:r>
    </w:p>
    <w:p>
      <w:pPr>
        <w:spacing w:before="40" w:after="40"/>
      </w:pPr>
      <w:r>
        <w:rPr>
          <w:b w:val="0"/>
          <w:i w:val="0"/>
          <w:sz w:val="22"/>
        </w:rPr>
        <w:t>सही मिलान A-III, B-IV, C-II, D-I है। तक्षशिला चाणक्य से संबंधित है, नालंदा को व्यापक रूप से दुनिया का पहला आवासीय विश्वविद्यालय माना जाता है, विक्रमशिला वज्रयान और तांत्रिक बौद्ध धर्म का एक प्रमुख केंद्र बन गया, और ओदंतपुरी की स्थापना पाल वंश के गोपाल ने की थी।- A-IV, B-III, C-I, D-II गलत है क्योंकि यह तक्षशिला, नालंदा, विक्रमशिला और ओदंतपुरी की संबद्धताओं को गलत तरीके से बदल देता है।- A-II, B-I, C-III, D-IV गलत है क्योंकि तक्षशिला मुख्य रूप से वज्रयान बौद्ध धर्म से नहीं जुड़ा था, और चाणक्य तक्षशिला से जुड़ा है, न कि विक्रमशिला से।- A-I, B-II, C-IV, D-III गलत है क्योंकि ओदंतपुरी, न कि तक्षशिला, की स्थापना गोपाल ने की थी, और चाणक्य तक्षशिला से जुड़ा है।</w:t>
      </w:r>
    </w:p>
    <w:p>
      <w:pPr>
        <w:spacing w:before="120" w:after="120"/>
        <w:jc w:val="center"/>
      </w:pPr>
      <w:r>
        <w:rPr>
          <w:color w:val="B4B4B4"/>
          <w:sz w:val="16"/>
        </w:rPr>
        <w:t>────────────────────────────────────────────────────────────</w:t>
      </w:r>
    </w:p>
    <w:p>
      <w:pPr>
        <w:spacing w:before="320" w:after="80"/>
      </w:pPr>
      <w:r>
        <w:rPr>
          <w:b/>
          <w:i w:val="0"/>
          <w:sz w:val="24"/>
        </w:rPr>
        <w:t>46. According to the writer, one can not reach the bay by boat because</w:t>
      </w:r>
    </w:p>
    <w:p>
      <w:pPr>
        <w:spacing w:before="120" w:after="40"/>
      </w:pPr>
      <w:r>
        <w:rPr>
          <w:b/>
          <w:i/>
          <w:color w:val="B45000"/>
          <w:sz w:val="22"/>
        </w:rPr>
        <w:t>Hindi:</w:t>
      </w:r>
    </w:p>
    <w:p>
      <w:pPr>
        <w:spacing w:before="40" w:after="40"/>
      </w:pPr>
      <w:r>
        <w:rPr>
          <w:b w:val="0"/>
          <w:i w:val="0"/>
          <w:sz w:val="22"/>
        </w:rPr>
        <w:t>लेखक के अनुसार, कोई नाव से खाड़ी तक नहीं पहुँच सकता क्योंकि</w:t>
      </w:r>
    </w:p>
    <w:p>
      <w:pPr>
        <w:spacing w:before="20" w:after="20"/>
        <w:ind w:left="432"/>
      </w:pPr>
      <w:r>
        <w:rPr>
          <w:b w:val="0"/>
          <w:i w:val="0"/>
          <w:sz w:val="22"/>
        </w:rPr>
        <w:t>(1) it had many layers of rock</w:t>
      </w:r>
    </w:p>
    <w:p>
      <w:pPr>
        <w:spacing w:before="20" w:after="20"/>
        <w:ind w:left="432"/>
      </w:pPr>
      <w:r>
        <w:rPr>
          <w:b w:val="0"/>
          <w:i w:val="0"/>
          <w:sz w:val="22"/>
        </w:rPr>
        <w:t>(2) there were too many eddies</w:t>
      </w:r>
    </w:p>
    <w:p>
      <w:pPr>
        <w:spacing w:before="20" w:after="20"/>
        <w:ind w:left="432"/>
      </w:pPr>
      <w:r>
        <w:rPr>
          <w:b w:val="0"/>
          <w:i w:val="0"/>
          <w:sz w:val="22"/>
        </w:rPr>
        <w:t>(3) they had to pass through the open sea</w:t>
      </w:r>
    </w:p>
    <w:p>
      <w:pPr>
        <w:spacing w:before="20" w:after="20"/>
        <w:ind w:left="432"/>
      </w:pPr>
      <w:r>
        <w:rPr>
          <w:b w:val="0"/>
          <w:i w:val="0"/>
          <w:sz w:val="22"/>
        </w:rPr>
        <w:t>(4) seams of rock and treacherously swirling currents were the major hurdles</w:t>
      </w:r>
    </w:p>
    <w:p>
      <w:pPr>
        <w:spacing w:before="20" w:after="20"/>
        <w:ind w:left="432"/>
      </w:pPr>
      <w:r>
        <w:rPr>
          <w:b w:val="0"/>
          <w:i w:val="0"/>
          <w:sz w:val="22"/>
        </w:rPr>
        <w:t>(5) इसमें चट्टान की कई परतें थीं</w:t>
      </w:r>
    </w:p>
    <w:p>
      <w:pPr>
        <w:spacing w:before="20" w:after="20"/>
        <w:ind w:left="432"/>
      </w:pPr>
      <w:r>
        <w:rPr>
          <w:b w:val="0"/>
          <w:i w:val="0"/>
          <w:sz w:val="22"/>
        </w:rPr>
        <w:t>(6) बहुत अधिक भँवर थे</w:t>
      </w:r>
    </w:p>
    <w:p>
      <w:pPr>
        <w:spacing w:before="20" w:after="20"/>
        <w:ind w:left="432"/>
      </w:pPr>
      <w:r>
        <w:rPr>
          <w:b w:val="0"/>
          <w:i w:val="0"/>
          <w:sz w:val="22"/>
        </w:rPr>
        <w:t>(7) उन्हें खुले समुद्र से होकर गुजरना पड़ता था</w:t>
      </w:r>
    </w:p>
    <w:p>
      <w:pPr>
        <w:spacing w:before="20" w:after="20"/>
        <w:ind w:left="432"/>
      </w:pPr>
      <w:r>
        <w:rPr>
          <w:b w:val="0"/>
          <w:i w:val="0"/>
          <w:sz w:val="22"/>
        </w:rPr>
        <w:t>(8) चट्टान की परतें और खतरनाक रूप से घूमती धाराएँ प्रमुख बाधाएँ थीं</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correct because the passage directly says that the bay was inaccessible by boat because seams of rock jutted out and currents swirled round them treacherously.- it had many layers of rock is incorrect because the passage specifically mentions seams of rock jutted out, not “many layers of rock.”- there were too many eddies is incorrect because this is only a partial idea; the rocks are also an important reason.- they had to pass through the open sea is incorrect because the passage does not give this as the reason.</w:t>
      </w:r>
    </w:p>
    <w:p>
      <w:pPr>
        <w:spacing w:before="120" w:after="40"/>
      </w:pPr>
      <w:r>
        <w:rPr>
          <w:b/>
          <w:i/>
          <w:color w:val="B45000"/>
          <w:sz w:val="22"/>
        </w:rPr>
        <w:t>Hindi:</w:t>
      </w:r>
    </w:p>
    <w:p>
      <w:pPr>
        <w:spacing w:before="40" w:after="40"/>
      </w:pPr>
      <w:r>
        <w:rPr>
          <w:b w:val="0"/>
          <w:i w:val="0"/>
          <w:sz w:val="22"/>
        </w:rPr>
        <w:t>विकल्प 4 सही है क्योंकि गद्यांश में सीधे तौर पर कहा गया है कि खाड़ी नाव से दुर्गम थी क्योंकि चट्टान की परतें बाहर निकली हुई थीं और धाराएँ उनके चारों ओर खतरनाक रूप से घूमती थीं।- इसमें चट्टान की कई परतें थीं, यह गलत है क्योंकि गद्यांश में विशेष रूप से चट्टान की परतों के बाहर निकलने का उल्लेख है, न कि "चट्टान की कई परतों" का।- बहुत अधिक भँवर थे, यह गलत है क्योंकि यह केवल एक आंशिक विचार है; चट्टानें भी एक महत्वपूर्ण कारण हैं।- उन्हें खुले समुद्र से होकर गुजरना पड़ता था, यह गलत है क्योंकि गद्यांश में यह कारण नहीं बताया गया है।</w:t>
      </w:r>
    </w:p>
    <w:p>
      <w:pPr>
        <w:spacing w:before="120" w:after="120"/>
        <w:jc w:val="center"/>
      </w:pPr>
      <w:r>
        <w:rPr>
          <w:color w:val="B4B4B4"/>
          <w:sz w:val="16"/>
        </w:rPr>
        <w:t>────────────────────────────────────────────────────────────</w:t>
      </w:r>
    </w:p>
    <w:p>
      <w:pPr>
        <w:spacing w:before="320" w:after="80"/>
      </w:pPr>
      <w:r>
        <w:rPr>
          <w:b/>
          <w:i w:val="0"/>
          <w:sz w:val="24"/>
        </w:rPr>
        <w:t>47. The bay could be visited by anyone</w:t>
      </w:r>
    </w:p>
    <w:p>
      <w:pPr>
        <w:spacing w:before="120" w:after="40"/>
      </w:pPr>
      <w:r>
        <w:rPr>
          <w:b/>
          <w:i/>
          <w:color w:val="B45000"/>
          <w:sz w:val="22"/>
        </w:rPr>
        <w:t>Hindi:</w:t>
      </w:r>
    </w:p>
    <w:p>
      <w:pPr>
        <w:spacing w:before="40" w:after="40"/>
      </w:pPr>
      <w:r>
        <w:rPr>
          <w:b w:val="0"/>
          <w:i w:val="0"/>
          <w:sz w:val="22"/>
        </w:rPr>
        <w:t>खाड़ी में कोई भी जा सकता था</w:t>
      </w:r>
    </w:p>
    <w:p>
      <w:pPr>
        <w:spacing w:before="20" w:after="20"/>
        <w:ind w:left="432"/>
      </w:pPr>
      <w:r>
        <w:rPr>
          <w:b w:val="0"/>
          <w:i w:val="0"/>
          <w:sz w:val="22"/>
        </w:rPr>
        <w:t>(1) on certain specific religious occasions.</w:t>
      </w:r>
    </w:p>
    <w:p>
      <w:pPr>
        <w:spacing w:before="20" w:after="20"/>
        <w:ind w:left="432"/>
      </w:pPr>
      <w:r>
        <w:rPr>
          <w:b w:val="0"/>
          <w:i w:val="0"/>
          <w:sz w:val="22"/>
        </w:rPr>
        <w:t>(2) at the time when the tide was low.</w:t>
      </w:r>
    </w:p>
    <w:p>
      <w:pPr>
        <w:spacing w:before="20" w:after="20"/>
        <w:ind w:left="432"/>
      </w:pPr>
      <w:r>
        <w:rPr>
          <w:b w:val="0"/>
          <w:i w:val="0"/>
          <w:sz w:val="22"/>
        </w:rPr>
        <w:t>(3) at any time one wishes to do so.</w:t>
      </w:r>
    </w:p>
    <w:p>
      <w:pPr>
        <w:spacing w:before="20" w:after="20"/>
        <w:ind w:left="432"/>
      </w:pPr>
      <w:r>
        <w:rPr>
          <w:b w:val="0"/>
          <w:i w:val="0"/>
          <w:sz w:val="22"/>
        </w:rPr>
        <w:t>(4) during the leisure time.</w:t>
      </w:r>
    </w:p>
    <w:p>
      <w:pPr>
        <w:spacing w:before="20" w:after="20"/>
        <w:ind w:left="432"/>
      </w:pPr>
      <w:r>
        <w:rPr>
          <w:b w:val="0"/>
          <w:i w:val="0"/>
          <w:sz w:val="22"/>
        </w:rPr>
        <w:t>(5) कुछ विशिष्ट धार्मिक अवसरों पर।</w:t>
      </w:r>
    </w:p>
    <w:p>
      <w:pPr>
        <w:spacing w:before="20" w:after="20"/>
        <w:ind w:left="432"/>
      </w:pPr>
      <w:r>
        <w:rPr>
          <w:b w:val="0"/>
          <w:i w:val="0"/>
          <w:sz w:val="22"/>
        </w:rPr>
        <w:t>(6) उस समय जब ज्वार कम था।</w:t>
      </w:r>
    </w:p>
    <w:p>
      <w:pPr>
        <w:spacing w:before="20" w:after="20"/>
        <w:ind w:left="432"/>
      </w:pPr>
      <w:r>
        <w:rPr>
          <w:b w:val="0"/>
          <w:i w:val="0"/>
          <w:sz w:val="22"/>
        </w:rPr>
        <w:t>(7) किसी भी समय जब कोई ऐसा करना चाहता है।</w:t>
      </w:r>
    </w:p>
    <w:p>
      <w:pPr>
        <w:spacing w:before="20" w:after="20"/>
        <w:ind w:left="432"/>
      </w:pPr>
      <w:r>
        <w:rPr>
          <w:b w:val="0"/>
          <w:i w:val="0"/>
          <w:sz w:val="22"/>
        </w:rPr>
        <w:t>(8) फुर्सत के समय के दौरान।</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Option 2 is correct. The surrounding text implies that access to the bay is governed by the tides. The fact that one cannot linger because the tide turns rapidly (as mentioned in the context of a later question) and that the bay is covered at high tide strongly suggests it can only be visited when the tide is low. The other options are not supported by the context.</w:t>
      </w:r>
    </w:p>
    <w:p>
      <w:pPr>
        <w:spacing w:before="120" w:after="40"/>
      </w:pPr>
      <w:r>
        <w:rPr>
          <w:b/>
          <w:i/>
          <w:color w:val="B45000"/>
          <w:sz w:val="22"/>
        </w:rPr>
        <w:t>Hindi:</w:t>
      </w:r>
    </w:p>
    <w:p>
      <w:pPr>
        <w:spacing w:before="40" w:after="40"/>
      </w:pPr>
      <w:r>
        <w:rPr>
          <w:b w:val="0"/>
          <w:i w:val="0"/>
          <w:sz w:val="22"/>
        </w:rPr>
        <w:t>विकल्प 2 सही है। आसपास का पाठ यह दर्शाता है कि खाड़ी तक पहुंच ज्वार द्वारा नियंत्रित होती है। यह तथ्य कि कोई देर तक नहीं रुक सकता क्योंकि ज्वार तेजी से बदलता है (जैसा कि बाद के प्रश्न के संदर्भ में उल्लेख किया गया है) और यह कि खाड़ी उच्च ज्वार पर ढक जाती है, यह दृढ़ता से सुझाव देता है कि इसे केवल तभी देखा जा सकता है जब ज्वार कम हो। अन्य विकल्प संदर्भ द्वारा समर्थित नहीं हैं।</w:t>
      </w:r>
    </w:p>
    <w:p>
      <w:pPr>
        <w:spacing w:before="120" w:after="120"/>
        <w:jc w:val="center"/>
      </w:pPr>
      <w:r>
        <w:rPr>
          <w:color w:val="B4B4B4"/>
          <w:sz w:val="16"/>
        </w:rPr>
        <w:t>────────────────────────────────────────────────────────────</w:t>
      </w:r>
    </w:p>
    <w:p>
      <w:pPr>
        <w:spacing w:before="320" w:after="80"/>
      </w:pPr>
      <w:r>
        <w:rPr>
          <w:b/>
          <w:i w:val="0"/>
          <w:sz w:val="24"/>
        </w:rPr>
        <w:t>48. Lingering on the expedition was not possible because</w:t>
      </w:r>
    </w:p>
    <w:p>
      <w:pPr>
        <w:spacing w:before="40" w:after="40"/>
      </w:pPr>
      <w:r>
        <w:rPr>
          <w:b w:val="0"/>
          <w:i w:val="0"/>
          <w:sz w:val="22"/>
        </w:rPr>
        <w:t>(4). the tide turned slowly</w:t>
      </w:r>
    </w:p>
    <w:p>
      <w:pPr>
        <w:spacing w:before="120" w:after="40"/>
      </w:pPr>
      <w:r>
        <w:rPr>
          <w:b/>
          <w:i/>
          <w:color w:val="B45000"/>
          <w:sz w:val="22"/>
        </w:rPr>
        <w:t>Hindi:</w:t>
      </w:r>
    </w:p>
    <w:p>
      <w:pPr>
        <w:spacing w:before="40" w:after="40"/>
      </w:pPr>
      <w:r>
        <w:rPr>
          <w:b w:val="0"/>
          <w:i w:val="0"/>
          <w:sz w:val="22"/>
        </w:rPr>
        <w:t>अभियान पर देर तक रुकना संभव नहीं था क्योंकि</w:t>
      </w:r>
    </w:p>
    <w:p>
      <w:pPr>
        <w:spacing w:before="40" w:after="40"/>
      </w:pPr>
      <w:r>
        <w:rPr>
          <w:b w:val="0"/>
          <w:i w:val="0"/>
          <w:sz w:val="22"/>
        </w:rPr>
        <w:t>(4). the tide turned slowly</w:t>
      </w:r>
    </w:p>
    <w:p>
      <w:pPr>
        <w:spacing w:before="20" w:after="20"/>
        <w:ind w:left="432"/>
      </w:pPr>
      <w:r>
        <w:rPr>
          <w:b w:val="0"/>
          <w:i w:val="0"/>
          <w:sz w:val="22"/>
        </w:rPr>
        <w:t>(1) the tide turned rapidly</w:t>
      </w:r>
    </w:p>
    <w:p>
      <w:pPr>
        <w:spacing w:before="20" w:after="20"/>
        <w:ind w:left="432"/>
      </w:pPr>
      <w:r>
        <w:rPr>
          <w:b w:val="0"/>
          <w:i w:val="0"/>
          <w:sz w:val="22"/>
        </w:rPr>
        <w:t>(2) the rocks rose alarmingly</w:t>
      </w:r>
    </w:p>
    <w:p>
      <w:pPr>
        <w:spacing w:before="20" w:after="20"/>
        <w:ind w:left="432"/>
      </w:pPr>
      <w:r>
        <w:rPr>
          <w:b w:val="0"/>
          <w:i w:val="0"/>
          <w:sz w:val="22"/>
        </w:rPr>
        <w:t>(3) it was inaccessible by boat</w:t>
      </w:r>
    </w:p>
    <w:p>
      <w:pPr>
        <w:spacing w:before="20" w:after="20"/>
        <w:ind w:left="432"/>
      </w:pPr>
      <w:r>
        <w:rPr>
          <w:b w:val="0"/>
          <w:i w:val="0"/>
          <w:sz w:val="22"/>
        </w:rPr>
        <w:t>(5) ज्वार तेजी से बदल गया</w:t>
      </w:r>
    </w:p>
    <w:p>
      <w:pPr>
        <w:spacing w:before="20" w:after="20"/>
        <w:ind w:left="432"/>
      </w:pPr>
      <w:r>
        <w:rPr>
          <w:b w:val="0"/>
          <w:i w:val="0"/>
          <w:sz w:val="22"/>
        </w:rPr>
        <w:t>(6) चट्टानें खतरनाक रूप से ऊपर उठीं</w:t>
      </w:r>
    </w:p>
    <w:p>
      <w:pPr>
        <w:spacing w:before="20" w:after="20"/>
        <w:ind w:left="432"/>
      </w:pPr>
      <w:r>
        <w:rPr>
          <w:b w:val="0"/>
          <w:i w:val="0"/>
          <w:sz w:val="22"/>
        </w:rPr>
        <w:t>(7) यह नाव से दुर्गम था</w:t>
      </w:r>
    </w:p>
    <w:p>
      <w:pPr>
        <w:spacing w:before="20" w:after="20"/>
        <w:ind w:left="432"/>
      </w:pPr>
      <w:r>
        <w:rPr>
          <w:b w:val="0"/>
          <w:i w:val="0"/>
          <w:sz w:val="22"/>
        </w:rPr>
        <w:t>(8) ज्वार धीरे-धीरे बदला</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Option 1 is correct because the passage clearly says that once the tide was on the turn, it came in rapidly, so one could not linger.- the rocks rose alarmingly is incorrect because the passage does not say that rocks rose.- it was inaccessible by boat is incorrect because this explains why boats could not reach the bay, not why lingering was impossible.- the tide turned slowly is incorrect because the passage says exactly the opposite: it came in rapidly.</w:t>
      </w:r>
    </w:p>
    <w:p>
      <w:pPr>
        <w:spacing w:before="120" w:after="40"/>
      </w:pPr>
      <w:r>
        <w:rPr>
          <w:b/>
          <w:i/>
          <w:color w:val="B45000"/>
          <w:sz w:val="22"/>
        </w:rPr>
        <w:t>Hindi:</w:t>
      </w:r>
    </w:p>
    <w:p>
      <w:pPr>
        <w:spacing w:before="40" w:after="40"/>
      </w:pPr>
      <w:r>
        <w:rPr>
          <w:b w:val="0"/>
          <w:i w:val="0"/>
          <w:sz w:val="22"/>
        </w:rPr>
        <w:t>विकल्प 1 सही है क्योंकि गद्यांश में स्पष्ट रूप से कहा गया है कि एक बार जब ज्वार बदलने लगा, तो वह तेजी से आया, इसलिए कोई देर तक नहीं रुक सकता था।- चट्टानें खतरनाक रूप से ऊपर उठीं, यह गलत है क्योंकि गद्यांश में यह नहीं कहा गया है कि चट्टानें ऊपर उठीं।- यह नाव से दुर्गम था, यह गलत है क्योंकि यह बताता है कि नावें खाड़ी तक क्यों नहीं पहुंच सकती थीं, न कि यह कि देर तक रुकना क्यों असंभव था।- ज्वार धीरे-धीरे बदला, यह गलत है क्योंकि गद्यांश में ठीक इसके विपरीत कहा गया है: यह तेजी से आया।</w:t>
      </w:r>
    </w:p>
    <w:p>
      <w:pPr>
        <w:spacing w:before="120" w:after="120"/>
        <w:jc w:val="center"/>
      </w:pPr>
      <w:r>
        <w:rPr>
          <w:color w:val="B4B4B4"/>
          <w:sz w:val="16"/>
        </w:rPr>
        <w:t>────────────────────────────────────────────────────────────</w:t>
      </w:r>
    </w:p>
    <w:p>
      <w:pPr>
        <w:spacing w:before="320" w:after="80"/>
      </w:pPr>
      <w:r>
        <w:rPr>
          <w:b/>
          <w:i w:val="0"/>
          <w:sz w:val="24"/>
        </w:rPr>
        <w:t>49. The bay was found fresh because</w:t>
      </w:r>
    </w:p>
    <w:p>
      <w:pPr>
        <w:spacing w:before="120" w:after="40"/>
      </w:pPr>
      <w:r>
        <w:rPr>
          <w:b/>
          <w:i/>
          <w:color w:val="B45000"/>
          <w:sz w:val="22"/>
        </w:rPr>
        <w:t>Hindi:</w:t>
      </w:r>
    </w:p>
    <w:p>
      <w:pPr>
        <w:spacing w:before="40" w:after="40"/>
      </w:pPr>
      <w:r>
        <w:rPr>
          <w:b w:val="0"/>
          <w:i w:val="0"/>
          <w:sz w:val="22"/>
        </w:rPr>
        <w:t>खाड़ी ताज़ा पाई गई क्योंकि</w:t>
      </w:r>
    </w:p>
    <w:p>
      <w:pPr>
        <w:spacing w:before="20" w:after="20"/>
        <w:ind w:left="432"/>
      </w:pPr>
      <w:r>
        <w:rPr>
          <w:b w:val="0"/>
          <w:i w:val="0"/>
          <w:sz w:val="22"/>
        </w:rPr>
        <w:t>(1) the sea water had receded</w:t>
      </w:r>
    </w:p>
    <w:p>
      <w:pPr>
        <w:spacing w:before="20" w:after="20"/>
        <w:ind w:left="432"/>
      </w:pPr>
      <w:r>
        <w:rPr>
          <w:b w:val="0"/>
          <w:i w:val="0"/>
          <w:sz w:val="22"/>
        </w:rPr>
        <w:t>(2) the man who saw this was the first person to visit there</w:t>
      </w:r>
    </w:p>
    <w:p>
      <w:pPr>
        <w:spacing w:before="20" w:after="20"/>
        <w:ind w:left="432"/>
      </w:pPr>
      <w:r>
        <w:rPr>
          <w:b w:val="0"/>
          <w:i w:val="0"/>
          <w:sz w:val="22"/>
        </w:rPr>
        <w:t>(3) the place was less frequented by the people who could make it messy</w:t>
      </w:r>
    </w:p>
    <w:p>
      <w:pPr>
        <w:spacing w:before="20" w:after="20"/>
        <w:ind w:left="432"/>
      </w:pPr>
      <w:r>
        <w:rPr>
          <w:b w:val="0"/>
          <w:i w:val="0"/>
          <w:sz w:val="22"/>
        </w:rPr>
        <w:t>(4) the sea had covered it completely during the high tide</w:t>
      </w:r>
    </w:p>
    <w:p>
      <w:pPr>
        <w:spacing w:before="20" w:after="20"/>
        <w:ind w:left="432"/>
      </w:pPr>
      <w:r>
        <w:rPr>
          <w:b w:val="0"/>
          <w:i w:val="0"/>
          <w:sz w:val="22"/>
        </w:rPr>
        <w:t>(5) समुद्र का पानी पीछे हट गया था</w:t>
      </w:r>
    </w:p>
    <w:p>
      <w:pPr>
        <w:spacing w:before="20" w:after="20"/>
        <w:ind w:left="432"/>
      </w:pPr>
      <w:r>
        <w:rPr>
          <w:b w:val="0"/>
          <w:i w:val="0"/>
          <w:sz w:val="22"/>
        </w:rPr>
        <w:t>(6) इसे देखने वाला व्यक्ति वहां जाने वाला पहला व्यक्ति था</w:t>
      </w:r>
    </w:p>
    <w:p>
      <w:pPr>
        <w:spacing w:before="20" w:after="20"/>
        <w:ind w:left="432"/>
      </w:pPr>
      <w:r>
        <w:rPr>
          <w:b w:val="0"/>
          <w:i w:val="0"/>
          <w:sz w:val="22"/>
        </w:rPr>
        <w:t>(7) उस स्थान पर ऐसे लोग कम आते थे जो उसे गंदा कर सकते थे</w:t>
      </w:r>
    </w:p>
    <w:p>
      <w:pPr>
        <w:spacing w:before="20" w:after="20"/>
        <w:ind w:left="432"/>
      </w:pPr>
      <w:r>
        <w:rPr>
          <w:b w:val="0"/>
          <w:i w:val="0"/>
          <w:sz w:val="22"/>
        </w:rPr>
        <w:t>(8) उच्च ज्वार के दौरान समुद्र ने इसे पूरी तरह से ढक लिया था</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correct because the writer explicitly states that the bay was fresh and unlittered as it was completely covered by the sea at high tide.- the sea water had receded is incorrect because low tide made access possible, but the stated reason for freshness is the bay being covered at high tide.- the man who saw this was the first person to visit there is incorrect because the passage never says he was the first visitor.- the place was less frequented by the people who could make it messy is incorrect because this may be indirectly true, but the direct reason given is complete sea coverage during high tide.</w:t>
      </w:r>
    </w:p>
    <w:p>
      <w:pPr>
        <w:spacing w:before="120" w:after="40"/>
      </w:pPr>
      <w:r>
        <w:rPr>
          <w:b/>
          <w:i/>
          <w:color w:val="B45000"/>
          <w:sz w:val="22"/>
        </w:rPr>
        <w:t>Hindi:</w:t>
      </w:r>
    </w:p>
    <w:p>
      <w:pPr>
        <w:spacing w:before="40" w:after="40"/>
      </w:pPr>
      <w:r>
        <w:rPr>
          <w:b w:val="0"/>
          <w:i w:val="0"/>
          <w:sz w:val="22"/>
        </w:rPr>
        <w:t>विकल्प 4 सही है क्योंकि लेखक स्पष्ट रूप से कहता है कि खाड़ी ताज़ा और कचरा-रहित थी क्योंकि यह उच्च ज्वार पर समुद्र द्वारा पूरी तरह से ढक जाती थी।- समुद्र का पानी पीछे हट गया था, यह गलत है क्योंकि निम्न ज्वार ने पहुंच को संभव बनाया, लेकिन ताजगी का बताया गया कारण उच्च ज्वार पर खाड़ी का ढका होना है।- इसे देखने वाला व्यक्ति वहां जाने वाला पहला व्यक्ति था, यह गलत है क्योंकि गद्यांश में कभी नहीं कहा गया है कि वह पहला आगंतुक था।- उस स्थान पर ऐसे लोग कम आते थे जो उसे गंदा कर सकते थे, यह गलत है क्योंकि यह अप्रत्यक्ष रूप से सच हो सकता है, लेकिन दिया गया सीधा कारण उच्च ज्वार के दौरान समुद्र का पूर्ण आवरण है।</w:t>
      </w:r>
    </w:p>
    <w:p>
      <w:pPr>
        <w:spacing w:before="120" w:after="120"/>
        <w:jc w:val="center"/>
      </w:pPr>
      <w:r>
        <w:rPr>
          <w:color w:val="B4B4B4"/>
          <w:sz w:val="16"/>
        </w:rPr>
        <w:t>────────────────────────────────────────────────────────────</w:t>
      </w:r>
    </w:p>
    <w:p>
      <w:pPr>
        <w:spacing w:before="320" w:after="80"/>
      </w:pPr>
      <w:r>
        <w:rPr>
          <w:b/>
          <w:i w:val="0"/>
          <w:sz w:val="24"/>
        </w:rPr>
        <w:t>50. When the man passed through the cave, he discovered ______.</w:t>
      </w:r>
    </w:p>
    <w:p>
      <w:pPr>
        <w:spacing w:before="120" w:after="40"/>
      </w:pPr>
      <w:r>
        <w:rPr>
          <w:b/>
          <w:i/>
          <w:color w:val="B45000"/>
          <w:sz w:val="22"/>
        </w:rPr>
        <w:t>Hindi:</w:t>
      </w:r>
    </w:p>
    <w:p>
      <w:pPr>
        <w:spacing w:before="40" w:after="40"/>
      </w:pPr>
      <w:r>
        <w:rPr>
          <w:b w:val="0"/>
          <w:i w:val="0"/>
          <w:sz w:val="22"/>
        </w:rPr>
        <w:t>जब वह व्यक्ति गुफा से गुज़रा, तो उसने ______ की खोज की।</w:t>
      </w:r>
    </w:p>
    <w:p>
      <w:pPr>
        <w:spacing w:before="20" w:after="20"/>
        <w:ind w:left="432"/>
      </w:pPr>
      <w:r>
        <w:rPr>
          <w:b w:val="0"/>
          <w:i w:val="0"/>
          <w:sz w:val="22"/>
        </w:rPr>
        <w:t>(1) a secluded corner</w:t>
      </w:r>
    </w:p>
    <w:p>
      <w:pPr>
        <w:spacing w:before="20" w:after="20"/>
        <w:ind w:left="432"/>
      </w:pPr>
      <w:r>
        <w:rPr>
          <w:b w:val="0"/>
          <w:i w:val="0"/>
          <w:sz w:val="22"/>
        </w:rPr>
        <w:t>(2) a large crack which allowed light to come</w:t>
      </w:r>
    </w:p>
    <w:p>
      <w:pPr>
        <w:spacing w:before="20" w:after="20"/>
        <w:ind w:left="432"/>
      </w:pPr>
      <w:r>
        <w:rPr>
          <w:b w:val="0"/>
          <w:i w:val="0"/>
          <w:sz w:val="22"/>
        </w:rPr>
        <w:t>(3) a chimney shaped monument</w:t>
      </w:r>
    </w:p>
    <w:p>
      <w:pPr>
        <w:spacing w:before="20" w:after="20"/>
        <w:ind w:left="432"/>
      </w:pPr>
      <w:r>
        <w:rPr>
          <w:b w:val="0"/>
          <w:i w:val="0"/>
          <w:sz w:val="22"/>
        </w:rPr>
        <w:t>(4) a pleasant darkness all around</w:t>
      </w:r>
    </w:p>
    <w:p>
      <w:pPr>
        <w:spacing w:before="20" w:after="20"/>
        <w:ind w:left="432"/>
      </w:pPr>
      <w:r>
        <w:rPr>
          <w:b w:val="0"/>
          <w:i w:val="0"/>
          <w:sz w:val="22"/>
        </w:rPr>
        <w:t>(5) एक एकांत कोना</w:t>
      </w:r>
    </w:p>
    <w:p>
      <w:pPr>
        <w:spacing w:before="20" w:after="20"/>
        <w:ind w:left="432"/>
      </w:pPr>
      <w:r>
        <w:rPr>
          <w:b w:val="0"/>
          <w:i w:val="0"/>
          <w:sz w:val="22"/>
        </w:rPr>
        <w:t>(6) एक बड़ी दरार जिससे प्रकाश आ सकता था</w:t>
      </w:r>
    </w:p>
    <w:p>
      <w:pPr>
        <w:spacing w:before="20" w:after="20"/>
        <w:ind w:left="432"/>
      </w:pPr>
      <w:r>
        <w:rPr>
          <w:b w:val="0"/>
          <w:i w:val="0"/>
          <w:sz w:val="22"/>
        </w:rPr>
        <w:t>(7) एक चिमनी के आकार का स्मारक</w:t>
      </w:r>
    </w:p>
    <w:p>
      <w:pPr>
        <w:spacing w:before="20" w:after="20"/>
        <w:ind w:left="432"/>
      </w:pPr>
      <w:r>
        <w:rPr>
          <w:b w:val="0"/>
          <w:i w:val="0"/>
          <w:sz w:val="22"/>
        </w:rPr>
        <w:t>(8) चारों ओर एक सुखद अंधकार</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Option 2 is correct because the man reached the farthest corner of the cave and discovered a wide crack, like a chimney, through which he thought he could see a patch of daylight.- a secluded corner is incorrect because he did reach a corner, but the actual discovery was the crack.- a chimney shaped monument is incorrect because the passage mentions a crack “rather like a chimney,” not a monument.- a pleasant darkness all around is incorrect because the darkness describes the cave’s appearance, not his final discovery.</w:t>
      </w:r>
    </w:p>
    <w:p>
      <w:pPr>
        <w:spacing w:before="120" w:after="40"/>
      </w:pPr>
      <w:r>
        <w:rPr>
          <w:b/>
          <w:i/>
          <w:color w:val="B45000"/>
          <w:sz w:val="22"/>
        </w:rPr>
        <w:t>Hindi:</w:t>
      </w:r>
    </w:p>
    <w:p>
      <w:pPr>
        <w:spacing w:before="40" w:after="40"/>
      </w:pPr>
      <w:r>
        <w:rPr>
          <w:b w:val="0"/>
          <w:i w:val="0"/>
          <w:sz w:val="22"/>
        </w:rPr>
        <w:t>विकल्प 2 सही है क्योंकि वह व्यक्ति गुफा के सबसे दूर के कोने तक पहुंचा और एक चौड़ी दरार की खोज की, जो एक चिमनी की तरह थी, जिसके माध्यम से उसने सोचा कि वह दिन के उजाले का एक टुकड़ा देख सकता है।- एक एकांत कोना गलत है क्योंकि वह एक कोने तक पहुंचा था, लेकिन वास्तविक खोज दरार थी।- एक चिमनी के आकार का स्मारक गलत है क्योंकि गद्यांश में "बल्कि एक चिमनी की तरह" एक दरार का उल्लेख है, न कि एक स्मारक का।- चारों ओर एक सुखद अंधकार गलत है क्योंकि अंधकार गुफा की उपस्थिति का वर्णन करता है, न कि उसकी अंतिम खोज 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