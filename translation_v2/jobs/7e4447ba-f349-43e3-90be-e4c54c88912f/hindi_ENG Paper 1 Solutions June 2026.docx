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80"/>
      </w:pPr>
      <w:r>
        <w:rPr>
          <w:b/>
          <w:i w:val="0"/>
          <w:sz w:val="24"/>
        </w:rPr>
        <w:t>1. Number of Laptops sold by store D in February and May together is approximately _______ % more than that by store B in January and March together.</w:t>
      </w:r>
    </w:p>
    <w:p>
      <w:pPr>
        <w:spacing w:before="20" w:after="20"/>
        <w:ind w:left="432"/>
      </w:pPr>
      <w:r>
        <w:rPr>
          <w:b w:val="0"/>
          <w:i w:val="0"/>
          <w:sz w:val="22"/>
        </w:rPr>
        <w:t>(1) 3.24</w:t>
      </w:r>
    </w:p>
    <w:p>
      <w:pPr>
        <w:spacing w:before="20" w:after="20"/>
        <w:ind w:left="432"/>
      </w:pPr>
      <w:r>
        <w:rPr>
          <w:b w:val="0"/>
          <w:i w:val="0"/>
          <w:sz w:val="22"/>
        </w:rPr>
        <w:t>(2) 1.98</w:t>
      </w:r>
    </w:p>
    <w:p>
      <w:pPr>
        <w:spacing w:before="20" w:after="20"/>
        <w:ind w:left="432"/>
      </w:pPr>
      <w:r>
        <w:rPr>
          <w:b w:val="0"/>
          <w:i w:val="0"/>
          <w:sz w:val="22"/>
        </w:rPr>
        <w:t>(3) 2.18</w:t>
      </w:r>
    </w:p>
    <w:p>
      <w:pPr>
        <w:spacing w:before="20" w:after="20"/>
        <w:ind w:left="432"/>
      </w:pPr>
      <w:r>
        <w:rPr>
          <w:b w:val="0"/>
          <w:i w:val="0"/>
          <w:sz w:val="22"/>
        </w:rPr>
        <w:t>(4) 2.78</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Formula:Percentage more = [(First value - Second value)/Second value] x 100LetFirst value = Number of Laptops sold by store D in February and May togetherSecond value = Number of Laptops sold by store B in January and March togetherFirst value = 360 + 306First value = 666Second value = 312 + 336Second value = 648Percentage more = [(666 - 648)/648] x 100Percentage more = (18/648) x 100Percentage more = 2.777...Approximately = 2.78%</w:t>
      </w:r>
    </w:p>
    <w:p>
      <w:pPr>
        <w:spacing w:before="120" w:after="40"/>
      </w:pPr>
      <w:r>
        <w:rPr>
          <w:b/>
          <w:i/>
          <w:color w:val="B45000"/>
          <w:sz w:val="22"/>
        </w:rPr>
        <w:t>Hindi:</w:t>
      </w:r>
    </w:p>
    <w:p>
      <w:pPr>
        <w:spacing w:before="40" w:after="40"/>
      </w:pPr>
      <w:r>
        <w:rPr>
          <w:b w:val="0"/>
          <w:i w:val="0"/>
          <w:sz w:val="22"/>
        </w:rPr>
        <w:t>स्टोर D द्वारा फरवरी और मई में मिलाकर बेचे गए लैपटॉप की संख्या, स्टोर B द्वारा जनवरी और मार्च में मिलाकर बेचे गए लैपटॉप की संख्या से लगभग _______ % अधिक है।</w:t>
      </w:r>
    </w:p>
    <w:p>
      <w:pPr>
        <w:spacing w:before="20" w:after="20"/>
        <w:ind w:left="432"/>
      </w:pPr>
      <w:r>
        <w:rPr>
          <w:b w:val="0"/>
          <w:i w:val="0"/>
          <w:sz w:val="22"/>
        </w:rPr>
        <w:t>(1) 3.24</w:t>
      </w:r>
    </w:p>
    <w:p>
      <w:pPr>
        <w:spacing w:before="20" w:after="20"/>
        <w:ind w:left="432"/>
      </w:pPr>
      <w:r>
        <w:rPr>
          <w:b w:val="0"/>
          <w:i w:val="0"/>
          <w:sz w:val="22"/>
        </w:rPr>
        <w:t>(2) 1.98</w:t>
      </w:r>
    </w:p>
    <w:p>
      <w:pPr>
        <w:spacing w:before="20" w:after="20"/>
        <w:ind w:left="432"/>
      </w:pPr>
      <w:r>
        <w:rPr>
          <w:b w:val="0"/>
          <w:i w:val="0"/>
          <w:sz w:val="22"/>
        </w:rPr>
        <w:t>(3) 2.18</w:t>
      </w:r>
    </w:p>
    <w:p>
      <w:pPr>
        <w:spacing w:before="20" w:after="20"/>
        <w:ind w:left="432"/>
      </w:pPr>
      <w:r>
        <w:rPr>
          <w:b w:val="0"/>
          <w:i w:val="0"/>
          <w:sz w:val="22"/>
        </w:rPr>
        <w:t>(4) 2.78</w:t>
      </w:r>
    </w:p>
    <w:p>
      <w:pPr>
        <w:spacing w:before="20" w:after="20"/>
        <w:ind w:left="432"/>
      </w:pPr>
      <w:r>
        <w:rPr>
          <w:b w:val="0"/>
          <w:i w:val="0"/>
          <w:sz w:val="22"/>
        </w:rPr>
        <w:t>(5) 3.24</w:t>
      </w:r>
    </w:p>
    <w:p>
      <w:pPr>
        <w:spacing w:before="20" w:after="20"/>
        <w:ind w:left="432"/>
      </w:pPr>
      <w:r>
        <w:rPr>
          <w:b w:val="0"/>
          <w:i w:val="0"/>
          <w:sz w:val="22"/>
        </w:rPr>
        <w:t>(6) 1.98</w:t>
      </w:r>
    </w:p>
    <w:p>
      <w:pPr>
        <w:spacing w:before="20" w:after="20"/>
        <w:ind w:left="432"/>
      </w:pPr>
      <w:r>
        <w:rPr>
          <w:b w:val="0"/>
          <w:i w:val="0"/>
          <w:sz w:val="22"/>
        </w:rPr>
        <w:t>(7) 2.18</w:t>
      </w:r>
    </w:p>
    <w:p>
      <w:pPr>
        <w:spacing w:before="20" w:after="20"/>
        <w:ind w:left="432"/>
      </w:pPr>
      <w:r>
        <w:rPr>
          <w:b w:val="0"/>
          <w:i w:val="0"/>
          <w:sz w:val="22"/>
        </w:rPr>
        <w:t>(8) 2.78</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सूत्र: प्रतिशत अधिक = [(पहला मान - दूसरा मान)/दूसरा मान] x 100</w:t>
      </w:r>
    </w:p>
    <w:p>
      <w:pPr>
        <w:spacing w:before="40" w:after="40"/>
      </w:pPr>
      <w:r>
        <w:rPr>
          <w:b w:val="0"/>
          <w:i w:val="0"/>
          <w:sz w:val="22"/>
        </w:rPr>
        <w:t>माना</w:t>
      </w:r>
    </w:p>
    <w:p>
      <w:pPr>
        <w:spacing w:before="40" w:after="40"/>
      </w:pPr>
      <w:r>
        <w:rPr>
          <w:b w:val="0"/>
          <w:i w:val="0"/>
          <w:sz w:val="22"/>
        </w:rPr>
        <w:t>पहला मान = स्टोर D द्वारा फरवरी और मई में मिलाकर बेचे गए लैपटॉप की संख्या</w:t>
      </w:r>
    </w:p>
    <w:p>
      <w:pPr>
        <w:spacing w:before="40" w:after="40"/>
      </w:pPr>
      <w:r>
        <w:rPr>
          <w:b w:val="0"/>
          <w:i w:val="0"/>
          <w:sz w:val="22"/>
        </w:rPr>
        <w:t>दूसरा मान = स्टोर B द्वारा जनवरी और मार्च में मिलाकर बेचे गए लैपटॉप की संख्या</w:t>
      </w:r>
    </w:p>
    <w:p>
      <w:pPr>
        <w:spacing w:before="40" w:after="40"/>
      </w:pPr>
      <w:r>
        <w:rPr>
          <w:b w:val="0"/>
          <w:i w:val="0"/>
          <w:sz w:val="22"/>
        </w:rPr>
        <w:t>पहला मान = 360 + 306</w:t>
      </w:r>
    </w:p>
    <w:p>
      <w:pPr>
        <w:spacing w:before="40" w:after="40"/>
      </w:pPr>
      <w:r>
        <w:rPr>
          <w:b w:val="0"/>
          <w:i w:val="0"/>
          <w:sz w:val="22"/>
        </w:rPr>
        <w:t>पहला मान = 666</w:t>
      </w:r>
    </w:p>
    <w:p>
      <w:pPr>
        <w:spacing w:before="40" w:after="40"/>
      </w:pPr>
      <w:r>
        <w:rPr>
          <w:b w:val="0"/>
          <w:i w:val="0"/>
          <w:sz w:val="22"/>
        </w:rPr>
        <w:t>दूसरा मान = 312 + 336</w:t>
      </w:r>
    </w:p>
    <w:p>
      <w:pPr>
        <w:spacing w:before="40" w:after="40"/>
      </w:pPr>
      <w:r>
        <w:rPr>
          <w:b w:val="0"/>
          <w:i w:val="0"/>
          <w:sz w:val="22"/>
        </w:rPr>
        <w:t>दूसरा मान = 648</w:t>
      </w:r>
    </w:p>
    <w:p>
      <w:pPr>
        <w:spacing w:before="40" w:after="40"/>
      </w:pPr>
      <w:r>
        <w:rPr>
          <w:b w:val="0"/>
          <w:i w:val="0"/>
          <w:sz w:val="22"/>
        </w:rPr>
        <w:t>प्रतिशत अधिक = [(666 - 648)/648] x 100</w:t>
      </w:r>
    </w:p>
    <w:p>
      <w:pPr>
        <w:spacing w:before="40" w:after="40"/>
      </w:pPr>
      <w:r>
        <w:rPr>
          <w:b w:val="0"/>
          <w:i w:val="0"/>
          <w:sz w:val="22"/>
        </w:rPr>
        <w:t>प्रतिशत अधिक = (18/648) x 100</w:t>
      </w:r>
    </w:p>
    <w:p>
      <w:pPr>
        <w:spacing w:before="40" w:after="40"/>
      </w:pPr>
      <w:r>
        <w:rPr>
          <w:b w:val="0"/>
          <w:i w:val="0"/>
          <w:sz w:val="22"/>
        </w:rPr>
        <w:t>प्रतिशत अधिक = 2.777...</w:t>
      </w:r>
    </w:p>
    <w:p>
      <w:pPr>
        <w:spacing w:before="40" w:after="40"/>
      </w:pPr>
      <w:r>
        <w:rPr>
          <w:b w:val="0"/>
          <w:i w:val="0"/>
          <w:sz w:val="22"/>
        </w:rPr>
        <w:t>लगभग = 2.78%</w:t>
      </w:r>
    </w:p>
    <w:p>
      <w:pPr>
        <w:spacing w:before="120" w:after="120"/>
        <w:jc w:val="center"/>
      </w:pPr>
      <w:r>
        <w:rPr>
          <w:color w:val="B4B4B4"/>
          <w:sz w:val="16"/>
        </w:rPr>
        <w:t>────────────────────────────────────────────────────────────</w:t>
      </w:r>
    </w:p>
    <w:p>
      <w:pPr>
        <w:spacing w:before="320" w:after="80"/>
      </w:pPr>
      <w:r>
        <w:rPr>
          <w:b/>
          <w:i w:val="0"/>
          <w:sz w:val="24"/>
        </w:rPr>
        <w:t>2. Number of Laptops sold in all the five months is more than 2000 for exactly _______ stores.</w:t>
      </w:r>
    </w:p>
    <w:p>
      <w:pPr>
        <w:spacing w:before="20" w:after="20"/>
        <w:ind w:left="432"/>
      </w:pPr>
      <w:r>
        <w:rPr>
          <w:b w:val="0"/>
          <w:i w:val="0"/>
          <w:sz w:val="22"/>
        </w:rPr>
        <w:t>(1) 2</w:t>
      </w:r>
    </w:p>
    <w:p>
      <w:pPr>
        <w:spacing w:before="20" w:after="20"/>
        <w:ind w:left="432"/>
      </w:pPr>
      <w:r>
        <w:rPr>
          <w:b w:val="0"/>
          <w:i w:val="0"/>
          <w:sz w:val="22"/>
        </w:rPr>
        <w:t>(2) 3</w:t>
      </w:r>
    </w:p>
    <w:p>
      <w:pPr>
        <w:spacing w:before="20" w:after="20"/>
        <w:ind w:left="432"/>
      </w:pPr>
      <w:r>
        <w:rPr>
          <w:b w:val="0"/>
          <w:i w:val="0"/>
          <w:sz w:val="22"/>
        </w:rPr>
        <w:t>(3) 4</w:t>
      </w:r>
    </w:p>
    <w:p>
      <w:pPr>
        <w:spacing w:before="20" w:after="20"/>
        <w:ind w:left="432"/>
      </w:pPr>
      <w:r>
        <w:rPr>
          <w:b w:val="0"/>
          <w:i w:val="0"/>
          <w:sz w:val="22"/>
        </w:rPr>
        <w:t>(4) 5</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Formula:Total sales of a store = January + February + March + April + MayStore A = 430 + 376 + 440 + 346 + 408Store A = 2000Store B = 312 + 506 + 336 + 380 + 366Store B = 1900Store C = 370 + 556 + 470 + 324 + 460Store C = 2180Store D = 428 + 360 + 530 + 356 + 306Store D = 1980Store E = 420 + 382 + 384 + 484 + 500Store E = 2170Stores having sales more than 2000 are:Store CStore ENumber of such stores = 2</w:t>
      </w:r>
    </w:p>
    <w:p>
      <w:pPr>
        <w:spacing w:before="120" w:after="40"/>
      </w:pPr>
      <w:r>
        <w:rPr>
          <w:b/>
          <w:i/>
          <w:color w:val="B45000"/>
          <w:sz w:val="22"/>
        </w:rPr>
        <w:t>Hindi:</w:t>
      </w:r>
    </w:p>
    <w:p>
      <w:pPr>
        <w:spacing w:before="40" w:after="40"/>
      </w:pPr>
      <w:r>
        <w:rPr>
          <w:b w:val="0"/>
          <w:i w:val="0"/>
          <w:sz w:val="22"/>
        </w:rPr>
        <w:t>सभी पाँच महीनों में बेचे गए लैपटॉप की संख्या ठीक _______ स्टोरों के लिए 2000 से अधिक है।</w:t>
      </w:r>
    </w:p>
    <w:p>
      <w:pPr>
        <w:spacing w:before="20" w:after="20"/>
        <w:ind w:left="432"/>
      </w:pPr>
      <w:r>
        <w:rPr>
          <w:b w:val="0"/>
          <w:i w:val="0"/>
          <w:sz w:val="22"/>
        </w:rPr>
        <w:t>(1) 2</w:t>
      </w:r>
    </w:p>
    <w:p>
      <w:pPr>
        <w:spacing w:before="20" w:after="20"/>
        <w:ind w:left="432"/>
      </w:pPr>
      <w:r>
        <w:rPr>
          <w:b w:val="0"/>
          <w:i w:val="0"/>
          <w:sz w:val="22"/>
        </w:rPr>
        <w:t>(2) 3</w:t>
      </w:r>
    </w:p>
    <w:p>
      <w:pPr>
        <w:spacing w:before="20" w:after="20"/>
        <w:ind w:left="432"/>
      </w:pPr>
      <w:r>
        <w:rPr>
          <w:b w:val="0"/>
          <w:i w:val="0"/>
          <w:sz w:val="22"/>
        </w:rPr>
        <w:t>(3) 4</w:t>
      </w:r>
    </w:p>
    <w:p>
      <w:pPr>
        <w:spacing w:before="20" w:after="20"/>
        <w:ind w:left="432"/>
      </w:pPr>
      <w:r>
        <w:rPr>
          <w:b w:val="0"/>
          <w:i w:val="0"/>
          <w:sz w:val="22"/>
        </w:rPr>
        <w:t>(4) 5</w:t>
      </w:r>
    </w:p>
    <w:p>
      <w:pPr>
        <w:spacing w:before="20" w:after="20"/>
        <w:ind w:left="432"/>
      </w:pPr>
      <w:r>
        <w:rPr>
          <w:b w:val="0"/>
          <w:i w:val="0"/>
          <w:sz w:val="22"/>
        </w:rPr>
        <w:t>(5) 2</w:t>
      </w:r>
    </w:p>
    <w:p>
      <w:pPr>
        <w:spacing w:before="20" w:after="20"/>
        <w:ind w:left="432"/>
      </w:pPr>
      <w:r>
        <w:rPr>
          <w:b w:val="0"/>
          <w:i w:val="0"/>
          <w:sz w:val="22"/>
        </w:rPr>
        <w:t>(6) 3</w:t>
      </w:r>
    </w:p>
    <w:p>
      <w:pPr>
        <w:spacing w:before="20" w:after="20"/>
        <w:ind w:left="432"/>
      </w:pPr>
      <w:r>
        <w:rPr>
          <w:b w:val="0"/>
          <w:i w:val="0"/>
          <w:sz w:val="22"/>
        </w:rPr>
        <w:t>(7) 4</w:t>
      </w:r>
    </w:p>
    <w:p>
      <w:pPr>
        <w:spacing w:before="20" w:after="20"/>
        <w:ind w:left="432"/>
      </w:pPr>
      <w:r>
        <w:rPr>
          <w:b w:val="0"/>
          <w:i w:val="0"/>
          <w:sz w:val="22"/>
        </w:rPr>
        <w:t>(8) 5</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सूत्र: एक स्टोर की कुल बिक्री = जनवरी + फरवरी + मार्च + अप्रैल + मई</w:t>
      </w:r>
    </w:p>
    <w:p>
      <w:pPr>
        <w:spacing w:before="40" w:after="40"/>
      </w:pPr>
      <w:r>
        <w:rPr>
          <w:b w:val="0"/>
          <w:i w:val="0"/>
          <w:sz w:val="22"/>
        </w:rPr>
        <w:t>स्टोर A = 430 + 376 + 440 + 346 + 408</w:t>
      </w:r>
    </w:p>
    <w:p>
      <w:pPr>
        <w:spacing w:before="40" w:after="40"/>
      </w:pPr>
      <w:r>
        <w:rPr>
          <w:b w:val="0"/>
          <w:i w:val="0"/>
          <w:sz w:val="22"/>
        </w:rPr>
        <w:t>स्टोर A = 2000</w:t>
      </w:r>
    </w:p>
    <w:p>
      <w:pPr>
        <w:spacing w:before="40" w:after="40"/>
      </w:pPr>
      <w:r>
        <w:rPr>
          <w:b w:val="0"/>
          <w:i w:val="0"/>
          <w:sz w:val="22"/>
        </w:rPr>
        <w:t>स्टोर B = 312 + 506 + 336 + 380 + 366</w:t>
      </w:r>
    </w:p>
    <w:p>
      <w:pPr>
        <w:spacing w:before="40" w:after="40"/>
      </w:pPr>
      <w:r>
        <w:rPr>
          <w:b w:val="0"/>
          <w:i w:val="0"/>
          <w:sz w:val="22"/>
        </w:rPr>
        <w:t>स्टोर B = 1900</w:t>
      </w:r>
    </w:p>
    <w:p>
      <w:pPr>
        <w:spacing w:before="40" w:after="40"/>
      </w:pPr>
      <w:r>
        <w:rPr>
          <w:b w:val="0"/>
          <w:i w:val="0"/>
          <w:sz w:val="22"/>
        </w:rPr>
        <w:t>स्टोर C = 370 + 556 + 470 + 324 + 460</w:t>
      </w:r>
    </w:p>
    <w:p>
      <w:pPr>
        <w:spacing w:before="40" w:after="40"/>
      </w:pPr>
      <w:r>
        <w:rPr>
          <w:b w:val="0"/>
          <w:i w:val="0"/>
          <w:sz w:val="22"/>
        </w:rPr>
        <w:t>स्टोर C = 2180</w:t>
      </w:r>
    </w:p>
    <w:p>
      <w:pPr>
        <w:spacing w:before="40" w:after="40"/>
      </w:pPr>
      <w:r>
        <w:rPr>
          <w:b w:val="0"/>
          <w:i w:val="0"/>
          <w:sz w:val="22"/>
        </w:rPr>
        <w:t>स्टोर D = 428 + 360 + 530 + 356 + 306</w:t>
      </w:r>
    </w:p>
    <w:p>
      <w:pPr>
        <w:spacing w:before="40" w:after="40"/>
      </w:pPr>
      <w:r>
        <w:rPr>
          <w:b w:val="0"/>
          <w:i w:val="0"/>
          <w:sz w:val="22"/>
        </w:rPr>
        <w:t>स्टोर D = 1980</w:t>
      </w:r>
    </w:p>
    <w:p>
      <w:pPr>
        <w:spacing w:before="40" w:after="40"/>
      </w:pPr>
      <w:r>
        <w:rPr>
          <w:b w:val="0"/>
          <w:i w:val="0"/>
          <w:sz w:val="22"/>
        </w:rPr>
        <w:t>स्टोर E = 420 + 382 + 384 + 484 + 500</w:t>
      </w:r>
    </w:p>
    <w:p>
      <w:pPr>
        <w:spacing w:before="40" w:after="40"/>
      </w:pPr>
      <w:r>
        <w:rPr>
          <w:b w:val="0"/>
          <w:i w:val="0"/>
          <w:sz w:val="22"/>
        </w:rPr>
        <w:t>स्टोर E = 2170</w:t>
      </w:r>
    </w:p>
    <w:p>
      <w:pPr>
        <w:spacing w:before="40" w:after="40"/>
      </w:pPr>
      <w:r>
        <w:rPr>
          <w:b w:val="0"/>
          <w:i w:val="0"/>
          <w:sz w:val="22"/>
        </w:rPr>
        <w:t>2000 से अधिक बिक्री वाले स्टोर हैं:</w:t>
      </w:r>
    </w:p>
    <w:p>
      <w:pPr>
        <w:spacing w:before="40" w:after="40"/>
      </w:pPr>
      <w:r>
        <w:rPr>
          <w:b w:val="0"/>
          <w:i w:val="0"/>
          <w:sz w:val="22"/>
        </w:rPr>
        <w:t>स्टोर C</w:t>
      </w:r>
    </w:p>
    <w:p>
      <w:pPr>
        <w:spacing w:before="40" w:after="40"/>
      </w:pPr>
      <w:r>
        <w:rPr>
          <w:b w:val="0"/>
          <w:i w:val="0"/>
          <w:sz w:val="22"/>
        </w:rPr>
        <w:t>स्टोर E</w:t>
      </w:r>
    </w:p>
    <w:p>
      <w:pPr>
        <w:spacing w:before="40" w:after="40"/>
      </w:pPr>
      <w:r>
        <w:rPr>
          <w:b w:val="0"/>
          <w:i w:val="0"/>
          <w:sz w:val="22"/>
        </w:rPr>
        <w:t>ऐसे स्टोरों की संख्या = 2</w:t>
      </w:r>
    </w:p>
    <w:p>
      <w:pPr>
        <w:spacing w:before="120" w:after="120"/>
        <w:jc w:val="center"/>
      </w:pPr>
      <w:r>
        <w:rPr>
          <w:color w:val="B4B4B4"/>
          <w:sz w:val="16"/>
        </w:rPr>
        <w:t>────────────────────────────────────────────────────────────</w:t>
      </w:r>
    </w:p>
    <w:p>
      <w:pPr>
        <w:spacing w:before="320" w:after="80"/>
      </w:pPr>
      <w:r>
        <w:rPr>
          <w:b/>
          <w:i w:val="0"/>
          <w:sz w:val="24"/>
        </w:rPr>
        <w:t>3. What is the average number of Laptops sold by store C in February, March and April together?</w:t>
      </w:r>
    </w:p>
    <w:p>
      <w:pPr>
        <w:spacing w:before="20" w:after="20"/>
        <w:ind w:left="432"/>
      </w:pPr>
      <w:r>
        <w:rPr>
          <w:b w:val="0"/>
          <w:i w:val="0"/>
          <w:sz w:val="22"/>
        </w:rPr>
        <w:t>(1) 390</w:t>
      </w:r>
    </w:p>
    <w:p>
      <w:pPr>
        <w:spacing w:before="20" w:after="20"/>
        <w:ind w:left="432"/>
      </w:pPr>
      <w:r>
        <w:rPr>
          <w:b w:val="0"/>
          <w:i w:val="0"/>
          <w:sz w:val="22"/>
        </w:rPr>
        <w:t>(2) 450</w:t>
      </w:r>
    </w:p>
    <w:p>
      <w:pPr>
        <w:spacing w:before="20" w:after="20"/>
        <w:ind w:left="432"/>
      </w:pPr>
      <w:r>
        <w:rPr>
          <w:b w:val="0"/>
          <w:i w:val="0"/>
          <w:sz w:val="22"/>
        </w:rPr>
        <w:t>(3) 480</w:t>
      </w:r>
    </w:p>
    <w:p>
      <w:pPr>
        <w:spacing w:before="20" w:after="20"/>
        <w:ind w:left="432"/>
      </w:pPr>
      <w:r>
        <w:rPr>
          <w:b w:val="0"/>
          <w:i w:val="0"/>
          <w:sz w:val="22"/>
        </w:rPr>
        <w:t>(4) 410</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Formula:Average = Sum of observations/Number of observationsFor store C:February = 556March = 470April = 324Sum = 556 + 470 + 324Sum = 1350Average = 1350/3Average = 450</w:t>
      </w:r>
    </w:p>
    <w:p>
      <w:pPr>
        <w:spacing w:before="120" w:after="40"/>
      </w:pPr>
      <w:r>
        <w:rPr>
          <w:b/>
          <w:i/>
          <w:color w:val="B45000"/>
          <w:sz w:val="22"/>
        </w:rPr>
        <w:t>Hindi:</w:t>
      </w:r>
    </w:p>
    <w:p>
      <w:pPr>
        <w:spacing w:before="40" w:after="40"/>
      </w:pPr>
      <w:r>
        <w:rPr>
          <w:b w:val="0"/>
          <w:i w:val="0"/>
          <w:sz w:val="22"/>
        </w:rPr>
        <w:t>स्टोर C द्वारा फरवरी, मार्च और अप्रैल में मिलाकर बेचे गए लैपटॉप की औसत संख्या क्या है?</w:t>
      </w:r>
    </w:p>
    <w:p>
      <w:pPr>
        <w:spacing w:before="20" w:after="20"/>
        <w:ind w:left="432"/>
      </w:pPr>
      <w:r>
        <w:rPr>
          <w:b w:val="0"/>
          <w:i w:val="0"/>
          <w:sz w:val="22"/>
        </w:rPr>
        <w:t>(1) 390</w:t>
      </w:r>
    </w:p>
    <w:p>
      <w:pPr>
        <w:spacing w:before="20" w:after="20"/>
        <w:ind w:left="432"/>
      </w:pPr>
      <w:r>
        <w:rPr>
          <w:b w:val="0"/>
          <w:i w:val="0"/>
          <w:sz w:val="22"/>
        </w:rPr>
        <w:t>(2) 450</w:t>
      </w:r>
    </w:p>
    <w:p>
      <w:pPr>
        <w:spacing w:before="20" w:after="20"/>
        <w:ind w:left="432"/>
      </w:pPr>
      <w:r>
        <w:rPr>
          <w:b w:val="0"/>
          <w:i w:val="0"/>
          <w:sz w:val="22"/>
        </w:rPr>
        <w:t>(3) 480</w:t>
      </w:r>
    </w:p>
    <w:p>
      <w:pPr>
        <w:spacing w:before="20" w:after="20"/>
        <w:ind w:left="432"/>
      </w:pPr>
      <w:r>
        <w:rPr>
          <w:b w:val="0"/>
          <w:i w:val="0"/>
          <w:sz w:val="22"/>
        </w:rPr>
        <w:t>(4) 410</w:t>
      </w:r>
    </w:p>
    <w:p>
      <w:pPr>
        <w:spacing w:before="20" w:after="20"/>
        <w:ind w:left="432"/>
      </w:pPr>
      <w:r>
        <w:rPr>
          <w:b w:val="0"/>
          <w:i w:val="0"/>
          <w:sz w:val="22"/>
        </w:rPr>
        <w:t>(5) 390</w:t>
      </w:r>
    </w:p>
    <w:p>
      <w:pPr>
        <w:spacing w:before="20" w:after="20"/>
        <w:ind w:left="432"/>
      </w:pPr>
      <w:r>
        <w:rPr>
          <w:b w:val="0"/>
          <w:i w:val="0"/>
          <w:sz w:val="22"/>
        </w:rPr>
        <w:t>(6) 450</w:t>
      </w:r>
    </w:p>
    <w:p>
      <w:pPr>
        <w:spacing w:before="20" w:after="20"/>
        <w:ind w:left="432"/>
      </w:pPr>
      <w:r>
        <w:rPr>
          <w:b w:val="0"/>
          <w:i w:val="0"/>
          <w:sz w:val="22"/>
        </w:rPr>
        <w:t>(7) 480</w:t>
      </w:r>
    </w:p>
    <w:p>
      <w:pPr>
        <w:spacing w:before="20" w:after="20"/>
        <w:ind w:left="432"/>
      </w:pPr>
      <w:r>
        <w:rPr>
          <w:b w:val="0"/>
          <w:i w:val="0"/>
          <w:sz w:val="22"/>
        </w:rPr>
        <w:t>(8) 410</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सूत्र: औसत = प्रेक्षणों का योग/प्रेक्षणों की संख्या</w:t>
      </w:r>
    </w:p>
    <w:p>
      <w:pPr>
        <w:spacing w:before="40" w:after="40"/>
      </w:pPr>
      <w:r>
        <w:rPr>
          <w:b w:val="0"/>
          <w:i w:val="0"/>
          <w:sz w:val="22"/>
        </w:rPr>
        <w:t>स्टोर C के लिए:</w:t>
      </w:r>
    </w:p>
    <w:p>
      <w:pPr>
        <w:spacing w:before="40" w:after="40"/>
      </w:pPr>
      <w:r>
        <w:rPr>
          <w:b w:val="0"/>
          <w:i w:val="0"/>
          <w:sz w:val="22"/>
        </w:rPr>
        <w:t>फरवरी = 556</w:t>
      </w:r>
    </w:p>
    <w:p>
      <w:pPr>
        <w:spacing w:before="40" w:after="40"/>
      </w:pPr>
      <w:r>
        <w:rPr>
          <w:b w:val="0"/>
          <w:i w:val="0"/>
          <w:sz w:val="22"/>
        </w:rPr>
        <w:t>मार्च = 470</w:t>
      </w:r>
    </w:p>
    <w:p>
      <w:pPr>
        <w:spacing w:before="40" w:after="40"/>
      </w:pPr>
      <w:r>
        <w:rPr>
          <w:b w:val="0"/>
          <w:i w:val="0"/>
          <w:sz w:val="22"/>
        </w:rPr>
        <w:t>अप्रैल = 324</w:t>
      </w:r>
    </w:p>
    <w:p>
      <w:pPr>
        <w:spacing w:before="40" w:after="40"/>
      </w:pPr>
      <w:r>
        <w:rPr>
          <w:b w:val="0"/>
          <w:i w:val="0"/>
          <w:sz w:val="22"/>
        </w:rPr>
        <w:t>योग = 556 + 470 + 324</w:t>
      </w:r>
    </w:p>
    <w:p>
      <w:pPr>
        <w:spacing w:before="40" w:after="40"/>
      </w:pPr>
      <w:r>
        <w:rPr>
          <w:b w:val="0"/>
          <w:i w:val="0"/>
          <w:sz w:val="22"/>
        </w:rPr>
        <w:t>योग = 1350</w:t>
      </w:r>
    </w:p>
    <w:p>
      <w:pPr>
        <w:spacing w:before="40" w:after="40"/>
      </w:pPr>
      <w:r>
        <w:rPr>
          <w:b w:val="0"/>
          <w:i w:val="0"/>
          <w:sz w:val="22"/>
        </w:rPr>
        <w:t>औसत = 1350/3</w:t>
      </w:r>
    </w:p>
    <w:p>
      <w:pPr>
        <w:spacing w:before="40" w:after="40"/>
      </w:pPr>
      <w:r>
        <w:rPr>
          <w:b w:val="0"/>
          <w:i w:val="0"/>
          <w:sz w:val="22"/>
        </w:rPr>
        <w:t>औसत = 450</w:t>
      </w:r>
    </w:p>
    <w:p>
      <w:pPr>
        <w:spacing w:before="120" w:after="120"/>
        <w:jc w:val="center"/>
      </w:pPr>
      <w:r>
        <w:rPr>
          <w:color w:val="B4B4B4"/>
          <w:sz w:val="16"/>
        </w:rPr>
        <w:t>────────────────────────────────────────────────────────────</w:t>
      </w:r>
    </w:p>
    <w:p>
      <w:pPr>
        <w:spacing w:before="320" w:after="80"/>
      </w:pPr>
      <w:r>
        <w:rPr>
          <w:b/>
          <w:i w:val="0"/>
          <w:sz w:val="24"/>
        </w:rPr>
        <w:t>4. By store A, the number of Laptops sold in May is approximately _______ % of that in March.</w:t>
      </w:r>
    </w:p>
    <w:p>
      <w:pPr>
        <w:spacing w:before="20" w:after="20"/>
        <w:ind w:left="432"/>
      </w:pPr>
      <w:r>
        <w:rPr>
          <w:b w:val="0"/>
          <w:i w:val="0"/>
          <w:sz w:val="22"/>
        </w:rPr>
        <w:t>(1) 94.39</w:t>
      </w:r>
    </w:p>
    <w:p>
      <w:pPr>
        <w:spacing w:before="20" w:after="20"/>
        <w:ind w:left="432"/>
      </w:pPr>
      <w:r>
        <w:rPr>
          <w:b w:val="0"/>
          <w:i w:val="0"/>
          <w:sz w:val="22"/>
        </w:rPr>
        <w:t>(2) 84.77</w:t>
      </w:r>
    </w:p>
    <w:p>
      <w:pPr>
        <w:spacing w:before="20" w:after="20"/>
        <w:ind w:left="432"/>
      </w:pPr>
      <w:r>
        <w:rPr>
          <w:b w:val="0"/>
          <w:i w:val="0"/>
          <w:sz w:val="22"/>
        </w:rPr>
        <w:t>(3) 92.73</w:t>
      </w:r>
    </w:p>
    <w:p>
      <w:pPr>
        <w:spacing w:before="20" w:after="20"/>
        <w:ind w:left="432"/>
      </w:pPr>
      <w:r>
        <w:rPr>
          <w:b w:val="0"/>
          <w:i w:val="0"/>
          <w:sz w:val="22"/>
        </w:rPr>
        <w:t>(4) 88.52</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Formula:Required percentage = (May sales/March sales) x 100For store A:May sales = 408March sales = 440Required percentage = (408/440) x 100Required percentage = 0.927272... x 100Required percentage = 92.7272...Approximately = 92.73%</w:t>
      </w:r>
    </w:p>
    <w:p>
      <w:pPr>
        <w:spacing w:before="120" w:after="40"/>
      </w:pPr>
      <w:r>
        <w:rPr>
          <w:b/>
          <w:i/>
          <w:color w:val="B45000"/>
          <w:sz w:val="22"/>
        </w:rPr>
        <w:t>Hindi:</w:t>
      </w:r>
    </w:p>
    <w:p>
      <w:pPr>
        <w:spacing w:before="40" w:after="40"/>
      </w:pPr>
      <w:r>
        <w:rPr>
          <w:b w:val="0"/>
          <w:i w:val="0"/>
          <w:sz w:val="22"/>
        </w:rPr>
        <w:t>स्टोर A द्वारा, मई में बेचे गए लैपटॉप की संख्या मार्च में बेचे गए लैपटॉप की संख्या का लगभग _______ % है।</w:t>
      </w:r>
    </w:p>
    <w:p>
      <w:pPr>
        <w:spacing w:before="20" w:after="20"/>
        <w:ind w:left="432"/>
      </w:pPr>
      <w:r>
        <w:rPr>
          <w:b w:val="0"/>
          <w:i w:val="0"/>
          <w:sz w:val="22"/>
        </w:rPr>
        <w:t>(1) 94.39</w:t>
      </w:r>
    </w:p>
    <w:p>
      <w:pPr>
        <w:spacing w:before="20" w:after="20"/>
        <w:ind w:left="432"/>
      </w:pPr>
      <w:r>
        <w:rPr>
          <w:b w:val="0"/>
          <w:i w:val="0"/>
          <w:sz w:val="22"/>
        </w:rPr>
        <w:t>(2) 84.77</w:t>
      </w:r>
    </w:p>
    <w:p>
      <w:pPr>
        <w:spacing w:before="20" w:after="20"/>
        <w:ind w:left="432"/>
      </w:pPr>
      <w:r>
        <w:rPr>
          <w:b w:val="0"/>
          <w:i w:val="0"/>
          <w:sz w:val="22"/>
        </w:rPr>
        <w:t>(3) 92.73</w:t>
      </w:r>
    </w:p>
    <w:p>
      <w:pPr>
        <w:spacing w:before="20" w:after="20"/>
        <w:ind w:left="432"/>
      </w:pPr>
      <w:r>
        <w:rPr>
          <w:b w:val="0"/>
          <w:i w:val="0"/>
          <w:sz w:val="22"/>
        </w:rPr>
        <w:t>(4) 88.52</w:t>
      </w:r>
    </w:p>
    <w:p>
      <w:pPr>
        <w:spacing w:before="20" w:after="20"/>
        <w:ind w:left="432"/>
      </w:pPr>
      <w:r>
        <w:rPr>
          <w:b w:val="0"/>
          <w:i w:val="0"/>
          <w:sz w:val="22"/>
        </w:rPr>
        <w:t>(5) 94.39</w:t>
      </w:r>
    </w:p>
    <w:p>
      <w:pPr>
        <w:spacing w:before="20" w:after="20"/>
        <w:ind w:left="432"/>
      </w:pPr>
      <w:r>
        <w:rPr>
          <w:b w:val="0"/>
          <w:i w:val="0"/>
          <w:sz w:val="22"/>
        </w:rPr>
        <w:t>(6) 84.77</w:t>
      </w:r>
    </w:p>
    <w:p>
      <w:pPr>
        <w:spacing w:before="20" w:after="20"/>
        <w:ind w:left="432"/>
      </w:pPr>
      <w:r>
        <w:rPr>
          <w:b w:val="0"/>
          <w:i w:val="0"/>
          <w:sz w:val="22"/>
        </w:rPr>
        <w:t>(7) 92.73</w:t>
      </w:r>
    </w:p>
    <w:p>
      <w:pPr>
        <w:spacing w:before="20" w:after="20"/>
        <w:ind w:left="432"/>
      </w:pPr>
      <w:r>
        <w:rPr>
          <w:b w:val="0"/>
          <w:i w:val="0"/>
          <w:sz w:val="22"/>
        </w:rPr>
        <w:t>(8) 88.52</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सूत्र: अभीष्ट प्रतिशत = (मई की बिक्री/मार्च की बिक्री) x 100</w:t>
      </w:r>
    </w:p>
    <w:p>
      <w:pPr>
        <w:spacing w:before="40" w:after="40"/>
      </w:pPr>
      <w:r>
        <w:rPr>
          <w:b w:val="0"/>
          <w:i w:val="0"/>
          <w:sz w:val="22"/>
        </w:rPr>
        <w:t>स्टोर A के लिए:</w:t>
      </w:r>
    </w:p>
    <w:p>
      <w:pPr>
        <w:spacing w:before="40" w:after="40"/>
      </w:pPr>
      <w:r>
        <w:rPr>
          <w:b w:val="0"/>
          <w:i w:val="0"/>
          <w:sz w:val="22"/>
        </w:rPr>
        <w:t>मई की बिक्री = 408</w:t>
      </w:r>
    </w:p>
    <w:p>
      <w:pPr>
        <w:spacing w:before="40" w:after="40"/>
      </w:pPr>
      <w:r>
        <w:rPr>
          <w:b w:val="0"/>
          <w:i w:val="0"/>
          <w:sz w:val="22"/>
        </w:rPr>
        <w:t>मार्च की बिक्री = 440</w:t>
      </w:r>
    </w:p>
    <w:p>
      <w:pPr>
        <w:spacing w:before="40" w:after="40"/>
      </w:pPr>
      <w:r>
        <w:rPr>
          <w:b w:val="0"/>
          <w:i w:val="0"/>
          <w:sz w:val="22"/>
        </w:rPr>
        <w:t>अभीष्ट प्रतिशत = (408/440) x 100</w:t>
      </w:r>
    </w:p>
    <w:p>
      <w:pPr>
        <w:spacing w:before="40" w:after="40"/>
      </w:pPr>
      <w:r>
        <w:rPr>
          <w:b w:val="0"/>
          <w:i w:val="0"/>
          <w:sz w:val="22"/>
        </w:rPr>
        <w:t>अभीष्ट प्रतिशत = 0.927272... x 100</w:t>
      </w:r>
    </w:p>
    <w:p>
      <w:pPr>
        <w:spacing w:before="40" w:after="40"/>
      </w:pPr>
      <w:r>
        <w:rPr>
          <w:b w:val="0"/>
          <w:i w:val="0"/>
          <w:sz w:val="22"/>
        </w:rPr>
        <w:t>अभीष्ट प्रतिशत = 92.7272...</w:t>
      </w:r>
    </w:p>
    <w:p>
      <w:pPr>
        <w:spacing w:before="40" w:after="40"/>
      </w:pPr>
      <w:r>
        <w:rPr>
          <w:b w:val="0"/>
          <w:i w:val="0"/>
          <w:sz w:val="22"/>
        </w:rPr>
        <w:t>लगभग = 92.73%</w:t>
      </w:r>
    </w:p>
    <w:p>
      <w:pPr>
        <w:spacing w:before="120" w:after="120"/>
        <w:jc w:val="center"/>
      </w:pPr>
      <w:r>
        <w:rPr>
          <w:color w:val="B4B4B4"/>
          <w:sz w:val="16"/>
        </w:rPr>
        <w:t>────────────────────────────────────────────────────────────</w:t>
      </w:r>
    </w:p>
    <w:p>
      <w:pPr>
        <w:spacing w:before="320" w:after="80"/>
      </w:pPr>
      <w:r>
        <w:rPr>
          <w:b/>
          <w:i w:val="0"/>
          <w:sz w:val="24"/>
        </w:rPr>
        <w:t>5. If M is the number of Laptops sold by store B and store D together in March and N is the number of Laptops sold by store A and store E together in January, then (M - N) = _______.</w:t>
      </w:r>
    </w:p>
    <w:p>
      <w:pPr>
        <w:spacing w:before="20" w:after="20"/>
        <w:ind w:left="432"/>
      </w:pPr>
      <w:r>
        <w:rPr>
          <w:b w:val="0"/>
          <w:i w:val="0"/>
          <w:sz w:val="22"/>
        </w:rPr>
        <w:t>(1) 16</w:t>
      </w:r>
    </w:p>
    <w:p>
      <w:pPr>
        <w:spacing w:before="20" w:after="20"/>
        <w:ind w:left="432"/>
      </w:pPr>
      <w:r>
        <w:rPr>
          <w:b w:val="0"/>
          <w:i w:val="0"/>
          <w:sz w:val="22"/>
        </w:rPr>
        <w:t>(2) 30</w:t>
      </w:r>
    </w:p>
    <w:p>
      <w:pPr>
        <w:spacing w:before="20" w:after="20"/>
        <w:ind w:left="432"/>
      </w:pPr>
      <w:r>
        <w:rPr>
          <w:b w:val="0"/>
          <w:i w:val="0"/>
          <w:sz w:val="22"/>
        </w:rPr>
        <w:t>(3) 40</w:t>
      </w:r>
    </w:p>
    <w:p>
      <w:pPr>
        <w:spacing w:before="20" w:after="20"/>
        <w:ind w:left="432"/>
      </w:pPr>
      <w:r>
        <w:rPr>
          <w:b w:val="0"/>
          <w:i w:val="0"/>
          <w:sz w:val="22"/>
        </w:rPr>
        <w:t>(4) 24</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Formula:M = Sales of store B in March + Sales of store D in MarchN = Sales of store A in January + Sales of store E in JanuaryM = 336 + 530M = 866N = 430 + 420N = 850M - N = 866 - 850M - N = 16</w:t>
      </w:r>
    </w:p>
    <w:p>
      <w:pPr>
        <w:spacing w:before="120" w:after="40"/>
      </w:pPr>
      <w:r>
        <w:rPr>
          <w:b/>
          <w:i/>
          <w:color w:val="B45000"/>
          <w:sz w:val="22"/>
        </w:rPr>
        <w:t>Hindi:</w:t>
      </w:r>
    </w:p>
    <w:p>
      <w:pPr>
        <w:spacing w:before="40" w:after="40"/>
      </w:pPr>
      <w:r>
        <w:rPr>
          <w:b w:val="0"/>
          <w:i w:val="0"/>
          <w:sz w:val="22"/>
        </w:rPr>
        <w:t>यदि M, मार्च में स्टोर B और स्टोर D द्वारा मिलाकर बेचे गए लैपटॉप की संख्या है और N, जनवरी में स्टोर A और स्टोर E द्वारा मिलाकर बेचे गए लैपटॉप की संख्या है, तो (M - N) = _______।</w:t>
      </w:r>
    </w:p>
    <w:p>
      <w:pPr>
        <w:spacing w:before="20" w:after="20"/>
        <w:ind w:left="432"/>
      </w:pPr>
      <w:r>
        <w:rPr>
          <w:b w:val="0"/>
          <w:i w:val="0"/>
          <w:sz w:val="22"/>
        </w:rPr>
        <w:t>(1) 16</w:t>
      </w:r>
    </w:p>
    <w:p>
      <w:pPr>
        <w:spacing w:before="20" w:after="20"/>
        <w:ind w:left="432"/>
      </w:pPr>
      <w:r>
        <w:rPr>
          <w:b w:val="0"/>
          <w:i w:val="0"/>
          <w:sz w:val="22"/>
        </w:rPr>
        <w:t>(2) 30</w:t>
      </w:r>
    </w:p>
    <w:p>
      <w:pPr>
        <w:spacing w:before="20" w:after="20"/>
        <w:ind w:left="432"/>
      </w:pPr>
      <w:r>
        <w:rPr>
          <w:b w:val="0"/>
          <w:i w:val="0"/>
          <w:sz w:val="22"/>
        </w:rPr>
        <w:t>(3) 40</w:t>
      </w:r>
    </w:p>
    <w:p>
      <w:pPr>
        <w:spacing w:before="20" w:after="20"/>
        <w:ind w:left="432"/>
      </w:pPr>
      <w:r>
        <w:rPr>
          <w:b w:val="0"/>
          <w:i w:val="0"/>
          <w:sz w:val="22"/>
        </w:rPr>
        <w:t>(4) 24</w:t>
      </w:r>
    </w:p>
    <w:p>
      <w:pPr>
        <w:spacing w:before="20" w:after="20"/>
        <w:ind w:left="432"/>
      </w:pPr>
      <w:r>
        <w:rPr>
          <w:b w:val="0"/>
          <w:i w:val="0"/>
          <w:sz w:val="22"/>
        </w:rPr>
        <w:t>(5) 16</w:t>
      </w:r>
    </w:p>
    <w:p>
      <w:pPr>
        <w:spacing w:before="20" w:after="20"/>
        <w:ind w:left="432"/>
      </w:pPr>
      <w:r>
        <w:rPr>
          <w:b w:val="0"/>
          <w:i w:val="0"/>
          <w:sz w:val="22"/>
        </w:rPr>
        <w:t>(6) 30</w:t>
      </w:r>
    </w:p>
    <w:p>
      <w:pPr>
        <w:spacing w:before="20" w:after="20"/>
        <w:ind w:left="432"/>
      </w:pPr>
      <w:r>
        <w:rPr>
          <w:b w:val="0"/>
          <w:i w:val="0"/>
          <w:sz w:val="22"/>
        </w:rPr>
        <w:t>(7) 40</w:t>
      </w:r>
    </w:p>
    <w:p>
      <w:pPr>
        <w:spacing w:before="20" w:after="20"/>
        <w:ind w:left="432"/>
      </w:pPr>
      <w:r>
        <w:rPr>
          <w:b w:val="0"/>
          <w:i w:val="0"/>
          <w:sz w:val="22"/>
        </w:rPr>
        <w:t>(8) 24</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सूत्र:</w:t>
      </w:r>
    </w:p>
    <w:p>
      <w:pPr>
        <w:spacing w:before="40" w:after="40"/>
      </w:pPr>
      <w:r>
        <w:rPr>
          <w:b w:val="0"/>
          <w:i w:val="0"/>
          <w:sz w:val="22"/>
        </w:rPr>
        <w:t>M = मार्च में स्टोर B की बिक्री + मार्च में स्टोर D की बिक्री</w:t>
      </w:r>
    </w:p>
    <w:p>
      <w:pPr>
        <w:spacing w:before="40" w:after="40"/>
      </w:pPr>
      <w:r>
        <w:rPr>
          <w:b w:val="0"/>
          <w:i w:val="0"/>
          <w:sz w:val="22"/>
        </w:rPr>
        <w:t>N = जनवरी में स्टोर A की बिक्री + जनवरी में स्टोर E की बिक्री</w:t>
      </w:r>
    </w:p>
    <w:p>
      <w:pPr>
        <w:spacing w:before="40" w:after="40"/>
      </w:pPr>
      <w:r>
        <w:rPr>
          <w:b w:val="0"/>
          <w:i w:val="0"/>
          <w:sz w:val="22"/>
        </w:rPr>
        <w:t>M = 336 + 530</w:t>
      </w:r>
    </w:p>
    <w:p>
      <w:pPr>
        <w:spacing w:before="40" w:after="40"/>
      </w:pPr>
      <w:r>
        <w:rPr>
          <w:b w:val="0"/>
          <w:i w:val="0"/>
          <w:sz w:val="22"/>
        </w:rPr>
        <w:t>M = 866</w:t>
      </w:r>
    </w:p>
    <w:p>
      <w:pPr>
        <w:spacing w:before="40" w:after="40"/>
      </w:pPr>
      <w:r>
        <w:rPr>
          <w:b w:val="0"/>
          <w:i w:val="0"/>
          <w:sz w:val="22"/>
        </w:rPr>
        <w:t>N = 430 + 420</w:t>
      </w:r>
    </w:p>
    <w:p>
      <w:pPr>
        <w:spacing w:before="40" w:after="40"/>
      </w:pPr>
      <w:r>
        <w:rPr>
          <w:b w:val="0"/>
          <w:i w:val="0"/>
          <w:sz w:val="22"/>
        </w:rPr>
        <w:t>N = 850</w:t>
      </w:r>
    </w:p>
    <w:p>
      <w:pPr>
        <w:spacing w:before="40" w:after="40"/>
      </w:pPr>
      <w:r>
        <w:rPr>
          <w:b w:val="0"/>
          <w:i w:val="0"/>
          <w:sz w:val="22"/>
        </w:rPr>
        <w:t>M - N = 866 - 850</w:t>
      </w:r>
    </w:p>
    <w:p>
      <w:pPr>
        <w:spacing w:before="40" w:after="40"/>
      </w:pPr>
      <w:r>
        <w:rPr>
          <w:b w:val="0"/>
          <w:i w:val="0"/>
          <w:sz w:val="22"/>
        </w:rPr>
        <w:t>M - N = 16</w:t>
      </w:r>
    </w:p>
    <w:p>
      <w:pPr>
        <w:spacing w:before="120" w:after="120"/>
        <w:jc w:val="center"/>
      </w:pPr>
      <w:r>
        <w:rPr>
          <w:color w:val="B4B4B4"/>
          <w:sz w:val="16"/>
        </w:rPr>
        <w:t>────────────────────────────────────────────────────────────</w:t>
      </w:r>
    </w:p>
    <w:p>
      <w:pPr>
        <w:spacing w:before="320" w:after="80"/>
      </w:pPr>
      <w:r>
        <w:rPr>
          <w:b/>
          <w:i w:val="0"/>
          <w:sz w:val="24"/>
        </w:rPr>
        <w:t>6. If a teacher asks a question about the height of Qutub Minar, then she is asking a question for</w:t>
      </w:r>
    </w:p>
    <w:p>
      <w:pPr>
        <w:spacing w:before="20" w:after="20"/>
        <w:ind w:left="432"/>
      </w:pPr>
      <w:r>
        <w:rPr>
          <w:b w:val="0"/>
          <w:i w:val="0"/>
          <w:sz w:val="22"/>
        </w:rPr>
        <w:t>(1) Reflection level</w:t>
      </w:r>
    </w:p>
    <w:p>
      <w:pPr>
        <w:spacing w:before="20" w:after="20"/>
        <w:ind w:left="432"/>
      </w:pPr>
      <w:r>
        <w:rPr>
          <w:b w:val="0"/>
          <w:i w:val="0"/>
          <w:sz w:val="22"/>
        </w:rPr>
        <w:t>(2) Understanding level</w:t>
      </w:r>
    </w:p>
    <w:p>
      <w:pPr>
        <w:spacing w:before="20" w:after="20"/>
        <w:ind w:left="432"/>
      </w:pPr>
      <w:r>
        <w:rPr>
          <w:b w:val="0"/>
          <w:i w:val="0"/>
          <w:sz w:val="22"/>
        </w:rPr>
        <w:t>(3) Memory level</w:t>
      </w:r>
    </w:p>
    <w:p>
      <w:pPr>
        <w:spacing w:before="20" w:after="20"/>
        <w:ind w:left="432"/>
      </w:pPr>
      <w:r>
        <w:rPr>
          <w:b w:val="0"/>
          <w:i w:val="0"/>
          <w:sz w:val="22"/>
        </w:rPr>
        <w:t>(4) Reasoning level</w:t>
      </w:r>
    </w:p>
    <w:p>
      <w:pPr>
        <w:spacing w:before="120" w:after="40"/>
      </w:pPr>
      <w:r>
        <w:rPr>
          <w:b/>
          <w:i/>
          <w:color w:val="B45000"/>
          <w:sz w:val="22"/>
        </w:rPr>
        <w:t>Hindi:</w:t>
      </w:r>
    </w:p>
    <w:p>
      <w:pPr>
        <w:spacing w:before="40" w:after="40"/>
      </w:pPr>
      <w:r>
        <w:rPr>
          <w:b w:val="0"/>
          <w:i w:val="0"/>
          <w:sz w:val="22"/>
        </w:rPr>
        <w:t>यदि कोई शिक्षिका कुतुब मीनार की ऊँचाई के बारे में प्रश्न पूछती है, तो वह प्रश्न पूछ रही है</w:t>
      </w:r>
    </w:p>
    <w:p>
      <w:pPr>
        <w:spacing w:before="20" w:after="20"/>
        <w:ind w:left="432"/>
      </w:pPr>
      <w:r>
        <w:rPr>
          <w:b w:val="0"/>
          <w:i w:val="0"/>
          <w:sz w:val="22"/>
        </w:rPr>
        <w:t>(5) चिंतन स्तर के लिए</w:t>
      </w:r>
    </w:p>
    <w:p>
      <w:pPr>
        <w:spacing w:before="20" w:after="20"/>
        <w:ind w:left="432"/>
      </w:pPr>
      <w:r>
        <w:rPr>
          <w:b w:val="0"/>
          <w:i w:val="0"/>
          <w:sz w:val="22"/>
        </w:rPr>
        <w:t>(6) अवबोध स्तर के लिए</w:t>
      </w:r>
    </w:p>
    <w:p>
      <w:pPr>
        <w:spacing w:before="20" w:after="20"/>
        <w:ind w:left="432"/>
      </w:pPr>
      <w:r>
        <w:rPr>
          <w:b w:val="0"/>
          <w:i w:val="0"/>
          <w:sz w:val="22"/>
        </w:rPr>
        <w:t>(7) स्मृति स्तर के लिए</w:t>
      </w:r>
    </w:p>
    <w:p>
      <w:pPr>
        <w:spacing w:before="20" w:after="20"/>
        <w:ind w:left="432"/>
      </w:pPr>
      <w:r>
        <w:rPr>
          <w:b w:val="0"/>
          <w:i w:val="0"/>
          <w:sz w:val="22"/>
        </w:rPr>
        <w:t>(8) तर्क स्तर के लिए</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 question about the height of Qutub Minar asks for recall of a factual piece of information. Such questions test remembering and reproduction of stored knowledge, not interpretation, analysis, or logical inference. Therefore, it belongs to MEMORY LEVEL.- OPTION 1 is incorrect because REFLECTION LEVEL involves thoughtful, critical, and evaluative thinking.- OPTION 2 is incorrect because UNDERSTANDING LEVEL checks meaning, explanation, and comprehension of ideas.- OPTION 4 is incorrect because REASONING LEVEL requires logic, inference, or problem-solving, which is not involved here.Further Insights- Memory level teaching is mainly concerned with recall and recognition.- It is often linked with facts, dates, names, and definitions.- Objective-type factual questions usually test memory level.- Understanding level goes beyond recall and checks meaning.- Reflection level is the highest level among the three classical levels of teaching.- Memory level is teacher-dominated and content-centred.- It is useful at the introductory stage of learning basic information.- Examples include questions on capitals, heights, authors, and historical dates.</w:t>
      </w:r>
    </w:p>
    <w:p>
      <w:pPr>
        <w:spacing w:before="120" w:after="40"/>
      </w:pPr>
      <w:r>
        <w:rPr>
          <w:b/>
          <w:i/>
          <w:color w:val="B45000"/>
          <w:sz w:val="22"/>
        </w:rPr>
        <w:t>Hindi:</w:t>
      </w:r>
    </w:p>
    <w:p>
      <w:pPr>
        <w:spacing w:before="40" w:after="40"/>
      </w:pPr>
      <w:r>
        <w:rPr>
          <w:b w:val="0"/>
          <w:i w:val="0"/>
          <w:sz w:val="22"/>
        </w:rPr>
        <w:t>कुतुब मीनार की ऊँचाई के बारे में एक प्रश्न तथ्यात्मक जानकारी को याद करने के लिए कहता है। ऐसे प्रश्न संग्रहीत ज्ञान को याद रखने और पुनरुत्पादन का परीक्षण करते हैं, न कि व्याख्या, विश्लेषण या तार्किक अनुमान का। इसलिए, यह स्मृति स्तर से संबंधित है।- विकल्प 1 गलत है क्योंकि चिंतन स्तर में विचारशील, आलोचनात्मक और मूल्यांकनात्मक सोच शामिल होती है।- विकल्प 2 गलत है क्योंकि अवबोध स्तर विचारों के अर्थ, स्पष्टीकरण और समझ की जाँच करता है।- विकल्प 4 गलत है क्योंकि तर्क स्तर के लिए तर्क, अनुमान या समस्या-समाधान की आवश्यकता होती है, जो यहाँ शामिल नहीं है।अतिरिक्त जानकारी- स्मृति स्तर का शिक्षण मुख्य रूप से प्रत्यास्मरण और पहचान से संबंधित है।- यह अक्सर तथ्यों, तिथियों, नामों और परिभाषाओं से जुड़ा होता है।- वस्तुनिष्ठ प्रकार के तथ्यात्मक प्रश्न आमतौर पर स्मृति स्तर का परीक्षण करते हैं।- अवबोध स्तर प्रत्यास्मरण से परे जाता है और अर्थ की जाँच करता है।- शिक्षण के तीन पारंपरिक स्तरों में चिंतन स्तर उच्चतम स्तर है।- स्मृति स्तर शिक्षक-प्रधान और विषय-वस्तु-केंद्रित होता है।- यह बुनियादी जानकारी सीखने के प्रारंभिक चरण में उपयोगी है।- उदाहरणों में राजधानियों, ऊँचाइयों, लेखकों और ऐतिहासिक तिथियों पर प्रश्न शामिल हैं।</w:t>
      </w:r>
    </w:p>
    <w:p>
      <w:pPr>
        <w:spacing w:before="120" w:after="120"/>
        <w:jc w:val="center"/>
      </w:pPr>
      <w:r>
        <w:rPr>
          <w:color w:val="B4B4B4"/>
          <w:sz w:val="16"/>
        </w:rPr>
        <w:t>────────────────────────────────────────────────────────────</w:t>
      </w:r>
    </w:p>
    <w:p>
      <w:pPr>
        <w:spacing w:before="320" w:after="80"/>
      </w:pPr>
      <w:r>
        <w:rPr>
          <w:b/>
          <w:i w:val="0"/>
          <w:sz w:val="24"/>
        </w:rPr>
        <w:t>7. Given below are two statements: one is labelled as Assertion A and the other is labelled as Reason R</w:t>
      </w:r>
    </w:p>
    <w:p>
      <w:pPr>
        <w:spacing w:before="40" w:after="40"/>
      </w:pPr>
      <w:r>
        <w:rPr>
          <w:b w:val="0"/>
          <w:i w:val="0"/>
          <w:sz w:val="22"/>
        </w:rPr>
        <w:t>Assertion A: Intrinsic motivation is the most important factor for individual's learning.</w:t>
      </w:r>
    </w:p>
    <w:p>
      <w:pPr>
        <w:spacing w:before="40" w:after="40"/>
      </w:pPr>
      <w:r>
        <w:rPr>
          <w:b w:val="0"/>
          <w:i w:val="0"/>
          <w:sz w:val="22"/>
        </w:rPr>
        <w:t>Reason R: A teacher cannot motivate enough such that the learner gets interested in learning.</w:t>
      </w:r>
    </w:p>
    <w:p>
      <w:pPr>
        <w:spacing w:before="40" w:after="40"/>
      </w:pPr>
      <w:r>
        <w:rPr>
          <w:b w:val="0"/>
          <w:i w:val="0"/>
          <w:sz w:val="22"/>
        </w:rPr>
        <w:t>In the light of the above statements, choose the most appropriate answer from the options given below</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अंकित किया गया है</w:t>
      </w:r>
    </w:p>
    <w:p>
      <w:pPr>
        <w:spacing w:before="40" w:after="40"/>
      </w:pPr>
      <w:r>
        <w:rPr>
          <w:b w:val="0"/>
          <w:i w:val="0"/>
          <w:sz w:val="22"/>
        </w:rPr>
        <w:t>अभिकथन A: व्यक्ति के अधिगम के लिए आंतरिक अभिप्रेरणा सबसे महत्वपूर्ण कारक है।</w:t>
      </w:r>
    </w:p>
    <w:p>
      <w:pPr>
        <w:spacing w:before="40" w:after="40"/>
      </w:pPr>
      <w:r>
        <w:rPr>
          <w:b w:val="0"/>
          <w:i w:val="0"/>
          <w:sz w:val="22"/>
        </w:rPr>
        <w:t>कारण R: एक शिक्षक इतना अभिप्रेरित नहीं कर सकता कि शिक्षार्थी को सीखने में रुचि हो जाए।</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ASSERTION A is correct because intrinsic motivation creates genuine interest, sustained engagement, and self-driven learning, all of which strongly improve achievement and retention. REASON R is not correct because a teacher can significantly motivate learners through methods, environment, encouragement, and meaningful activities, even though intrinsic motivation remains highly important.- OPTION 1 is incorrect because R is not correct.- OPTION 2 is incorrect because R is not correct.- OPTION 4 is incorrect because A is correct while R is not correct.Further Insights- Intrinsic motivation comes from interest, curiosity, and personal satisfaction.- Extrinsic motivation comes from rewards, grades, praise, or punishment.- Intrinsic motivation usually leads to deeper and longer-lasting learning.- Teachers can foster motivation by using relevant and engaging tasks.- Classroom climate affects motivation significantly.- Choice and autonomy increase learner motivation.- Feedback should support competence and confidence.- Motivation is closely linked with attention, persistence, and achievement.</w:t>
      </w:r>
    </w:p>
    <w:p>
      <w:pPr>
        <w:spacing w:before="120" w:after="40"/>
      </w:pPr>
      <w:r>
        <w:rPr>
          <w:b/>
          <w:i/>
          <w:color w:val="B45000"/>
          <w:sz w:val="22"/>
        </w:rPr>
        <w:t>Hindi:</w:t>
      </w:r>
    </w:p>
    <w:p>
      <w:pPr>
        <w:spacing w:before="40" w:after="40"/>
      </w:pPr>
      <w:r>
        <w:rPr>
          <w:b w:val="0"/>
          <w:i w:val="0"/>
          <w:sz w:val="22"/>
        </w:rPr>
        <w:t>अभिकथन A सही है क्योंकि आंतरिक अभिप्रेरणा वास्तविक रुचि, निरंतर संलग्नता और स्व-प्रेरित अधिगम उत्पन्न करती है, ये सभी उपलब्धि और धारण को दृढ़ता से सुधारते हैं। कारण R सही नहीं है क्योंकि एक शिक्षक विधियों, पर्यावरण, प्रोत्साहन और सार्थक गतिविधियों के माध्यम से शिक्षार्थियों को महत्वपूर्ण रूप से प्रेरित कर सकता है, भले ही आंतरिक अभिप्रेरणा अत्यधिक महत्वपूर्ण बनी रहे।- विकल्प 1 गलत है क्योंकि R सही नहीं है।- विकल्प 2 गलत है क्योंकि R सही नहीं है।- विकल्प 4 गलत है क्योंकि A सही है जबकि R सही नहीं है।अतिरिक्त जानकारी- आंतरिक अभिप्रेरणा रुचि, जिज्ञासा और व्यक्तिगत संतुष्टि से आती है।- बाह्य अभिप्रेरणा पुरस्कार, ग्रेड, प्रशंसा या दंड से आती है।- आंतरिक अभिप्रेरणा आमतौर पर गहरे और लंबे समय तक चलने वाले अधिगम की ओर ले जाती है।- शिक्षक प्रासंगिक और आकर्षक कार्यों का उपयोग करके अभिप्रेरणा को बढ़ावा दे सकते हैं।- कक्षा का माहौल अभिप्रेरणा को महत्वपूर्ण रूप से प्रभावित करता है।- विकल्प और स्वायत्तता शिक्षार्थी की अभिप्रेरणा को बढ़ाते हैं।- प्रतिपुष्टि (फीडबैक) को क्षमता और आत्मविश्वास का समर्थन करना चाहिए।- अभिप्रेरणा ध्यान, दृढ़ता और उपलब्धि से निकटता से जुड़ी हुई है।</w:t>
      </w:r>
    </w:p>
    <w:p>
      <w:pPr>
        <w:spacing w:before="120" w:after="120"/>
        <w:jc w:val="center"/>
      </w:pPr>
      <w:r>
        <w:rPr>
          <w:color w:val="B4B4B4"/>
          <w:sz w:val="16"/>
        </w:rPr>
        <w:t>────────────────────────────────────────────────────────────</w:t>
      </w:r>
    </w:p>
    <w:p>
      <w:pPr>
        <w:spacing w:before="320" w:after="80"/>
      </w:pPr>
      <w:r>
        <w:rPr>
          <w:b/>
          <w:i w:val="0"/>
          <w:sz w:val="24"/>
        </w:rPr>
        <w:t>8. For a general Lesson Plan, arrange the following in appropriate order:</w:t>
      </w:r>
    </w:p>
    <w:p>
      <w:pPr>
        <w:spacing w:before="40" w:after="40"/>
      </w:pPr>
      <w:r>
        <w:rPr>
          <w:b w:val="0"/>
          <w:i w:val="0"/>
          <w:sz w:val="22"/>
        </w:rPr>
        <w:t>A. Assessment</w:t>
      </w:r>
    </w:p>
    <w:p>
      <w:pPr>
        <w:spacing w:before="40" w:after="40"/>
      </w:pPr>
      <w:r>
        <w:rPr>
          <w:b w:val="0"/>
          <w:i w:val="0"/>
          <w:sz w:val="22"/>
        </w:rPr>
        <w:t>B. Selection of text-teaching material</w:t>
      </w:r>
    </w:p>
    <w:p>
      <w:pPr>
        <w:spacing w:before="40" w:after="40"/>
      </w:pPr>
      <w:r>
        <w:rPr>
          <w:b w:val="0"/>
          <w:i w:val="0"/>
          <w:sz w:val="22"/>
        </w:rPr>
        <w:t>C. Recapitulation</w:t>
      </w:r>
    </w:p>
    <w:p>
      <w:pPr>
        <w:spacing w:before="40" w:after="40"/>
      </w:pPr>
      <w:r>
        <w:rPr>
          <w:b w:val="0"/>
          <w:i w:val="0"/>
          <w:sz w:val="22"/>
        </w:rPr>
        <w:t>D. Content Delivery</w:t>
      </w:r>
    </w:p>
    <w:p>
      <w:pPr>
        <w:spacing w:before="40" w:after="40"/>
      </w:pPr>
      <w:r>
        <w:rPr>
          <w:b w:val="0"/>
          <w:i w:val="0"/>
          <w:sz w:val="22"/>
        </w:rPr>
        <w:t>E. Formulation of Objectives</w:t>
      </w:r>
    </w:p>
    <w:p>
      <w:pPr>
        <w:spacing w:before="40" w:after="40"/>
      </w:pPr>
      <w:r>
        <w:rPr>
          <w:b w:val="0"/>
          <w:i w:val="0"/>
          <w:sz w:val="22"/>
        </w:rPr>
        <w:t>Choose the correct answer from the options given below:</w:t>
      </w:r>
    </w:p>
    <w:p>
      <w:pPr>
        <w:spacing w:before="20" w:after="20"/>
        <w:ind w:left="432"/>
      </w:pPr>
      <w:r>
        <w:rPr>
          <w:b w:val="0"/>
          <w:i w:val="0"/>
          <w:sz w:val="22"/>
        </w:rPr>
        <w:t>(1) E, B, D, C, A</w:t>
      </w:r>
    </w:p>
    <w:p>
      <w:pPr>
        <w:spacing w:before="20" w:after="20"/>
        <w:ind w:left="432"/>
      </w:pPr>
      <w:r>
        <w:rPr>
          <w:b w:val="0"/>
          <w:i w:val="0"/>
          <w:sz w:val="22"/>
        </w:rPr>
        <w:t>(2) A, C, E, B, D</w:t>
      </w:r>
    </w:p>
    <w:p>
      <w:pPr>
        <w:spacing w:before="20" w:after="20"/>
        <w:ind w:left="432"/>
      </w:pPr>
      <w:r>
        <w:rPr>
          <w:b w:val="0"/>
          <w:i w:val="0"/>
          <w:sz w:val="22"/>
        </w:rPr>
        <w:t>(3) A, D, C, B, E</w:t>
      </w:r>
    </w:p>
    <w:p>
      <w:pPr>
        <w:spacing w:before="20" w:after="20"/>
        <w:ind w:left="432"/>
      </w:pPr>
      <w:r>
        <w:rPr>
          <w:b w:val="0"/>
          <w:i w:val="0"/>
          <w:sz w:val="22"/>
        </w:rPr>
        <w:t>(4) E, C, D, B, A</w:t>
      </w:r>
    </w:p>
    <w:p>
      <w:pPr>
        <w:spacing w:before="120" w:after="40"/>
      </w:pPr>
      <w:r>
        <w:rPr>
          <w:b/>
          <w:i/>
          <w:color w:val="B45000"/>
          <w:sz w:val="22"/>
        </w:rPr>
        <w:t>Hindi:</w:t>
      </w:r>
    </w:p>
    <w:p>
      <w:pPr>
        <w:spacing w:before="40" w:after="40"/>
      </w:pPr>
      <w:r>
        <w:rPr>
          <w:b w:val="0"/>
          <w:i w:val="0"/>
          <w:sz w:val="22"/>
        </w:rPr>
        <w:t>एक सामान्य पाठ योजना के लिए, निम्नलिखित को उचित क्रम में व्यवस्थित करें:</w:t>
      </w:r>
    </w:p>
    <w:p>
      <w:pPr>
        <w:spacing w:before="40" w:after="40"/>
      </w:pPr>
      <w:r>
        <w:rPr>
          <w:b w:val="0"/>
          <w:i w:val="0"/>
          <w:sz w:val="22"/>
        </w:rPr>
        <w:t>A. मूल्यांकन</w:t>
      </w:r>
    </w:p>
    <w:p>
      <w:pPr>
        <w:spacing w:before="40" w:after="40"/>
      </w:pPr>
      <w:r>
        <w:rPr>
          <w:b w:val="0"/>
          <w:i w:val="0"/>
          <w:sz w:val="22"/>
        </w:rPr>
        <w:t>B. पाठ-शिक्षण सामग्री का चयन</w:t>
      </w:r>
    </w:p>
    <w:p>
      <w:pPr>
        <w:spacing w:before="40" w:after="40"/>
      </w:pPr>
      <w:r>
        <w:rPr>
          <w:b w:val="0"/>
          <w:i w:val="0"/>
          <w:sz w:val="22"/>
        </w:rPr>
        <w:t>C. पुनरावृत्ति</w:t>
      </w:r>
    </w:p>
    <w:p>
      <w:pPr>
        <w:spacing w:before="40" w:after="40"/>
      </w:pPr>
      <w:r>
        <w:rPr>
          <w:b w:val="0"/>
          <w:i w:val="0"/>
          <w:sz w:val="22"/>
        </w:rPr>
        <w:t>D. विषय-वस्तु प्रस्तुतीकरण</w:t>
      </w:r>
    </w:p>
    <w:p>
      <w:pPr>
        <w:spacing w:before="40" w:after="40"/>
      </w:pPr>
      <w:r>
        <w:rPr>
          <w:b w:val="0"/>
          <w:i w:val="0"/>
          <w:sz w:val="22"/>
        </w:rPr>
        <w:t>E. उद्देश्यों का निरूपण</w:t>
      </w:r>
    </w:p>
    <w:p>
      <w:pPr>
        <w:spacing w:before="40" w:after="40"/>
      </w:pPr>
      <w:r>
        <w:rPr>
          <w:b w:val="0"/>
          <w:i w:val="0"/>
          <w:sz w:val="22"/>
        </w:rPr>
        <w:t>नीचे दिए गए विकल्पों में से सही उत्तर चुनें:</w:t>
      </w:r>
    </w:p>
    <w:p>
      <w:pPr>
        <w:spacing w:before="20" w:after="20"/>
        <w:ind w:left="432"/>
      </w:pPr>
      <w:r>
        <w:rPr>
          <w:b w:val="0"/>
          <w:i w:val="0"/>
          <w:sz w:val="22"/>
        </w:rPr>
        <w:t>(5) E, B, D, C, A</w:t>
      </w:r>
    </w:p>
    <w:p>
      <w:pPr>
        <w:spacing w:before="20" w:after="20"/>
        <w:ind w:left="432"/>
      </w:pPr>
      <w:r>
        <w:rPr>
          <w:b w:val="0"/>
          <w:i w:val="0"/>
          <w:sz w:val="22"/>
        </w:rPr>
        <w:t>(6) A, C, E, B, D</w:t>
      </w:r>
    </w:p>
    <w:p>
      <w:pPr>
        <w:spacing w:before="20" w:after="20"/>
        <w:ind w:left="432"/>
      </w:pPr>
      <w:r>
        <w:rPr>
          <w:b w:val="0"/>
          <w:i w:val="0"/>
          <w:sz w:val="22"/>
        </w:rPr>
        <w:t>(7) A, D, C, B, E</w:t>
      </w:r>
    </w:p>
    <w:p>
      <w:pPr>
        <w:spacing w:before="20" w:after="20"/>
        <w:ind w:left="432"/>
      </w:pPr>
      <w:r>
        <w:rPr>
          <w:b w:val="0"/>
          <w:i w:val="0"/>
          <w:sz w:val="22"/>
        </w:rPr>
        <w:t>(8) E, C, D, B, A</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A general lesson plan begins with FORMULATION OF OBJECTIVES, because the teacher must first decide what learners should achieve. After that comes SELECTION OF TEXT-TEACHING MATERIAL, then CONTENT DELIVERY, followed by RECAPITULATION to review key learning, and finally ASSESSMENT to judge achievement. Hence the correct order is E, B, D, C, A.- OPTION 2 is incorrect because it starts with ASSESSMENT, whereas assessment comes after teaching.- OPTION 3 is incorrect because it also begins with ASSESSMENT and places teaching material after recapitulation.- OPTION 4 is incorrect because RECAPITULATION cannot come before CONTENT DELIVERY.Further Insights- A lesson plan gives direction and structure to classroom teaching.- Objectives should be clear, specific, and measurable.- Teaching material must match learner level and lesson goals.- Content delivery includes explanation, interaction, and examples.- Recapitulation reinforces important points at the end of teaching.- Assessment checks whether objectives were achieved.- Good lesson plans improve time management in class.- Lesson planning helps align teaching methods with outcomes.</w:t>
      </w:r>
    </w:p>
    <w:p>
      <w:pPr>
        <w:spacing w:before="120" w:after="40"/>
      </w:pPr>
      <w:r>
        <w:rPr>
          <w:b/>
          <w:i/>
          <w:color w:val="B45000"/>
          <w:sz w:val="22"/>
        </w:rPr>
        <w:t>Hindi:</w:t>
      </w:r>
    </w:p>
    <w:p>
      <w:pPr>
        <w:spacing w:before="40" w:after="40"/>
      </w:pPr>
      <w:r>
        <w:rPr>
          <w:b w:val="0"/>
          <w:i w:val="0"/>
          <w:sz w:val="22"/>
        </w:rPr>
        <w:t>एक सामान्य पाठ योजना उद्देश्यों के निरूपण से शुरू होती है, क्योंकि शिक्षक को पहले यह तय करना होता है कि शिक्षार्थियों को क्या हासिल करना चाहिए। उसके बाद पाठ-शिक्षण सामग्री का चयन, फिर विषय-वस्तु प्रस्तुतीकरण, उसके बाद मुख्य अधिगम की समीक्षा के लिए पुनरावृत्ति, और अंत में उपलब्धि का आकलन करने के लिए मूल्यांकन आता है। इसलिए सही क्रम E, B, D, C, A है।- विकल्प 2 गलत है क्योंकि यह मूल्यांकन से शुरू होता है, जबकि मूल्यांकन शिक्षण के बाद आता है।- विकल्प 3 गलत है क्योंकि यह भी मूल्यांकन से शुरू होता है और शिक्षण सामग्री को पुनरावृत्ति के बाद रखता है।- विकल्प 4 गलत है क्योंकि पुनरावृत्ति विषय-वस्तु प्रस्तुतीकरण से पहले नहीं आ सकती है।अतिरिक्त जानकारी- एक पाठ योजना कक्षा शिक्षण को दिशा और संरचना देती है।- उद्देश्य स्पष्ट, विशिष्ट और मापने योग्य होने चाहिए।- शिक्षण सामग्री शिक्षार्थी के स्तर और पाठ के लक्ष्यों से मेल खानी चाहिए।- विषय-वस्तु प्रस्तुतीकरण में स्पष्टीकरण, अंतःक्रिया और उदाहरण शामिल हैं।- पुनरावृत्ति शिक्षण के अंत में महत्वपूर्ण बिंदुओं को पुष्ट करती है।- मूल्यांकन यह जाँचता है कि उद्देश्य प्राप्त हुए या नहीं।- अच्छी पाठ योजनाएँ कक्षा में समय प्रबंधन में सुधार करती हैं।- पाठ योजना शिक्षण विधियों को परिणामों के साथ संरेखित करने में मदद करती है।</w:t>
      </w:r>
    </w:p>
    <w:p>
      <w:pPr>
        <w:spacing w:before="120" w:after="120"/>
        <w:jc w:val="center"/>
      </w:pPr>
      <w:r>
        <w:rPr>
          <w:color w:val="B4B4B4"/>
          <w:sz w:val="16"/>
        </w:rPr>
        <w:t>────────────────────────────────────────────────────────────</w:t>
      </w:r>
    </w:p>
    <w:p>
      <w:pPr>
        <w:spacing w:before="320" w:after="80"/>
      </w:pPr>
      <w:r>
        <w:rPr>
          <w:b/>
          <w:i w:val="0"/>
          <w:sz w:val="24"/>
        </w:rPr>
        <w:t>9. Select the CORRECT statements.</w:t>
      </w:r>
    </w:p>
    <w:p>
      <w:pPr>
        <w:spacing w:before="40" w:after="40"/>
      </w:pPr>
      <w:r>
        <w:rPr>
          <w:b w:val="0"/>
          <w:i w:val="0"/>
          <w:sz w:val="22"/>
        </w:rPr>
        <w:t>A. Task specific rubric makes scoring easier.</w:t>
      </w:r>
    </w:p>
    <w:p>
      <w:pPr>
        <w:spacing w:before="40" w:after="40"/>
      </w:pPr>
      <w:r>
        <w:rPr>
          <w:b w:val="0"/>
          <w:i w:val="0"/>
          <w:sz w:val="22"/>
        </w:rPr>
        <w:t>B. Artificial Intelligence is the evolved intelligence in adult human beings.</w:t>
      </w:r>
    </w:p>
    <w:p>
      <w:pPr>
        <w:spacing w:before="40" w:after="40"/>
      </w:pPr>
      <w:r>
        <w:rPr>
          <w:b w:val="0"/>
          <w:i w:val="0"/>
          <w:sz w:val="22"/>
        </w:rPr>
        <w:t>C. An assessment rubric can be used in individual assessment.</w:t>
      </w:r>
    </w:p>
    <w:p>
      <w:pPr>
        <w:spacing w:before="40" w:after="40"/>
      </w:pPr>
      <w:r>
        <w:rPr>
          <w:b w:val="0"/>
          <w:i w:val="0"/>
          <w:sz w:val="22"/>
        </w:rPr>
        <w:t>D. Super Intelligence refers to general and strong artificial Intelligence surpassing human intelligence.</w:t>
      </w:r>
    </w:p>
    <w:p>
      <w:pPr>
        <w:spacing w:before="40" w:after="40"/>
      </w:pPr>
      <w:r>
        <w:rPr>
          <w:b w:val="0"/>
          <w:i w:val="0"/>
          <w:sz w:val="22"/>
        </w:rPr>
        <w:t>E. Analytic Rubric is good for summative evaluation.</w:t>
      </w:r>
    </w:p>
    <w:p>
      <w:pPr>
        <w:spacing w:before="40" w:after="40"/>
      </w:pPr>
      <w:r>
        <w:rPr>
          <w:b w:val="0"/>
          <w:i w:val="0"/>
          <w:sz w:val="22"/>
        </w:rPr>
        <w:t>Choose the correct answer from the options given below:</w:t>
      </w:r>
    </w:p>
    <w:p>
      <w:pPr>
        <w:spacing w:before="20" w:after="20"/>
        <w:ind w:left="432"/>
      </w:pPr>
      <w:r>
        <w:rPr>
          <w:b w:val="0"/>
          <w:i w:val="0"/>
          <w:sz w:val="22"/>
        </w:rPr>
        <w:t>(1) A, C and D Only</w:t>
      </w:r>
    </w:p>
    <w:p>
      <w:pPr>
        <w:spacing w:before="20" w:after="20"/>
        <w:ind w:left="432"/>
      </w:pPr>
      <w:r>
        <w:rPr>
          <w:b w:val="0"/>
          <w:i w:val="0"/>
          <w:sz w:val="22"/>
        </w:rPr>
        <w:t>(2) B and E Only</w:t>
      </w:r>
    </w:p>
    <w:p>
      <w:pPr>
        <w:spacing w:before="20" w:after="20"/>
        <w:ind w:left="432"/>
      </w:pPr>
      <w:r>
        <w:rPr>
          <w:b w:val="0"/>
          <w:i w:val="0"/>
          <w:sz w:val="22"/>
        </w:rPr>
        <w:t>(3) A, B, C and D Only</w:t>
      </w:r>
    </w:p>
    <w:p>
      <w:pPr>
        <w:spacing w:before="20" w:after="20"/>
        <w:ind w:left="432"/>
      </w:pPr>
      <w:r>
        <w:rPr>
          <w:b w:val="0"/>
          <w:i w:val="0"/>
          <w:sz w:val="22"/>
        </w:rPr>
        <w:t>(4) C, D and E Only</w:t>
      </w:r>
    </w:p>
    <w:p>
      <w:pPr>
        <w:spacing w:before="120" w:after="40"/>
      </w:pPr>
      <w:r>
        <w:rPr>
          <w:b/>
          <w:i/>
          <w:color w:val="B45000"/>
          <w:sz w:val="22"/>
        </w:rPr>
        <w:t>Hindi:</w:t>
      </w:r>
    </w:p>
    <w:p>
      <w:pPr>
        <w:spacing w:before="40" w:after="40"/>
      </w:pPr>
      <w:r>
        <w:rPr>
          <w:b w:val="0"/>
          <w:i w:val="0"/>
          <w:sz w:val="22"/>
        </w:rPr>
        <w:t>सही कथनों का चयन करें।</w:t>
      </w:r>
    </w:p>
    <w:p>
      <w:pPr>
        <w:spacing w:before="40" w:after="40"/>
      </w:pPr>
      <w:r>
        <w:rPr>
          <w:b w:val="0"/>
          <w:i w:val="0"/>
          <w:sz w:val="22"/>
        </w:rPr>
        <w:t>A. कार्य विशिष्ट रूब्रिक अंकन को आसान बनाता है।</w:t>
      </w:r>
    </w:p>
    <w:p>
      <w:pPr>
        <w:spacing w:before="40" w:after="40"/>
      </w:pPr>
      <w:r>
        <w:rPr>
          <w:b w:val="0"/>
          <w:i w:val="0"/>
          <w:sz w:val="22"/>
        </w:rPr>
        <w:t>B. कृत्रिम बुद्धिमत्ता वयस्क मनुष्यों में विकसित बुद्धिमत्ता है।</w:t>
      </w:r>
    </w:p>
    <w:p>
      <w:pPr>
        <w:spacing w:before="40" w:after="40"/>
      </w:pPr>
      <w:r>
        <w:rPr>
          <w:b w:val="0"/>
          <w:i w:val="0"/>
          <w:sz w:val="22"/>
        </w:rPr>
        <w:t>C. एक मूल्यांकन रूब्रिक का उपयोग व्यक्तिगत मूल्यांकन में किया जा सकता है।</w:t>
      </w:r>
    </w:p>
    <w:p>
      <w:pPr>
        <w:spacing w:before="40" w:after="40"/>
      </w:pPr>
      <w:r>
        <w:rPr>
          <w:b w:val="0"/>
          <w:i w:val="0"/>
          <w:sz w:val="22"/>
        </w:rPr>
        <w:t>D. अधिबुद्धिमत्ता (सुपर इंटेलिजेंस) मानव बुद्धिमत्ता से बढ़कर सामान्य और मजबूत कृत्रिम बुद्धिमत्ता को संदर्भित करती है।</w:t>
      </w:r>
    </w:p>
    <w:p>
      <w:pPr>
        <w:spacing w:before="40" w:after="40"/>
      </w:pPr>
      <w:r>
        <w:rPr>
          <w:b w:val="0"/>
          <w:i w:val="0"/>
          <w:sz w:val="22"/>
        </w:rPr>
        <w:t>E. विश्लेषणात्मक रूब्रिक योगात्मक मूल्यांकन के लिए अच्छा है।</w:t>
      </w:r>
    </w:p>
    <w:p>
      <w:pPr>
        <w:spacing w:before="40" w:after="40"/>
      </w:pPr>
      <w:r>
        <w:rPr>
          <w:b w:val="0"/>
          <w:i w:val="0"/>
          <w:sz w:val="22"/>
        </w:rPr>
        <w:t>नीचे दिए गए विकल्पों में से सही उत्तर चुनें:</w:t>
      </w:r>
    </w:p>
    <w:p>
      <w:pPr>
        <w:spacing w:before="20" w:after="20"/>
        <w:ind w:left="432"/>
      </w:pPr>
      <w:r>
        <w:rPr>
          <w:b w:val="0"/>
          <w:i w:val="0"/>
          <w:sz w:val="22"/>
        </w:rPr>
        <w:t>(5) केवल A, C और D</w:t>
      </w:r>
    </w:p>
    <w:p>
      <w:pPr>
        <w:spacing w:before="20" w:after="20"/>
        <w:ind w:left="432"/>
      </w:pPr>
      <w:r>
        <w:rPr>
          <w:b w:val="0"/>
          <w:i w:val="0"/>
          <w:sz w:val="22"/>
        </w:rPr>
        <w:t>(6) केवल B और E</w:t>
      </w:r>
    </w:p>
    <w:p>
      <w:pPr>
        <w:spacing w:before="20" w:after="20"/>
        <w:ind w:left="432"/>
      </w:pPr>
      <w:r>
        <w:rPr>
          <w:b w:val="0"/>
          <w:i w:val="0"/>
          <w:sz w:val="22"/>
        </w:rPr>
        <w:t>(7) केवल A, B, C और D</w:t>
      </w:r>
    </w:p>
    <w:p>
      <w:pPr>
        <w:spacing w:before="20" w:after="20"/>
        <w:ind w:left="432"/>
      </w:pPr>
      <w:r>
        <w:rPr>
          <w:b w:val="0"/>
          <w:i w:val="0"/>
          <w:sz w:val="22"/>
        </w:rPr>
        <w:t>(8) केवल C, D और E</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Statement A is correct because a TASK SPECIFIC RUBRIC gives precise criteria for a particular task, making scoring easier and more consistent. Statement C is correct because rubrics can be used for INDIVIDUAL assessment as well as group assessment. Statement D is correct because SUPER INTELLIGENCE refers to artificial intelligence surpassing human cognitive capabilities. Statement B is incorrect because ARTIFICIAL INTELLIGENCE refers to machine intelligence, not evolved human intelligence. Statement E is incorrect because ANALYTIC RUBRICS are especially useful for detailed feedback and formative purposes; holistic rubrics are more commonly preferred for broad summative scoring.- OPTION 2 is incorrect because B and E are not correct.- OPTION 3 is incorrect because B is not correct.- OPTION 4 is incorrect because E is not correct and A is omitted though correct.Further Insights- A rubric is a scoring guide with criteria and performance levels.- Task specific rubrics are designed for a particular assignment.- General rubrics can be reused across similar tasks.- Analytic rubrics score different criteria separately.- Holistic rubrics give one overall score.- AI includes machine learning, natural language processing, and robotics.- Artificial General Intelligence aims at human-like broad intelligence.- Super Intelligence is a hypothetical level beyond human intelligence.</w:t>
      </w:r>
    </w:p>
    <w:p>
      <w:pPr>
        <w:spacing w:before="120" w:after="40"/>
      </w:pPr>
      <w:r>
        <w:rPr>
          <w:b/>
          <w:i/>
          <w:color w:val="B45000"/>
          <w:sz w:val="22"/>
        </w:rPr>
        <w:t>Hindi:</w:t>
      </w:r>
    </w:p>
    <w:p>
      <w:pPr>
        <w:spacing w:before="40" w:after="40"/>
      </w:pPr>
      <w:r>
        <w:rPr>
          <w:b w:val="0"/>
          <w:i w:val="0"/>
          <w:sz w:val="22"/>
        </w:rPr>
        <w:t>कथन A सही है क्योंकि एक कार्य विशिष्ट रूब्रिक किसी विशेष कार्य के लिए सटीक मानदंड देता है, जिससे अंकन आसान और अधिक सुसंगत हो जाता है। कथन C सही है क्योंकि रूब्रिक का उपयोग व्यक्तिगत मूल्यांकन के साथ-साथ समूह मूल्यांकन के लिए भी किया जा सकता है। कथन D सही है क्योंकि अधिबुद्धिमत्ता (सुपर इंटेलिजेंस) मानव संज्ञानात्मक क्षमताओं से बढ़कर कृत्रिम बुद्धिमत्ता को संदर्भित करती है। कथन B गलत है क्योंकि कृत्रिम बुद्धिमत्ता मशीन बुद्धिमत्ता को संदर्भित करती है, न कि विकसित मानव बुद्धिमत्ता को। कथन E गलत है क्योंकि विश्लेषणात्मक रूब्रिक विशेष रूप से विस्तृत प्रतिपुष्टि और रचनात्मक उद्देश्यों के लिए उपयोगी होते हैं; समग्र रूब्रिक को व्यापक योगात्मक अंकन के लिए अधिक सामान्यतः पसंद किया जाता है।- विकल्प 2 गलत है क्योंकि B और E सही नहीं हैं।- विकल्प 3 गलत है क्योंकि B सही नहीं है।- विकल्प 4 गलत है क्योंकि E सही नहीं है और A को छोड़ दिया गया है जबकि वह सही है।अतिरिक्त जानकारी- एक रूब्रिक मानदंडों और प्रदर्शन स्तरों के साथ एक अंकन मार्गदर्शिका है।- कार्य विशिष्ट रूब्रिक एक विशेष नियत कार्य के लिए डिज़ाइन किए गए हैं।- सामान्य रूब्रिक को समान कार्यों में पुन: उपयोग किया जा सकता है।- विश्लेषणात्मक रूब्रिक विभिन्न मानदंडों का अलग-अलग अंकन करते हैं।- समग्र रूब्रिक एक समग्र अंक देते हैं।- AI में मशीन लर्निंग, प्राकृतिक भाषा प्रसंस्करण और रोबोटिक्स शामिल हैं।- कृत्रिम सामान्य बुद्धिमत्ता का उद्देश्य मानव जैसी व्यापक बुद्धिमत्ता है।- अधिबुद्धिमत्ता (सुपर इंटेलिजेंस) मानव बुद्धिमत्ता से परे एक काल्पनिक स्तर है।</w:t>
      </w:r>
    </w:p>
    <w:p>
      <w:pPr>
        <w:spacing w:before="120" w:after="120"/>
        <w:jc w:val="center"/>
      </w:pPr>
      <w:r>
        <w:rPr>
          <w:color w:val="B4B4B4"/>
          <w:sz w:val="16"/>
        </w:rPr>
        <w:t>────────────────────────────────────────────────────────────</w:t>
      </w:r>
    </w:p>
    <w:p>
      <w:pPr>
        <w:spacing w:before="320" w:after="80"/>
      </w:pPr>
      <w:r>
        <w:rPr>
          <w:b/>
          <w:i w:val="0"/>
          <w:sz w:val="24"/>
        </w:rPr>
        <w:t>10. Match the LIST-I with LIST-II</w:t>
      </w:r>
    </w:p>
    <w:p>
      <w:pPr>
        <w:spacing w:before="40" w:after="40"/>
      </w:pPr>
      <w:r>
        <w:rPr>
          <w:b w:val="0"/>
          <w:i w:val="0"/>
          <w:sz w:val="22"/>
        </w:rPr>
        <w:t>LIST-I (Function)                                   LIST-II (Types of Evaluation)</w:t>
      </w:r>
    </w:p>
    <w:p>
      <w:pPr>
        <w:spacing w:before="40" w:after="40"/>
      </w:pPr>
      <w:r>
        <w:rPr>
          <w:b w:val="0"/>
          <w:i w:val="0"/>
          <w:sz w:val="22"/>
        </w:rPr>
        <w:t>A. To monitor the learning process of the learner    I. Placement</w:t>
      </w:r>
    </w:p>
    <w:p>
      <w:pPr>
        <w:spacing w:before="40" w:after="40"/>
      </w:pPr>
      <w:r>
        <w:rPr>
          <w:b w:val="0"/>
          <w:i w:val="0"/>
          <w:sz w:val="22"/>
        </w:rPr>
        <w:t>B. To know cause and to provide remedies for         II. Formative</w:t>
      </w:r>
    </w:p>
    <w:p>
      <w:pPr>
        <w:spacing w:before="40" w:after="40"/>
      </w:pPr>
      <w:r>
        <w:rPr>
          <w:b w:val="0"/>
          <w:i w:val="0"/>
          <w:sz w:val="22"/>
        </w:rPr>
        <w:t>learning difficulties</w:t>
      </w:r>
    </w:p>
    <w:p>
      <w:pPr>
        <w:spacing w:before="40" w:after="40"/>
      </w:pPr>
      <w:r>
        <w:rPr>
          <w:b w:val="0"/>
          <w:i w:val="0"/>
          <w:sz w:val="22"/>
        </w:rPr>
        <w:t>C. First stage of evaluation, provides information   III. Diagnostic</w:t>
      </w:r>
    </w:p>
    <w:p>
      <w:pPr>
        <w:spacing w:before="40" w:after="40"/>
      </w:pPr>
      <w:r>
        <w:rPr>
          <w:b w:val="0"/>
          <w:i w:val="0"/>
          <w:sz w:val="22"/>
        </w:rPr>
        <w:t>about learners</w:t>
      </w:r>
    </w:p>
    <w:p>
      <w:pPr>
        <w:spacing w:before="40" w:after="40"/>
      </w:pPr>
      <w:r>
        <w:rPr>
          <w:b w:val="0"/>
          <w:i w:val="0"/>
          <w:sz w:val="22"/>
        </w:rPr>
        <w:t>D. To find out to what extent instruction            IV. Summative</w:t>
      </w:r>
    </w:p>
    <w:p>
      <w:pPr>
        <w:spacing w:before="40" w:after="40"/>
      </w:pPr>
      <w:r>
        <w:rPr>
          <w:b w:val="0"/>
          <w:i w:val="0"/>
          <w:sz w:val="22"/>
        </w:rPr>
        <w:t>objectives have been achieved</w:t>
      </w:r>
    </w:p>
    <w:p>
      <w:pPr>
        <w:spacing w:before="40" w:after="40"/>
      </w:pPr>
      <w:r>
        <w:rPr>
          <w:b w:val="0"/>
          <w:i w:val="0"/>
          <w:sz w:val="22"/>
        </w:rPr>
        <w:t>Choose the correct answer from the options given below:</w:t>
      </w:r>
    </w:p>
    <w:p>
      <w:pPr>
        <w:spacing w:before="20" w:after="20"/>
        <w:ind w:left="432"/>
      </w:pPr>
      <w:r>
        <w:rPr>
          <w:b w:val="0"/>
          <w:i w:val="0"/>
          <w:sz w:val="22"/>
        </w:rPr>
        <w:t>(1) A-II, B-I, C-III, D-IV</w:t>
      </w:r>
    </w:p>
    <w:p>
      <w:pPr>
        <w:spacing w:before="20" w:after="20"/>
        <w:ind w:left="432"/>
      </w:pPr>
      <w:r>
        <w:rPr>
          <w:b w:val="0"/>
          <w:i w:val="0"/>
          <w:sz w:val="22"/>
        </w:rPr>
        <w:t>(2) A-III, B-IV, C-II, D-I</w:t>
      </w:r>
    </w:p>
    <w:p>
      <w:pPr>
        <w:spacing w:before="20" w:after="20"/>
        <w:ind w:left="432"/>
      </w:pPr>
      <w:r>
        <w:rPr>
          <w:b w:val="0"/>
          <w:i w:val="0"/>
          <w:sz w:val="22"/>
        </w:rPr>
        <w:t>(3) A-II, B-III, C-I, D-IV</w:t>
      </w:r>
    </w:p>
    <w:p>
      <w:pPr>
        <w:spacing w:before="20" w:after="20"/>
        <w:ind w:left="432"/>
      </w:pPr>
      <w:r>
        <w:rPr>
          <w:b w:val="0"/>
          <w:i w:val="0"/>
          <w:sz w:val="22"/>
        </w:rPr>
        <w:t>(4) A-IV, B-II, C-III, D-I</w:t>
      </w:r>
    </w:p>
    <w:p>
      <w:pPr>
        <w:spacing w:before="120" w:after="40"/>
      </w:pPr>
      <w:r>
        <w:rPr>
          <w:b/>
          <w:i/>
          <w:color w:val="B45000"/>
          <w:sz w:val="22"/>
        </w:rPr>
        <w:t>Hindi:</w:t>
      </w:r>
    </w:p>
    <w:p>
      <w:pPr>
        <w:spacing w:before="40" w:after="40"/>
      </w:pPr>
      <w:r>
        <w:rPr>
          <w:b w:val="0"/>
          <w:i w:val="0"/>
          <w:sz w:val="22"/>
        </w:rPr>
        <w:t>सूची-I का सूची-II से मिलान करें</w:t>
      </w:r>
    </w:p>
    <w:p>
      <w:pPr>
        <w:spacing w:before="40" w:after="40"/>
      </w:pPr>
      <w:r>
        <w:rPr>
          <w:b w:val="0"/>
          <w:i w:val="0"/>
          <w:sz w:val="22"/>
        </w:rPr>
        <w:t>सूची-I (कार्य)                                       सूची-II (मूल्यांकन के प्रकार)</w:t>
      </w:r>
    </w:p>
    <w:p>
      <w:pPr>
        <w:spacing w:before="40" w:after="40"/>
      </w:pPr>
      <w:r>
        <w:rPr>
          <w:b w:val="0"/>
          <w:i w:val="0"/>
          <w:sz w:val="22"/>
        </w:rPr>
        <w:t>A. शिक्षार्थी की अधिगम प्रक्रिया की निगरानी करना        I. स्थानन</w:t>
      </w:r>
    </w:p>
    <w:p>
      <w:pPr>
        <w:spacing w:before="40" w:after="40"/>
      </w:pPr>
      <w:r>
        <w:rPr>
          <w:b w:val="0"/>
          <w:i w:val="0"/>
          <w:sz w:val="22"/>
        </w:rPr>
        <w:t>B. अधिगम कठिनाइयों का कारण जानना और उपचार प्रदान करना   II. रचनात्मक</w:t>
      </w:r>
    </w:p>
    <w:p>
      <w:pPr>
        <w:spacing w:before="40" w:after="40"/>
      </w:pPr>
      <w:r>
        <w:rPr>
          <w:b w:val="0"/>
          <w:i w:val="0"/>
          <w:sz w:val="22"/>
        </w:rPr>
        <w:t>C. मूल्यांकन का प्रथम चरण, शिक्षार्थियों के बारे में    III. नैदानिक</w:t>
      </w:r>
    </w:p>
    <w:p>
      <w:pPr>
        <w:spacing w:before="40" w:after="40"/>
      </w:pPr>
      <w:r>
        <w:rPr>
          <w:b w:val="0"/>
          <w:i w:val="0"/>
          <w:sz w:val="22"/>
        </w:rPr>
        <w:t>जानकारी प्रदान करता है</w:t>
      </w:r>
    </w:p>
    <w:p>
      <w:pPr>
        <w:spacing w:before="40" w:after="40"/>
      </w:pPr>
      <w:r>
        <w:rPr>
          <w:b w:val="0"/>
          <w:i w:val="0"/>
          <w:sz w:val="22"/>
        </w:rPr>
        <w:t>D. यह पता लगाना कि अनुदेशात्मक उद्देश्य किस सीमा तक    IV. योगात्मक</w:t>
      </w:r>
    </w:p>
    <w:p>
      <w:pPr>
        <w:spacing w:before="40" w:after="40"/>
      </w:pPr>
      <w:r>
        <w:rPr>
          <w:b w:val="0"/>
          <w:i w:val="0"/>
          <w:sz w:val="22"/>
        </w:rPr>
        <w:t>प्राप्त किए गए हैं</w:t>
      </w:r>
    </w:p>
    <w:p>
      <w:pPr>
        <w:spacing w:before="40" w:after="40"/>
      </w:pPr>
      <w:r>
        <w:rPr>
          <w:b w:val="0"/>
          <w:i w:val="0"/>
          <w:sz w:val="22"/>
        </w:rPr>
        <w:t>नीचे दिए गए विकल्पों में से सही उत्तर चुनें:</w:t>
      </w:r>
    </w:p>
    <w:p>
      <w:pPr>
        <w:spacing w:before="20" w:after="20"/>
        <w:ind w:left="432"/>
      </w:pPr>
      <w:r>
        <w:rPr>
          <w:b w:val="0"/>
          <w:i w:val="0"/>
          <w:sz w:val="22"/>
        </w:rPr>
        <w:t>(5) A-II, B-I, C-III, D-IV</w:t>
      </w:r>
    </w:p>
    <w:p>
      <w:pPr>
        <w:spacing w:before="20" w:after="20"/>
        <w:ind w:left="432"/>
      </w:pPr>
      <w:r>
        <w:rPr>
          <w:b w:val="0"/>
          <w:i w:val="0"/>
          <w:sz w:val="22"/>
        </w:rPr>
        <w:t>(6) A-III, B-IV, C-II, D-I</w:t>
      </w:r>
    </w:p>
    <w:p>
      <w:pPr>
        <w:spacing w:before="20" w:after="20"/>
        <w:ind w:left="432"/>
      </w:pPr>
      <w:r>
        <w:rPr>
          <w:b w:val="0"/>
          <w:i w:val="0"/>
          <w:sz w:val="22"/>
        </w:rPr>
        <w:t>(7) A-II, B-III, C-I, D-IV</w:t>
      </w:r>
    </w:p>
    <w:p>
      <w:pPr>
        <w:spacing w:before="20" w:after="20"/>
        <w:ind w:left="432"/>
      </w:pPr>
      <w:r>
        <w:rPr>
          <w:b w:val="0"/>
          <w:i w:val="0"/>
          <w:sz w:val="22"/>
        </w:rPr>
        <w:t>(8) A-IV, B-II, C-III, D-I</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The correct matching is:A. To monitor the learning process of the learner = II. FORMATIVEB. To know cause and to provide remedies for learning difficulties = III. DIAGNOSTICC. First stage of evaluation, provides information about learners = I. PLACEMENTD. To find out to what extent instruction objectives have been achieved = IV. SUMMATIVETherefore, the correct option is A-II, B-III, C-I, D-IV.- OPTION 1 is incorrect because B should match DIAGNOSTIC and C should match PLACEMENT.- OPTION 2 is incorrect because A should be FORMATIVE, not DIAGNOSTIC, and B should be DIAGNOSTIC, not SUMMATIVE.- OPTION 4 is incorrect because A should be FORMATIVE and C should be PLACEMENT.Further Insights- Placement evaluation is done before instruction begins.- It helps identify prior knowledge and learner readiness.- Formative evaluation is continuous during teaching-learning.- Diagnostic evaluation finds causes of learner difficulties.- Diagnostic evaluation is remedial in nature.- Summative evaluation is done at the end of a unit or course.- Summative evaluation judges overall achievement.- Effective evaluation improves teaching as well as learning.</w:t>
      </w:r>
    </w:p>
    <w:p>
      <w:pPr>
        <w:spacing w:before="120" w:after="40"/>
      </w:pPr>
      <w:r>
        <w:rPr>
          <w:b/>
          <w:i/>
          <w:color w:val="B45000"/>
          <w:sz w:val="22"/>
        </w:rPr>
        <w:t>Hindi:</w:t>
      </w:r>
    </w:p>
    <w:p>
      <w:pPr>
        <w:spacing w:before="40" w:after="40"/>
      </w:pPr>
      <w:r>
        <w:rPr>
          <w:b w:val="0"/>
          <w:i w:val="0"/>
          <w:sz w:val="22"/>
        </w:rPr>
        <w:t>सही मिलान है:A. शिक्षार्थी की अधिगम प्रक्रिया की निगरानी करना = II. रचनात्मकB. अधिगम कठिनाइयों का कारण जानना और उपचार प्रदान करना = III. नैदानिकC. मूल्यांकन का प्रथम चरण, शिक्षार्थियों के बारे में जानकारी प्रदान करता है = I. स्थाननD. यह पता लगाना कि अनुदेशात्मक उद्देश्य किस सीमा तक प्राप्त किए गए हैं = IV. योगात्मकइसलिए, सही विकल्प A-II, B-III, C-I, D-IV है।- विकल्प 1 गलत है क्योंकि B का मिलान नैदानिक से और C का मिलान स्थानन से होना चाहिए।- विकल्प 2 गलत है क्योंकि A रचनात्मक होना चाहिए, नैदानिक नहीं, और B नैदानिक होना चाहिए, योगात्मक नहीं।- विकल्प 4 गलत है क्योंकि A रचनात्मक और C स्थानन होना चाहिए।अतिरिक्त जानकारी- स्थानन मूल्यांकन अनुदेश शुरू होने से पहले किया जाता है।- यह पूर्व ज्ञान और शिक्षार्थी की तत्परता की पहचान करने में मदद करता है।- रचनात्मक मूल्यांकन शिक्षण-अधिगम के दौरान निरंतर होता है।- नैदानिक मूल्यांकन शिक्षार्थी की कठिनाइयों के कारणों का पता लगाता है।- नैदानिक मूल्यांकन प्रकृति में उपचारात्मक होता है।- योगात्मक मूल्यांकन एक इकाई या पाठ्यक्रम के अंत में किया जाता है।- योगात्मक मूल्यांकन समग्र उपलब्धि का आकलन करता है।- प्रभावी मूल्यांकन शिक्षण के साथ-साथ अधिगम में भी सुधार करता है।</w:t>
      </w:r>
    </w:p>
    <w:p>
      <w:pPr>
        <w:spacing w:before="120" w:after="120"/>
        <w:jc w:val="center"/>
      </w:pPr>
      <w:r>
        <w:rPr>
          <w:color w:val="B4B4B4"/>
          <w:sz w:val="16"/>
        </w:rPr>
        <w:t>────────────────────────────────────────────────────────────</w:t>
      </w:r>
    </w:p>
    <w:p>
      <w:pPr>
        <w:spacing w:before="320" w:after="80"/>
      </w:pPr>
      <w:r>
        <w:rPr>
          <w:b/>
          <w:i w:val="0"/>
          <w:sz w:val="24"/>
        </w:rPr>
        <w:t>11. Which of the following statements best describes the p-value in statistical hypothesis testing?</w:t>
      </w:r>
    </w:p>
    <w:p>
      <w:pPr>
        <w:spacing w:before="20" w:after="20"/>
        <w:ind w:left="432"/>
      </w:pPr>
      <w:r>
        <w:rPr>
          <w:b w:val="0"/>
          <w:i w:val="0"/>
          <w:sz w:val="22"/>
        </w:rPr>
        <w:t>(1) The probability of failing to reject the null hypothesis, given the observed results.</w:t>
      </w:r>
    </w:p>
    <w:p>
      <w:pPr>
        <w:spacing w:before="20" w:after="20"/>
        <w:ind w:left="432"/>
      </w:pPr>
      <w:r>
        <w:rPr>
          <w:b w:val="0"/>
          <w:i w:val="0"/>
          <w:sz w:val="22"/>
        </w:rPr>
        <w:t>(2) The probability that the null hypothesis is true, given the observed results.</w:t>
      </w:r>
    </w:p>
    <w:p>
      <w:pPr>
        <w:spacing w:before="20" w:after="20"/>
        <w:ind w:left="432"/>
      </w:pPr>
      <w:r>
        <w:rPr>
          <w:b w:val="0"/>
          <w:i w:val="0"/>
          <w:sz w:val="22"/>
        </w:rPr>
        <w:t>(3) The probability that the observed results are statistically significant, given that the null hypothesis is true.</w:t>
      </w:r>
    </w:p>
    <w:p>
      <w:pPr>
        <w:spacing w:before="20" w:after="20"/>
        <w:ind w:left="432"/>
      </w:pPr>
      <w:r>
        <w:rPr>
          <w:b w:val="0"/>
          <w:i w:val="0"/>
          <w:sz w:val="22"/>
        </w:rPr>
        <w:t>(4) The probability of observing results as extreme or more extreme than currently observed, given that the null hypothesis is true.</w:t>
      </w:r>
    </w:p>
    <w:p>
      <w:pPr>
        <w:spacing w:before="120" w:after="40"/>
      </w:pPr>
      <w:r>
        <w:rPr>
          <w:b/>
          <w:i/>
          <w:color w:val="B45000"/>
          <w:sz w:val="22"/>
        </w:rPr>
        <w:t>Hindi:</w:t>
      </w:r>
    </w:p>
    <w:p>
      <w:pPr>
        <w:spacing w:before="40" w:after="40"/>
      </w:pPr>
      <w:r>
        <w:rPr>
          <w:b w:val="0"/>
          <w:i w:val="0"/>
          <w:sz w:val="22"/>
        </w:rPr>
        <w:t>सांख्यिकीय परिकल्पना परीक्षण में निम्नलिखित में से कौन सा कथन पी-मान (p-value) का सबसे अच्छा वर्णन करता है?</w:t>
      </w:r>
    </w:p>
    <w:p>
      <w:pPr>
        <w:spacing w:before="20" w:after="20"/>
        <w:ind w:left="432"/>
      </w:pPr>
      <w:r>
        <w:rPr>
          <w:b w:val="0"/>
          <w:i w:val="0"/>
          <w:sz w:val="22"/>
        </w:rPr>
        <w:t>(1) देखे गए परिणामों को देखते हुए, शून्य परिकल्पना को अस्वीकार करने में विफल रहने की प्रायिकता।</w:t>
      </w:r>
    </w:p>
    <w:p>
      <w:pPr>
        <w:spacing w:before="20" w:after="20"/>
        <w:ind w:left="432"/>
      </w:pPr>
      <w:r>
        <w:rPr>
          <w:b w:val="0"/>
          <w:i w:val="0"/>
          <w:sz w:val="22"/>
        </w:rPr>
        <w:t>(2) देखे गए परिणामों को देखते हुए, शून्य परिकल्पना के सत्य होने की प्रायिकता।</w:t>
      </w:r>
    </w:p>
    <w:p>
      <w:pPr>
        <w:spacing w:before="20" w:after="20"/>
        <w:ind w:left="432"/>
      </w:pPr>
      <w:r>
        <w:rPr>
          <w:b w:val="0"/>
          <w:i w:val="0"/>
          <w:sz w:val="22"/>
        </w:rPr>
        <w:t>(3) यह देखते हुए कि शून्य परिकल्पना सत्य है, देखे गए परिणामों के सांख्यिकीय रूप से महत्वपूर्ण होने की प्रायिकता।</w:t>
      </w:r>
    </w:p>
    <w:p>
      <w:pPr>
        <w:spacing w:before="20" w:after="20"/>
        <w:ind w:left="432"/>
      </w:pPr>
      <w:r>
        <w:rPr>
          <w:b w:val="0"/>
          <w:i w:val="0"/>
          <w:sz w:val="22"/>
        </w:rPr>
        <w:t>(4) यह देखते हुए कि शून्य परिकल्पना सत्य है, वर्तमान में देखे गए परिणामों जितने चरम या उससे अधिक चरम परिणामों को देखने की प्रायिकता।</w:t>
      </w:r>
    </w:p>
    <w:p>
      <w:pPr>
        <w:spacing w:before="20" w:after="20"/>
        <w:ind w:left="432"/>
      </w:pPr>
      <w:r>
        <w:rPr>
          <w:b w:val="0"/>
          <w:i w:val="0"/>
          <w:sz w:val="22"/>
        </w:rPr>
        <w:t>(5) देखे गए परिणामों को देखते हुए, शून्य परिकल्पना को अस्वीकार करने में विफल रहने की प्रायिकता।</w:t>
      </w:r>
    </w:p>
    <w:p>
      <w:pPr>
        <w:spacing w:before="20" w:after="20"/>
        <w:ind w:left="432"/>
      </w:pPr>
      <w:r>
        <w:rPr>
          <w:b w:val="0"/>
          <w:i w:val="0"/>
          <w:sz w:val="22"/>
        </w:rPr>
        <w:t>(6) देखे गए परिणामों को देखते हुए, शून्य परिकल्पना के सत्य होने की प्रायिकता।</w:t>
      </w:r>
    </w:p>
    <w:p>
      <w:pPr>
        <w:spacing w:before="20" w:after="20"/>
        <w:ind w:left="432"/>
      </w:pPr>
      <w:r>
        <w:rPr>
          <w:b w:val="0"/>
          <w:i w:val="0"/>
          <w:sz w:val="22"/>
        </w:rPr>
        <w:t>(7) यह देखते हुए कि शून्य परिकल्पना सत्य है, देखे गए परिणामों के सांख्यिकीय रूप से महत्वपूर्ण होने की प्रायिकता।</w:t>
      </w:r>
    </w:p>
    <w:p>
      <w:pPr>
        <w:spacing w:before="20" w:after="20"/>
        <w:ind w:left="432"/>
      </w:pPr>
      <w:r>
        <w:rPr>
          <w:b w:val="0"/>
          <w:i w:val="0"/>
          <w:sz w:val="22"/>
        </w:rPr>
        <w:t>(8) यह देखते हुए कि शून्य परिकल्पना सत्य है, वर्तमान में देखे गए परिणामों जितने चरम या उससे अधिक चरम परिणामों को देखने की प्रायिकता।</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The P-VALUE is the probability of obtaining the observed result, or something more extreme, assuming that the NULL HYPOTHESIS is true. This is the standard definition used in hypothesis testing. Therefore, OPTION 4 is correct.- OPTION 1 is incorrect because the p-value is not the probability of failing to reject the null hypothesis.- OPTION 2 is incorrect because p-value does not tell the probability that the null hypothesis is true.- OPTION 3 is incorrect because statistical significance is decided by comparing p-value with a significance level such as 0.05; p-value itself is not that probability.Further Insights- The null hypothesis is usually denoted by H0.- The alternative hypothesis is usually denoted by H1 or Ha.- A small p-value provides evidence against H0.- If p-value &lt;= alpha, H0 is rejected.- Common significance levels are 0.05 and 0.01.- P-value does not measure effect size.- P-value does not prove the alternative hypothesis true.- Statistical significance and practical significance are not the same.</w:t>
      </w:r>
    </w:p>
    <w:p>
      <w:pPr>
        <w:spacing w:before="120" w:after="40"/>
      </w:pPr>
      <w:r>
        <w:rPr>
          <w:b/>
          <w:i/>
          <w:color w:val="B45000"/>
          <w:sz w:val="22"/>
        </w:rPr>
        <w:t>Hindi:</w:t>
      </w:r>
    </w:p>
    <w:p>
      <w:pPr>
        <w:spacing w:before="40" w:after="40"/>
      </w:pPr>
      <w:r>
        <w:rPr>
          <w:b w:val="0"/>
          <w:i w:val="0"/>
          <w:sz w:val="22"/>
        </w:rPr>
        <w:t>पी-मान (P-VALUE) यह मानते हुए कि शून्य परिकल्पना (NULL HYPOTHESIS) सत्य है, देखे गए परिणाम, या कुछ और अधिक चरम परिणाम प्राप्त करने की प्रायिकता है। यह परिकल्पना परीक्षण में प्रयुक्त मानक परिभाषा है। इसलिए, विकल्प 4 सही है।- विकल्प 1 गलत है क्योंकि पी-मान शून्य परिकल्पना को अस्वीकार करने में विफल रहने की प्रायिकता नहीं है।- विकल्प 2 गलत है क्योंकि पी-मान यह नहीं बताता है कि शून्य परिकल्पना के सत्य होने की प्रायिकता क्या है।- विकल्प 3 गलत है क्योंकि सांख्यिकीय महत्व का निर्णय पी-मान की तुलना 0.05 जैसे महत्व स्तर से करके किया जाता है; पी-मान स्वयं वह प्रायिकता नहीं है।अतिरिक्त जानकारी- शून्य परिकल्पना को आमतौर पर H0 द्वारा दर्शाया जाता है।- वैकल्पिक परिकल्पना को आमतौर पर H1 या Ha द्वारा दर्शाया जाता है।- एक छोटा पी-मान H0 के विरुद्ध साक्ष्य प्रदान करता है।- यदि पी-मान &lt;= अल्फा, तो H0 को अस्वीकार कर दिया जाता है।- सामान्य महत्व स्तर 0.05 और 0.01 हैं।- पी-मान प्रभाव के आकार को नहीं मापता है।- पी-मान वैकल्पिक परिकल्पना को सत्य सिद्ध नहीं करता है।- सांख्यिकीय महत्व और व्यावहारिक महत्व एक समान नहीं हैं।</w:t>
      </w:r>
    </w:p>
    <w:p>
      <w:pPr>
        <w:spacing w:before="120" w:after="120"/>
        <w:jc w:val="center"/>
      </w:pPr>
      <w:r>
        <w:rPr>
          <w:color w:val="B4B4B4"/>
          <w:sz w:val="16"/>
        </w:rPr>
        <w:t>────────────────────────────────────────────────────────────</w:t>
      </w:r>
    </w:p>
    <w:p>
      <w:pPr>
        <w:spacing w:before="320" w:after="80"/>
      </w:pPr>
      <w:r>
        <w:rPr>
          <w:b/>
          <w:i w:val="0"/>
          <w:sz w:val="24"/>
        </w:rPr>
        <w:t>12. Given below are two statements: one is labelled as Assertion A and the other is labelled as Reason R</w:t>
      </w:r>
    </w:p>
    <w:p>
      <w:pPr>
        <w:spacing w:before="40" w:after="40"/>
      </w:pPr>
      <w:r>
        <w:rPr>
          <w:b w:val="0"/>
          <w:i w:val="0"/>
          <w:sz w:val="22"/>
        </w:rPr>
        <w:t>Assertion A: Online survey tools have made the surveying and data analysis easier.</w:t>
      </w:r>
    </w:p>
    <w:p>
      <w:pPr>
        <w:spacing w:before="40" w:after="40"/>
      </w:pPr>
      <w:r>
        <w:rPr>
          <w:b w:val="0"/>
          <w:i w:val="0"/>
          <w:sz w:val="22"/>
        </w:rPr>
        <w:t>Reason R: Online surveys do not present challenges like selection bias.</w:t>
      </w:r>
    </w:p>
    <w:p>
      <w:pPr>
        <w:spacing w:before="40" w:after="40"/>
      </w:pPr>
      <w:r>
        <w:rPr>
          <w:b w:val="0"/>
          <w:i w:val="0"/>
          <w:sz w:val="22"/>
        </w:rPr>
        <w:t>In the light of the above statements, choose the most appropriate answer from the options given below</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अंकित किया गया है</w:t>
      </w:r>
    </w:p>
    <w:p>
      <w:pPr>
        <w:spacing w:before="40" w:after="40"/>
      </w:pPr>
      <w:r>
        <w:rPr>
          <w:b w:val="0"/>
          <w:i w:val="0"/>
          <w:sz w:val="22"/>
        </w:rPr>
        <w:t>अभिकथन A: ऑनलाइन सर्वेक्षण उपकरणों ने सर्वेक्षण और डेटा विश्लेषण को आसान बना दिया है।</w:t>
      </w:r>
    </w:p>
    <w:p>
      <w:pPr>
        <w:spacing w:before="40" w:after="40"/>
      </w:pPr>
      <w:r>
        <w:rPr>
          <w:b w:val="0"/>
          <w:i w:val="0"/>
          <w:sz w:val="22"/>
        </w:rPr>
        <w:t>कारण R: ऑनलाइन सर्वेक्षण चयन पूर्वाग्रह जैसी चुनौतियाँ प्रस्तुत नहीं करते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A और R दोनों सही हैं और R, A की सही व्याख्या है</w:t>
      </w:r>
    </w:p>
    <w:p>
      <w:pPr>
        <w:spacing w:before="20" w:after="20"/>
        <w:ind w:left="432"/>
      </w:pPr>
      <w:r>
        <w:rPr>
          <w:b w:val="0"/>
          <w:i w:val="0"/>
          <w:sz w:val="22"/>
        </w:rPr>
        <w:t>(2) A और R दोनों सही हैं लेकिन R, A की सही व्याख्या नहीं है</w:t>
      </w:r>
    </w:p>
    <w:p>
      <w:pPr>
        <w:spacing w:before="20" w:after="20"/>
        <w:ind w:left="432"/>
      </w:pPr>
      <w:r>
        <w:rPr>
          <w:b w:val="0"/>
          <w:i w:val="0"/>
          <w:sz w:val="22"/>
        </w:rPr>
        <w:t>(3) A सही है लेकिन R सही नहीं है</w:t>
      </w:r>
    </w:p>
    <w:p>
      <w:pPr>
        <w:spacing w:before="20" w:after="20"/>
        <w:ind w:left="432"/>
      </w:pPr>
      <w:r>
        <w:rPr>
          <w:b w:val="0"/>
          <w:i w:val="0"/>
          <w:sz w:val="22"/>
        </w:rPr>
        <w:t>(4) A सही नहीं है लेकिन R सही है</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ASSERTION A is correct because online survey tools simplify questionnaire distribution, response collection, coding, and automatic data summarisation. REASON R is not correct because online surveys can still suffer from SELECTION BIAS, non-response bias, digital divide issues, and self-selection problems.- OPTION 1 is incorrect because R is not correct.- OPTION 2 is incorrect because R is not correct.- OPTION 4 is incorrect because A is correct while R is not correct.Further Insights- Online surveys are fast and cost-effective.- They can automatically tabulate and export data.- Online tools often provide charts and basic analytics.- Selection bias occurs when the sample is not representative.- Non-response bias affects validity when many people do not respond.- Internet access inequality can exclude some groups.- Question wording still affects online survey quality.- Pilot testing improves reliability of online questionnaires.</w:t>
      </w:r>
    </w:p>
    <w:p>
      <w:pPr>
        <w:spacing w:before="120" w:after="40"/>
      </w:pPr>
      <w:r>
        <w:rPr>
          <w:b/>
          <w:i/>
          <w:color w:val="B45000"/>
          <w:sz w:val="22"/>
        </w:rPr>
        <w:t>Hindi:</w:t>
      </w:r>
    </w:p>
    <w:p>
      <w:pPr>
        <w:spacing w:before="40" w:after="40"/>
      </w:pPr>
      <w:r>
        <w:rPr>
          <w:b w:val="0"/>
          <w:i w:val="0"/>
          <w:sz w:val="22"/>
        </w:rPr>
        <w:t>अभिकथन A सही है क्योंकि ऑनलाइन सर्वेक्षण उपकरण प्रश्नावली वितरण, प्रतिक्रिया संग्रह, कोडिंग और स्वचालित डेटा सारांश को सरल बनाते हैं। कारण R सही नहीं है क्योंकि ऑनलाइन सर्वेक्षण अभी भी चयन पूर्वाग्रह (SELECTION BIAS), गैर-प्रतिक्रिया पूर्वाग्रह, डिजिटल डिवाइड के मुद्दों और स्व-चयन समस्याओं से ग्रस्त हो सकते हैं।- विकल्प 1 गलत है क्योंकि R सही नहीं है।- विकल्प 2 गलत है क्योंकि R सही नहीं है।- विकल्प 4 गलत है क्योंकि A सही है जबकि R सही नहीं है।अतिरिक्त जानकारी- ऑनलाइन सर्वेक्षण तेज़ और लागत प्रभावी होते हैं।- वे स्वचालित रूप से डेटा को सारणीबद्ध और निर्यात कर सकते हैं।- ऑनलाइन उपकरण अक्सर चार्ट और बुनियादी विश्लेषण प्रदान करते हैं।- चयन पूर्वाग्रह तब होता है जब नमूना प्रतिनिधि नहीं होता है।- जब बहुत से लोग प्रतिक्रिया नहीं देते हैं तो गैर-प्रतिक्रिया पूर्वाग्रह वैधता को प्रभावित करता है।- इंटरनेट तक पहुंच की असमानता कुछ समूहों को बाहर कर सकती है।- प्रश्नों की शब्दावली अभी भी ऑनलाइन सर्वेक्षण की गुणवत्ता को प्रभावित करती है।- पायलट परीक्षण ऑनलाइन प्रश्नावली की विश्वसनीयता में सुधार करता है।</w:t>
      </w:r>
    </w:p>
    <w:p>
      <w:pPr>
        <w:spacing w:before="120" w:after="120"/>
        <w:jc w:val="center"/>
      </w:pPr>
      <w:r>
        <w:rPr>
          <w:color w:val="B4B4B4"/>
          <w:sz w:val="16"/>
        </w:rPr>
        <w:t>────────────────────────────────────────────────────────────</w:t>
      </w:r>
    </w:p>
    <w:p>
      <w:pPr>
        <w:spacing w:before="320" w:after="80"/>
      </w:pPr>
      <w:r>
        <w:rPr>
          <w:b/>
          <w:i w:val="0"/>
          <w:sz w:val="24"/>
        </w:rPr>
        <w:t>13. Population standard deviation (σ) and N1​∑xi2​(xi​&gt;0) of different datasets are given in A-D below. Compute the population mean of each dataset and arrange in descending order.A. σ = 5,</w:t>
      </w:r>
    </w:p>
    <w:p>
      <w:pPr>
        <w:spacing w:before="40" w:after="40"/>
      </w:pPr>
      <w:r>
        <w:rPr>
          <w:b w:val="0"/>
          <w:i w:val="0"/>
          <w:sz w:val="22"/>
        </w:rPr>
        <w:t>B. σ = 7,</w:t>
      </w:r>
    </w:p>
    <w:p>
      <w:pPr>
        <w:spacing w:before="40" w:after="40"/>
      </w:pPr>
      <w:r>
        <w:rPr>
          <w:b w:val="0"/>
          <w:i w:val="0"/>
          <w:sz w:val="22"/>
        </w:rPr>
        <w:t>C. σ = 8,</w:t>
      </w:r>
    </w:p>
    <w:p>
      <w:pPr>
        <w:spacing w:before="40" w:after="40"/>
      </w:pPr>
      <w:r>
        <w:rPr>
          <w:b w:val="0"/>
          <w:i w:val="0"/>
          <w:sz w:val="22"/>
        </w:rPr>
        <w:t>D. σ = 6,</w:t>
      </w:r>
    </w:p>
    <w:p>
      <w:pPr>
        <w:spacing w:before="40" w:after="40"/>
      </w:pPr>
      <w:r>
        <w:rPr>
          <w:b w:val="0"/>
          <w:i w:val="0"/>
          <w:sz w:val="22"/>
        </w:rPr>
        <w:t>Choose the correct answer from the options given below:</w:t>
      </w:r>
    </w:p>
    <w:p>
      <w:pPr>
        <w:spacing w:before="20" w:after="20"/>
        <w:ind w:left="432"/>
      </w:pPr>
      <w:r>
        <w:rPr>
          <w:b w:val="0"/>
          <w:i w:val="0"/>
          <w:sz w:val="22"/>
        </w:rPr>
        <w:t>(1) C, B, D, A</w:t>
      </w:r>
    </w:p>
    <w:p>
      <w:pPr>
        <w:spacing w:before="20" w:after="20"/>
        <w:ind w:left="432"/>
      </w:pPr>
      <w:r>
        <w:rPr>
          <w:b w:val="0"/>
          <w:i w:val="0"/>
          <w:sz w:val="22"/>
        </w:rPr>
        <w:t>(2) A, B, D, C</w:t>
      </w:r>
    </w:p>
    <w:p>
      <w:pPr>
        <w:spacing w:before="20" w:after="20"/>
        <w:ind w:left="432"/>
      </w:pPr>
      <w:r>
        <w:rPr>
          <w:b w:val="0"/>
          <w:i w:val="0"/>
          <w:sz w:val="22"/>
        </w:rPr>
        <w:t>(3) D, C, A, B</w:t>
      </w:r>
    </w:p>
    <w:p>
      <w:pPr>
        <w:spacing w:before="20" w:after="20"/>
        <w:ind w:left="432"/>
      </w:pPr>
      <w:r>
        <w:rPr>
          <w:b w:val="0"/>
          <w:i w:val="0"/>
          <w:sz w:val="22"/>
        </w:rPr>
        <w:t>(4) B, A, C, D</w:t>
      </w:r>
    </w:p>
    <w:p>
      <w:pPr>
        <w:spacing w:before="120" w:after="40"/>
      </w:pPr>
      <w:r>
        <w:rPr>
          <w:b/>
          <w:i/>
          <w:color w:val="B45000"/>
          <w:sz w:val="22"/>
        </w:rPr>
        <w:t>Hindi:</w:t>
      </w:r>
    </w:p>
    <w:p>
      <w:pPr>
        <w:spacing w:before="40" w:after="40"/>
      </w:pPr>
      <w:r>
        <w:rPr>
          <w:b w:val="0"/>
          <w:i w:val="0"/>
          <w:sz w:val="22"/>
        </w:rPr>
        <w:t>विभिन्न डेटासेट के जनसंख्या मानक विचलन (σ) और N1​∑xi2​(xi​&gt;0) नीचे A-D में दिए गए हैं। प्रत्येक डेटासेट के जनसंख्या माध्य की गणना करें और अवरोही क्रम में व्यवस्थित करें।</w:t>
      </w:r>
    </w:p>
    <w:p>
      <w:pPr>
        <w:spacing w:before="40" w:after="40"/>
      </w:pPr>
      <w:r>
        <w:rPr>
          <w:b w:val="0"/>
          <w:i w:val="0"/>
          <w:sz w:val="22"/>
        </w:rPr>
        <w:t>A. σ = 5, N1​∑xi2​ = 61</w:t>
      </w:r>
    </w:p>
    <w:p>
      <w:pPr>
        <w:spacing w:before="40" w:after="40"/>
      </w:pPr>
      <w:r>
        <w:rPr>
          <w:b w:val="0"/>
          <w:i w:val="0"/>
          <w:sz w:val="22"/>
        </w:rPr>
        <w:t>B. σ = 7, N1​∑xi2​ = 113</w:t>
      </w:r>
    </w:p>
    <w:p>
      <w:pPr>
        <w:spacing w:before="40" w:after="40"/>
      </w:pPr>
      <w:r>
        <w:rPr>
          <w:b w:val="0"/>
          <w:i w:val="0"/>
          <w:sz w:val="22"/>
        </w:rPr>
        <w:t>C. σ = 8, N1​∑xi2​ = 145</w:t>
      </w:r>
    </w:p>
    <w:p>
      <w:pPr>
        <w:spacing w:before="40" w:after="40"/>
      </w:pPr>
      <w:r>
        <w:rPr>
          <w:b w:val="0"/>
          <w:i w:val="0"/>
          <w:sz w:val="22"/>
        </w:rPr>
        <w:t>D. σ = 6, N1​∑xi2​ = 85</w:t>
      </w:r>
    </w:p>
    <w:p>
      <w:pPr>
        <w:spacing w:before="40" w:after="40"/>
      </w:pPr>
      <w:r>
        <w:rPr>
          <w:b w:val="0"/>
          <w:i w:val="0"/>
          <w:sz w:val="22"/>
        </w:rPr>
        <w:t>नीचे दिए गए विकल्पों में से सही उत्तर चुनें:</w:t>
      </w:r>
    </w:p>
    <w:p>
      <w:pPr>
        <w:spacing w:before="20" w:after="20"/>
        <w:ind w:left="432"/>
      </w:pPr>
      <w:r>
        <w:rPr>
          <w:b w:val="0"/>
          <w:i w:val="0"/>
          <w:sz w:val="22"/>
        </w:rPr>
        <w:t>(1) C, B, D, A</w:t>
      </w:r>
    </w:p>
    <w:p>
      <w:pPr>
        <w:spacing w:before="20" w:after="20"/>
        <w:ind w:left="432"/>
      </w:pPr>
      <w:r>
        <w:rPr>
          <w:b w:val="0"/>
          <w:i w:val="0"/>
          <w:sz w:val="22"/>
        </w:rPr>
        <w:t>(2) A, B, D, C</w:t>
      </w:r>
    </w:p>
    <w:p>
      <w:pPr>
        <w:spacing w:before="20" w:after="20"/>
        <w:ind w:left="432"/>
      </w:pPr>
      <w:r>
        <w:rPr>
          <w:b w:val="0"/>
          <w:i w:val="0"/>
          <w:sz w:val="22"/>
        </w:rPr>
        <w:t>(3) D, C, A, B</w:t>
      </w:r>
    </w:p>
    <w:p>
      <w:pPr>
        <w:spacing w:before="20" w:after="20"/>
        <w:ind w:left="432"/>
      </w:pPr>
      <w:r>
        <w:rPr>
          <w:b w:val="0"/>
          <w:i w:val="0"/>
          <w:sz w:val="22"/>
        </w:rPr>
        <w:t>(4) B, A, C, D</w:t>
      </w:r>
    </w:p>
    <w:p>
      <w:pPr>
        <w:spacing w:before="20" w:after="20"/>
        <w:ind w:left="432"/>
      </w:pPr>
      <w:r>
        <w:rPr>
          <w:b w:val="0"/>
          <w:i w:val="0"/>
          <w:sz w:val="22"/>
        </w:rPr>
        <w:t>(5) C, B, D, A</w:t>
      </w:r>
    </w:p>
    <w:p>
      <w:pPr>
        <w:spacing w:before="20" w:after="20"/>
        <w:ind w:left="432"/>
      </w:pPr>
      <w:r>
        <w:rPr>
          <w:b w:val="0"/>
          <w:i w:val="0"/>
          <w:sz w:val="22"/>
        </w:rPr>
        <w:t>(6) A, B, D, C</w:t>
      </w:r>
    </w:p>
    <w:p>
      <w:pPr>
        <w:spacing w:before="20" w:after="20"/>
        <w:ind w:left="432"/>
      </w:pPr>
      <w:r>
        <w:rPr>
          <w:b w:val="0"/>
          <w:i w:val="0"/>
          <w:sz w:val="22"/>
        </w:rPr>
        <w:t>(7) D, C, A, B</w:t>
      </w:r>
    </w:p>
    <w:p>
      <w:pPr>
        <w:spacing w:before="20" w:after="20"/>
        <w:ind w:left="432"/>
      </w:pPr>
      <w:r>
        <w:rPr>
          <w:b w:val="0"/>
          <w:i w:val="0"/>
          <w:sz w:val="22"/>
        </w:rPr>
        <w:t>(8) B, A, C, D</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Formula:Population variance = (1/N) sum x_i^2 - mu^2sigma^2 = (1/N) sum x_i^2 - mu^2Wheresigma = population standard deviationmu = population meanSomu^2 = (1/N) sum x_i^2 - sigma^2Since x_i &gt; 0, mean mu will be positive.Thereforemu = positive square root of [(1/N) sum x_i^2 - sigma^2]For A:sigma = 5(1/N) sum x_i^2 = 61mu^2 = 61 - 5^2mu^2 = 61 - 25mu^2 = 36mu = 6For B:sigma = 7(1/N) sum x_i^2 = 113mu^2 = 113 - 7^2mu^2 = 113 - 49mu^2 = 64mu = 8For C:sigma = 8(1/N) sum x_i^2 = 145mu^2 = 145 - 8^2mu^2 = 145 - 64mu^2 = 81mu = 9For D:sigma = 6(1/N) sum x_i^2 = 85mu^2 = 85 - 6^2mu^2 = 85 - 36mu^2 = 49mu = 7Descending order of means:C = 9B = 8D = 7A = 6Required order = C, B, D, A</w:t>
      </w:r>
    </w:p>
    <w:p>
      <w:pPr>
        <w:spacing w:before="120" w:after="40"/>
      </w:pPr>
      <w:r>
        <w:rPr>
          <w:b/>
          <w:i/>
          <w:color w:val="B45000"/>
          <w:sz w:val="22"/>
        </w:rPr>
        <w:t>Hindi:</w:t>
      </w:r>
    </w:p>
    <w:p>
      <w:pPr>
        <w:spacing w:before="40" w:after="40"/>
      </w:pPr>
      <w:r>
        <w:rPr>
          <w:b w:val="0"/>
          <w:i w:val="0"/>
          <w:sz w:val="22"/>
        </w:rPr>
        <w:t>सूत्र:जनसंख्या प्रसरण = (1/N) योग x_i^2 - mu^2sigma^2 = (1/N) योग x_i^2 - mu^2जहाँsigma = जनसंख्या मानक विचलनmu = जनसंख्या माध्यइसलिएmu^2 = (1/N) योग x_i^2 - sigma^2चूंकि x_i &gt; 0, माध्य mu धनात्मक होगा।इसलिएmu = [(1/N) योग x_i^2 - sigma^2] का धनात्मक वर्गमूलA के लिए:sigma = 5(1/N) योग x_i^2 = 61mu^2 = 61 - 5^2mu^2 = 61 - 25mu^2 = 36mu = 6B के लिए:sigma = 7(1/N) योग x_i^2 = 113mu^2 = 113 - 7^2mu^2 = 113 - 49mu^2 = 64mu = 8C के लिए:sigma = 8(1/N) योग x_i^2 = 145mu^2 = 145 - 8^2mu^2 = 145 - 64mu^2 = 81mu = 9D के लिए:sigma = 6(1/N) योग x_i^2 = 85mu^2 = 85 - 6^2mu^2 = 85 - 36mu^2 = 49mu = 7माध्यों का अवरोही क्रम:C = 9B = 8D = 7A = 6आवश्यक क्रम = C, B, D, A</w:t>
      </w:r>
    </w:p>
    <w:p>
      <w:pPr>
        <w:spacing w:before="120" w:after="120"/>
        <w:jc w:val="center"/>
      </w:pPr>
      <w:r>
        <w:rPr>
          <w:color w:val="B4B4B4"/>
          <w:sz w:val="16"/>
        </w:rPr>
        <w:t>────────────────────────────────────────────────────────────</w:t>
      </w:r>
    </w:p>
    <w:p>
      <w:pPr>
        <w:spacing w:before="320" w:after="80"/>
      </w:pPr>
      <w:r>
        <w:rPr>
          <w:b/>
          <w:i w:val="0"/>
          <w:sz w:val="24"/>
        </w:rPr>
        <w:t>14. Quantitative research can be characterised as exhibiting certain preoccupations the most central of which are:</w:t>
      </w:r>
    </w:p>
    <w:p>
      <w:pPr>
        <w:spacing w:before="40" w:after="40"/>
      </w:pPr>
      <w:r>
        <w:rPr>
          <w:b w:val="0"/>
          <w:i w:val="0"/>
          <w:sz w:val="22"/>
        </w:rPr>
        <w:t>A. Causality</w:t>
      </w:r>
    </w:p>
    <w:p>
      <w:pPr>
        <w:spacing w:before="40" w:after="40"/>
      </w:pPr>
      <w:r>
        <w:rPr>
          <w:b w:val="0"/>
          <w:i w:val="0"/>
          <w:sz w:val="22"/>
        </w:rPr>
        <w:t>B. Replication</w:t>
      </w:r>
    </w:p>
    <w:p>
      <w:pPr>
        <w:spacing w:before="40" w:after="40"/>
      </w:pPr>
      <w:r>
        <w:rPr>
          <w:b w:val="0"/>
          <w:i w:val="0"/>
          <w:sz w:val="22"/>
        </w:rPr>
        <w:t>C. Generalisation</w:t>
      </w:r>
    </w:p>
    <w:p>
      <w:pPr>
        <w:spacing w:before="40" w:after="40"/>
      </w:pPr>
      <w:r>
        <w:rPr>
          <w:b w:val="0"/>
          <w:i w:val="0"/>
          <w:sz w:val="22"/>
        </w:rPr>
        <w:t>D. Measurement</w:t>
      </w:r>
    </w:p>
    <w:p>
      <w:pPr>
        <w:spacing w:before="40" w:after="40"/>
      </w:pPr>
      <w:r>
        <w:rPr>
          <w:b w:val="0"/>
          <w:i w:val="0"/>
          <w:sz w:val="22"/>
        </w:rPr>
        <w:t>Choose the correct answer from the options given below:</w:t>
      </w:r>
    </w:p>
    <w:p>
      <w:pPr>
        <w:spacing w:before="20" w:after="20"/>
        <w:ind w:left="432"/>
      </w:pPr>
      <w:r>
        <w:rPr>
          <w:b w:val="0"/>
          <w:i w:val="0"/>
          <w:sz w:val="22"/>
        </w:rPr>
        <w:t>(1) C and D Only</w:t>
      </w:r>
    </w:p>
    <w:p>
      <w:pPr>
        <w:spacing w:before="20" w:after="20"/>
        <w:ind w:left="432"/>
      </w:pPr>
      <w:r>
        <w:rPr>
          <w:b w:val="0"/>
          <w:i w:val="0"/>
          <w:sz w:val="22"/>
        </w:rPr>
        <w:t>(2) A and B Only</w:t>
      </w:r>
    </w:p>
    <w:p>
      <w:pPr>
        <w:spacing w:before="20" w:after="20"/>
        <w:ind w:left="432"/>
      </w:pPr>
      <w:r>
        <w:rPr>
          <w:b w:val="0"/>
          <w:i w:val="0"/>
          <w:sz w:val="22"/>
        </w:rPr>
        <w:t>(3) A, B and C Only</w:t>
      </w:r>
    </w:p>
    <w:p>
      <w:pPr>
        <w:spacing w:before="20" w:after="20"/>
        <w:ind w:left="432"/>
      </w:pPr>
      <w:r>
        <w:rPr>
          <w:b w:val="0"/>
          <w:i w:val="0"/>
          <w:sz w:val="22"/>
        </w:rPr>
        <w:t>(4) A, B, C and D</w:t>
      </w:r>
    </w:p>
    <w:p>
      <w:pPr>
        <w:spacing w:before="120" w:after="40"/>
      </w:pPr>
      <w:r>
        <w:rPr>
          <w:b/>
          <w:i/>
          <w:color w:val="B45000"/>
          <w:sz w:val="22"/>
        </w:rPr>
        <w:t>Hindi:</w:t>
      </w:r>
    </w:p>
    <w:p>
      <w:pPr>
        <w:spacing w:before="40" w:after="40"/>
      </w:pPr>
      <w:r>
        <w:rPr>
          <w:b w:val="0"/>
          <w:i w:val="0"/>
          <w:sz w:val="22"/>
        </w:rPr>
        <w:t>मात्रात्मक अनुसंधान को कुछ विशेष चिंताओं को प्रदर्शित करने के रूप में वर्णित किया जा सकता है, जिनमें से सबसे केंद्रीय हैं:</w:t>
      </w:r>
    </w:p>
    <w:p>
      <w:pPr>
        <w:spacing w:before="40" w:after="40"/>
      </w:pPr>
      <w:r>
        <w:rPr>
          <w:b w:val="0"/>
          <w:i w:val="0"/>
          <w:sz w:val="22"/>
        </w:rPr>
        <w:t>A. कारणता</w:t>
      </w:r>
    </w:p>
    <w:p>
      <w:pPr>
        <w:spacing w:before="40" w:after="40"/>
      </w:pPr>
      <w:r>
        <w:rPr>
          <w:b w:val="0"/>
          <w:i w:val="0"/>
          <w:sz w:val="22"/>
        </w:rPr>
        <w:t>B. प्रतिकृति</w:t>
      </w:r>
    </w:p>
    <w:p>
      <w:pPr>
        <w:spacing w:before="40" w:after="40"/>
      </w:pPr>
      <w:r>
        <w:rPr>
          <w:b w:val="0"/>
          <w:i w:val="0"/>
          <w:sz w:val="22"/>
        </w:rPr>
        <w:t>C. सामान्यीकरण</w:t>
      </w:r>
    </w:p>
    <w:p>
      <w:pPr>
        <w:spacing w:before="40" w:after="40"/>
      </w:pPr>
      <w:r>
        <w:rPr>
          <w:b w:val="0"/>
          <w:i w:val="0"/>
          <w:sz w:val="22"/>
        </w:rPr>
        <w:t>D. मापन</w:t>
      </w:r>
    </w:p>
    <w:p>
      <w:pPr>
        <w:spacing w:before="40" w:after="40"/>
      </w:pPr>
      <w:r>
        <w:rPr>
          <w:b w:val="0"/>
          <w:i w:val="0"/>
          <w:sz w:val="22"/>
        </w:rPr>
        <w:t>नीचे दिए गए विकल्पों में से सही उत्तर चुनें:</w:t>
      </w:r>
    </w:p>
    <w:p>
      <w:pPr>
        <w:spacing w:before="20" w:after="20"/>
        <w:ind w:left="432"/>
      </w:pPr>
      <w:r>
        <w:rPr>
          <w:b w:val="0"/>
          <w:i w:val="0"/>
          <w:sz w:val="22"/>
        </w:rPr>
        <w:t>(1) केवल C और D</w:t>
      </w:r>
    </w:p>
    <w:p>
      <w:pPr>
        <w:spacing w:before="20" w:after="20"/>
        <w:ind w:left="432"/>
      </w:pPr>
      <w:r>
        <w:rPr>
          <w:b w:val="0"/>
          <w:i w:val="0"/>
          <w:sz w:val="22"/>
        </w:rPr>
        <w:t>(2) केवल A और B</w:t>
      </w:r>
    </w:p>
    <w:p>
      <w:pPr>
        <w:spacing w:before="20" w:after="20"/>
        <w:ind w:left="432"/>
      </w:pPr>
      <w:r>
        <w:rPr>
          <w:b w:val="0"/>
          <w:i w:val="0"/>
          <w:sz w:val="22"/>
        </w:rPr>
        <w:t>(3) केवल A, B और C</w:t>
      </w:r>
    </w:p>
    <w:p>
      <w:pPr>
        <w:spacing w:before="20" w:after="20"/>
        <w:ind w:left="432"/>
      </w:pPr>
      <w:r>
        <w:rPr>
          <w:b w:val="0"/>
          <w:i w:val="0"/>
          <w:sz w:val="22"/>
        </w:rPr>
        <w:t>(4) A, B, C और D</w:t>
      </w:r>
    </w:p>
    <w:p>
      <w:pPr>
        <w:spacing w:before="20" w:after="20"/>
        <w:ind w:left="432"/>
      </w:pPr>
      <w:r>
        <w:rPr>
          <w:b w:val="0"/>
          <w:i w:val="0"/>
          <w:sz w:val="22"/>
        </w:rPr>
        <w:t>(5) केवल C और D</w:t>
      </w:r>
    </w:p>
    <w:p>
      <w:pPr>
        <w:spacing w:before="20" w:after="20"/>
        <w:ind w:left="432"/>
      </w:pPr>
      <w:r>
        <w:rPr>
          <w:b w:val="0"/>
          <w:i w:val="0"/>
          <w:sz w:val="22"/>
        </w:rPr>
        <w:t>(6) केवल A और B</w:t>
      </w:r>
    </w:p>
    <w:p>
      <w:pPr>
        <w:spacing w:before="20" w:after="20"/>
        <w:ind w:left="432"/>
      </w:pPr>
      <w:r>
        <w:rPr>
          <w:b w:val="0"/>
          <w:i w:val="0"/>
          <w:sz w:val="22"/>
        </w:rPr>
        <w:t>(7) केवल A, B और C</w:t>
      </w:r>
    </w:p>
    <w:p>
      <w:pPr>
        <w:spacing w:before="20" w:after="20"/>
        <w:ind w:left="432"/>
      </w:pPr>
      <w:r>
        <w:rPr>
          <w:b w:val="0"/>
          <w:i w:val="0"/>
          <w:sz w:val="22"/>
        </w:rPr>
        <w:t>(8) A, B, C और D</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QUANTITATIVE RESEARCH centrally emphasises MEASUREMENT, CAUSALITY, GENERALISATION, and REPLICATION. These are core features because it relies on numerical data, tests relationships, aims to generalise findings to larger populations, and expects studies to be repeatable. Therefore, all four statements are correct.- OPTION 1 is incorrect because CAUSALITY and REPLICATION are also central concerns.- OPTION 2 is incorrect because GENERALISATION and MEASUREMENT are also essential.- OPTION 3 is incorrect because MEASUREMENT is missing, and it is a fundamental feature of quantitative research.Further Insights- Quantitative research uses numerical data.- It often uses structured tools such as questionnaires and tests.- Measurement converts concepts into variables.- Causality is often studied through experimental or quasi-experimental designs.- Generalisation depends on proper sampling.- Replication improves reliability and scientific credibility.- Statistical analysis is central to quantitative studies.- Objectivity is strongly valued in quantitative research.</w:t>
      </w:r>
    </w:p>
    <w:p>
      <w:pPr>
        <w:spacing w:before="120" w:after="40"/>
      </w:pPr>
      <w:r>
        <w:rPr>
          <w:b/>
          <w:i/>
          <w:color w:val="B45000"/>
          <w:sz w:val="22"/>
        </w:rPr>
        <w:t>Hindi:</w:t>
      </w:r>
    </w:p>
    <w:p>
      <w:pPr>
        <w:spacing w:before="40" w:after="40"/>
      </w:pPr>
      <w:r>
        <w:rPr>
          <w:b w:val="0"/>
          <w:i w:val="0"/>
          <w:sz w:val="22"/>
        </w:rPr>
        <w:t>मात्रात्मक अनुसंधान (QUANTITATIVE RESEARCH) केंद्रीय रूप से मापन (MEASUREMENT), कारणता (CAUSALITY), सामान्यीकरण (GENERALISATION), और प्रतिकृति (REPLICATION) पर जोर देता है। ये मुख्य विशेषताएं हैं क्योंकि यह संख्यात्मक डेटा पर निर्भर करता है, संबंधों का परीक्षण करता है, निष्कर्षों को बड़ी आबादी के लिए सामान्यीकृत करने का लक्ष्य रखता है, और अध्ययनों के दोहराए जाने योग्य होने की अपेक्षा करता है। इसलिए, सभी चार कथन सही हैं।- विकल्प 1 गलत है क्योंकि कारणता और प्रतिकृति भी केंद्रीय चिंताएं हैं।- विकल्प 2 गलत है क्योंकि सामान्यीकरण और मापन भी आवश्यक हैं।- विकल्प 3 गलत है क्योंकि मापन गायब है, और यह मात्रात्मक अनुसंधान की एक मौलिक विशेषता है।अतिरिक्त जानकारी- मात्रात्मक अनुसंधान संख्यात्मक डेटा का उपयोग करता है।- यह अक्सर प्रश्नावली और परीक्षण जैसे संरचित उपकरणों का उपयोग करता है।- मापन अवधारणाओं को चरों में परिवर्तित करता है।- कारणता का अध्ययन अक्सर प्रायोगिक या अर्ध-प्रायोगिक डिजाइनों के माध्यम से किया जाता है।- सामान्यीकरण उचित नमूनाकरण पर निर्भर करता है।- प्रतिकृति विश्वसनीयता और वैज्ञानिक विश्वसनीयता में सुधार करती है।- सांख्यिकीय विश्लेषण मात्रात्मक अध्ययनों का केंद्र है।- मात्रात्मक अनुसंधान में वस्तुनिष्ठता को बहुत महत्व दिया जाता है।</w:t>
      </w:r>
    </w:p>
    <w:p>
      <w:pPr>
        <w:spacing w:before="120" w:after="120"/>
        <w:jc w:val="center"/>
      </w:pPr>
      <w:r>
        <w:rPr>
          <w:color w:val="B4B4B4"/>
          <w:sz w:val="16"/>
        </w:rPr>
        <w:t>────────────────────────────────────────────────────────────</w:t>
      </w:r>
    </w:p>
    <w:p>
      <w:pPr>
        <w:spacing w:before="320" w:after="80"/>
      </w:pPr>
      <w:r>
        <w:rPr>
          <w:b/>
          <w:i w:val="0"/>
          <w:sz w:val="24"/>
        </w:rPr>
        <w:t>15. Match the LIST-I with LIST-II</w:t>
      </w:r>
    </w:p>
    <w:p>
      <w:pPr>
        <w:spacing w:before="40" w:after="40"/>
      </w:pPr>
      <w:r>
        <w:rPr>
          <w:b w:val="0"/>
          <w:i w:val="0"/>
          <w:sz w:val="22"/>
        </w:rPr>
        <w:t>LIST-I                     LIST-II</w:t>
      </w:r>
    </w:p>
    <w:p>
      <w:pPr>
        <w:spacing w:before="40" w:after="40"/>
      </w:pPr>
      <w:r>
        <w:rPr>
          <w:b w:val="0"/>
          <w:i w:val="0"/>
          <w:sz w:val="22"/>
        </w:rPr>
        <w:t>(Research Method)          (Difficulty)</w:t>
      </w:r>
    </w:p>
    <w:p>
      <w:pPr>
        <w:spacing w:before="40" w:after="40"/>
      </w:pPr>
      <w:r>
        <w:rPr>
          <w:b w:val="0"/>
          <w:i w:val="0"/>
          <w:sz w:val="22"/>
        </w:rPr>
        <w:t>A. Case Study              I. Respondents may distort their responses to make them socially acceptable</w:t>
      </w:r>
    </w:p>
    <w:p>
      <w:pPr>
        <w:spacing w:before="40" w:after="40"/>
      </w:pPr>
      <w:r>
        <w:rPr>
          <w:b w:val="0"/>
          <w:i w:val="0"/>
          <w:sz w:val="22"/>
        </w:rPr>
        <w:t>B. Correlational Research  II. Difficulties in generalising to the population at large</w:t>
      </w:r>
    </w:p>
    <w:p>
      <w:pPr>
        <w:spacing w:before="40" w:after="40"/>
      </w:pPr>
      <w:r>
        <w:rPr>
          <w:b w:val="0"/>
          <w:i w:val="0"/>
          <w:sz w:val="22"/>
        </w:rPr>
        <w:t>C. Observation             III. The behaviour of the persons may change, when they are aware of the process of data collection</w:t>
      </w:r>
    </w:p>
    <w:p>
      <w:pPr>
        <w:spacing w:before="40" w:after="40"/>
      </w:pPr>
      <w:r>
        <w:rPr>
          <w:b w:val="0"/>
          <w:i w:val="0"/>
          <w:sz w:val="22"/>
        </w:rPr>
        <w:t>D. Survey Research         IV. The findings show the nature of association, but not cause-and-effect relationship</w:t>
      </w:r>
    </w:p>
    <w:p>
      <w:pPr>
        <w:spacing w:before="40" w:after="40"/>
      </w:pPr>
      <w:r>
        <w:rPr>
          <w:b w:val="0"/>
          <w:i w:val="0"/>
          <w:sz w:val="22"/>
        </w:rPr>
        <w:t>Choose the correct answer from the options given below:</w:t>
      </w:r>
    </w:p>
    <w:p>
      <w:pPr>
        <w:spacing w:before="20" w:after="20"/>
        <w:ind w:left="432"/>
      </w:pPr>
      <w:r>
        <w:rPr>
          <w:b w:val="0"/>
          <w:i w:val="0"/>
          <w:sz w:val="22"/>
        </w:rPr>
        <w:t>(1) A-III, B-II, C-IV, D-I</w:t>
      </w:r>
    </w:p>
    <w:p>
      <w:pPr>
        <w:spacing w:before="20" w:after="20"/>
        <w:ind w:left="432"/>
      </w:pPr>
      <w:r>
        <w:rPr>
          <w:b w:val="0"/>
          <w:i w:val="0"/>
          <w:sz w:val="22"/>
        </w:rPr>
        <w:t>(2) A-I, B-IV, C-III, D-II</w:t>
      </w:r>
    </w:p>
    <w:p>
      <w:pPr>
        <w:spacing w:before="20" w:after="20"/>
        <w:ind w:left="432"/>
      </w:pPr>
      <w:r>
        <w:rPr>
          <w:b w:val="0"/>
          <w:i w:val="0"/>
          <w:sz w:val="22"/>
        </w:rPr>
        <w:t>(3) A-IV, B-I, C-II, D-III</w:t>
      </w:r>
    </w:p>
    <w:p>
      <w:pPr>
        <w:spacing w:before="20" w:after="20"/>
        <w:ind w:left="432"/>
      </w:pPr>
      <w:r>
        <w:rPr>
          <w:b w:val="0"/>
          <w:i w:val="0"/>
          <w:sz w:val="22"/>
        </w:rPr>
        <w:t>(4) A-II, B-IV, C-III, D-I</w:t>
      </w:r>
    </w:p>
    <w:p>
      <w:pPr>
        <w:spacing w:before="120" w:after="40"/>
      </w:pPr>
      <w:r>
        <w:rPr>
          <w:b/>
          <w:i/>
          <w:color w:val="B45000"/>
          <w:sz w:val="22"/>
        </w:rPr>
        <w:t>Hindi:</w:t>
      </w:r>
    </w:p>
    <w:p>
      <w:pPr>
        <w:spacing w:before="40" w:after="40"/>
      </w:pPr>
      <w:r>
        <w:rPr>
          <w:b w:val="0"/>
          <w:i w:val="0"/>
          <w:sz w:val="22"/>
        </w:rPr>
        <w:t>सूची-I का सूची-II से मिलान करें</w:t>
      </w:r>
    </w:p>
    <w:p>
      <w:pPr>
        <w:spacing w:before="40" w:after="40"/>
      </w:pPr>
      <w:r>
        <w:rPr>
          <w:b w:val="0"/>
          <w:i w:val="0"/>
          <w:sz w:val="22"/>
        </w:rPr>
        <w:t>सूची-I (अनुसंधान विधि) सूची-II (कठिनाई)</w:t>
      </w:r>
    </w:p>
    <w:p>
      <w:pPr>
        <w:spacing w:before="40" w:after="40"/>
      </w:pPr>
      <w:r>
        <w:rPr>
          <w:b w:val="0"/>
          <w:i w:val="0"/>
          <w:sz w:val="22"/>
        </w:rPr>
        <w:t>A. केस स्टडी (व्यक्ति अध्ययन) I. उत्तरदाता अपनी प्रतिक्रियाओं को सामाजिक रूप से स्वीकार्य बनाने के लिए विकृत कर सकते हैं</w:t>
      </w:r>
    </w:p>
    <w:p>
      <w:pPr>
        <w:spacing w:before="40" w:after="40"/>
      </w:pPr>
      <w:r>
        <w:rPr>
          <w:b w:val="0"/>
          <w:i w:val="0"/>
          <w:sz w:val="22"/>
        </w:rPr>
        <w:t>B. सहसंबंधात्मक अनुसंधान II. बड़े पैमाने पर जनसंख्या के लिए सामान्यीकरण करने में कठिनाइयाँ</w:t>
      </w:r>
    </w:p>
    <w:p>
      <w:pPr>
        <w:spacing w:before="40" w:after="40"/>
      </w:pPr>
      <w:r>
        <w:rPr>
          <w:b w:val="0"/>
          <w:i w:val="0"/>
          <w:sz w:val="22"/>
        </w:rPr>
        <w:t>C. अवलोकन III. डेटा संग्रह की प्रक्रिया के बारे में पता होने पर व्यक्तियों का व्यवहार बदल सकता है</w:t>
      </w:r>
    </w:p>
    <w:p>
      <w:pPr>
        <w:spacing w:before="40" w:after="40"/>
      </w:pPr>
      <w:r>
        <w:rPr>
          <w:b w:val="0"/>
          <w:i w:val="0"/>
          <w:sz w:val="22"/>
        </w:rPr>
        <w:t>D. सर्वेक्षण अनुसंधान IV. निष्कर्ष संबंध की प्रकृति को दर्शाते हैं, लेकिन कारण-और-प्रभाव संबंध को नहीं</w:t>
      </w:r>
    </w:p>
    <w:p>
      <w:pPr>
        <w:spacing w:before="40" w:after="40"/>
      </w:pPr>
      <w:r>
        <w:rPr>
          <w:b w:val="0"/>
          <w:i w:val="0"/>
          <w:sz w:val="22"/>
        </w:rPr>
        <w:t>नीचे दिए गए विकल्पों में से सही उत्तर चुनें:</w:t>
      </w:r>
    </w:p>
    <w:p>
      <w:pPr>
        <w:spacing w:before="20" w:after="20"/>
        <w:ind w:left="432"/>
      </w:pPr>
      <w:r>
        <w:rPr>
          <w:b w:val="0"/>
          <w:i w:val="0"/>
          <w:sz w:val="22"/>
        </w:rPr>
        <w:t>(1) A-III, B-II, C-IV, D-I</w:t>
      </w:r>
    </w:p>
    <w:p>
      <w:pPr>
        <w:spacing w:before="20" w:after="20"/>
        <w:ind w:left="432"/>
      </w:pPr>
      <w:r>
        <w:rPr>
          <w:b w:val="0"/>
          <w:i w:val="0"/>
          <w:sz w:val="22"/>
        </w:rPr>
        <w:t>(2) A-I, B-IV, C-III, D-II</w:t>
      </w:r>
    </w:p>
    <w:p>
      <w:pPr>
        <w:spacing w:before="20" w:after="20"/>
        <w:ind w:left="432"/>
      </w:pPr>
      <w:r>
        <w:rPr>
          <w:b w:val="0"/>
          <w:i w:val="0"/>
          <w:sz w:val="22"/>
        </w:rPr>
        <w:t>(3) A-IV, B-I, C-II, D-III</w:t>
      </w:r>
    </w:p>
    <w:p>
      <w:pPr>
        <w:spacing w:before="20" w:after="20"/>
        <w:ind w:left="432"/>
      </w:pPr>
      <w:r>
        <w:rPr>
          <w:b w:val="0"/>
          <w:i w:val="0"/>
          <w:sz w:val="22"/>
        </w:rPr>
        <w:t>(4) A-II, B-IV, C-III, D-I</w:t>
      </w:r>
    </w:p>
    <w:p>
      <w:pPr>
        <w:spacing w:before="20" w:after="20"/>
        <w:ind w:left="432"/>
      </w:pPr>
      <w:r>
        <w:rPr>
          <w:b w:val="0"/>
          <w:i w:val="0"/>
          <w:sz w:val="22"/>
        </w:rPr>
        <w:t>(5) A-III, B-II, C-IV, D-I</w:t>
      </w:r>
    </w:p>
    <w:p>
      <w:pPr>
        <w:spacing w:before="20" w:after="20"/>
        <w:ind w:left="432"/>
      </w:pPr>
      <w:r>
        <w:rPr>
          <w:b w:val="0"/>
          <w:i w:val="0"/>
          <w:sz w:val="22"/>
        </w:rPr>
        <w:t>(6) A-I, B-IV, C-III, D-II</w:t>
      </w:r>
    </w:p>
    <w:p>
      <w:pPr>
        <w:spacing w:before="20" w:after="20"/>
        <w:ind w:left="432"/>
      </w:pPr>
      <w:r>
        <w:rPr>
          <w:b w:val="0"/>
          <w:i w:val="0"/>
          <w:sz w:val="22"/>
        </w:rPr>
        <w:t>(7) A-IV, B-I, C-II, D-III</w:t>
      </w:r>
    </w:p>
    <w:p>
      <w:pPr>
        <w:spacing w:before="20" w:after="20"/>
        <w:ind w:left="432"/>
      </w:pPr>
      <w:r>
        <w:rPr>
          <w:b w:val="0"/>
          <w:i w:val="0"/>
          <w:sz w:val="22"/>
        </w:rPr>
        <w:t>(8) A-II, B-IV, C-III, D-I</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The correct matching is:A. CASE STUDY = II. Difficulties in generalising to the population at largeB. CORRELATIONAL RESEARCH = IV. The findings show the nature of association, but not cause-and-effect relationshipC. OBSERVATION = III. The behaviour of the persons may change, when they are aware of the process of data collectionD. SURVEY RESEARCH = I. Respondents may distort their responses to make them socially acceptableTherefore, the correct option is A-II, B-IV, C-III, D-I.- OPTION 1 is incorrect because A should be II and C should be III.- OPTION 2 is incorrect because A should not be I and D should not be II.- OPTION 3 is incorrect because A should be II, B should be IV, and C should be III.Further Insights- Case studies provide deep and detailed understanding of a case.- Their major limitation is low generalisability.- Correlational research studies relationships among variables.- Correlation does not imply causation.- Observation may create reactivity or the Hawthorne effect.- Survey research is useful for large samples.- Survey responses can be affected by social desirability bias.- Choice of method depends on research purpose and design.</w:t>
      </w:r>
    </w:p>
    <w:p>
      <w:pPr>
        <w:spacing w:before="120" w:after="40"/>
      </w:pPr>
      <w:r>
        <w:rPr>
          <w:b/>
          <w:i/>
          <w:color w:val="B45000"/>
          <w:sz w:val="22"/>
        </w:rPr>
        <w:t>Hindi:</w:t>
      </w:r>
    </w:p>
    <w:p>
      <w:pPr>
        <w:spacing w:before="40" w:after="40"/>
      </w:pPr>
      <w:r>
        <w:rPr>
          <w:b w:val="0"/>
          <w:i w:val="0"/>
          <w:sz w:val="22"/>
        </w:rPr>
        <w:t>सही मिलान है:A. केस स्टडी = II. बड़े पैमाने पर जनसंख्या के लिए सामान्यीकरण करने में कठिनाइयाँB. सहसंबंधात्मक अनुसंधान = IV. निष्कर्ष संबंध की प्रकृति को दर्शाते हैं, लेकिन कारण-और-प्रभाव संबंध को नहींC. अवलोकन = III. डेटा संग्रह की प्रक्रिया के बारे में पता होने पर व्यक्तियों का व्यवहार बदल सकता हैD. सर्वेक्षण अनुसंधान = I. उत्तरदाता अपनी प्रतिक्रियाओं को सामाजिक रूप से स्वीकार्य बनाने के लिए विकृत कर सकते हैंइसलिए, सही विकल्प A-II, B-IV, C-III, D-I है।- विकल्प 1 गलत है क्योंकि A का मिलान II से और C का मिलान III से होना चाहिए।- विकल्प 2 गलत है क्योंकि A का मिलान I से और D का मिलान II से नहीं होना चाहिए।- विकल्प 3 गलत है क्योंकि A का मिलान II से, B का IV से, और C का III से होना चाहिए।अतिरिक्त जानकारी- केस स्टडी किसी मामले की गहरी और विस्तृत समझ प्रदान करते हैं।- उनकी प्रमुख सीमा कम सामान्यीकरण क्षमता है।- सहसंबंधात्मक अनुसंधान चरों के बीच संबंधों का अध्ययन करता है।- सहसंबंध का अर्थ कारणता नहीं है।- अवलोकन प्रतिक्रियाशीलता या हॉथोर्न प्रभाव पैदा कर सकता है।- सर्वेक्षण अनुसंधान बड़े नमूनों के लिए उपयोगी है।- सर्वेक्षण प्रतिक्रियाएं सामाजिक वांछनीयता पूर्वाग्रह से प्रभावित हो सकती हैं।- विधि का चुनाव अनुसंधान के उद्देश्य और डिजाइन पर निर्भर करता है।</w:t>
      </w:r>
    </w:p>
    <w:p>
      <w:pPr>
        <w:spacing w:before="120" w:after="120"/>
        <w:jc w:val="center"/>
      </w:pPr>
      <w:r>
        <w:rPr>
          <w:color w:val="B4B4B4"/>
          <w:sz w:val="16"/>
        </w:rPr>
        <w:t>────────────────────────────────────────────────────────────</w:t>
      </w:r>
    </w:p>
    <w:p>
      <w:pPr>
        <w:spacing w:before="320" w:after="80"/>
      </w:pPr>
      <w:r>
        <w:rPr>
          <w:b/>
          <w:i w:val="0"/>
          <w:sz w:val="24"/>
        </w:rPr>
        <w:t>16. 'Who; Says what; In which channel; To whom; With what effect?'</w:t>
      </w:r>
    </w:p>
    <w:p>
      <w:pPr>
        <w:spacing w:before="40" w:after="40"/>
      </w:pPr>
      <w:r>
        <w:rPr>
          <w:b w:val="0"/>
          <w:i w:val="0"/>
          <w:sz w:val="22"/>
        </w:rPr>
        <w:t>The above communication model was given by</w:t>
      </w:r>
    </w:p>
    <w:p>
      <w:pPr>
        <w:spacing w:before="20" w:after="20"/>
        <w:ind w:left="432"/>
      </w:pPr>
      <w:r>
        <w:rPr>
          <w:b w:val="0"/>
          <w:i w:val="0"/>
          <w:sz w:val="22"/>
        </w:rPr>
        <w:t>(1) Aristotle</w:t>
      </w:r>
    </w:p>
    <w:p>
      <w:pPr>
        <w:spacing w:before="20" w:after="20"/>
        <w:ind w:left="432"/>
      </w:pPr>
      <w:r>
        <w:rPr>
          <w:b w:val="0"/>
          <w:i w:val="0"/>
          <w:sz w:val="22"/>
        </w:rPr>
        <w:t>(2) Shannon and Weaver</w:t>
      </w:r>
    </w:p>
    <w:p>
      <w:pPr>
        <w:spacing w:before="20" w:after="20"/>
        <w:ind w:left="432"/>
      </w:pPr>
      <w:r>
        <w:rPr>
          <w:b w:val="0"/>
          <w:i w:val="0"/>
          <w:sz w:val="22"/>
        </w:rPr>
        <w:t>(3) Harold D. Lasswell</w:t>
      </w:r>
    </w:p>
    <w:p>
      <w:pPr>
        <w:spacing w:before="20" w:after="20"/>
        <w:ind w:left="432"/>
      </w:pPr>
      <w:r>
        <w:rPr>
          <w:b w:val="0"/>
          <w:i w:val="0"/>
          <w:sz w:val="22"/>
        </w:rPr>
        <w:t>(4) Osgood and Schramm</w:t>
      </w:r>
    </w:p>
    <w:p>
      <w:pPr>
        <w:spacing w:before="120" w:after="40"/>
      </w:pPr>
      <w:r>
        <w:rPr>
          <w:b/>
          <w:i/>
          <w:color w:val="B45000"/>
          <w:sz w:val="22"/>
        </w:rPr>
        <w:t>Hindi:</w:t>
      </w:r>
    </w:p>
    <w:p>
      <w:pPr>
        <w:spacing w:before="40" w:after="40"/>
      </w:pPr>
      <w:r>
        <w:rPr>
          <w:b w:val="0"/>
          <w:i w:val="0"/>
          <w:sz w:val="22"/>
        </w:rPr>
        <w:t>'कौन; क्या कहता है; किस चैनल में; किससे; किस प्रभाव से?'</w:t>
      </w:r>
    </w:p>
    <w:p>
      <w:pPr>
        <w:spacing w:before="40" w:after="40"/>
      </w:pPr>
      <w:r>
        <w:rPr>
          <w:b w:val="0"/>
          <w:i w:val="0"/>
          <w:sz w:val="22"/>
        </w:rPr>
        <w:t>उपरोक्त संचार मॉडल किसके द्वारा दिया गया था?</w:t>
      </w:r>
    </w:p>
    <w:p>
      <w:pPr>
        <w:spacing w:before="20" w:after="20"/>
        <w:ind w:left="432"/>
      </w:pPr>
      <w:r>
        <w:rPr>
          <w:b w:val="0"/>
          <w:i w:val="0"/>
          <w:sz w:val="22"/>
        </w:rPr>
        <w:t>(1) Aristotle</w:t>
      </w:r>
    </w:p>
    <w:p>
      <w:pPr>
        <w:spacing w:before="20" w:after="20"/>
        <w:ind w:left="432"/>
      </w:pPr>
      <w:r>
        <w:rPr>
          <w:b w:val="0"/>
          <w:i w:val="0"/>
          <w:sz w:val="22"/>
        </w:rPr>
        <w:t>(2) Shannon and Weaver</w:t>
      </w:r>
    </w:p>
    <w:p>
      <w:pPr>
        <w:spacing w:before="20" w:after="20"/>
        <w:ind w:left="432"/>
      </w:pPr>
      <w:r>
        <w:rPr>
          <w:b w:val="0"/>
          <w:i w:val="0"/>
          <w:sz w:val="22"/>
        </w:rPr>
        <w:t>(3) Harold D. Lasswell</w:t>
      </w:r>
    </w:p>
    <w:p>
      <w:pPr>
        <w:spacing w:before="20" w:after="20"/>
        <w:ind w:left="432"/>
      </w:pPr>
      <w:r>
        <w:rPr>
          <w:b w:val="0"/>
          <w:i w:val="0"/>
          <w:sz w:val="22"/>
        </w:rPr>
        <w:t>(4) Osgood and Schramm</w:t>
      </w:r>
    </w:p>
    <w:p>
      <w:pPr>
        <w:spacing w:before="20" w:after="20"/>
        <w:ind w:left="432"/>
      </w:pPr>
      <w:r>
        <w:rPr>
          <w:b w:val="0"/>
          <w:i w:val="0"/>
          <w:sz w:val="22"/>
        </w:rPr>
        <w:t>(5) अरस्तू</w:t>
      </w:r>
    </w:p>
    <w:p>
      <w:pPr>
        <w:spacing w:before="20" w:after="20"/>
        <w:ind w:left="432"/>
      </w:pPr>
      <w:r>
        <w:rPr>
          <w:b w:val="0"/>
          <w:i w:val="0"/>
          <w:sz w:val="22"/>
        </w:rPr>
        <w:t>(6) शैनन और वीवर</w:t>
      </w:r>
    </w:p>
    <w:p>
      <w:pPr>
        <w:spacing w:before="20" w:after="20"/>
        <w:ind w:left="432"/>
      </w:pPr>
      <w:r>
        <w:rPr>
          <w:b w:val="0"/>
          <w:i w:val="0"/>
          <w:sz w:val="22"/>
        </w:rPr>
        <w:t>(7) हेरोल्ड डी. लासवेल</w:t>
      </w:r>
    </w:p>
    <w:p>
      <w:pPr>
        <w:spacing w:before="20" w:after="20"/>
        <w:ind w:left="432"/>
      </w:pPr>
      <w:r>
        <w:rPr>
          <w:b w:val="0"/>
          <w:i w:val="0"/>
          <w:sz w:val="22"/>
        </w:rPr>
        <w:t>(8) ऑसगूड और श्राम</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The model expressed as “WHO says WHAT in WHICH CHANNEL to WHOM with WHAT EFFECT” was proposed by HAROLD D. LASSWELL. It is a classic linear communication model that identifies communicator, message, medium, receiver, and effect. Hence, OPTION 3 is correct.- OPTION 1 is incorrect because ARISTOTLE focused on speaker, speech, occasion, audience, and effect in rhetoric, but this exact formulation is not his.- OPTION 2 is incorrect because SHANNON AND WEAVER developed a mathematical model of communication involving source, transmitter, signal, noise, receiver, and destination.- OPTION 4 is incorrect because OSGOOD AND SCHRAMM proposed a circular model emphasising two-way communication and feedback.Further Insights- Lasswell’s model is a linear model of communication.- It is especially useful in media and propaganda analysis.- The model highlights communication effects.- It does not strongly emphasise feedback.- Shannon-Weaver model introduced the concept of noise.- Osgood-Schramm model treats sender and receiver as interchangeable roles.- Aristotle’s model is one of the earliest communication models.- Communication models help analyse message flow and audience impact.</w:t>
      </w:r>
    </w:p>
    <w:p>
      <w:pPr>
        <w:spacing w:before="120" w:after="40"/>
      </w:pPr>
      <w:r>
        <w:rPr>
          <w:b/>
          <w:i/>
          <w:color w:val="B45000"/>
          <w:sz w:val="22"/>
        </w:rPr>
        <w:t>Hindi:</w:t>
      </w:r>
    </w:p>
    <w:p>
      <w:pPr>
        <w:spacing w:before="40" w:after="40"/>
      </w:pPr>
      <w:r>
        <w:rPr>
          <w:b w:val="0"/>
          <w:i w:val="0"/>
          <w:sz w:val="22"/>
        </w:rPr>
        <w:t>"कौन कहता है क्या किस चैनल में किससे किस प्रभाव से" के रूप में व्यक्त मॉडल हेरोल्ड डी. लासवेल द्वारा प्रस्तावित किया गया था। यह एक क्लासिक रैखिक संचार मॉडल है जो संचारक, संदेश, माध्यम, प्राप्तकर्ता और प्रभाव की पहचान करता है। इसलिए, विकल्प 3 सही है।- विकल्प 1 गलत है क्योंकि अरस्तू ने वक्रपटुता में वक्ता, भाषण, अवसर, दर्शक और प्रभाव पर ध्यान केंद्रित किया, लेकिन यह सटीक सूत्रीकरण उनका नहीं है।- विकल्प 2 गलत है क्योंकि शैनन और वीवर ने संचार का एक गणितीय मॉडल विकसित किया जिसमें स्रोत, ट्रांसमीटर, सिग्नल, शोर, रिसीवर और गंतव्य शामिल थे।- विकल्प 4 गलत है क्योंकि ऑसगूड और श्राम ने दो-तरफा संचार और फीडबैक पर जोर देते हुए एक वृत्ताकार मॉडल प्रस्तावित किया।अतिरिक्त जानकारी- लासवेल का मॉडल संचार का एक रैखिक मॉडल है।- यह मीडिया और प्रचार विश्लेषण में विशेष रूप से उपयोगी है।- यह मॉडल संचार प्रभावों पर प्रकाश डालता है।- यह फीडबैक पर अधिक जोर नहीं देता है।- शैनन-वीवर मॉडल ने शोर (नॉइज़) की अवधारणा पेश की।- ऑसगूड-श्राम मॉडल प्रेषक और प्राप्तकर्ता को विनिमेय भूमिकाओं के रूप में मानता है।- अरस्तू का मॉडल सबसे शुरुआती संचार मॉडलों में से एक है।- संचार मॉडल संदेश प्रवाह और दर्शकों पर प्रभाव का विश्लेषण करने में मदद करते हैं।</w:t>
      </w:r>
    </w:p>
    <w:p>
      <w:pPr>
        <w:spacing w:before="120" w:after="120"/>
        <w:jc w:val="center"/>
      </w:pPr>
      <w:r>
        <w:rPr>
          <w:color w:val="B4B4B4"/>
          <w:sz w:val="16"/>
        </w:rPr>
        <w:t>────────────────────────────────────────────────────────────</w:t>
      </w:r>
    </w:p>
    <w:p>
      <w:pPr>
        <w:spacing w:before="320" w:after="80"/>
      </w:pPr>
      <w:r>
        <w:rPr>
          <w:b/>
          <w:i w:val="0"/>
          <w:sz w:val="24"/>
        </w:rPr>
        <w:t>17. Given below are two statements: one is labelled as Assertion A and the other is labelled as Reason R</w:t>
      </w:r>
    </w:p>
    <w:p>
      <w:pPr>
        <w:spacing w:before="40" w:after="40"/>
      </w:pPr>
      <w:r>
        <w:rPr>
          <w:b w:val="0"/>
          <w:i w:val="0"/>
          <w:sz w:val="22"/>
        </w:rPr>
        <w:t>Assertion A: The world has become a ‘global village’ due to Mass Media.</w:t>
      </w:r>
    </w:p>
    <w:p>
      <w:pPr>
        <w:spacing w:before="40" w:after="40"/>
      </w:pPr>
      <w:r>
        <w:rPr>
          <w:b w:val="0"/>
          <w:i w:val="0"/>
          <w:sz w:val="22"/>
        </w:rPr>
        <w:t>Reason R: People cannot share their opinions and views freely on social networking sites.</w:t>
      </w:r>
    </w:p>
    <w:p>
      <w:pPr>
        <w:spacing w:before="40" w:after="40"/>
      </w:pPr>
      <w:r>
        <w:rPr>
          <w:b w:val="0"/>
          <w:i w:val="0"/>
          <w:sz w:val="22"/>
        </w:rPr>
        <w:t>In the light of the above statements, choose the most appropriate answer from the options given below</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अंकित किया गया है</w:t>
      </w:r>
    </w:p>
    <w:p>
      <w:pPr>
        <w:spacing w:before="40" w:after="40"/>
      </w:pPr>
      <w:r>
        <w:rPr>
          <w:b w:val="0"/>
          <w:i w:val="0"/>
          <w:sz w:val="22"/>
        </w:rPr>
        <w:t>अभिकथन A: जनसंचार माध्यमों के कारण दुनिया एक 'वैश्विक गाँव' बन गई है।</w:t>
      </w:r>
    </w:p>
    <w:p>
      <w:pPr>
        <w:spacing w:before="40" w:after="40"/>
      </w:pPr>
      <w:r>
        <w:rPr>
          <w:b w:val="0"/>
          <w:i w:val="0"/>
          <w:sz w:val="22"/>
        </w:rPr>
        <w:t>कारण R: लोग सोशल नेटवर्किंग साइट्स पर अपनी राय और विचार स्वतंत्र रूप से साझा नहीं कर सकते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A और R दोनों सही हैं और R, A की सही व्याख्या है</w:t>
      </w:r>
    </w:p>
    <w:p>
      <w:pPr>
        <w:spacing w:before="20" w:after="20"/>
        <w:ind w:left="432"/>
      </w:pPr>
      <w:r>
        <w:rPr>
          <w:b w:val="0"/>
          <w:i w:val="0"/>
          <w:sz w:val="22"/>
        </w:rPr>
        <w:t>(2) A और R दोनों सही हैं लेकिन R, A की सही व्याख्या नहीं है</w:t>
      </w:r>
    </w:p>
    <w:p>
      <w:pPr>
        <w:spacing w:before="20" w:after="20"/>
        <w:ind w:left="432"/>
      </w:pPr>
      <w:r>
        <w:rPr>
          <w:b w:val="0"/>
          <w:i w:val="0"/>
          <w:sz w:val="22"/>
        </w:rPr>
        <w:t>(3) A सही है लेकिन R सही नहीं है</w:t>
      </w:r>
    </w:p>
    <w:p>
      <w:pPr>
        <w:spacing w:before="20" w:after="20"/>
        <w:ind w:left="432"/>
      </w:pPr>
      <w:r>
        <w:rPr>
          <w:b w:val="0"/>
          <w:i w:val="0"/>
          <w:sz w:val="22"/>
        </w:rPr>
        <w:t>(4) A सही नहीं है लेकिन R सही है</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ASSERTION A is correct because mass media and digital media have connected distant societies rapidly, spreading information, culture, and events worldwide, which supports the idea of a GLOBAL VILLAGE. REASON R is not correct because people generally can share views on social networking sites, though subject to platform rules, laws, and moderation.- OPTION 1 is incorrect because R is not correct.- OPTION 2 is incorrect because R is not correct.- OPTION 4 is incorrect because A is correct while R is not correct.Further Insights- The term “global village” is associated with Marshall McLuhan.- Electronic media compress time and space in communication.- Mass media includes print, radio, television, and digital platforms.- Social media allows interactive and user-generated communication.- Information now spreads globally in real time.- Media also shapes public opinion and culture.- Networked communication has increased global awareness.- Freedom of expression online still operates within legal and policy boundaries.</w:t>
      </w:r>
    </w:p>
    <w:p>
      <w:pPr>
        <w:spacing w:before="120" w:after="40"/>
      </w:pPr>
      <w:r>
        <w:rPr>
          <w:b/>
          <w:i/>
          <w:color w:val="B45000"/>
          <w:sz w:val="22"/>
        </w:rPr>
        <w:t>Hindi:</w:t>
      </w:r>
    </w:p>
    <w:p>
      <w:pPr>
        <w:spacing w:before="40" w:after="40"/>
      </w:pPr>
      <w:r>
        <w:rPr>
          <w:b w:val="0"/>
          <w:i w:val="0"/>
          <w:sz w:val="22"/>
        </w:rPr>
        <w:t>अभिकथन A सही है क्योंकि जनसंचार माध्यमों और डिजिटल मीडिया ने दूरस्थ समाजों को तेजी से जोड़ा है, जिससे दुनिया भर में सूचना, संस्कृति और घटनाओं का प्रसार हुआ है, जो एक वैश्विक गाँव के विचार का समर्थन करता है। कारण R सही नहीं है क्योंकि लोग आम तौर पर सोशल नेटवर्किंग साइट्स पर विचार साझा कर सकते हैं, हालांकि यह प्लेटफॉर्म के नियमों, कानूनों और मॉडरेशन के अधीन है।- विकल्प 1 गलत है क्योंकि R सही नहीं है।- विकल्प 2 गलत है क्योंकि R सही नहीं है।- विकल्प 4 गलत है क्योंकि A सही है जबकि R सही नहीं है।अतिरिक्त जानकारी- "वैश्विक गाँव" शब्द मार्शल मैक्लुहान से जुड़ा है।- इलेक्ट्रॉनिक मीडिया संचार में समय और स्थान को संकुचित करता है।- जनसंचार माध्यमों में प्रिंट, रेडियो, टेलीविजन और डिजिटल प्लेटफॉर्म शामिल हैं।- सोशल मीडिया इंटरैक्टिव और उपयोगकर्ता-जनित संचार की अनुमति देता है।- सूचना अब वास्तविक समय में विश्व स्तर पर फैलती है।- मीडिया जनमत और संस्कृति को भी आकार देता है।- नेटवर्क संचार ने वैश्विक जागरूकता बढ़ाई है।- ऑनलाइन अभिव्यक्ति की स्वतंत्रता अभी भी कानूनी और नीतिगत सीमाओं के भीतर काम करती है।</w:t>
      </w:r>
    </w:p>
    <w:p>
      <w:pPr>
        <w:spacing w:before="120" w:after="120"/>
        <w:jc w:val="center"/>
      </w:pPr>
      <w:r>
        <w:rPr>
          <w:color w:val="B4B4B4"/>
          <w:sz w:val="16"/>
        </w:rPr>
        <w:t>────────────────────────────────────────────────────────────</w:t>
      </w:r>
    </w:p>
    <w:p>
      <w:pPr>
        <w:spacing w:before="320" w:after="80"/>
      </w:pPr>
      <w:r>
        <w:rPr>
          <w:b/>
          <w:i w:val="0"/>
          <w:sz w:val="24"/>
        </w:rPr>
        <w:t>18. Chronologically arrange the following communication models:</w:t>
      </w:r>
    </w:p>
    <w:p>
      <w:pPr>
        <w:spacing w:before="40" w:after="40"/>
      </w:pPr>
      <w:r>
        <w:rPr>
          <w:b w:val="0"/>
          <w:i w:val="0"/>
          <w:sz w:val="22"/>
        </w:rPr>
        <w:t>A. Westley and Maclean's Communication Model</w:t>
      </w:r>
    </w:p>
    <w:p>
      <w:pPr>
        <w:spacing w:before="40" w:after="40"/>
      </w:pPr>
      <w:r>
        <w:rPr>
          <w:b w:val="0"/>
          <w:i w:val="0"/>
          <w:sz w:val="22"/>
        </w:rPr>
        <w:t>B. Osgood's Communication Model</w:t>
      </w:r>
    </w:p>
    <w:p>
      <w:pPr>
        <w:spacing w:before="40" w:after="40"/>
      </w:pPr>
      <w:r>
        <w:rPr>
          <w:b w:val="0"/>
          <w:i w:val="0"/>
          <w:sz w:val="22"/>
        </w:rPr>
        <w:t>C. Harold D. Lasswell's Communication Model</w:t>
      </w:r>
    </w:p>
    <w:p>
      <w:pPr>
        <w:spacing w:before="40" w:after="40"/>
      </w:pPr>
      <w:r>
        <w:rPr>
          <w:b w:val="0"/>
          <w:i w:val="0"/>
          <w:sz w:val="22"/>
        </w:rPr>
        <w:t>D. Theodore M. Newcomb's Communication Model</w:t>
      </w:r>
    </w:p>
    <w:p>
      <w:pPr>
        <w:spacing w:before="40" w:after="40"/>
      </w:pPr>
      <w:r>
        <w:rPr>
          <w:b w:val="0"/>
          <w:i w:val="0"/>
          <w:sz w:val="22"/>
        </w:rPr>
        <w:t>E. Claude Shannon and Warren Weaver's Communication Model</w:t>
      </w:r>
    </w:p>
    <w:p>
      <w:pPr>
        <w:spacing w:before="40" w:after="40"/>
      </w:pPr>
      <w:r>
        <w:rPr>
          <w:b w:val="0"/>
          <w:i w:val="0"/>
          <w:sz w:val="22"/>
        </w:rPr>
        <w:t>Choose the correct answer from the options given below:</w:t>
      </w:r>
    </w:p>
    <w:p>
      <w:pPr>
        <w:spacing w:before="20" w:after="20"/>
        <w:ind w:left="432"/>
      </w:pPr>
      <w:r>
        <w:rPr>
          <w:b w:val="0"/>
          <w:i w:val="0"/>
          <w:sz w:val="22"/>
        </w:rPr>
        <w:t>(1) A, B, C, D, E</w:t>
      </w:r>
    </w:p>
    <w:p>
      <w:pPr>
        <w:spacing w:before="20" w:after="20"/>
        <w:ind w:left="432"/>
      </w:pPr>
      <w:r>
        <w:rPr>
          <w:b w:val="0"/>
          <w:i w:val="0"/>
          <w:sz w:val="22"/>
        </w:rPr>
        <w:t>(2) E, D, C, B, A</w:t>
      </w:r>
    </w:p>
    <w:p>
      <w:pPr>
        <w:spacing w:before="20" w:after="20"/>
        <w:ind w:left="432"/>
      </w:pPr>
      <w:r>
        <w:rPr>
          <w:b w:val="0"/>
          <w:i w:val="0"/>
          <w:sz w:val="22"/>
        </w:rPr>
        <w:t>(3) D, B, A, E, C</w:t>
      </w:r>
    </w:p>
    <w:p>
      <w:pPr>
        <w:spacing w:before="20" w:after="20"/>
        <w:ind w:left="432"/>
      </w:pPr>
      <w:r>
        <w:rPr>
          <w:b w:val="0"/>
          <w:i w:val="0"/>
          <w:sz w:val="22"/>
        </w:rPr>
        <w:t>(4) C, E, D, B, A</w:t>
      </w:r>
    </w:p>
    <w:p>
      <w:pPr>
        <w:spacing w:before="120" w:after="40"/>
      </w:pPr>
      <w:r>
        <w:rPr>
          <w:b/>
          <w:i/>
          <w:color w:val="B45000"/>
          <w:sz w:val="22"/>
        </w:rPr>
        <w:t>Hindi:</w:t>
      </w:r>
    </w:p>
    <w:p>
      <w:pPr>
        <w:spacing w:before="40" w:after="40"/>
      </w:pPr>
      <w:r>
        <w:rPr>
          <w:b w:val="0"/>
          <w:i w:val="0"/>
          <w:sz w:val="22"/>
        </w:rPr>
        <w:t>निम्नलिखित संचार मॉडलों को कालानुक्रमिक रूप से व्यवस्थित करें:</w:t>
      </w:r>
    </w:p>
    <w:p>
      <w:pPr>
        <w:spacing w:before="40" w:after="40"/>
      </w:pPr>
      <w:r>
        <w:rPr>
          <w:b w:val="0"/>
          <w:i w:val="0"/>
          <w:sz w:val="22"/>
        </w:rPr>
        <w:t>A. वेस्टली और मैक्लीन का संचार मॉडल</w:t>
      </w:r>
    </w:p>
    <w:p>
      <w:pPr>
        <w:spacing w:before="40" w:after="40"/>
      </w:pPr>
      <w:r>
        <w:rPr>
          <w:b w:val="0"/>
          <w:i w:val="0"/>
          <w:sz w:val="22"/>
        </w:rPr>
        <w:t>B. ऑसगूड का संचार मॉडल</w:t>
      </w:r>
    </w:p>
    <w:p>
      <w:pPr>
        <w:spacing w:before="40" w:after="40"/>
      </w:pPr>
      <w:r>
        <w:rPr>
          <w:b w:val="0"/>
          <w:i w:val="0"/>
          <w:sz w:val="22"/>
        </w:rPr>
        <w:t>C. हेरोल्ड डी. लासवेल का संचार मॉडल</w:t>
      </w:r>
    </w:p>
    <w:p>
      <w:pPr>
        <w:spacing w:before="40" w:after="40"/>
      </w:pPr>
      <w:r>
        <w:rPr>
          <w:b w:val="0"/>
          <w:i w:val="0"/>
          <w:sz w:val="22"/>
        </w:rPr>
        <w:t>D. थियोडोर एम. न्यूकॉम्ब का संचार मॉडल</w:t>
      </w:r>
    </w:p>
    <w:p>
      <w:pPr>
        <w:spacing w:before="40" w:after="40"/>
      </w:pPr>
      <w:r>
        <w:rPr>
          <w:b w:val="0"/>
          <w:i w:val="0"/>
          <w:sz w:val="22"/>
        </w:rPr>
        <w:t>E. क्लॉड शैनन और वॉरेन वीवर का संचार मॉडल</w:t>
      </w:r>
    </w:p>
    <w:p>
      <w:pPr>
        <w:spacing w:before="40" w:after="40"/>
      </w:pPr>
      <w:r>
        <w:rPr>
          <w:b w:val="0"/>
          <w:i w:val="0"/>
          <w:sz w:val="22"/>
        </w:rPr>
        <w:t>नीचे दिए गए विकल्पों में से सही उत्तर चुनें:</w:t>
      </w:r>
    </w:p>
    <w:p>
      <w:pPr>
        <w:spacing w:before="20" w:after="20"/>
        <w:ind w:left="432"/>
      </w:pPr>
      <w:r>
        <w:rPr>
          <w:b w:val="0"/>
          <w:i w:val="0"/>
          <w:sz w:val="22"/>
        </w:rPr>
        <w:t>(1) A, B, C, D, E</w:t>
      </w:r>
    </w:p>
    <w:p>
      <w:pPr>
        <w:spacing w:before="20" w:after="20"/>
        <w:ind w:left="432"/>
      </w:pPr>
      <w:r>
        <w:rPr>
          <w:b w:val="0"/>
          <w:i w:val="0"/>
          <w:sz w:val="22"/>
        </w:rPr>
        <w:t>(2) E, D, C, B, A</w:t>
      </w:r>
    </w:p>
    <w:p>
      <w:pPr>
        <w:spacing w:before="20" w:after="20"/>
        <w:ind w:left="432"/>
      </w:pPr>
      <w:r>
        <w:rPr>
          <w:b w:val="0"/>
          <w:i w:val="0"/>
          <w:sz w:val="22"/>
        </w:rPr>
        <w:t>(3) D, B, A, E, C</w:t>
      </w:r>
    </w:p>
    <w:p>
      <w:pPr>
        <w:spacing w:before="20" w:after="20"/>
        <w:ind w:left="432"/>
      </w:pPr>
      <w:r>
        <w:rPr>
          <w:b w:val="0"/>
          <w:i w:val="0"/>
          <w:sz w:val="22"/>
        </w:rPr>
        <w:t>(4) C, E, D, B, A</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The chronological order is:C. HAROLD D. LASSWELL'S COMMUNICATION MODEL = 1948E. CLAUDE SHANNON AND WARREN WEAVER'S COMMUNICATION MODEL = 1949D. THEODORE M. NEWCOMB'S COMMUNICATION MODEL = 1953B. OSGOOD'S COMMUNICATION MODEL = 1954A. WESTLEY AND MACLEAN'S COMMUNICATION MODEL = 1957Therefore, the correct order is C, E, D, B, A.- OPTION 1 is incorrect because it places later models before earlier ones.- OPTION 2 is incorrect because SHANNON-WEAVER comes after LASSWELL, not before it.- OPTION 3 is incorrect because NEWCOMB does not come before LASSWELL and SHANNON-WEAVER.Further Insights- Lasswell’s model is an early linear model.- Shannon-Weaver model came from information theory.- Newcomb’s model introduced social relationship balance.- Osgood’s model highlighted circular communication.- Westley-Maclean model is important for mass communication.- Chronology helps understand the evolution from linear to interactive models.- Later models increasingly recognised feedback and social context.- Communication theory developed alongside media expansion.</w:t>
      </w:r>
    </w:p>
    <w:p>
      <w:pPr>
        <w:spacing w:before="120" w:after="40"/>
      </w:pPr>
      <w:r>
        <w:rPr>
          <w:b/>
          <w:i/>
          <w:color w:val="B45000"/>
          <w:sz w:val="22"/>
        </w:rPr>
        <w:t>Hindi:</w:t>
      </w:r>
    </w:p>
    <w:p>
      <w:pPr>
        <w:spacing w:before="40" w:after="40"/>
      </w:pPr>
      <w:r>
        <w:rPr>
          <w:b w:val="0"/>
          <w:i w:val="0"/>
          <w:sz w:val="22"/>
        </w:rPr>
        <w:t>कालानुक्रमिक क्रम है:C. हेरोल्ड डी. लासवेल का संचार मॉडल = 1948E. क्लॉड शैनन और वॉरेन वीवर का संचार मॉडल = 1949D. थियोडोर एम. न्यूकॉम्ब का संचार मॉडल = 1953B. ऑसगूड का संचार मॉडल = 1954A. वेस्टली और मैक्लीन का संचार मॉडल = 1957इसलिए, सही क्रम C, E, D, B, A है।- विकल्प 1 गलत है क्योंकि यह बाद के मॉडलों को पहले के मॉडलों से पहले रखता है।- विकल्प 2 गलत है क्योंकि शैनन-वीवर लासवेल के बाद आता है, उससे पहले नहीं।- विकल्प 3 गलत है क्योंकि न्यूकॉम्ब लासवेल और शैनन-वीवर से पहले नहीं आता है।अतिरिक्त जानकारी- लासवेल का मॉडल एक प्रारंभिक रैखिक मॉडल है।- शैनन-वीवर मॉडल सूचना सिद्धांत से आया है।- न्यूकॉम्ब के मॉडल ने सामाजिक संबंध संतुलन की शुरुआत की।- ऑसगूड के मॉडल ने वृत्ताकार संचार पर प्रकाश डाला।- वेस्टली-मैक्लीन मॉडल जनसंचार के लिए महत्वपूर्ण है।- कालक्रम रैखिक से इंटरैक्टिव मॉडल तक के विकास को समझने में मदद करता है।- बाद के मॉडलों ने तेजी से फीडबैक और सामाजिक संदर्भ को मान्यता दी।- संचार सिद्धांत मीडिया विस्तार के साथ विकसित हुआ।</w:t>
      </w:r>
    </w:p>
    <w:p>
      <w:pPr>
        <w:spacing w:before="120" w:after="120"/>
        <w:jc w:val="center"/>
      </w:pPr>
      <w:r>
        <w:rPr>
          <w:color w:val="B4B4B4"/>
          <w:sz w:val="16"/>
        </w:rPr>
        <w:t>────────────────────────────────────────────────────────────</w:t>
      </w:r>
    </w:p>
    <w:p>
      <w:pPr>
        <w:spacing w:before="320" w:after="80"/>
      </w:pPr>
      <w:r>
        <w:rPr>
          <w:b/>
          <w:i w:val="0"/>
          <w:sz w:val="24"/>
        </w:rPr>
        <w:t>19. What among the following are sources of News /News Agencies?</w:t>
      </w:r>
    </w:p>
    <w:p>
      <w:pPr>
        <w:spacing w:before="40" w:after="40"/>
      </w:pPr>
      <w:r>
        <w:rPr>
          <w:b w:val="0"/>
          <w:i w:val="0"/>
          <w:sz w:val="22"/>
        </w:rPr>
        <w:t>A. Reuters</w:t>
      </w:r>
    </w:p>
    <w:p>
      <w:pPr>
        <w:spacing w:before="40" w:after="40"/>
      </w:pPr>
      <w:r>
        <w:rPr>
          <w:b w:val="0"/>
          <w:i w:val="0"/>
          <w:sz w:val="22"/>
        </w:rPr>
        <w:t>B. Associated Press</w:t>
      </w:r>
    </w:p>
    <w:p>
      <w:pPr>
        <w:spacing w:before="40" w:after="40"/>
      </w:pPr>
      <w:r>
        <w:rPr>
          <w:b w:val="0"/>
          <w:i w:val="0"/>
          <w:sz w:val="22"/>
        </w:rPr>
        <w:t>C. United News of India</w:t>
      </w:r>
    </w:p>
    <w:p>
      <w:pPr>
        <w:spacing w:before="40" w:after="40"/>
      </w:pPr>
      <w:r>
        <w:rPr>
          <w:b w:val="0"/>
          <w:i w:val="0"/>
          <w:sz w:val="22"/>
        </w:rPr>
        <w:t>D. National Institute of Design</w:t>
      </w:r>
    </w:p>
    <w:p>
      <w:pPr>
        <w:spacing w:before="40" w:after="40"/>
      </w:pPr>
      <w:r>
        <w:rPr>
          <w:b w:val="0"/>
          <w:i w:val="0"/>
          <w:sz w:val="22"/>
        </w:rPr>
        <w:t>E. Asian Academy of Film and Television</w:t>
      </w:r>
    </w:p>
    <w:p>
      <w:pPr>
        <w:spacing w:before="40" w:after="40"/>
      </w:pPr>
      <w:r>
        <w:rPr>
          <w:b w:val="0"/>
          <w:i w:val="0"/>
          <w:sz w:val="22"/>
        </w:rPr>
        <w:t>Choose the correct answer from the options given below:</w:t>
      </w:r>
    </w:p>
    <w:p>
      <w:pPr>
        <w:spacing w:before="20" w:after="20"/>
        <w:ind w:left="432"/>
      </w:pPr>
      <w:r>
        <w:rPr>
          <w:b w:val="0"/>
          <w:i w:val="0"/>
          <w:sz w:val="22"/>
        </w:rPr>
        <w:t>(1) A, B and C Only</w:t>
      </w:r>
    </w:p>
    <w:p>
      <w:pPr>
        <w:spacing w:before="20" w:after="20"/>
        <w:ind w:left="432"/>
      </w:pPr>
      <w:r>
        <w:rPr>
          <w:b w:val="0"/>
          <w:i w:val="0"/>
          <w:sz w:val="22"/>
        </w:rPr>
        <w:t>(2) D and E Only</w:t>
      </w:r>
    </w:p>
    <w:p>
      <w:pPr>
        <w:spacing w:before="20" w:after="20"/>
        <w:ind w:left="432"/>
      </w:pPr>
      <w:r>
        <w:rPr>
          <w:b w:val="0"/>
          <w:i w:val="0"/>
          <w:sz w:val="22"/>
        </w:rPr>
        <w:t>(3) B, C and D Only</w:t>
      </w:r>
    </w:p>
    <w:p>
      <w:pPr>
        <w:spacing w:before="20" w:after="20"/>
        <w:ind w:left="432"/>
      </w:pPr>
      <w:r>
        <w:rPr>
          <w:b w:val="0"/>
          <w:i w:val="0"/>
          <w:sz w:val="22"/>
        </w:rPr>
        <w:t>(4) C, D and E Only</w:t>
      </w:r>
    </w:p>
    <w:p>
      <w:pPr>
        <w:spacing w:before="120" w:after="40"/>
      </w:pPr>
      <w:r>
        <w:rPr>
          <w:b/>
          <w:i/>
          <w:color w:val="B45000"/>
          <w:sz w:val="22"/>
        </w:rPr>
        <w:t>Hindi:</w:t>
      </w:r>
    </w:p>
    <w:p>
      <w:pPr>
        <w:spacing w:before="40" w:after="40"/>
      </w:pPr>
      <w:r>
        <w:rPr>
          <w:b w:val="0"/>
          <w:i w:val="0"/>
          <w:sz w:val="22"/>
        </w:rPr>
        <w:t>निम्नलिखित में से कौन समाचार/समाचार एजेंसियों के स्रोत हैं?</w:t>
      </w:r>
    </w:p>
    <w:p>
      <w:pPr>
        <w:spacing w:before="40" w:after="40"/>
      </w:pPr>
      <w:r>
        <w:rPr>
          <w:b w:val="0"/>
          <w:i w:val="0"/>
          <w:sz w:val="22"/>
        </w:rPr>
        <w:t>A. रॉयटर्स</w:t>
      </w:r>
    </w:p>
    <w:p>
      <w:pPr>
        <w:spacing w:before="40" w:after="40"/>
      </w:pPr>
      <w:r>
        <w:rPr>
          <w:b w:val="0"/>
          <w:i w:val="0"/>
          <w:sz w:val="22"/>
        </w:rPr>
        <w:t>B. एसोसिएटेड प्रेस</w:t>
      </w:r>
    </w:p>
    <w:p>
      <w:pPr>
        <w:spacing w:before="40" w:after="40"/>
      </w:pPr>
      <w:r>
        <w:rPr>
          <w:b w:val="0"/>
          <w:i w:val="0"/>
          <w:sz w:val="22"/>
        </w:rPr>
        <w:t>C. यूनाइटेड न्यूज ऑफ इंडिया</w:t>
      </w:r>
    </w:p>
    <w:p>
      <w:pPr>
        <w:spacing w:before="40" w:after="40"/>
      </w:pPr>
      <w:r>
        <w:rPr>
          <w:b w:val="0"/>
          <w:i w:val="0"/>
          <w:sz w:val="22"/>
        </w:rPr>
        <w:t>D. नेशनल इंस्टीट्यूट ऑफ डिजाइन</w:t>
      </w:r>
    </w:p>
    <w:p>
      <w:pPr>
        <w:spacing w:before="40" w:after="40"/>
      </w:pPr>
      <w:r>
        <w:rPr>
          <w:b w:val="0"/>
          <w:i w:val="0"/>
          <w:sz w:val="22"/>
        </w:rPr>
        <w:t>E. एशियन एकेडमी ऑफ फिल्म एंड टेलीविजन</w:t>
      </w:r>
    </w:p>
    <w:p>
      <w:pPr>
        <w:spacing w:before="40" w:after="40"/>
      </w:pPr>
      <w:r>
        <w:rPr>
          <w:b w:val="0"/>
          <w:i w:val="0"/>
          <w:sz w:val="22"/>
        </w:rPr>
        <w:t>नीचे दिए गए विकल्पों में से सही उत्तर चुनें:</w:t>
      </w:r>
    </w:p>
    <w:p>
      <w:pPr>
        <w:spacing w:before="20" w:after="20"/>
        <w:ind w:left="432"/>
      </w:pPr>
      <w:r>
        <w:rPr>
          <w:b w:val="0"/>
          <w:i w:val="0"/>
          <w:sz w:val="22"/>
        </w:rPr>
        <w:t>(1) केवल A, B और C</w:t>
      </w:r>
    </w:p>
    <w:p>
      <w:pPr>
        <w:spacing w:before="20" w:after="20"/>
        <w:ind w:left="432"/>
      </w:pPr>
      <w:r>
        <w:rPr>
          <w:b w:val="0"/>
          <w:i w:val="0"/>
          <w:sz w:val="22"/>
        </w:rPr>
        <w:t>(2) केवल D और E</w:t>
      </w:r>
    </w:p>
    <w:p>
      <w:pPr>
        <w:spacing w:before="20" w:after="20"/>
        <w:ind w:left="432"/>
      </w:pPr>
      <w:r>
        <w:rPr>
          <w:b w:val="0"/>
          <w:i w:val="0"/>
          <w:sz w:val="22"/>
        </w:rPr>
        <w:t>(3) केवल B, C और D</w:t>
      </w:r>
    </w:p>
    <w:p>
      <w:pPr>
        <w:spacing w:before="20" w:after="20"/>
        <w:ind w:left="432"/>
      </w:pPr>
      <w:r>
        <w:rPr>
          <w:b w:val="0"/>
          <w:i w:val="0"/>
          <w:sz w:val="22"/>
        </w:rPr>
        <w:t>(4) केवल C, D और E</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REUTERS, ASSOCIATED PRESS, and UNITED NEWS OF INDIA are all recognised news agencies or sources of news. NATIONAL INSTITUTE OF DESIGN is an educational and design institution, and ASIAN ACADEMY OF FILM AND TELEVISION is a media education institution, not a news agency. Therefore, OPTION 1 is correct.- OPTION 2 is incorrect because D and E are not news agencies.- OPTION 3 is incorrect because D is not a news agency.- OPTION 4 is incorrect because D and E are not news agencies, though C is one.Further Insights- Reuters is a major international news agency.- Associated Press is commonly known as AP.- United News of India is an Indian news agency.- News agencies collect and distribute news to media organisations.- PTI is another major Indian news agency.- AFP stands for Agence France-Presse.- News agencies support newspapers, radio, TV, and digital media.- They play a key role in international news flow.</w:t>
      </w:r>
    </w:p>
    <w:p>
      <w:pPr>
        <w:spacing w:before="120" w:after="40"/>
      </w:pPr>
      <w:r>
        <w:rPr>
          <w:b/>
          <w:i/>
          <w:color w:val="B45000"/>
          <w:sz w:val="22"/>
        </w:rPr>
        <w:t>Hindi:</w:t>
      </w:r>
    </w:p>
    <w:p>
      <w:pPr>
        <w:spacing w:before="40" w:after="40"/>
      </w:pPr>
      <w:r>
        <w:rPr>
          <w:b w:val="0"/>
          <w:i w:val="0"/>
          <w:sz w:val="22"/>
        </w:rPr>
        <w:t>रॉयटर्स, एसोसिएटेड प्रेस, और यूनाइटेड न्यूज ऑफ इंडिया सभी मान्यता प्राप्त समाचार एजेंसियां या समाचार के स्रोत हैं। नेशनल इंस्टीट्यूट ऑफ डिजाइन एक शैक्षिक और डिजाइन संस्थान है, और एशियन एकेडमी ऑफ फिल्म एंड टेलीविजन एक मीडिया शिक्षा संस्थान है, न कि कोई समाचार एजेंसी। इसलिए, विकल्प 1 सही है।- विकल्प 2 गलत है क्योंकि D और E समाचार एजेंसियां नहीं हैं।- विकल्प 3 गलत है क्योंकि D एक समाचार एजेंसी नहीं है।- विकल्प 4 गलत है क्योंकि D और E समाचार एजेंसियां नहीं हैं, हालांकि C एक है।अतिरिक्त जानकारी- रॉयटर्स एक प्रमुख अंतरराष्ट्रीय समाचार एजेंसी है।- एसोसिएटेड प्रेस को आमतौर पर AP के नाम से जाना जाता है।- यूनाइटेड न्यूज ऑफ इंडिया एक भारतीय समाचार एजेंसी है।- समाचार एजेंसियां मीडिया संगठनों को समाचार एकत्र और वितरित करती हैं।- PTI एक और प्रमुख भारतीय समाचार एजेंसी है।- AFP का मतलब एजेंसे फ्रांस-प्रेसे है।- समाचार एजेंसियां समाचार पत्रों, रेडियो, टीवी और डिजिटल मीडिया का समर्थन करती हैं।- वे अंतरराष्ट्रीय समाचार प्रवाह में महत्वपूर्ण भूमिका निभाती हैं।</w:t>
      </w:r>
    </w:p>
    <w:p>
      <w:pPr>
        <w:spacing w:before="120" w:after="120"/>
        <w:jc w:val="center"/>
      </w:pPr>
      <w:r>
        <w:rPr>
          <w:color w:val="B4B4B4"/>
          <w:sz w:val="16"/>
        </w:rPr>
        <w:t>────────────────────────────────────────────────────────────</w:t>
      </w:r>
    </w:p>
    <w:p>
      <w:pPr>
        <w:spacing w:before="320" w:after="80"/>
      </w:pPr>
      <w:r>
        <w:rPr>
          <w:b/>
          <w:i w:val="0"/>
          <w:sz w:val="24"/>
        </w:rPr>
        <w:t>20. Match the LIST-I with LIST-II</w:t>
      </w:r>
    </w:p>
    <w:p>
      <w:pPr>
        <w:spacing w:before="40" w:after="40"/>
      </w:pPr>
      <w:r>
        <w:rPr>
          <w:b w:val="0"/>
          <w:i w:val="0"/>
          <w:sz w:val="22"/>
        </w:rPr>
        <w:t>LIST-I (TV Services)                                    LIST-II (Starting Year)</w:t>
      </w:r>
    </w:p>
    <w:p>
      <w:pPr>
        <w:spacing w:before="40" w:after="40"/>
      </w:pPr>
      <w:r>
        <w:rPr>
          <w:b w:val="0"/>
          <w:i w:val="0"/>
          <w:sz w:val="22"/>
        </w:rPr>
        <w:t>A. International Satellite System, Intelsat began operating in     I. September 15, 1959</w:t>
      </w:r>
    </w:p>
    <w:p>
      <w:pPr>
        <w:spacing w:before="40" w:after="40"/>
      </w:pPr>
      <w:r>
        <w:rPr>
          <w:b w:val="0"/>
          <w:i w:val="0"/>
          <w:sz w:val="22"/>
        </w:rPr>
        <w:t>B. International Satellite System, Intersputnik began operating in II. January 1, 1976</w:t>
      </w:r>
    </w:p>
    <w:p>
      <w:pPr>
        <w:spacing w:before="40" w:after="40"/>
      </w:pPr>
      <w:r>
        <w:rPr>
          <w:b w:val="0"/>
          <w:i w:val="0"/>
          <w:sz w:val="22"/>
        </w:rPr>
        <w:t>C. Delhi Television Centre went on air                           III. 1971</w:t>
      </w:r>
    </w:p>
    <w:p>
      <w:pPr>
        <w:spacing w:before="40" w:after="40"/>
      </w:pPr>
      <w:r>
        <w:rPr>
          <w:b w:val="0"/>
          <w:i w:val="0"/>
          <w:sz w:val="22"/>
        </w:rPr>
        <w:t>D. ‘Commercials’ came to be telecast at all the TV centres from   IV. 1965</w:t>
      </w:r>
    </w:p>
    <w:p>
      <w:pPr>
        <w:spacing w:before="40" w:after="40"/>
      </w:pPr>
      <w:r>
        <w:rPr>
          <w:b w:val="0"/>
          <w:i w:val="0"/>
          <w:sz w:val="22"/>
        </w:rPr>
        <w:t>Choose the correct answer from the options given below:</w:t>
      </w:r>
    </w:p>
    <w:p>
      <w:pPr>
        <w:spacing w:before="20" w:after="20"/>
        <w:ind w:left="432"/>
      </w:pPr>
      <w:r>
        <w:rPr>
          <w:b w:val="0"/>
          <w:i w:val="0"/>
          <w:sz w:val="22"/>
        </w:rPr>
        <w:t>(1) A-I, B-II, C-III, D-IV</w:t>
      </w:r>
    </w:p>
    <w:p>
      <w:pPr>
        <w:spacing w:before="20" w:after="20"/>
        <w:ind w:left="432"/>
      </w:pPr>
      <w:r>
        <w:rPr>
          <w:b w:val="0"/>
          <w:i w:val="0"/>
          <w:sz w:val="22"/>
        </w:rPr>
        <w:t>(2) A-IV, B-III, C-II, D-I</w:t>
      </w:r>
    </w:p>
    <w:p>
      <w:pPr>
        <w:spacing w:before="20" w:after="20"/>
        <w:ind w:left="432"/>
      </w:pPr>
      <w:r>
        <w:rPr>
          <w:b w:val="0"/>
          <w:i w:val="0"/>
          <w:sz w:val="22"/>
        </w:rPr>
        <w:t>(3) A-IV, B-III, C-I, D-II</w:t>
      </w:r>
    </w:p>
    <w:p>
      <w:pPr>
        <w:spacing w:before="20" w:after="20"/>
        <w:ind w:left="432"/>
      </w:pPr>
      <w:r>
        <w:rPr>
          <w:b w:val="0"/>
          <w:i w:val="0"/>
          <w:sz w:val="22"/>
        </w:rPr>
        <w:t>(4) A-III, B-II, C-IV, D-I</w:t>
      </w:r>
    </w:p>
    <w:p>
      <w:pPr>
        <w:spacing w:before="120" w:after="40"/>
      </w:pPr>
      <w:r>
        <w:rPr>
          <w:b/>
          <w:i/>
          <w:color w:val="B45000"/>
          <w:sz w:val="22"/>
        </w:rPr>
        <w:t>Hindi:</w:t>
      </w:r>
    </w:p>
    <w:p>
      <w:pPr>
        <w:spacing w:before="40" w:after="40"/>
      </w:pPr>
      <w:r>
        <w:rPr>
          <w:b w:val="0"/>
          <w:i w:val="0"/>
          <w:sz w:val="22"/>
        </w:rPr>
        <w:t>सूची-I को सूची-II से सुमेलित कीजिए</w:t>
      </w:r>
    </w:p>
    <w:p>
      <w:pPr>
        <w:spacing w:before="40" w:after="40"/>
      </w:pPr>
      <w:r>
        <w:rPr>
          <w:b w:val="0"/>
          <w:i w:val="0"/>
          <w:sz w:val="22"/>
        </w:rPr>
        <w:t>सूची-I (टीवी सेवाएं)                                    सूची-II (प्रारंभ वर्ष)</w:t>
      </w:r>
    </w:p>
    <w:p>
      <w:pPr>
        <w:spacing w:before="40" w:after="40"/>
      </w:pPr>
      <w:r>
        <w:rPr>
          <w:b w:val="0"/>
          <w:i w:val="0"/>
          <w:sz w:val="22"/>
        </w:rPr>
        <w:t>A. अंतर्राष्ट्रीय उपग्रह प्रणाली, इंटेलसैट ने काम करना शुरू किया     I. 15 सितंबर, 1959</w:t>
      </w:r>
    </w:p>
    <w:p>
      <w:pPr>
        <w:spacing w:before="40" w:after="40"/>
      </w:pPr>
      <w:r>
        <w:rPr>
          <w:b w:val="0"/>
          <w:i w:val="0"/>
          <w:sz w:val="22"/>
        </w:rPr>
        <w:t>B. अंतर्राष्ट्रीय उपग्रह प्रणाली, इंटरस्पुतनिक ने काम करना शुरू किया II. 1 जनवरी, 1976</w:t>
      </w:r>
    </w:p>
    <w:p>
      <w:pPr>
        <w:spacing w:before="40" w:after="40"/>
      </w:pPr>
      <w:r>
        <w:rPr>
          <w:b w:val="0"/>
          <w:i w:val="0"/>
          <w:sz w:val="22"/>
        </w:rPr>
        <w:t>C. दिल्ली टेलीविजन केंद्र का प्रसारण शुरू हुआ                           III. 1971</w:t>
      </w:r>
    </w:p>
    <w:p>
      <w:pPr>
        <w:spacing w:before="40" w:after="40"/>
      </w:pPr>
      <w:r>
        <w:rPr>
          <w:b w:val="0"/>
          <w:i w:val="0"/>
          <w:sz w:val="22"/>
        </w:rPr>
        <w:t>D. सभी टीवी केंद्रों से 'विज्ञापनों' का प्रसारण शुरू हुआ   IV. 1965</w:t>
      </w:r>
    </w:p>
    <w:p>
      <w:pPr>
        <w:spacing w:before="40" w:after="40"/>
      </w:pPr>
      <w:r>
        <w:rPr>
          <w:b w:val="0"/>
          <w:i w:val="0"/>
          <w:sz w:val="22"/>
        </w:rPr>
        <w:t>नीचे दिए गए विकल्पों में से सही उत्तर चुनें:</w:t>
      </w:r>
    </w:p>
    <w:p>
      <w:pPr>
        <w:spacing w:before="20" w:after="20"/>
        <w:ind w:left="432"/>
      </w:pPr>
      <w:r>
        <w:rPr>
          <w:b w:val="0"/>
          <w:i w:val="0"/>
          <w:sz w:val="22"/>
        </w:rPr>
        <w:t>(1) A-I, B-II, C-III, D-IV</w:t>
      </w:r>
    </w:p>
    <w:p>
      <w:pPr>
        <w:spacing w:before="20" w:after="20"/>
        <w:ind w:left="432"/>
      </w:pPr>
      <w:r>
        <w:rPr>
          <w:b w:val="0"/>
          <w:i w:val="0"/>
          <w:sz w:val="22"/>
        </w:rPr>
        <w:t>(2) A-IV, B-III, C-II, D-I</w:t>
      </w:r>
    </w:p>
    <w:p>
      <w:pPr>
        <w:spacing w:before="20" w:after="20"/>
        <w:ind w:left="432"/>
      </w:pPr>
      <w:r>
        <w:rPr>
          <w:b w:val="0"/>
          <w:i w:val="0"/>
          <w:sz w:val="22"/>
        </w:rPr>
        <w:t>(3) A-IV, B-III, C-I, D-II</w:t>
      </w:r>
    </w:p>
    <w:p>
      <w:pPr>
        <w:spacing w:before="20" w:after="20"/>
        <w:ind w:left="432"/>
      </w:pPr>
      <w:r>
        <w:rPr>
          <w:b w:val="0"/>
          <w:i w:val="0"/>
          <w:sz w:val="22"/>
        </w:rPr>
        <w:t>(4) A-III, B-II, C-IV, D-I</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The correct matching is:A. International Satellite System, INTELSAT began operating in = IV. 1965B. International Satellite System, INTERSPUTNIK began operating in = III. 1971C. DELHI TELEVISION CENTRE went on air = I. September 15, 1959D. ‘COMMERCIALS’ came to be telecast at all the TV centres from = II. January 1, 1976Therefore, the correct option is A-IV, B-III, C-I, D-II.- OPTION 1 is incorrect because A should be IV, not I, and C should be I, not III.- OPTION 2 is incorrect because C should be I, not II, and D should be II, not I.- OPTION 4 is incorrect because A should be IV, not III, and B should be III, not II.Further Insights- Delhi Television Centre marked the beginning of television service in India.- Early Indian television was introduced under All India Radio.- Commercial television in India expanded gradually.- Intelsat is an international satellite communications system.- Intersputnik was created as an international satellite communication organisation.- Satellite systems transformed global TV transmission.- Television history is important for communication and journalism exams.- Growth of TV broadcasting supported education, information, and advertising.</w:t>
      </w:r>
    </w:p>
    <w:p>
      <w:pPr>
        <w:spacing w:before="120" w:after="40"/>
      </w:pPr>
      <w:r>
        <w:rPr>
          <w:b/>
          <w:i/>
          <w:color w:val="B45000"/>
          <w:sz w:val="22"/>
        </w:rPr>
        <w:t>Hindi:</w:t>
      </w:r>
    </w:p>
    <w:p>
      <w:pPr>
        <w:spacing w:before="40" w:after="40"/>
      </w:pPr>
      <w:r>
        <w:rPr>
          <w:b w:val="0"/>
          <w:i w:val="0"/>
          <w:sz w:val="22"/>
        </w:rPr>
        <w:t>सही मिलान है:A. अंतर्राष्ट्रीय उपग्रह प्रणाली, इंटेलसैट ने काम करना शुरू किया = IV. 1965B. अंतर्राष्ट्रीय उपग्रह प्रणाली, इंटरस्पुतनिक ने काम करना शुरू किया = III. 1971C. दिल्ली टेलीविजन केंद्र का प्रसारण शुरू हुआ = I. 15 सितंबर, 1959D. सभी टीवी केंद्रों से 'विज्ञापनों' का प्रसारण शुरू हुआ = II. 1 जनवरी, 1976इसलिए, सही विकल्प A-IV, B-III, C-I, D-II है।- विकल्प 1 गलत है क्योंकि A को IV होना चाहिए, I नहीं, और C को I होना चाहिए, III नहीं।- विकल्प 2 गलत है क्योंकि C को I होना चाहिए, II नहीं, और D को II होना चाहिए, I नहीं।- विकल्प 4 गलत है क्योंकि A को IV होना चाहिए, III नहीं, और B को III होना चाहिए, II नहीं।अतिरिक्त जानकारी- दिल्ली टेलीविजन केंद्र ने भारत में टेलीविजन सेवा की शुरुआत को चिह्नित किया।- प्रारंभिक भारतीय टेलीविजन ऑल इंडिया रेडियो के तहत शुरू किया गया था।- भारत में वाणिज्यिक टेलीविजन का धीरे-धीरे विस्तार हुआ।- इंटेलसैट एक अंतरराष्ट्रीय उपग्रह संचार प्रणाली है।- इंटरस्पुतनिक को एक अंतरराष्ट्रीय उपग्रह संचार संगठन के रूप में बनाया गया था।- उपग्रह प्रणालियों ने वैश्विक टीवी प्रसारण को बदल दिया।- टेलीविजन का इतिहास संचार और पत्रकारिता परीक्षाओं के लिए महत्वपूर्ण है।- टीवी प्रसारण के विकास ने शिक्षा, सूचना और विज्ञापन का समर्थन किया।</w:t>
      </w:r>
    </w:p>
    <w:p>
      <w:pPr>
        <w:spacing w:before="120" w:after="120"/>
        <w:jc w:val="center"/>
      </w:pPr>
      <w:r>
        <w:rPr>
          <w:color w:val="B4B4B4"/>
          <w:sz w:val="16"/>
        </w:rPr>
        <w:t>────────────────────────────────────────────────────────────</w:t>
      </w:r>
    </w:p>
    <w:p>
      <w:pPr>
        <w:spacing w:before="320" w:after="80"/>
      </w:pPr>
      <w:r>
        <w:rPr>
          <w:b/>
          <w:i w:val="0"/>
          <w:sz w:val="24"/>
        </w:rPr>
        <w:t>21. Find the missing term in the series below:</w:t>
      </w:r>
    </w:p>
    <w:p>
      <w:pPr>
        <w:spacing w:before="40" w:after="40"/>
      </w:pPr>
      <w:r>
        <w:rPr>
          <w:b w:val="0"/>
          <w:i w:val="0"/>
          <w:sz w:val="22"/>
        </w:rPr>
        <w:t>2, 6, 12, 20, ?, 42</w:t>
      </w:r>
    </w:p>
    <w:p>
      <w:pPr>
        <w:spacing w:before="120" w:after="40"/>
      </w:pPr>
      <w:r>
        <w:rPr>
          <w:b/>
          <w:i/>
          <w:color w:val="B45000"/>
          <w:sz w:val="22"/>
        </w:rPr>
        <w:t>Hindi:</w:t>
      </w:r>
    </w:p>
    <w:p>
      <w:pPr>
        <w:spacing w:before="40" w:after="40"/>
      </w:pPr>
      <w:r>
        <w:rPr>
          <w:b w:val="0"/>
          <w:i w:val="0"/>
          <w:sz w:val="22"/>
        </w:rPr>
        <w:t>नीचे दी गई श्रृंखला में लुप्त पद ज्ञात कीजिए:</w:t>
      </w:r>
    </w:p>
    <w:p>
      <w:pPr>
        <w:spacing w:before="40" w:after="40"/>
      </w:pPr>
      <w:r>
        <w:rPr>
          <w:b w:val="0"/>
          <w:i w:val="0"/>
          <w:sz w:val="22"/>
        </w:rPr>
        <w:t>2, 6, 12, 20, ?, 42</w:t>
      </w:r>
    </w:p>
    <w:p>
      <w:pPr>
        <w:spacing w:before="20" w:after="20"/>
        <w:ind w:left="432"/>
      </w:pPr>
      <w:r>
        <w:rPr>
          <w:b w:val="0"/>
          <w:i w:val="0"/>
          <w:sz w:val="22"/>
        </w:rPr>
        <w:t>(1) 26</w:t>
      </w:r>
    </w:p>
    <w:p>
      <w:pPr>
        <w:spacing w:before="20" w:after="20"/>
        <w:ind w:left="432"/>
      </w:pPr>
      <w:r>
        <w:rPr>
          <w:b w:val="0"/>
          <w:i w:val="0"/>
          <w:sz w:val="22"/>
        </w:rPr>
        <w:t>(2) 32</w:t>
      </w:r>
    </w:p>
    <w:p>
      <w:pPr>
        <w:spacing w:before="20" w:after="20"/>
        <w:ind w:left="432"/>
      </w:pPr>
      <w:r>
        <w:rPr>
          <w:b w:val="0"/>
          <w:i w:val="0"/>
          <w:sz w:val="22"/>
        </w:rPr>
        <w:t>(3) 28</w:t>
      </w:r>
    </w:p>
    <w:p>
      <w:pPr>
        <w:spacing w:before="20" w:after="20"/>
        <w:ind w:left="432"/>
      </w:pPr>
      <w:r>
        <w:rPr>
          <w:b w:val="0"/>
          <w:i w:val="0"/>
          <w:sz w:val="22"/>
        </w:rPr>
        <w:t>(4) 30</w:t>
      </w:r>
    </w:p>
    <w:p>
      <w:pPr>
        <w:spacing w:before="20" w:after="20"/>
        <w:ind w:left="432"/>
      </w:pPr>
      <w:r>
        <w:rPr>
          <w:b w:val="0"/>
          <w:i w:val="0"/>
          <w:sz w:val="22"/>
        </w:rPr>
        <w:t>(5) 26</w:t>
      </w:r>
    </w:p>
    <w:p>
      <w:pPr>
        <w:spacing w:before="20" w:after="20"/>
        <w:ind w:left="432"/>
      </w:pPr>
      <w:r>
        <w:rPr>
          <w:b w:val="0"/>
          <w:i w:val="0"/>
          <w:sz w:val="22"/>
        </w:rPr>
        <w:t>(6) 32</w:t>
      </w:r>
    </w:p>
    <w:p>
      <w:pPr>
        <w:spacing w:before="20" w:after="20"/>
        <w:ind w:left="432"/>
      </w:pPr>
      <w:r>
        <w:rPr>
          <w:b w:val="0"/>
          <w:i w:val="0"/>
          <w:sz w:val="22"/>
        </w:rPr>
        <w:t>(7) 28</w:t>
      </w:r>
    </w:p>
    <w:p>
      <w:pPr>
        <w:spacing w:before="20" w:after="20"/>
        <w:ind w:left="432"/>
      </w:pPr>
      <w:r>
        <w:rPr>
          <w:b w:val="0"/>
          <w:i w:val="0"/>
          <w:sz w:val="22"/>
        </w:rPr>
        <w:t>(8) 30</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Formula:nth term = n x (n + 1)For n = 1:1 x 2 = 2For n = 2:2 x 3 = 6For n = 3:3 x 4 = 12For n = 4:4 x 5 = 20For n = 5:5 x 6 = 30For n = 6:6 x 7 = 42So, the missing term is 30.</w:t>
      </w:r>
    </w:p>
    <w:p>
      <w:pPr>
        <w:spacing w:before="120" w:after="40"/>
      </w:pPr>
      <w:r>
        <w:rPr>
          <w:b/>
          <w:i/>
          <w:color w:val="B45000"/>
          <w:sz w:val="22"/>
        </w:rPr>
        <w:t>Hindi:</w:t>
      </w:r>
    </w:p>
    <w:p>
      <w:pPr>
        <w:spacing w:before="40" w:after="40"/>
      </w:pPr>
      <w:r>
        <w:rPr>
          <w:b w:val="0"/>
          <w:i w:val="0"/>
          <w:sz w:val="22"/>
        </w:rPr>
        <w:t>सूत्र: nवां पद = n x (n + 1)</w:t>
      </w:r>
    </w:p>
    <w:p>
      <w:pPr>
        <w:spacing w:before="40" w:after="40"/>
      </w:pPr>
      <w:r>
        <w:rPr>
          <w:b w:val="0"/>
          <w:i w:val="0"/>
          <w:sz w:val="22"/>
        </w:rPr>
        <w:t>n = 1 के लिए: 1 x 2 = 2</w:t>
      </w:r>
    </w:p>
    <w:p>
      <w:pPr>
        <w:spacing w:before="40" w:after="40"/>
      </w:pPr>
      <w:r>
        <w:rPr>
          <w:b w:val="0"/>
          <w:i w:val="0"/>
          <w:sz w:val="22"/>
        </w:rPr>
        <w:t>n = 2 के लिए: 2 x 3 = 6</w:t>
      </w:r>
    </w:p>
    <w:p>
      <w:pPr>
        <w:spacing w:before="40" w:after="40"/>
      </w:pPr>
      <w:r>
        <w:rPr>
          <w:b w:val="0"/>
          <w:i w:val="0"/>
          <w:sz w:val="22"/>
        </w:rPr>
        <w:t>n = 3 के लिए: 3 x 4 = 12</w:t>
      </w:r>
    </w:p>
    <w:p>
      <w:pPr>
        <w:spacing w:before="40" w:after="40"/>
      </w:pPr>
      <w:r>
        <w:rPr>
          <w:b w:val="0"/>
          <w:i w:val="0"/>
          <w:sz w:val="22"/>
        </w:rPr>
        <w:t>n = 4 के लिए: 4 x 5 = 20</w:t>
      </w:r>
    </w:p>
    <w:p>
      <w:pPr>
        <w:spacing w:before="40" w:after="40"/>
      </w:pPr>
      <w:r>
        <w:rPr>
          <w:b w:val="0"/>
          <w:i w:val="0"/>
          <w:sz w:val="22"/>
        </w:rPr>
        <w:t>n = 5 के लिए: 5 x 6 = 30</w:t>
      </w:r>
    </w:p>
    <w:p>
      <w:pPr>
        <w:spacing w:before="40" w:after="40"/>
      </w:pPr>
      <w:r>
        <w:rPr>
          <w:b w:val="0"/>
          <w:i w:val="0"/>
          <w:sz w:val="22"/>
        </w:rPr>
        <w:t>n = 6 के लिए: 6 x 7 = 42</w:t>
      </w:r>
    </w:p>
    <w:p>
      <w:pPr>
        <w:spacing w:before="40" w:after="40"/>
      </w:pPr>
      <w:r>
        <w:rPr>
          <w:b w:val="0"/>
          <w:i w:val="0"/>
          <w:sz w:val="22"/>
        </w:rPr>
        <w:t>तो, लुप्त पद 30 है।</w:t>
      </w:r>
    </w:p>
    <w:p>
      <w:pPr>
        <w:spacing w:before="120" w:after="120"/>
        <w:jc w:val="center"/>
      </w:pPr>
      <w:r>
        <w:rPr>
          <w:color w:val="B4B4B4"/>
          <w:sz w:val="16"/>
        </w:rPr>
        <w:t>────────────────────────────────────────────────────────────</w:t>
      </w:r>
    </w:p>
    <w:p>
      <w:pPr>
        <w:spacing w:before="320" w:after="80"/>
      </w:pPr>
      <w:r>
        <w:rPr>
          <w:b/>
          <w:i w:val="0"/>
          <w:sz w:val="24"/>
        </w:rPr>
        <w:t>22. If in a certain code language:</w:t>
      </w:r>
    </w:p>
    <w:p>
      <w:pPr>
        <w:spacing w:before="40" w:after="40"/>
      </w:pPr>
      <w:r>
        <w:rPr>
          <w:b w:val="0"/>
          <w:i w:val="0"/>
          <w:sz w:val="22"/>
        </w:rPr>
        <w:t>'EARTH' is coded as: 102364016</w:t>
      </w:r>
    </w:p>
    <w:p>
      <w:pPr>
        <w:spacing w:before="40" w:after="40"/>
      </w:pPr>
      <w:r>
        <w:rPr>
          <w:b w:val="0"/>
          <w:i w:val="0"/>
          <w:sz w:val="22"/>
        </w:rPr>
        <w:t>'HEART' is coded as: 161023640</w:t>
      </w:r>
    </w:p>
    <w:p>
      <w:pPr>
        <w:spacing w:before="40" w:after="40"/>
      </w:pPr>
      <w:r>
        <w:rPr>
          <w:b w:val="0"/>
          <w:i w:val="0"/>
          <w:sz w:val="22"/>
        </w:rPr>
        <w:t>Then how BIRTH shall be coded in that language?</w:t>
      </w:r>
    </w:p>
    <w:p>
      <w:pPr>
        <w:spacing w:before="120" w:after="40"/>
      </w:pPr>
      <w:r>
        <w:rPr>
          <w:b/>
          <w:i/>
          <w:color w:val="B45000"/>
          <w:sz w:val="22"/>
        </w:rPr>
        <w:t>Hindi:</w:t>
      </w:r>
    </w:p>
    <w:p>
      <w:pPr>
        <w:spacing w:before="40" w:after="40"/>
      </w:pPr>
      <w:r>
        <w:rPr>
          <w:b w:val="0"/>
          <w:i w:val="0"/>
          <w:sz w:val="22"/>
        </w:rPr>
        <w:t>यदि एक निश्चित कूट भाषा में:</w:t>
      </w:r>
    </w:p>
    <w:p>
      <w:pPr>
        <w:spacing w:before="40" w:after="40"/>
      </w:pPr>
      <w:r>
        <w:rPr>
          <w:b w:val="0"/>
          <w:i w:val="0"/>
          <w:sz w:val="22"/>
        </w:rPr>
        <w:t>'EARTH' को इस प्रकार कूटबद्ध किया जाता है: 102364016</w:t>
      </w:r>
    </w:p>
    <w:p>
      <w:pPr>
        <w:spacing w:before="40" w:after="40"/>
      </w:pPr>
      <w:r>
        <w:rPr>
          <w:b w:val="0"/>
          <w:i w:val="0"/>
          <w:sz w:val="22"/>
        </w:rPr>
        <w:t>'HEART' को इस प्रकार कूटबद्ध किया जाता है: 161023640</w:t>
      </w:r>
    </w:p>
    <w:p>
      <w:pPr>
        <w:spacing w:before="40" w:after="40"/>
      </w:pPr>
      <w:r>
        <w:rPr>
          <w:b w:val="0"/>
          <w:i w:val="0"/>
          <w:sz w:val="22"/>
        </w:rPr>
        <w:t>तो उसी भाषा में BIRTH को कैसे कूटबद्ध किया जाएगा?</w:t>
      </w:r>
    </w:p>
    <w:p>
      <w:pPr>
        <w:spacing w:before="20" w:after="20"/>
        <w:ind w:left="432"/>
      </w:pPr>
      <w:r>
        <w:rPr>
          <w:b w:val="0"/>
          <w:i w:val="0"/>
          <w:sz w:val="22"/>
        </w:rPr>
        <w:t>(1) 418364016</w:t>
      </w:r>
    </w:p>
    <w:p>
      <w:pPr>
        <w:spacing w:before="20" w:after="20"/>
        <w:ind w:left="432"/>
      </w:pPr>
      <w:r>
        <w:rPr>
          <w:b w:val="0"/>
          <w:i w:val="0"/>
          <w:sz w:val="22"/>
        </w:rPr>
        <w:t>(2) 184364016</w:t>
      </w:r>
    </w:p>
    <w:p>
      <w:pPr>
        <w:spacing w:before="20" w:after="20"/>
        <w:ind w:left="432"/>
      </w:pPr>
      <w:r>
        <w:rPr>
          <w:b w:val="0"/>
          <w:i w:val="0"/>
          <w:sz w:val="22"/>
        </w:rPr>
        <w:t>(3) 814361640</w:t>
      </w:r>
    </w:p>
    <w:p>
      <w:pPr>
        <w:spacing w:before="20" w:after="20"/>
        <w:ind w:left="432"/>
      </w:pPr>
      <w:r>
        <w:rPr>
          <w:b w:val="0"/>
          <w:i w:val="0"/>
          <w:sz w:val="22"/>
        </w:rPr>
        <w:t>(4) 418346016</w:t>
      </w:r>
    </w:p>
    <w:p>
      <w:pPr>
        <w:spacing w:before="20" w:after="20"/>
        <w:ind w:left="432"/>
      </w:pPr>
      <w:r>
        <w:rPr>
          <w:b w:val="0"/>
          <w:i w:val="0"/>
          <w:sz w:val="22"/>
        </w:rPr>
        <w:t>(5) 418364016</w:t>
      </w:r>
    </w:p>
    <w:p>
      <w:pPr>
        <w:spacing w:before="20" w:after="20"/>
        <w:ind w:left="432"/>
      </w:pPr>
      <w:r>
        <w:rPr>
          <w:b w:val="0"/>
          <w:i w:val="0"/>
          <w:sz w:val="22"/>
        </w:rPr>
        <w:t>(6) 184364016</w:t>
      </w:r>
    </w:p>
    <w:p>
      <w:pPr>
        <w:spacing w:before="20" w:after="20"/>
        <w:ind w:left="432"/>
      </w:pPr>
      <w:r>
        <w:rPr>
          <w:b w:val="0"/>
          <w:i w:val="0"/>
          <w:sz w:val="22"/>
        </w:rPr>
        <w:t>(7) 814361640</w:t>
      </w:r>
    </w:p>
    <w:p>
      <w:pPr>
        <w:spacing w:before="20" w:after="20"/>
        <w:ind w:left="432"/>
      </w:pPr>
      <w:r>
        <w:rPr>
          <w:b w:val="0"/>
          <w:i w:val="0"/>
          <w:sz w:val="22"/>
        </w:rPr>
        <w:t>(8) 418346016</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From the given codes:EARTH = E A R T H102364016 = 10 2 36 40 16So,E = 10A = 2R = 36T = 40H = 16Now check HEART:H E A R T16 10 2 36 40This matches 161023640.Hence, each letter is coded as:Alphabet position x 2So,B = 2 x 2 = 4I = 9 x 2 = 18R = 18 x 2 = 36T = 20 x 2 = 40H = 8 x 2 = 16Therefore,BIRTH = 4 18 36 40 16BIRTH = 418364016Elimination of options:Option 2 gives B as 18, which is wrong.Option 3 gives B as 8 and R as 36, so the pattern breaks at the start.Option 4 gives R as 34, which is wrong.Hence, the correct code is 418364016.</w:t>
      </w:r>
    </w:p>
    <w:p>
      <w:pPr>
        <w:spacing w:before="120" w:after="40"/>
      </w:pPr>
      <w:r>
        <w:rPr>
          <w:b/>
          <w:i/>
          <w:color w:val="B45000"/>
          <w:sz w:val="22"/>
        </w:rPr>
        <w:t>Hindi:</w:t>
      </w:r>
    </w:p>
    <w:p>
      <w:pPr>
        <w:spacing w:before="40" w:after="40"/>
      </w:pPr>
      <w:r>
        <w:rPr>
          <w:b w:val="0"/>
          <w:i w:val="0"/>
          <w:sz w:val="22"/>
        </w:rPr>
        <w:t>दिए गए कूटों से:</w:t>
      </w:r>
    </w:p>
    <w:p>
      <w:pPr>
        <w:spacing w:before="40" w:after="40"/>
      </w:pPr>
      <w:r>
        <w:rPr>
          <w:b w:val="0"/>
          <w:i w:val="0"/>
          <w:sz w:val="22"/>
        </w:rPr>
        <w:t>EARTH = E A R T H</w:t>
      </w:r>
    </w:p>
    <w:p>
      <w:pPr>
        <w:spacing w:before="40" w:after="40"/>
      </w:pPr>
      <w:r>
        <w:rPr>
          <w:b w:val="0"/>
          <w:i w:val="0"/>
          <w:sz w:val="22"/>
        </w:rPr>
        <w:t>102364016 = 10 2 36 40 16</w:t>
      </w:r>
    </w:p>
    <w:p>
      <w:pPr>
        <w:spacing w:before="40" w:after="40"/>
      </w:pPr>
      <w:r>
        <w:rPr>
          <w:b w:val="0"/>
          <w:i w:val="0"/>
          <w:sz w:val="22"/>
        </w:rPr>
        <w:t>तो,</w:t>
      </w:r>
    </w:p>
    <w:p>
      <w:pPr>
        <w:spacing w:before="40" w:after="40"/>
      </w:pPr>
      <w:r>
        <w:rPr>
          <w:b w:val="0"/>
          <w:i w:val="0"/>
          <w:sz w:val="22"/>
        </w:rPr>
        <w:t>E = 10</w:t>
      </w:r>
    </w:p>
    <w:p>
      <w:pPr>
        <w:spacing w:before="40" w:after="40"/>
      </w:pPr>
      <w:r>
        <w:rPr>
          <w:b w:val="0"/>
          <w:i w:val="0"/>
          <w:sz w:val="22"/>
        </w:rPr>
        <w:t>A = 2</w:t>
      </w:r>
    </w:p>
    <w:p>
      <w:pPr>
        <w:spacing w:before="40" w:after="40"/>
      </w:pPr>
      <w:r>
        <w:rPr>
          <w:b w:val="0"/>
          <w:i w:val="0"/>
          <w:sz w:val="22"/>
        </w:rPr>
        <w:t>R = 36</w:t>
      </w:r>
    </w:p>
    <w:p>
      <w:pPr>
        <w:spacing w:before="40" w:after="40"/>
      </w:pPr>
      <w:r>
        <w:rPr>
          <w:b w:val="0"/>
          <w:i w:val="0"/>
          <w:sz w:val="22"/>
        </w:rPr>
        <w:t>T = 40</w:t>
      </w:r>
    </w:p>
    <w:p>
      <w:pPr>
        <w:spacing w:before="40" w:after="40"/>
      </w:pPr>
      <w:r>
        <w:rPr>
          <w:b w:val="0"/>
          <w:i w:val="0"/>
          <w:sz w:val="22"/>
        </w:rPr>
        <w:t>H = 16</w:t>
      </w:r>
    </w:p>
    <w:p>
      <w:pPr>
        <w:spacing w:before="40" w:after="40"/>
      </w:pPr>
      <w:r>
        <w:rPr>
          <w:b w:val="0"/>
          <w:i w:val="0"/>
          <w:sz w:val="22"/>
        </w:rPr>
        <w:t>अब HEART की जाँच करें:</w:t>
      </w:r>
    </w:p>
    <w:p>
      <w:pPr>
        <w:spacing w:before="40" w:after="40"/>
      </w:pPr>
      <w:r>
        <w:rPr>
          <w:b w:val="0"/>
          <w:i w:val="0"/>
          <w:sz w:val="22"/>
        </w:rPr>
        <w:t>H E A R T</w:t>
      </w:r>
    </w:p>
    <w:p>
      <w:pPr>
        <w:spacing w:before="40" w:after="40"/>
      </w:pPr>
      <w:r>
        <w:rPr>
          <w:b w:val="0"/>
          <w:i w:val="0"/>
          <w:sz w:val="22"/>
        </w:rPr>
        <w:t>16 10 2 36 40</w:t>
      </w:r>
    </w:p>
    <w:p>
      <w:pPr>
        <w:spacing w:before="40" w:after="40"/>
      </w:pPr>
      <w:r>
        <w:rPr>
          <w:b w:val="0"/>
          <w:i w:val="0"/>
          <w:sz w:val="22"/>
        </w:rPr>
        <w:t>यह 161023640 से मेल खाता है।</w:t>
      </w:r>
    </w:p>
    <w:p>
      <w:pPr>
        <w:spacing w:before="40" w:after="40"/>
      </w:pPr>
      <w:r>
        <w:rPr>
          <w:b w:val="0"/>
          <w:i w:val="0"/>
          <w:sz w:val="22"/>
        </w:rPr>
        <w:t>अतः, प्रत्येक अक्षर को इस प्रकार कूटबद्ध किया गया है:</w:t>
      </w:r>
    </w:p>
    <w:p>
      <w:pPr>
        <w:spacing w:before="40" w:after="40"/>
      </w:pPr>
      <w:r>
        <w:rPr>
          <w:b w:val="0"/>
          <w:i w:val="0"/>
          <w:sz w:val="22"/>
        </w:rPr>
        <w:t>वर्णमाला स्थिति x 2</w:t>
      </w:r>
    </w:p>
    <w:p>
      <w:pPr>
        <w:spacing w:before="40" w:after="40"/>
      </w:pPr>
      <w:r>
        <w:rPr>
          <w:b w:val="0"/>
          <w:i w:val="0"/>
          <w:sz w:val="22"/>
        </w:rPr>
        <w:t>तो,</w:t>
      </w:r>
    </w:p>
    <w:p>
      <w:pPr>
        <w:spacing w:before="40" w:after="40"/>
      </w:pPr>
      <w:r>
        <w:rPr>
          <w:b w:val="0"/>
          <w:i w:val="0"/>
          <w:sz w:val="22"/>
        </w:rPr>
        <w:t>B = 2 x 2 = 4</w:t>
      </w:r>
    </w:p>
    <w:p>
      <w:pPr>
        <w:spacing w:before="40" w:after="40"/>
      </w:pPr>
      <w:r>
        <w:rPr>
          <w:b w:val="0"/>
          <w:i w:val="0"/>
          <w:sz w:val="22"/>
        </w:rPr>
        <w:t>I = 9 x 2 = 18</w:t>
      </w:r>
    </w:p>
    <w:p>
      <w:pPr>
        <w:spacing w:before="40" w:after="40"/>
      </w:pPr>
      <w:r>
        <w:rPr>
          <w:b w:val="0"/>
          <w:i w:val="0"/>
          <w:sz w:val="22"/>
        </w:rPr>
        <w:t>R = 18 x 2 = 36</w:t>
      </w:r>
    </w:p>
    <w:p>
      <w:pPr>
        <w:spacing w:before="40" w:after="40"/>
      </w:pPr>
      <w:r>
        <w:rPr>
          <w:b w:val="0"/>
          <w:i w:val="0"/>
          <w:sz w:val="22"/>
        </w:rPr>
        <w:t>T = 20 x 2 = 40</w:t>
      </w:r>
    </w:p>
    <w:p>
      <w:pPr>
        <w:spacing w:before="40" w:after="40"/>
      </w:pPr>
      <w:r>
        <w:rPr>
          <w:b w:val="0"/>
          <w:i w:val="0"/>
          <w:sz w:val="22"/>
        </w:rPr>
        <w:t>H = 8 x 2 = 16</w:t>
      </w:r>
    </w:p>
    <w:p>
      <w:pPr>
        <w:spacing w:before="40" w:after="40"/>
      </w:pPr>
      <w:r>
        <w:rPr>
          <w:b w:val="0"/>
          <w:i w:val="0"/>
          <w:sz w:val="22"/>
        </w:rPr>
        <w:t>इसलिए,</w:t>
      </w:r>
    </w:p>
    <w:p>
      <w:pPr>
        <w:spacing w:before="40" w:after="40"/>
      </w:pPr>
      <w:r>
        <w:rPr>
          <w:b w:val="0"/>
          <w:i w:val="0"/>
          <w:sz w:val="22"/>
        </w:rPr>
        <w:t>BIRTH = 4 18 36 40 16</w:t>
      </w:r>
    </w:p>
    <w:p>
      <w:pPr>
        <w:spacing w:before="40" w:after="40"/>
      </w:pPr>
      <w:r>
        <w:rPr>
          <w:b w:val="0"/>
          <w:i w:val="0"/>
          <w:sz w:val="22"/>
        </w:rPr>
        <w:t>BIRTH = 418364016</w:t>
      </w:r>
    </w:p>
    <w:p>
      <w:pPr>
        <w:spacing w:before="40" w:after="40"/>
      </w:pPr>
      <w:r>
        <w:rPr>
          <w:b w:val="0"/>
          <w:i w:val="0"/>
          <w:sz w:val="22"/>
        </w:rPr>
        <w:t>विकल्पों का विलोपन:</w:t>
      </w:r>
    </w:p>
    <w:p>
      <w:pPr>
        <w:spacing w:before="40" w:after="40"/>
      </w:pPr>
      <w:r>
        <w:rPr>
          <w:b w:val="0"/>
          <w:i w:val="0"/>
          <w:sz w:val="22"/>
        </w:rPr>
        <w:t>विकल्प 2 में B को 18 दिया गया है, जो गलत है।</w:t>
      </w:r>
    </w:p>
    <w:p>
      <w:pPr>
        <w:spacing w:before="40" w:after="40"/>
      </w:pPr>
      <w:r>
        <w:rPr>
          <w:b w:val="0"/>
          <w:i w:val="0"/>
          <w:sz w:val="22"/>
        </w:rPr>
        <w:t>विकल्प 3 में B को 8 और R को 36 दिया गया है, इसलिए पैटर्न शुरुआत में ही टूट जाता है।</w:t>
      </w:r>
    </w:p>
    <w:p>
      <w:pPr>
        <w:spacing w:before="40" w:after="40"/>
      </w:pPr>
      <w:r>
        <w:rPr>
          <w:b w:val="0"/>
          <w:i w:val="0"/>
          <w:sz w:val="22"/>
        </w:rPr>
        <w:t>विकल्प 4 में R को 34 दिया गया है, जो गलत है।</w:t>
      </w:r>
    </w:p>
    <w:p>
      <w:pPr>
        <w:spacing w:before="40" w:after="40"/>
      </w:pPr>
      <w:r>
        <w:rPr>
          <w:b w:val="0"/>
          <w:i w:val="0"/>
          <w:sz w:val="22"/>
        </w:rPr>
        <w:t>अतः, सही कूट 418364016 है।</w:t>
      </w:r>
    </w:p>
    <w:p>
      <w:pPr>
        <w:spacing w:before="120" w:after="120"/>
        <w:jc w:val="center"/>
      </w:pPr>
      <w:r>
        <w:rPr>
          <w:color w:val="B4B4B4"/>
          <w:sz w:val="16"/>
        </w:rPr>
        <w:t>────────────────────────────────────────────────────────────</w:t>
      </w:r>
    </w:p>
    <w:p>
      <w:pPr>
        <w:spacing w:before="320" w:after="80"/>
      </w:pPr>
      <w:r>
        <w:rPr>
          <w:b/>
          <w:i w:val="0"/>
          <w:sz w:val="24"/>
        </w:rPr>
        <w:t>23. The average marks of a group of 30 students in a class reduces by 2 when a good student who scored 90 marks leaves the class and a new student joins the class. Find the marks of the new student.</w:t>
      </w:r>
    </w:p>
    <w:p>
      <w:pPr>
        <w:spacing w:before="120" w:after="40"/>
      </w:pPr>
      <w:r>
        <w:rPr>
          <w:b/>
          <w:i/>
          <w:color w:val="B45000"/>
          <w:sz w:val="22"/>
        </w:rPr>
        <w:t>Hindi:</w:t>
      </w:r>
    </w:p>
    <w:p>
      <w:pPr>
        <w:spacing w:before="40" w:after="40"/>
      </w:pPr>
      <w:r>
        <w:rPr>
          <w:b w:val="0"/>
          <w:i w:val="0"/>
          <w:sz w:val="22"/>
        </w:rPr>
        <w:t>एक कक्षा में 30 छात्रों के समूह के औसत अंक 2 कम हो जाते हैं जब 90 अंक प्राप्त करने वाला एक अच्छा छात्र कक्षा छोड़ देता है और एक नया छात्र कक्षा में शामिल हो जाता है। नए छात्र के अंक ज्ञात कीजिए।</w:t>
      </w:r>
    </w:p>
    <w:p>
      <w:pPr>
        <w:spacing w:before="20" w:after="20"/>
        <w:ind w:left="432"/>
      </w:pPr>
      <w:r>
        <w:rPr>
          <w:b w:val="0"/>
          <w:i w:val="0"/>
          <w:sz w:val="22"/>
        </w:rPr>
        <w:t>(1) 50 marks</w:t>
      </w:r>
    </w:p>
    <w:p>
      <w:pPr>
        <w:spacing w:before="20" w:after="20"/>
        <w:ind w:left="432"/>
      </w:pPr>
      <w:r>
        <w:rPr>
          <w:b w:val="0"/>
          <w:i w:val="0"/>
          <w:sz w:val="22"/>
        </w:rPr>
        <w:t>(2) 30 marks</w:t>
      </w:r>
    </w:p>
    <w:p>
      <w:pPr>
        <w:spacing w:before="20" w:after="20"/>
        <w:ind w:left="432"/>
      </w:pPr>
      <w:r>
        <w:rPr>
          <w:b w:val="0"/>
          <w:i w:val="0"/>
          <w:sz w:val="22"/>
        </w:rPr>
        <w:t>(3) 35 marks</w:t>
      </w:r>
    </w:p>
    <w:p>
      <w:pPr>
        <w:spacing w:before="20" w:after="20"/>
        <w:ind w:left="432"/>
      </w:pPr>
      <w:r>
        <w:rPr>
          <w:b w:val="0"/>
          <w:i w:val="0"/>
          <w:sz w:val="22"/>
        </w:rPr>
        <w:t>(4) 60 marks</w:t>
      </w:r>
    </w:p>
    <w:p>
      <w:pPr>
        <w:spacing w:before="20" w:after="20"/>
        <w:ind w:left="432"/>
      </w:pPr>
      <w:r>
        <w:rPr>
          <w:b w:val="0"/>
          <w:i w:val="0"/>
          <w:sz w:val="22"/>
        </w:rPr>
        <w:t>(5) 50 अंक</w:t>
      </w:r>
    </w:p>
    <w:p>
      <w:pPr>
        <w:spacing w:before="20" w:after="20"/>
        <w:ind w:left="432"/>
      </w:pPr>
      <w:r>
        <w:rPr>
          <w:b w:val="0"/>
          <w:i w:val="0"/>
          <w:sz w:val="22"/>
        </w:rPr>
        <w:t>(6) 30 अंक</w:t>
      </w:r>
    </w:p>
    <w:p>
      <w:pPr>
        <w:spacing w:before="20" w:after="20"/>
        <w:ind w:left="432"/>
      </w:pPr>
      <w:r>
        <w:rPr>
          <w:b w:val="0"/>
          <w:i w:val="0"/>
          <w:sz w:val="22"/>
        </w:rPr>
        <w:t>(7) 35 अंक</w:t>
      </w:r>
    </w:p>
    <w:p>
      <w:pPr>
        <w:spacing w:before="20" w:after="20"/>
        <w:ind w:left="432"/>
      </w:pPr>
      <w:r>
        <w:rPr>
          <w:b w:val="0"/>
          <w:i w:val="0"/>
          <w:sz w:val="22"/>
        </w:rPr>
        <w:t>(8) 60 अंक</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Let the original average marks of 30 students be x.Original total marks = 30xAfter one student leaves and one new student joins, the number of students remains 30.New average = x - 2New total marks = 30(x - 2)New total marks = 30x - 60Also,New total marks = Original total - Marks of leaving student + Marks of new studentSo,30x - 90 + y = 30x - 60Subtract 30x from both sides:-90 + y = -60y = 30Therefore, the marks of the new student are 30 marks.</w:t>
      </w:r>
    </w:p>
    <w:p>
      <w:pPr>
        <w:spacing w:before="120" w:after="40"/>
      </w:pPr>
      <w:r>
        <w:rPr>
          <w:b/>
          <w:i/>
          <w:color w:val="B45000"/>
          <w:sz w:val="22"/>
        </w:rPr>
        <w:t>Hindi:</w:t>
      </w:r>
    </w:p>
    <w:p>
      <w:pPr>
        <w:spacing w:before="40" w:after="40"/>
      </w:pPr>
      <w:r>
        <w:rPr>
          <w:b w:val="0"/>
          <w:i w:val="0"/>
          <w:sz w:val="22"/>
        </w:rPr>
        <w:t>मान लीजिए कि 30 छात्रों के मूल औसत अंक x हैं।</w:t>
      </w:r>
    </w:p>
    <w:p>
      <w:pPr>
        <w:spacing w:before="40" w:after="40"/>
      </w:pPr>
      <w:r>
        <w:rPr>
          <w:b w:val="0"/>
          <w:i w:val="0"/>
          <w:sz w:val="22"/>
        </w:rPr>
        <w:t>मूल कुल अंक = 30x</w:t>
      </w:r>
    </w:p>
    <w:p>
      <w:pPr>
        <w:spacing w:before="40" w:after="40"/>
      </w:pPr>
      <w:r>
        <w:rPr>
          <w:b w:val="0"/>
          <w:i w:val="0"/>
          <w:sz w:val="22"/>
        </w:rPr>
        <w:t>एक छात्र के जाने और एक नए छात्र के शामिल होने के बाद, छात्रों की संख्या 30 ही रहती है।</w:t>
      </w:r>
    </w:p>
    <w:p>
      <w:pPr>
        <w:spacing w:before="40" w:after="40"/>
      </w:pPr>
      <w:r>
        <w:rPr>
          <w:b w:val="0"/>
          <w:i w:val="0"/>
          <w:sz w:val="22"/>
        </w:rPr>
        <w:t>नया औसत = x - 2</w:t>
      </w:r>
    </w:p>
    <w:p>
      <w:pPr>
        <w:spacing w:before="40" w:after="40"/>
      </w:pPr>
      <w:r>
        <w:rPr>
          <w:b w:val="0"/>
          <w:i w:val="0"/>
          <w:sz w:val="22"/>
        </w:rPr>
        <w:t>नए कुल अंक = 30(x - 2)</w:t>
      </w:r>
    </w:p>
    <w:p>
      <w:pPr>
        <w:spacing w:before="40" w:after="40"/>
      </w:pPr>
      <w:r>
        <w:rPr>
          <w:b w:val="0"/>
          <w:i w:val="0"/>
          <w:sz w:val="22"/>
        </w:rPr>
        <w:t>नए कुल अंक = 30x - 60</w:t>
      </w:r>
    </w:p>
    <w:p>
      <w:pPr>
        <w:spacing w:before="40" w:after="40"/>
      </w:pPr>
      <w:r>
        <w:rPr>
          <w:b w:val="0"/>
          <w:i w:val="0"/>
          <w:sz w:val="22"/>
        </w:rPr>
        <w:t>साथ ही,</w:t>
      </w:r>
    </w:p>
    <w:p>
      <w:pPr>
        <w:spacing w:before="40" w:after="40"/>
      </w:pPr>
      <w:r>
        <w:rPr>
          <w:b w:val="0"/>
          <w:i w:val="0"/>
          <w:sz w:val="22"/>
        </w:rPr>
        <w:t>नए कुल अंक = मूल कुल अंक - जाने वाले छात्र के अंक + नए छात्र के अंक</w:t>
      </w:r>
    </w:p>
    <w:p>
      <w:pPr>
        <w:spacing w:before="40" w:after="40"/>
      </w:pPr>
      <w:r>
        <w:rPr>
          <w:b w:val="0"/>
          <w:i w:val="0"/>
          <w:sz w:val="22"/>
        </w:rPr>
        <w:t>तो,</w:t>
      </w:r>
    </w:p>
    <w:p>
      <w:pPr>
        <w:spacing w:before="40" w:after="40"/>
      </w:pPr>
      <w:r>
        <w:rPr>
          <w:b w:val="0"/>
          <w:i w:val="0"/>
          <w:sz w:val="22"/>
        </w:rPr>
        <w:t>30x - 90 + y = 30x - 60</w:t>
      </w:r>
    </w:p>
    <w:p>
      <w:pPr>
        <w:spacing w:before="40" w:after="40"/>
      </w:pPr>
      <w:r>
        <w:rPr>
          <w:b w:val="0"/>
          <w:i w:val="0"/>
          <w:sz w:val="22"/>
        </w:rPr>
        <w:t>दोनों पक्षों से 30x घटाने पर:</w:t>
      </w:r>
    </w:p>
    <w:p>
      <w:pPr>
        <w:spacing w:before="40" w:after="40"/>
      </w:pPr>
      <w:r>
        <w:rPr>
          <w:b w:val="0"/>
          <w:i w:val="0"/>
          <w:sz w:val="22"/>
        </w:rPr>
        <w:t>-90 + y = -60</w:t>
      </w:r>
    </w:p>
    <w:p>
      <w:pPr>
        <w:spacing w:before="40" w:after="40"/>
      </w:pPr>
      <w:r>
        <w:rPr>
          <w:b w:val="0"/>
          <w:i w:val="0"/>
          <w:sz w:val="22"/>
        </w:rPr>
        <w:t>y = 30</w:t>
      </w:r>
    </w:p>
    <w:p>
      <w:pPr>
        <w:spacing w:before="40" w:after="40"/>
      </w:pPr>
      <w:r>
        <w:rPr>
          <w:b w:val="0"/>
          <w:i w:val="0"/>
          <w:sz w:val="22"/>
        </w:rPr>
        <w:t>इसलिए, नए छात्र के अंक 30 अंक हैं।</w:t>
      </w:r>
    </w:p>
    <w:p>
      <w:pPr>
        <w:spacing w:before="120" w:after="120"/>
        <w:jc w:val="center"/>
      </w:pPr>
      <w:r>
        <w:rPr>
          <w:color w:val="B4B4B4"/>
          <w:sz w:val="16"/>
        </w:rPr>
        <w:t>────────────────────────────────────────────────────────────</w:t>
      </w:r>
    </w:p>
    <w:p>
      <w:pPr>
        <w:spacing w:before="320" w:after="80"/>
      </w:pPr>
      <w:r>
        <w:rPr>
          <w:b/>
          <w:i w:val="0"/>
          <w:sz w:val="24"/>
        </w:rPr>
        <w:t>24. Choose the correct statements:</w:t>
      </w:r>
    </w:p>
    <w:p>
      <w:pPr>
        <w:spacing w:before="40" w:after="40"/>
      </w:pPr>
      <w:r>
        <w:rPr>
          <w:b w:val="0"/>
          <w:i w:val="0"/>
          <w:sz w:val="22"/>
        </w:rPr>
        <w:t>A. If a shopkeeper incurs a loss of 20% by selling an item for ₹560, the cost price of the item is ₹750.</w:t>
      </w:r>
    </w:p>
    <w:p>
      <w:pPr>
        <w:spacing w:before="40" w:after="40"/>
      </w:pPr>
      <w:r>
        <w:rPr>
          <w:b w:val="0"/>
          <w:i w:val="0"/>
          <w:sz w:val="22"/>
        </w:rPr>
        <w:t>B. 10% of 20% of 25% of 200 is equal to 1 (one).</w:t>
      </w:r>
    </w:p>
    <w:p>
      <w:pPr>
        <w:spacing w:before="40" w:after="40"/>
      </w:pPr>
      <w:r>
        <w:rPr>
          <w:b w:val="0"/>
          <w:i w:val="0"/>
          <w:sz w:val="22"/>
        </w:rPr>
        <w:t>C. If 25% of x = 30% of y, then the value of x for y = 5000 is 6000.</w:t>
      </w:r>
    </w:p>
    <w:p>
      <w:pPr>
        <w:spacing w:before="40" w:after="40"/>
      </w:pPr>
      <w:r>
        <w:rPr>
          <w:b w:val="0"/>
          <w:i w:val="0"/>
          <w:sz w:val="22"/>
        </w:rPr>
        <w:t>D. If a person gains 6.25% by selling an item for ₹29.75, the cost price of the item is ₹26.</w:t>
      </w:r>
    </w:p>
    <w:p>
      <w:pPr>
        <w:spacing w:before="40" w:after="40"/>
      </w:pPr>
      <w:r>
        <w:rPr>
          <w:b w:val="0"/>
          <w:i w:val="0"/>
          <w:sz w:val="22"/>
        </w:rPr>
        <w:t>Choose the correct answer from the options given below:</w:t>
      </w:r>
    </w:p>
    <w:p>
      <w:pPr>
        <w:spacing w:before="120" w:after="40"/>
      </w:pPr>
      <w:r>
        <w:rPr>
          <w:b/>
          <w:i/>
          <w:color w:val="B45000"/>
          <w:sz w:val="22"/>
        </w:rPr>
        <w:t>Hindi:</w:t>
      </w:r>
    </w:p>
    <w:p>
      <w:pPr>
        <w:spacing w:before="40" w:after="40"/>
      </w:pPr>
      <w:r>
        <w:rPr>
          <w:b w:val="0"/>
          <w:i w:val="0"/>
          <w:sz w:val="22"/>
        </w:rPr>
        <w:t>सही कथनों का चयन कीजिए:</w:t>
      </w:r>
    </w:p>
    <w:p>
      <w:pPr>
        <w:spacing w:before="40" w:after="40"/>
      </w:pPr>
      <w:r>
        <w:rPr>
          <w:b w:val="0"/>
          <w:i w:val="0"/>
          <w:sz w:val="22"/>
        </w:rPr>
        <w:t>A. यदि एक दुकानदार एक वस्तु को ₹560 में बेचकर 20% की हानि उठाता है, तो वस्तु का क्रय मूल्य ₹750 है।</w:t>
      </w:r>
    </w:p>
    <w:p>
      <w:pPr>
        <w:spacing w:before="40" w:after="40"/>
      </w:pPr>
      <w:r>
        <w:rPr>
          <w:b w:val="0"/>
          <w:i w:val="0"/>
          <w:sz w:val="22"/>
        </w:rPr>
        <w:t>B. 200 के 25% के 20% का 10%, 1 (एक) के बराबर है।</w:t>
      </w:r>
    </w:p>
    <w:p>
      <w:pPr>
        <w:spacing w:before="40" w:after="40"/>
      </w:pPr>
      <w:r>
        <w:rPr>
          <w:b w:val="0"/>
          <w:i w:val="0"/>
          <w:sz w:val="22"/>
        </w:rPr>
        <w:t>C. यदि x का 25% = y का 30% है, तो y = 5000 के लिए x का मान 6000 है।</w:t>
      </w:r>
    </w:p>
    <w:p>
      <w:pPr>
        <w:spacing w:before="40" w:after="40"/>
      </w:pPr>
      <w:r>
        <w:rPr>
          <w:b w:val="0"/>
          <w:i w:val="0"/>
          <w:sz w:val="22"/>
        </w:rPr>
        <w:t>D. यदि एक व्यक्ति एक वस्तु को ₹29.75 में बेचकर 6.25% का लाभ प्राप्त करता है, तो वस्तु का क्रय मूल्य ₹26 है।</w:t>
      </w:r>
    </w:p>
    <w:p>
      <w:pPr>
        <w:spacing w:before="40" w:after="40"/>
      </w:pPr>
      <w:r>
        <w:rPr>
          <w:b w:val="0"/>
          <w:i w:val="0"/>
          <w:sz w:val="22"/>
        </w:rPr>
        <w:t>नीचे दिए गए विकल्पों में से सही उत्तर चुनिए:</w:t>
      </w:r>
    </w:p>
    <w:p>
      <w:pPr>
        <w:spacing w:before="20" w:after="20"/>
        <w:ind w:left="432"/>
      </w:pPr>
      <w:r>
        <w:rPr>
          <w:b w:val="0"/>
          <w:i w:val="0"/>
          <w:sz w:val="22"/>
        </w:rPr>
        <w:t>(1) A and D Only</w:t>
      </w:r>
    </w:p>
    <w:p>
      <w:pPr>
        <w:spacing w:before="20" w:after="20"/>
        <w:ind w:left="432"/>
      </w:pPr>
      <w:r>
        <w:rPr>
          <w:b w:val="0"/>
          <w:i w:val="0"/>
          <w:sz w:val="22"/>
        </w:rPr>
        <w:t>(2) A and C Only</w:t>
      </w:r>
    </w:p>
    <w:p>
      <w:pPr>
        <w:spacing w:before="20" w:after="20"/>
        <w:ind w:left="432"/>
      </w:pPr>
      <w:r>
        <w:rPr>
          <w:b w:val="0"/>
          <w:i w:val="0"/>
          <w:sz w:val="22"/>
        </w:rPr>
        <w:t>(3) B and C Only</w:t>
      </w:r>
    </w:p>
    <w:p>
      <w:pPr>
        <w:spacing w:before="20" w:after="20"/>
        <w:ind w:left="432"/>
      </w:pPr>
      <w:r>
        <w:rPr>
          <w:b w:val="0"/>
          <w:i w:val="0"/>
          <w:sz w:val="22"/>
        </w:rPr>
        <w:t>(4) B, C and D Only</w:t>
      </w:r>
    </w:p>
    <w:p>
      <w:pPr>
        <w:spacing w:before="20" w:after="20"/>
        <w:ind w:left="432"/>
      </w:pPr>
      <w:r>
        <w:rPr>
          <w:b w:val="0"/>
          <w:i w:val="0"/>
          <w:sz w:val="22"/>
        </w:rPr>
        <w:t>(5) केवल A और D</w:t>
      </w:r>
    </w:p>
    <w:p>
      <w:pPr>
        <w:spacing w:before="20" w:after="20"/>
        <w:ind w:left="432"/>
      </w:pPr>
      <w:r>
        <w:rPr>
          <w:b w:val="0"/>
          <w:i w:val="0"/>
          <w:sz w:val="22"/>
        </w:rPr>
        <w:t>(6) केवल A और C</w:t>
      </w:r>
    </w:p>
    <w:p>
      <w:pPr>
        <w:spacing w:before="20" w:after="20"/>
        <w:ind w:left="432"/>
      </w:pPr>
      <w:r>
        <w:rPr>
          <w:b w:val="0"/>
          <w:i w:val="0"/>
          <w:sz w:val="22"/>
        </w:rPr>
        <w:t>(7) केवल B और C</w:t>
      </w:r>
    </w:p>
    <w:p>
      <w:pPr>
        <w:spacing w:before="20" w:after="20"/>
        <w:ind w:left="432"/>
      </w:pPr>
      <w:r>
        <w:rPr>
          <w:b w:val="0"/>
          <w:i w:val="0"/>
          <w:sz w:val="22"/>
        </w:rPr>
        <w:t>(8) केवल B, C और D</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Check statement A:Loss = 20%Formula:SP = CP x (100 - Loss%)/100560 = CP x 80/100CP = 560 x 100/80CP = 700So, statement A is false.Check statement B:10% of 20% of 25% of 200= (10/100) x (20/100) x (25/100) x 200= (1/10) x (1/5) x (1/4) x 200= 200/200= 1So, statement B is true.Check statement C:25% of x = 30% of y(25/100)x = (30/100)yx = (30/25)yFor y = 5000:x = (30/25) x 5000x = (6/5) x 5000x = 6000So, statement C is true.Check statement D:Gain = 6.25% = 1/16Formula:SP = CP x (1 + Gain%)SP = CP x 17/1629.75 = CP x 17/16</w:t>
      </w:r>
    </w:p>
    <w:p>
      <w:pPr>
        <w:spacing w:before="40" w:after="40"/>
      </w:pPr>
      <w:r>
        <w:rPr>
          <w:b w:val="0"/>
          <w:i w:val="0"/>
          <w:sz w:val="22"/>
        </w:rPr>
        <w:t>CP = 29.75 x 16/17</w:t>
      </w:r>
    </w:p>
    <w:p>
      <w:pPr>
        <w:spacing w:before="40" w:after="40"/>
      </w:pPr>
      <w:r>
        <w:rPr>
          <w:b w:val="0"/>
          <w:i w:val="0"/>
          <w:sz w:val="22"/>
        </w:rPr>
        <w:t>CP = 28</w:t>
      </w:r>
    </w:p>
    <w:p>
      <w:pPr>
        <w:spacing w:before="40" w:after="40"/>
      </w:pPr>
      <w:r>
        <w:rPr>
          <w:b w:val="0"/>
          <w:i w:val="0"/>
          <w:sz w:val="22"/>
        </w:rPr>
        <w:t>So, statement D is false.</w:t>
      </w:r>
    </w:p>
    <w:p>
      <w:pPr>
        <w:spacing w:before="40" w:after="40"/>
      </w:pPr>
      <w:r>
        <w:rPr>
          <w:b w:val="0"/>
          <w:i w:val="0"/>
          <w:sz w:val="22"/>
        </w:rPr>
        <w:t>Therefore, only B and C are correct.</w:t>
      </w:r>
    </w:p>
    <w:p>
      <w:pPr>
        <w:spacing w:before="40" w:after="40"/>
      </w:pPr>
      <w:r>
        <w:rPr>
          <w:b w:val="0"/>
          <w:i w:val="0"/>
          <w:sz w:val="22"/>
        </w:rPr>
        <w:t>Hence, the correct answer is B and C Only.</w:t>
      </w:r>
    </w:p>
    <w:p>
      <w:pPr>
        <w:spacing w:before="120" w:after="40"/>
      </w:pPr>
      <w:r>
        <w:rPr>
          <w:b/>
          <w:i/>
          <w:color w:val="B45000"/>
          <w:sz w:val="22"/>
        </w:rPr>
        <w:t>Hindi:</w:t>
      </w:r>
    </w:p>
    <w:p>
      <w:pPr>
        <w:spacing w:before="40" w:after="40"/>
      </w:pPr>
      <w:r>
        <w:rPr>
          <w:b w:val="0"/>
          <w:i w:val="0"/>
          <w:sz w:val="22"/>
        </w:rPr>
        <w:t>कथन A की जाँच करें:</w:t>
      </w:r>
    </w:p>
    <w:p>
      <w:pPr>
        <w:spacing w:before="40" w:after="40"/>
      </w:pPr>
      <w:r>
        <w:rPr>
          <w:b w:val="0"/>
          <w:i w:val="0"/>
          <w:sz w:val="22"/>
        </w:rPr>
        <w:t>हानि = 20%</w:t>
      </w:r>
    </w:p>
    <w:p>
      <w:pPr>
        <w:spacing w:before="40" w:after="40"/>
      </w:pPr>
      <w:r>
        <w:rPr>
          <w:b w:val="0"/>
          <w:i w:val="0"/>
          <w:sz w:val="22"/>
        </w:rPr>
        <w:t>सूत्र: विक्रय मूल्य = क्रय मूल्य x (100 - हानि%)/100</w:t>
      </w:r>
    </w:p>
    <w:p>
      <w:pPr>
        <w:spacing w:before="40" w:after="40"/>
      </w:pPr>
      <w:r>
        <w:rPr>
          <w:b w:val="0"/>
          <w:i w:val="0"/>
          <w:sz w:val="22"/>
        </w:rPr>
        <w:t>560 = क्रय मूल्य x 80/100</w:t>
      </w:r>
    </w:p>
    <w:p>
      <w:pPr>
        <w:spacing w:before="40" w:after="40"/>
      </w:pPr>
      <w:r>
        <w:rPr>
          <w:b w:val="0"/>
          <w:i w:val="0"/>
          <w:sz w:val="22"/>
        </w:rPr>
        <w:t>क्रय मूल्य = 560 x 100/80</w:t>
      </w:r>
    </w:p>
    <w:p>
      <w:pPr>
        <w:spacing w:before="40" w:after="40"/>
      </w:pPr>
      <w:r>
        <w:rPr>
          <w:b w:val="0"/>
          <w:i w:val="0"/>
          <w:sz w:val="22"/>
        </w:rPr>
        <w:t>क्रय मूल्य = 700</w:t>
      </w:r>
    </w:p>
    <w:p>
      <w:pPr>
        <w:spacing w:before="40" w:after="40"/>
      </w:pPr>
      <w:r>
        <w:rPr>
          <w:b w:val="0"/>
          <w:i w:val="0"/>
          <w:sz w:val="22"/>
        </w:rPr>
        <w:t>तो, कथन A असत्य है।</w:t>
      </w:r>
    </w:p>
    <w:p>
      <w:pPr>
        <w:spacing w:before="40" w:after="40"/>
      </w:pPr>
      <w:r>
        <w:rPr>
          <w:b w:val="0"/>
          <w:i w:val="0"/>
          <w:sz w:val="22"/>
        </w:rPr>
        <w:t>कथन B की जाँच करें:</w:t>
      </w:r>
    </w:p>
    <w:p>
      <w:pPr>
        <w:spacing w:before="40" w:after="40"/>
      </w:pPr>
      <w:r>
        <w:rPr>
          <w:b w:val="0"/>
          <w:i w:val="0"/>
          <w:sz w:val="22"/>
        </w:rPr>
        <w:t>200 के 25% के 20% का 10%</w:t>
      </w:r>
    </w:p>
    <w:p>
      <w:pPr>
        <w:spacing w:before="40" w:after="40"/>
      </w:pPr>
      <w:r>
        <w:rPr>
          <w:b w:val="0"/>
          <w:i w:val="0"/>
          <w:sz w:val="22"/>
        </w:rPr>
        <w:t>= (10/100) x (20/100) x (25/100) x 200</w:t>
      </w:r>
    </w:p>
    <w:p>
      <w:pPr>
        <w:spacing w:before="40" w:after="40"/>
      </w:pPr>
      <w:r>
        <w:rPr>
          <w:b w:val="0"/>
          <w:i w:val="0"/>
          <w:sz w:val="22"/>
        </w:rPr>
        <w:t>= (1/10) x (1/5) x (1/4) x 200</w:t>
      </w:r>
    </w:p>
    <w:p>
      <w:pPr>
        <w:spacing w:before="40" w:after="40"/>
      </w:pPr>
      <w:r>
        <w:rPr>
          <w:b w:val="0"/>
          <w:i w:val="0"/>
          <w:sz w:val="22"/>
        </w:rPr>
        <w:t>= 200/200</w:t>
      </w:r>
    </w:p>
    <w:p>
      <w:pPr>
        <w:spacing w:before="40" w:after="40"/>
      </w:pPr>
      <w:r>
        <w:rPr>
          <w:b w:val="0"/>
          <w:i w:val="0"/>
          <w:sz w:val="22"/>
        </w:rPr>
        <w:t>= 1</w:t>
      </w:r>
    </w:p>
    <w:p>
      <w:pPr>
        <w:spacing w:before="40" w:after="40"/>
      </w:pPr>
      <w:r>
        <w:rPr>
          <w:b w:val="0"/>
          <w:i w:val="0"/>
          <w:sz w:val="22"/>
        </w:rPr>
        <w:t>तो, कथन B सत्य है।</w:t>
      </w:r>
    </w:p>
    <w:p>
      <w:pPr>
        <w:spacing w:before="40" w:after="40"/>
      </w:pPr>
      <w:r>
        <w:rPr>
          <w:b w:val="0"/>
          <w:i w:val="0"/>
          <w:sz w:val="22"/>
        </w:rPr>
        <w:t>कथन C की जाँच करें:</w:t>
      </w:r>
    </w:p>
    <w:p>
      <w:pPr>
        <w:spacing w:before="40" w:after="40"/>
      </w:pPr>
      <w:r>
        <w:rPr>
          <w:b w:val="0"/>
          <w:i w:val="0"/>
          <w:sz w:val="22"/>
        </w:rPr>
        <w:t>x का 25% = y का 30%</w:t>
      </w:r>
    </w:p>
    <w:p>
      <w:pPr>
        <w:spacing w:before="40" w:after="40"/>
      </w:pPr>
      <w:r>
        <w:rPr>
          <w:b w:val="0"/>
          <w:i w:val="0"/>
          <w:sz w:val="22"/>
        </w:rPr>
        <w:t>(25/100)x = (30/100)y</w:t>
      </w:r>
    </w:p>
    <w:p>
      <w:pPr>
        <w:spacing w:before="40" w:after="40"/>
      </w:pPr>
      <w:r>
        <w:rPr>
          <w:b w:val="0"/>
          <w:i w:val="0"/>
          <w:sz w:val="22"/>
        </w:rPr>
        <w:t>x = (30/25)y</w:t>
      </w:r>
    </w:p>
    <w:p>
      <w:pPr>
        <w:spacing w:before="40" w:after="40"/>
      </w:pPr>
      <w:r>
        <w:rPr>
          <w:b w:val="0"/>
          <w:i w:val="0"/>
          <w:sz w:val="22"/>
        </w:rPr>
        <w:t>y = 5000 के लिए:</w:t>
      </w:r>
    </w:p>
    <w:p>
      <w:pPr>
        <w:spacing w:before="40" w:after="40"/>
      </w:pPr>
      <w:r>
        <w:rPr>
          <w:b w:val="0"/>
          <w:i w:val="0"/>
          <w:sz w:val="22"/>
        </w:rPr>
        <w:t>x = (30/25) x 5000</w:t>
      </w:r>
    </w:p>
    <w:p>
      <w:pPr>
        <w:spacing w:before="40" w:after="40"/>
      </w:pPr>
      <w:r>
        <w:rPr>
          <w:b w:val="0"/>
          <w:i w:val="0"/>
          <w:sz w:val="22"/>
        </w:rPr>
        <w:t>x = (6/5) x 5000</w:t>
      </w:r>
    </w:p>
    <w:p>
      <w:pPr>
        <w:spacing w:before="40" w:after="40"/>
      </w:pPr>
      <w:r>
        <w:rPr>
          <w:b w:val="0"/>
          <w:i w:val="0"/>
          <w:sz w:val="22"/>
        </w:rPr>
        <w:t>x = 6000</w:t>
      </w:r>
    </w:p>
    <w:p>
      <w:pPr>
        <w:spacing w:before="40" w:after="40"/>
      </w:pPr>
      <w:r>
        <w:rPr>
          <w:b w:val="0"/>
          <w:i w:val="0"/>
          <w:sz w:val="22"/>
        </w:rPr>
        <w:t>तो, कथन C सत्य है।</w:t>
      </w:r>
    </w:p>
    <w:p>
      <w:pPr>
        <w:spacing w:before="40" w:after="40"/>
      </w:pPr>
      <w:r>
        <w:rPr>
          <w:b w:val="0"/>
          <w:i w:val="0"/>
          <w:sz w:val="22"/>
        </w:rPr>
        <w:t>कथन D की जाँच करें:</w:t>
      </w:r>
    </w:p>
    <w:p>
      <w:pPr>
        <w:spacing w:before="40" w:after="40"/>
      </w:pPr>
      <w:r>
        <w:rPr>
          <w:b w:val="0"/>
          <w:i w:val="0"/>
          <w:sz w:val="22"/>
        </w:rPr>
        <w:t>लाभ = 6.25% = 1/16</w:t>
      </w:r>
    </w:p>
    <w:p>
      <w:pPr>
        <w:spacing w:before="40" w:after="40"/>
      </w:pPr>
      <w:r>
        <w:rPr>
          <w:b w:val="0"/>
          <w:i w:val="0"/>
          <w:sz w:val="22"/>
        </w:rPr>
        <w:t>सूत्र: विक्रय मूल्य = क्रय मूल्य x (1 + लाभ%)</w:t>
      </w:r>
    </w:p>
    <w:p>
      <w:pPr>
        <w:spacing w:before="40" w:after="40"/>
      </w:pPr>
      <w:r>
        <w:rPr>
          <w:b w:val="0"/>
          <w:i w:val="0"/>
          <w:sz w:val="22"/>
        </w:rPr>
        <w:t>विक्रय मूल्य = क्रय मूल्य x 17/16</w:t>
      </w:r>
    </w:p>
    <w:p>
      <w:pPr>
        <w:spacing w:before="40" w:after="40"/>
      </w:pPr>
      <w:r>
        <w:rPr>
          <w:b w:val="0"/>
          <w:i w:val="0"/>
          <w:sz w:val="22"/>
        </w:rPr>
        <w:t>29.75 = क्रय मूल्य x 17/16</w:t>
      </w:r>
    </w:p>
    <w:p>
      <w:pPr>
        <w:spacing w:before="40" w:after="40"/>
      </w:pPr>
      <w:r>
        <w:rPr>
          <w:b w:val="0"/>
          <w:i w:val="0"/>
          <w:sz w:val="22"/>
        </w:rPr>
        <w:t>क्रय मूल्य = 29.75 x 16/17</w:t>
      </w:r>
    </w:p>
    <w:p>
      <w:pPr>
        <w:spacing w:before="40" w:after="40"/>
      </w:pPr>
      <w:r>
        <w:rPr>
          <w:b w:val="0"/>
          <w:i w:val="0"/>
          <w:sz w:val="22"/>
        </w:rPr>
        <w:t>क्रय मूल्य = 28</w:t>
      </w:r>
    </w:p>
    <w:p>
      <w:pPr>
        <w:spacing w:before="40" w:after="40"/>
      </w:pPr>
      <w:r>
        <w:rPr>
          <w:b w:val="0"/>
          <w:i w:val="0"/>
          <w:sz w:val="22"/>
        </w:rPr>
        <w:t>तो, कथन D असत्य है।</w:t>
      </w:r>
    </w:p>
    <w:p>
      <w:pPr>
        <w:spacing w:before="40" w:after="40"/>
      </w:pPr>
      <w:r>
        <w:rPr>
          <w:b w:val="0"/>
          <w:i w:val="0"/>
          <w:sz w:val="22"/>
        </w:rPr>
        <w:t>इसलिए, केवल B और C सही हैं।</w:t>
      </w:r>
    </w:p>
    <w:p>
      <w:pPr>
        <w:spacing w:before="40" w:after="40"/>
      </w:pPr>
      <w:r>
        <w:rPr>
          <w:b w:val="0"/>
          <w:i w:val="0"/>
          <w:sz w:val="22"/>
        </w:rPr>
        <w:t>अतः, सही उत्तर केवल B और C है।</w:t>
      </w:r>
    </w:p>
    <w:p>
      <w:pPr>
        <w:spacing w:before="120" w:after="120"/>
        <w:jc w:val="center"/>
      </w:pPr>
      <w:r>
        <w:rPr>
          <w:color w:val="B4B4B4"/>
          <w:sz w:val="16"/>
        </w:rPr>
        <w:t>────────────────────────────────────────────────────────────</w:t>
      </w:r>
    </w:p>
    <w:p>
      <w:pPr>
        <w:spacing w:before="320" w:after="80"/>
      </w:pPr>
      <w:r>
        <w:rPr>
          <w:b/>
          <w:i w:val="0"/>
          <w:sz w:val="24"/>
        </w:rPr>
        <w:t>25. If the difference between Simple Interest and Compound Interest on a certain amount of money deposited at the rate 12% per annum for two years is ₹72, then find the amount of money deposited (i.e principal amount).</w:t>
      </w:r>
    </w:p>
    <w:p>
      <w:pPr>
        <w:spacing w:before="120" w:after="40"/>
      </w:pPr>
      <w:r>
        <w:rPr>
          <w:b/>
          <w:i/>
          <w:color w:val="B45000"/>
          <w:sz w:val="22"/>
        </w:rPr>
        <w:t>Hindi:</w:t>
      </w:r>
    </w:p>
    <w:p>
      <w:pPr>
        <w:spacing w:before="40" w:after="40"/>
      </w:pPr>
      <w:r>
        <w:rPr>
          <w:b w:val="0"/>
          <w:i w:val="0"/>
          <w:sz w:val="22"/>
        </w:rPr>
        <w:t>यदि 12% प्रति वर्ष की दर से दो वर्षों के लिए जमा की गई एक निश्चित धनराशि पर साधारण ब्याज और चक्रवृद्धि ब्याज के बीच का अंतर ₹72 है, तो जमा की गई धनराशि (अर्थात मूलधन) ज्ञात कीजिए।</w:t>
      </w:r>
    </w:p>
    <w:p>
      <w:pPr>
        <w:spacing w:before="20" w:after="20"/>
        <w:ind w:left="432"/>
      </w:pPr>
      <w:r>
        <w:rPr>
          <w:b w:val="0"/>
          <w:i w:val="0"/>
          <w:sz w:val="22"/>
        </w:rPr>
        <w:t>(1) ₹5700</w:t>
      </w:r>
    </w:p>
    <w:p>
      <w:pPr>
        <w:spacing w:before="20" w:after="20"/>
        <w:ind w:left="432"/>
      </w:pPr>
      <w:r>
        <w:rPr>
          <w:b w:val="0"/>
          <w:i w:val="0"/>
          <w:sz w:val="22"/>
        </w:rPr>
        <w:t>(2) ₹5500</w:t>
      </w:r>
    </w:p>
    <w:p>
      <w:pPr>
        <w:spacing w:before="20" w:after="20"/>
        <w:ind w:left="432"/>
      </w:pPr>
      <w:r>
        <w:rPr>
          <w:b w:val="0"/>
          <w:i w:val="0"/>
          <w:sz w:val="22"/>
        </w:rPr>
        <w:t>(3) ₹5200</w:t>
      </w:r>
    </w:p>
    <w:p>
      <w:pPr>
        <w:spacing w:before="20" w:after="20"/>
        <w:ind w:left="432"/>
      </w:pPr>
      <w:r>
        <w:rPr>
          <w:b w:val="0"/>
          <w:i w:val="0"/>
          <w:sz w:val="22"/>
        </w:rPr>
        <w:t>(4) ₹5000</w:t>
      </w:r>
    </w:p>
    <w:p>
      <w:pPr>
        <w:spacing w:before="20" w:after="20"/>
        <w:ind w:left="432"/>
      </w:pPr>
      <w:r>
        <w:rPr>
          <w:b w:val="0"/>
          <w:i w:val="0"/>
          <w:sz w:val="22"/>
        </w:rPr>
        <w:t>(5) ₹5700</w:t>
      </w:r>
    </w:p>
    <w:p>
      <w:pPr>
        <w:spacing w:before="20" w:after="20"/>
        <w:ind w:left="432"/>
      </w:pPr>
      <w:r>
        <w:rPr>
          <w:b w:val="0"/>
          <w:i w:val="0"/>
          <w:sz w:val="22"/>
        </w:rPr>
        <w:t>(6) ₹5500</w:t>
      </w:r>
    </w:p>
    <w:p>
      <w:pPr>
        <w:spacing w:before="20" w:after="20"/>
        <w:ind w:left="432"/>
      </w:pPr>
      <w:r>
        <w:rPr>
          <w:b w:val="0"/>
          <w:i w:val="0"/>
          <w:sz w:val="22"/>
        </w:rPr>
        <w:t>(7) ₹5200</w:t>
      </w:r>
    </w:p>
    <w:p>
      <w:pPr>
        <w:spacing w:before="20" w:after="20"/>
        <w:ind w:left="432"/>
      </w:pPr>
      <w:r>
        <w:rPr>
          <w:b w:val="0"/>
          <w:i w:val="0"/>
          <w:sz w:val="22"/>
        </w:rPr>
        <w:t>(8) ₹5000</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Formula:Difference between CI and SI for 2 years = P x (r/100)^2Where,P = principal amountr = rate of interestGiven:Difference = 72r = 12So,72 = P x (12/100)^272 = P x 144/10000P = 72 x 10000/144P = 5000Therefore, the principal amount is ₹5000.</w:t>
      </w:r>
    </w:p>
    <w:p>
      <w:pPr>
        <w:spacing w:before="120" w:after="40"/>
      </w:pPr>
      <w:r>
        <w:rPr>
          <w:b/>
          <w:i/>
          <w:color w:val="B45000"/>
          <w:sz w:val="22"/>
        </w:rPr>
        <w:t>Hindi:</w:t>
      </w:r>
    </w:p>
    <w:p>
      <w:pPr>
        <w:spacing w:before="40" w:after="40"/>
      </w:pPr>
      <w:r>
        <w:rPr>
          <w:b w:val="0"/>
          <w:i w:val="0"/>
          <w:sz w:val="22"/>
        </w:rPr>
        <w:t>सूत्र:</w:t>
      </w:r>
    </w:p>
    <w:p>
      <w:pPr>
        <w:spacing w:before="40" w:after="40"/>
      </w:pPr>
      <w:r>
        <w:rPr>
          <w:b w:val="0"/>
          <w:i w:val="0"/>
          <w:sz w:val="22"/>
        </w:rPr>
        <w:t>2 वर्षों के लिए CI और SI के बीच का अंतर = P x (r/100)^2</w:t>
      </w:r>
    </w:p>
    <w:p>
      <w:pPr>
        <w:spacing w:before="40" w:after="40"/>
      </w:pPr>
      <w:r>
        <w:rPr>
          <w:b w:val="0"/>
          <w:i w:val="0"/>
          <w:sz w:val="22"/>
        </w:rPr>
        <w:t>जहाँ,</w:t>
      </w:r>
    </w:p>
    <w:p>
      <w:pPr>
        <w:spacing w:before="40" w:after="40"/>
      </w:pPr>
      <w:r>
        <w:rPr>
          <w:b w:val="0"/>
          <w:i w:val="0"/>
          <w:sz w:val="22"/>
        </w:rPr>
        <w:t>P = मूलधन</w:t>
      </w:r>
    </w:p>
    <w:p>
      <w:pPr>
        <w:spacing w:before="40" w:after="40"/>
      </w:pPr>
      <w:r>
        <w:rPr>
          <w:b w:val="0"/>
          <w:i w:val="0"/>
          <w:sz w:val="22"/>
        </w:rPr>
        <w:t>r = ब्याज दर</w:t>
      </w:r>
    </w:p>
    <w:p>
      <w:pPr>
        <w:spacing w:before="40" w:after="40"/>
      </w:pPr>
      <w:r>
        <w:rPr>
          <w:b w:val="0"/>
          <w:i w:val="0"/>
          <w:sz w:val="22"/>
        </w:rPr>
        <w:t>दिया गया है:</w:t>
      </w:r>
    </w:p>
    <w:p>
      <w:pPr>
        <w:spacing w:before="40" w:after="40"/>
      </w:pPr>
      <w:r>
        <w:rPr>
          <w:b w:val="0"/>
          <w:i w:val="0"/>
          <w:sz w:val="22"/>
        </w:rPr>
        <w:t>अंतर = 72</w:t>
      </w:r>
    </w:p>
    <w:p>
      <w:pPr>
        <w:spacing w:before="40" w:after="40"/>
      </w:pPr>
      <w:r>
        <w:rPr>
          <w:b w:val="0"/>
          <w:i w:val="0"/>
          <w:sz w:val="22"/>
        </w:rPr>
        <w:t>r = 12</w:t>
      </w:r>
    </w:p>
    <w:p>
      <w:pPr>
        <w:spacing w:before="40" w:after="40"/>
      </w:pPr>
      <w:r>
        <w:rPr>
          <w:b w:val="0"/>
          <w:i w:val="0"/>
          <w:sz w:val="22"/>
        </w:rPr>
        <w:t>तो,</w:t>
      </w:r>
    </w:p>
    <w:p>
      <w:pPr>
        <w:spacing w:before="40" w:after="40"/>
      </w:pPr>
      <w:r>
        <w:rPr>
          <w:b w:val="0"/>
          <w:i w:val="0"/>
          <w:sz w:val="22"/>
        </w:rPr>
        <w:t>72 = P x (12/100)^2</w:t>
      </w:r>
    </w:p>
    <w:p>
      <w:pPr>
        <w:spacing w:before="40" w:after="40"/>
      </w:pPr>
      <w:r>
        <w:rPr>
          <w:b w:val="0"/>
          <w:i w:val="0"/>
          <w:sz w:val="22"/>
        </w:rPr>
        <w:t>72 = P x 144/10000</w:t>
      </w:r>
    </w:p>
    <w:p>
      <w:pPr>
        <w:spacing w:before="40" w:after="40"/>
      </w:pPr>
      <w:r>
        <w:rPr>
          <w:b w:val="0"/>
          <w:i w:val="0"/>
          <w:sz w:val="22"/>
        </w:rPr>
        <w:t>P = 72 x 10000/144</w:t>
      </w:r>
    </w:p>
    <w:p>
      <w:pPr>
        <w:spacing w:before="40" w:after="40"/>
      </w:pPr>
      <w:r>
        <w:rPr>
          <w:b w:val="0"/>
          <w:i w:val="0"/>
          <w:sz w:val="22"/>
        </w:rPr>
        <w:t>P = 5000</w:t>
      </w:r>
    </w:p>
    <w:p>
      <w:pPr>
        <w:spacing w:before="40" w:after="40"/>
      </w:pPr>
      <w:r>
        <w:rPr>
          <w:b w:val="0"/>
          <w:i w:val="0"/>
          <w:sz w:val="22"/>
        </w:rPr>
        <w:t>इसलिए, मूलधन ₹5000 है।</w:t>
      </w:r>
    </w:p>
    <w:p>
      <w:pPr>
        <w:spacing w:before="120" w:after="120"/>
        <w:jc w:val="center"/>
      </w:pPr>
      <w:r>
        <w:rPr>
          <w:color w:val="B4B4B4"/>
          <w:sz w:val="16"/>
        </w:rPr>
        <w:t>────────────────────────────────────────────────────────────</w:t>
      </w:r>
    </w:p>
    <w:p>
      <w:pPr>
        <w:spacing w:before="320" w:after="80"/>
      </w:pPr>
      <w:r>
        <w:rPr>
          <w:b/>
          <w:i w:val="0"/>
          <w:sz w:val="24"/>
        </w:rPr>
        <w:t>26. Given below are two statements: one is labelled as Assertion A and the other is labelled as Reason R</w:t>
      </w:r>
    </w:p>
    <w:p>
      <w:pPr>
        <w:spacing w:before="40" w:after="40"/>
      </w:pPr>
      <w:r>
        <w:rPr>
          <w:b w:val="0"/>
          <w:i w:val="0"/>
          <w:sz w:val="22"/>
        </w:rPr>
        <w:t>Assertion A: As per Classical Indian School of Logic the argument "wherever there is fire, there is smoke" is fallacious.</w:t>
      </w:r>
    </w:p>
    <w:p>
      <w:pPr>
        <w:spacing w:before="40" w:after="40"/>
      </w:pPr>
      <w:r>
        <w:rPr>
          <w:b w:val="0"/>
          <w:i w:val="0"/>
          <w:sz w:val="22"/>
        </w:rPr>
        <w:t>Reason R: In the above argument the middle term is non-exclusive.</w:t>
      </w:r>
    </w:p>
    <w:p>
      <w:pPr>
        <w:spacing w:before="40" w:after="40"/>
      </w:pPr>
      <w:r>
        <w:rPr>
          <w:b w:val="0"/>
          <w:i w:val="0"/>
          <w:sz w:val="22"/>
        </w:rPr>
        <w:t>In the light of the above statements, choose the most appropriate answer from the options given below</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भारतीय शास्त्रीय तर्कशास्त्र के अनुसार तर्क "जहाँ भी आग है, वहाँ धुआँ है" भ्रामक है।</w:t>
      </w:r>
    </w:p>
    <w:p>
      <w:pPr>
        <w:spacing w:before="40" w:after="40"/>
      </w:pPr>
      <w:r>
        <w:rPr>
          <w:b w:val="0"/>
          <w:i w:val="0"/>
          <w:sz w:val="22"/>
        </w:rPr>
        <w:t>कारण R: उपरोक्त तर्क में मध्य पद अनन्य नहीं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20" w:after="120"/>
        <w:jc w:val="center"/>
      </w:pPr>
      <w:r>
        <w:rPr>
          <w:color w:val="B4B4B4"/>
          <w:sz w:val="16"/>
        </w:rPr>
        <w:t>────────────────────────────────────────────────────────────</w:t>
      </w:r>
    </w:p>
    <w:p>
      <w:pPr>
        <w:spacing w:before="320" w:after="80"/>
      </w:pPr>
      <w:r>
        <w:rPr>
          <w:b/>
          <w:i w:val="0"/>
          <w:sz w:val="24"/>
        </w:rPr>
        <w:t>27. Arrange the following in order of increasing connotation:</w:t>
      </w:r>
    </w:p>
    <w:p>
      <w:pPr>
        <w:spacing w:before="40" w:after="40"/>
      </w:pPr>
      <w:r>
        <w:rPr>
          <w:b w:val="0"/>
          <w:i w:val="0"/>
          <w:sz w:val="22"/>
        </w:rPr>
        <w:t>A. Prime number</w:t>
      </w:r>
    </w:p>
    <w:p>
      <w:pPr>
        <w:spacing w:before="40" w:after="40"/>
      </w:pPr>
      <w:r>
        <w:rPr>
          <w:b w:val="0"/>
          <w:i w:val="0"/>
          <w:sz w:val="22"/>
        </w:rPr>
        <w:t>B. Positive Integer</w:t>
      </w:r>
    </w:p>
    <w:p>
      <w:pPr>
        <w:spacing w:before="40" w:after="40"/>
      </w:pPr>
      <w:r>
        <w:rPr>
          <w:b w:val="0"/>
          <w:i w:val="0"/>
          <w:sz w:val="22"/>
        </w:rPr>
        <w:t>C. Real number</w:t>
      </w:r>
    </w:p>
    <w:p>
      <w:pPr>
        <w:spacing w:before="40" w:after="40"/>
      </w:pPr>
      <w:r>
        <w:rPr>
          <w:b w:val="0"/>
          <w:i w:val="0"/>
          <w:sz w:val="22"/>
        </w:rPr>
        <w:t>D. Integer</w:t>
      </w:r>
    </w:p>
    <w:p>
      <w:pPr>
        <w:spacing w:before="40" w:after="40"/>
      </w:pPr>
      <w:r>
        <w:rPr>
          <w:b w:val="0"/>
          <w:i w:val="0"/>
          <w:sz w:val="22"/>
        </w:rPr>
        <w:t>Choose the correct answer from the options given below:</w:t>
      </w:r>
    </w:p>
    <w:p>
      <w:pPr>
        <w:spacing w:before="20" w:after="20"/>
        <w:ind w:left="432"/>
      </w:pPr>
      <w:r>
        <w:rPr>
          <w:b w:val="0"/>
          <w:i w:val="0"/>
          <w:sz w:val="22"/>
        </w:rPr>
        <w:t>(1) A, B, D, C</w:t>
      </w:r>
    </w:p>
    <w:p>
      <w:pPr>
        <w:spacing w:before="20" w:after="20"/>
        <w:ind w:left="432"/>
      </w:pPr>
      <w:r>
        <w:rPr>
          <w:b w:val="0"/>
          <w:i w:val="0"/>
          <w:sz w:val="22"/>
        </w:rPr>
        <w:t>(2) B, A, D, C</w:t>
      </w:r>
    </w:p>
    <w:p>
      <w:pPr>
        <w:spacing w:before="20" w:after="20"/>
        <w:ind w:left="432"/>
      </w:pPr>
      <w:r>
        <w:rPr>
          <w:b w:val="0"/>
          <w:i w:val="0"/>
          <w:sz w:val="22"/>
        </w:rPr>
        <w:t>(3) D, C, B, A</w:t>
      </w:r>
    </w:p>
    <w:p>
      <w:pPr>
        <w:spacing w:before="20" w:after="20"/>
        <w:ind w:left="432"/>
      </w:pPr>
      <w:r>
        <w:rPr>
          <w:b w:val="0"/>
          <w:i w:val="0"/>
          <w:sz w:val="22"/>
        </w:rPr>
        <w:t>(4) C, D, B, A</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Connotation increases when the number of attributes increases.REAL NUMBER has the least attributes.INTEGER has more attributes than real number.POSITIVE INTEGER has more attributes than integer.PRIME NUMBER has the maximum attributes among these because it is a positive integer with exactly two distinct positive divisors.So, the increasing order of connotation is:C. Real numberD. IntegerB. Positive IntegerA. Prime numberHence, the correct order is C, D, B, A.Elimination:Option 1 starts with PRIME NUMBER, which has the highest connotation, so it cannot come first.Option 2 places POSITIVE INTEGER before REAL NUMBER, which is incorrect.Option 3 places INTEGER before REAL NUMBER, which is incorrect.</w:t>
      </w:r>
    </w:p>
    <w:p>
      <w:pPr>
        <w:spacing w:before="120" w:after="40"/>
      </w:pPr>
      <w:r>
        <w:rPr>
          <w:b/>
          <w:i/>
          <w:color w:val="B45000"/>
          <w:sz w:val="22"/>
        </w:rPr>
        <w:t>Hindi:</w:t>
      </w:r>
    </w:p>
    <w:p>
      <w:pPr>
        <w:spacing w:before="40" w:after="40"/>
      </w:pPr>
      <w:r>
        <w:rPr>
          <w:b w:val="0"/>
          <w:i w:val="0"/>
          <w:sz w:val="22"/>
        </w:rPr>
        <w:t>निम्नलिखित को गुणार्थ के बढ़ते क्रम में व्यवस्थित करें:</w:t>
      </w:r>
    </w:p>
    <w:p>
      <w:pPr>
        <w:spacing w:before="40" w:after="40"/>
      </w:pPr>
      <w:r>
        <w:rPr>
          <w:b w:val="0"/>
          <w:i w:val="0"/>
          <w:sz w:val="22"/>
        </w:rPr>
        <w:t>A. अभाज्य संख्या</w:t>
      </w:r>
    </w:p>
    <w:p>
      <w:pPr>
        <w:spacing w:before="40" w:after="40"/>
      </w:pPr>
      <w:r>
        <w:rPr>
          <w:b w:val="0"/>
          <w:i w:val="0"/>
          <w:sz w:val="22"/>
        </w:rPr>
        <w:t>B. धनात्मक पूर्णांक</w:t>
      </w:r>
    </w:p>
    <w:p>
      <w:pPr>
        <w:spacing w:before="40" w:after="40"/>
      </w:pPr>
      <w:r>
        <w:rPr>
          <w:b w:val="0"/>
          <w:i w:val="0"/>
          <w:sz w:val="22"/>
        </w:rPr>
        <w:t>C. वास्तविक संख्या</w:t>
      </w:r>
    </w:p>
    <w:p>
      <w:pPr>
        <w:spacing w:before="40" w:after="40"/>
      </w:pPr>
      <w:r>
        <w:rPr>
          <w:b w:val="0"/>
          <w:i w:val="0"/>
          <w:sz w:val="22"/>
        </w:rPr>
        <w:t>D. पूर्णांक</w:t>
      </w:r>
    </w:p>
    <w:p>
      <w:pPr>
        <w:spacing w:before="40" w:after="40"/>
      </w:pPr>
      <w:r>
        <w:rPr>
          <w:b w:val="0"/>
          <w:i w:val="0"/>
          <w:sz w:val="22"/>
        </w:rPr>
        <w:t>नीचे दिए गए विकल्पों में से सही उत्तर चुनें:</w:t>
      </w:r>
    </w:p>
    <w:p>
      <w:pPr>
        <w:spacing w:before="20" w:after="20"/>
        <w:ind w:left="432"/>
      </w:pPr>
      <w:r>
        <w:rPr>
          <w:b w:val="0"/>
          <w:i w:val="0"/>
          <w:sz w:val="22"/>
        </w:rPr>
        <w:t>(1) A, B, D, C</w:t>
      </w:r>
    </w:p>
    <w:p>
      <w:pPr>
        <w:spacing w:before="20" w:after="20"/>
        <w:ind w:left="432"/>
      </w:pPr>
      <w:r>
        <w:rPr>
          <w:b w:val="0"/>
          <w:i w:val="0"/>
          <w:sz w:val="22"/>
        </w:rPr>
        <w:t>(2) B, A, D, C</w:t>
      </w:r>
    </w:p>
    <w:p>
      <w:pPr>
        <w:spacing w:before="20" w:after="20"/>
        <w:ind w:left="432"/>
      </w:pPr>
      <w:r>
        <w:rPr>
          <w:b w:val="0"/>
          <w:i w:val="0"/>
          <w:sz w:val="22"/>
        </w:rPr>
        <w:t>(3) D, C, B, A</w:t>
      </w:r>
    </w:p>
    <w:p>
      <w:pPr>
        <w:spacing w:before="20" w:after="20"/>
        <w:ind w:left="432"/>
      </w:pPr>
      <w:r>
        <w:rPr>
          <w:b w:val="0"/>
          <w:i w:val="0"/>
          <w:sz w:val="22"/>
        </w:rPr>
        <w:t>(4) C, D, B, A</w:t>
      </w:r>
    </w:p>
    <w:p>
      <w:pPr>
        <w:spacing w:before="20" w:after="20"/>
        <w:ind w:left="432"/>
      </w:pPr>
      <w:r>
        <w:rPr>
          <w:b w:val="0"/>
          <w:i w:val="0"/>
          <w:sz w:val="22"/>
        </w:rPr>
        <w:t>(5) A, B, D, C</w:t>
      </w:r>
    </w:p>
    <w:p>
      <w:pPr>
        <w:spacing w:before="20" w:after="20"/>
        <w:ind w:left="432"/>
      </w:pPr>
      <w:r>
        <w:rPr>
          <w:b w:val="0"/>
          <w:i w:val="0"/>
          <w:sz w:val="22"/>
        </w:rPr>
        <w:t>(6) B, A, D, C</w:t>
      </w:r>
    </w:p>
    <w:p>
      <w:pPr>
        <w:spacing w:before="20" w:after="20"/>
        <w:ind w:left="432"/>
      </w:pPr>
      <w:r>
        <w:rPr>
          <w:b w:val="0"/>
          <w:i w:val="0"/>
          <w:sz w:val="22"/>
        </w:rPr>
        <w:t>(7) D, C, B, A</w:t>
      </w:r>
    </w:p>
    <w:p>
      <w:pPr>
        <w:spacing w:before="20" w:after="20"/>
        <w:ind w:left="432"/>
      </w:pPr>
      <w:r>
        <w:rPr>
          <w:b w:val="0"/>
          <w:i w:val="0"/>
          <w:sz w:val="22"/>
        </w:rPr>
        <w:t>(8) C, D, B, A</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गुणार्थ तब बढ़ता है जब गुणों की संख्या बढ़ती है। वास्तविक संख्या (REAL NUMBER) में सबसे कम गुण होते हैं। पूर्णांक (INTEGER) में वास्तविक संख्या से अधिक गुण होते हैं। धनात्मक पूर्णांक (POSITIVE INTEGER) में पूर्णांक से अधिक गुण होते हैं। अभाज्य संख्या (PRIME NUMBER) में इन सब में सबसे अधिक गुण होते हैं क्योंकि यह एक धनात्मक पूर्णांक है जिसके ठीक दो अलग-अलग धनात्मक भाजक होते हैं। तो, गुणार्थ का बढ़ता क्रम है: C. वास्तविक संख्या D. पूर्णांक B. धनात्मक पूर्णांक A. अभाज्य संख्या। अतः, सही क्रम C, D, B, A है। विलोपन: विकल्प 1 अभाज्य संख्या (PRIME NUMBER) से शुरू होता है, जिसमें उच्चतम गुणार्थ है, इसलिए यह पहले नहीं आ सकता। विकल्प 2 धनात्मक पूर्णांक (POSITIVE INTEGER) को वास्तविक संख्या (REAL NUMBER) से पहले रखता है, जो गलत है। विकल्प 3 पूर्णांक (INTEGER) को वास्तविक संख्या (REAL NUMBER) से पहले रखता है, जो गलत है।</w:t>
      </w:r>
    </w:p>
    <w:p>
      <w:pPr>
        <w:spacing w:before="120" w:after="120"/>
        <w:jc w:val="center"/>
      </w:pPr>
      <w:r>
        <w:rPr>
          <w:color w:val="B4B4B4"/>
          <w:sz w:val="16"/>
        </w:rPr>
        <w:t>────────────────────────────────────────────────────────────</w:t>
      </w:r>
    </w:p>
    <w:p>
      <w:pPr>
        <w:spacing w:before="320" w:after="80"/>
      </w:pPr>
      <w:r>
        <w:rPr>
          <w:b/>
          <w:i w:val="0"/>
          <w:sz w:val="24"/>
        </w:rPr>
        <w:t>28. Which of the following statements are logically equivalent?</w:t>
      </w:r>
    </w:p>
    <w:p>
      <w:pPr>
        <w:spacing w:before="40" w:after="40"/>
      </w:pPr>
      <w:r>
        <w:rPr>
          <w:b w:val="0"/>
          <w:i w:val="0"/>
          <w:sz w:val="22"/>
        </w:rPr>
        <w:t>A. All pens are non-pencils.</w:t>
      </w:r>
    </w:p>
    <w:p>
      <w:pPr>
        <w:spacing w:before="40" w:after="40"/>
      </w:pPr>
      <w:r>
        <w:rPr>
          <w:b w:val="0"/>
          <w:i w:val="0"/>
          <w:sz w:val="22"/>
        </w:rPr>
        <w:t>B. All non-pencils are pens.</w:t>
      </w:r>
    </w:p>
    <w:p>
      <w:pPr>
        <w:spacing w:before="40" w:after="40"/>
      </w:pPr>
      <w:r>
        <w:rPr>
          <w:b w:val="0"/>
          <w:i w:val="0"/>
          <w:sz w:val="22"/>
        </w:rPr>
        <w:t>C. No pencils are pens.</w:t>
      </w:r>
    </w:p>
    <w:p>
      <w:pPr>
        <w:spacing w:before="40" w:after="40"/>
      </w:pPr>
      <w:r>
        <w:rPr>
          <w:b w:val="0"/>
          <w:i w:val="0"/>
          <w:sz w:val="22"/>
        </w:rPr>
        <w:t>D. No pens are pencils.</w:t>
      </w:r>
    </w:p>
    <w:p>
      <w:pPr>
        <w:spacing w:before="40" w:after="40"/>
      </w:pPr>
      <w:r>
        <w:rPr>
          <w:b w:val="0"/>
          <w:i w:val="0"/>
          <w:sz w:val="22"/>
        </w:rPr>
        <w:t>Choose the correct answer from the options given below:</w:t>
      </w:r>
    </w:p>
    <w:p>
      <w:pPr>
        <w:spacing w:before="20" w:after="20"/>
        <w:ind w:left="432"/>
      </w:pPr>
      <w:r>
        <w:rPr>
          <w:b w:val="0"/>
          <w:i w:val="0"/>
          <w:sz w:val="22"/>
        </w:rPr>
        <w:t>(1) B and D Only</w:t>
      </w:r>
    </w:p>
    <w:p>
      <w:pPr>
        <w:spacing w:before="20" w:after="20"/>
        <w:ind w:left="432"/>
      </w:pPr>
      <w:r>
        <w:rPr>
          <w:b w:val="0"/>
          <w:i w:val="0"/>
          <w:sz w:val="22"/>
        </w:rPr>
        <w:t>(2) A and B Only</w:t>
      </w:r>
    </w:p>
    <w:p>
      <w:pPr>
        <w:spacing w:before="20" w:after="20"/>
        <w:ind w:left="432"/>
      </w:pPr>
      <w:r>
        <w:rPr>
          <w:b w:val="0"/>
          <w:i w:val="0"/>
          <w:sz w:val="22"/>
        </w:rPr>
        <w:t>(3) B, C and D Only</w:t>
      </w:r>
    </w:p>
    <w:p>
      <w:pPr>
        <w:spacing w:before="20" w:after="20"/>
        <w:ind w:left="432"/>
      </w:pPr>
      <w:r>
        <w:rPr>
          <w:b w:val="0"/>
          <w:i w:val="0"/>
          <w:sz w:val="22"/>
        </w:rPr>
        <w:t>(4) A, C, and D Only</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Statement A, "All pens are non-pencils", means that no pen belongs to the class of pencils.So A is equivalent to D, "No pens are pencils".Statement C, "No pencils are pens", expresses the same relation as D, only with the subject and predicate interchanged.Thus:A equivalent to CC equivalent to DTherefore A, C, and D are logically equivalent.Statement B, "All non-pencils are pens", is a converse statement and is not equivalent to the others.Hence, the correct answer is A, C, and D Only.Elimination:Option 1 includes B, which is not equivalent.Option 2 includes B and excludes C and D, so it is incorrect.Option 3 again includes B, so it is incorrect.</w:t>
      </w:r>
    </w:p>
    <w:p>
      <w:pPr>
        <w:spacing w:before="120" w:after="40"/>
      </w:pPr>
      <w:r>
        <w:rPr>
          <w:b/>
          <w:i/>
          <w:color w:val="B45000"/>
          <w:sz w:val="22"/>
        </w:rPr>
        <w:t>Hindi:</w:t>
      </w:r>
    </w:p>
    <w:p>
      <w:pPr>
        <w:spacing w:before="40" w:after="40"/>
      </w:pPr>
      <w:r>
        <w:rPr>
          <w:b w:val="0"/>
          <w:i w:val="0"/>
          <w:sz w:val="22"/>
        </w:rPr>
        <w:t>निम्नलिखित में से कौन से कथन तार्किक रूप से समतुल्य हैं?</w:t>
      </w:r>
    </w:p>
    <w:p>
      <w:pPr>
        <w:spacing w:before="40" w:after="40"/>
      </w:pPr>
      <w:r>
        <w:rPr>
          <w:b w:val="0"/>
          <w:i w:val="0"/>
          <w:sz w:val="22"/>
        </w:rPr>
        <w:t>A. सभी पेन गैर-पेंसिल हैं।</w:t>
      </w:r>
    </w:p>
    <w:p>
      <w:pPr>
        <w:spacing w:before="40" w:after="40"/>
      </w:pPr>
      <w:r>
        <w:rPr>
          <w:b w:val="0"/>
          <w:i w:val="0"/>
          <w:sz w:val="22"/>
        </w:rPr>
        <w:t>B. सभी गैर-पेंसिल पेन हैं।</w:t>
      </w:r>
    </w:p>
    <w:p>
      <w:pPr>
        <w:spacing w:before="40" w:after="40"/>
      </w:pPr>
      <w:r>
        <w:rPr>
          <w:b w:val="0"/>
          <w:i w:val="0"/>
          <w:sz w:val="22"/>
        </w:rPr>
        <w:t>C. कोई भी पेंसिल पेन नहीं है।</w:t>
      </w:r>
    </w:p>
    <w:p>
      <w:pPr>
        <w:spacing w:before="40" w:after="40"/>
      </w:pPr>
      <w:r>
        <w:rPr>
          <w:b w:val="0"/>
          <w:i w:val="0"/>
          <w:sz w:val="22"/>
        </w:rPr>
        <w:t>D. कोई भी पेन पेंसिल नहीं है।</w:t>
      </w:r>
    </w:p>
    <w:p>
      <w:pPr>
        <w:spacing w:before="40" w:after="40"/>
      </w:pPr>
      <w:r>
        <w:rPr>
          <w:b w:val="0"/>
          <w:i w:val="0"/>
          <w:sz w:val="22"/>
        </w:rPr>
        <w:t>नीचे दिए गए विकल्पों में से सही उत्तर चुनें:</w:t>
      </w:r>
    </w:p>
    <w:p>
      <w:pPr>
        <w:spacing w:before="20" w:after="20"/>
        <w:ind w:left="432"/>
      </w:pPr>
      <w:r>
        <w:rPr>
          <w:b w:val="0"/>
          <w:i w:val="0"/>
          <w:sz w:val="22"/>
        </w:rPr>
        <w:t>(1) B and D Only</w:t>
      </w:r>
    </w:p>
    <w:p>
      <w:pPr>
        <w:spacing w:before="20" w:after="20"/>
        <w:ind w:left="432"/>
      </w:pPr>
      <w:r>
        <w:rPr>
          <w:b w:val="0"/>
          <w:i w:val="0"/>
          <w:sz w:val="22"/>
        </w:rPr>
        <w:t>(2) A and B Only</w:t>
      </w:r>
    </w:p>
    <w:p>
      <w:pPr>
        <w:spacing w:before="20" w:after="20"/>
        <w:ind w:left="432"/>
      </w:pPr>
      <w:r>
        <w:rPr>
          <w:b w:val="0"/>
          <w:i w:val="0"/>
          <w:sz w:val="22"/>
        </w:rPr>
        <w:t>(3) B, C and D Only</w:t>
      </w:r>
    </w:p>
    <w:p>
      <w:pPr>
        <w:spacing w:before="20" w:after="20"/>
        <w:ind w:left="432"/>
      </w:pPr>
      <w:r>
        <w:rPr>
          <w:b w:val="0"/>
          <w:i w:val="0"/>
          <w:sz w:val="22"/>
        </w:rPr>
        <w:t>(4) A, C, and D Only</w:t>
      </w:r>
    </w:p>
    <w:p>
      <w:pPr>
        <w:spacing w:before="20" w:after="20"/>
        <w:ind w:left="432"/>
      </w:pPr>
      <w:r>
        <w:rPr>
          <w:b w:val="0"/>
          <w:i w:val="0"/>
          <w:sz w:val="22"/>
        </w:rPr>
        <w:t>(5) केवल B और D</w:t>
      </w:r>
    </w:p>
    <w:p>
      <w:pPr>
        <w:spacing w:before="20" w:after="20"/>
        <w:ind w:left="432"/>
      </w:pPr>
      <w:r>
        <w:rPr>
          <w:b w:val="0"/>
          <w:i w:val="0"/>
          <w:sz w:val="22"/>
        </w:rPr>
        <w:t>(6) केवल A और B</w:t>
      </w:r>
    </w:p>
    <w:p>
      <w:pPr>
        <w:spacing w:before="20" w:after="20"/>
        <w:ind w:left="432"/>
      </w:pPr>
      <w:r>
        <w:rPr>
          <w:b w:val="0"/>
          <w:i w:val="0"/>
          <w:sz w:val="22"/>
        </w:rPr>
        <w:t>(7) केवल B, C और D</w:t>
      </w:r>
    </w:p>
    <w:p>
      <w:pPr>
        <w:spacing w:before="20" w:after="20"/>
        <w:ind w:left="432"/>
      </w:pPr>
      <w:r>
        <w:rPr>
          <w:b w:val="0"/>
          <w:i w:val="0"/>
          <w:sz w:val="22"/>
        </w:rPr>
        <w:t>(8) केवल A, C, और D</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कथन A, "सभी पेन गैर-पेंसिल हैं", का अर्थ है कि कोई भी पेन पेंसिल के वर्ग से संबंधित नहीं है। तो A, D के समतुल्य है, "कोई भी पेन पेंसिल नहीं है"। कथन C, "कोई भी पेंसिल पेन नहीं है", D के समान संबंध व्यक्त करता है, केवल विषय और विधेय को आपस में बदल दिया गया है। इस प्रकार: A, C के समतुल्य है, C, D के समतुल्य है, इसलिए A, C, और D तार्किक रूप से समतुल्य हैं। कथन B, "सभी गैर-पेंसिल पेन हैं", एक प्रतिलोम कथन है और दूसरों के समतुल्य नहीं है। अतः, सही उत्तर केवल A, C, और D है। विलोपन: विकल्प 1 में B शामिल है, जो समतुल्य नहीं है। विकल्प 2 में B शामिल है और C और D को बाहर रखा गया है, इसलिए यह गलत है। विकल्प 3 में फिर से B शामिल है, इसलिए यह गलत है।</w:t>
      </w:r>
    </w:p>
    <w:p>
      <w:pPr>
        <w:spacing w:before="120" w:after="120"/>
        <w:jc w:val="center"/>
      </w:pPr>
      <w:r>
        <w:rPr>
          <w:color w:val="B4B4B4"/>
          <w:sz w:val="16"/>
        </w:rPr>
        <w:t>────────────────────────────────────────────────────────────</w:t>
      </w:r>
    </w:p>
    <w:p>
      <w:pPr>
        <w:spacing w:before="320" w:after="80"/>
      </w:pPr>
      <w:r>
        <w:rPr>
          <w:b/>
          <w:i w:val="0"/>
          <w:sz w:val="24"/>
        </w:rPr>
        <w:t>29. If the statements "All whales are mammals" is given as false which of the following statement can be immediately inferred to be true?</w:t>
      </w:r>
    </w:p>
    <w:p>
      <w:pPr>
        <w:spacing w:before="20" w:after="20"/>
        <w:ind w:left="432"/>
      </w:pPr>
      <w:r>
        <w:rPr>
          <w:b w:val="0"/>
          <w:i w:val="0"/>
          <w:sz w:val="22"/>
        </w:rPr>
        <w:t>(1) All mammals are whales.</w:t>
      </w:r>
    </w:p>
    <w:p>
      <w:pPr>
        <w:spacing w:before="20" w:after="20"/>
        <w:ind w:left="432"/>
      </w:pPr>
      <w:r>
        <w:rPr>
          <w:b w:val="0"/>
          <w:i w:val="0"/>
          <w:sz w:val="22"/>
        </w:rPr>
        <w:t>(2) Some whales are not mammals.</w:t>
      </w:r>
    </w:p>
    <w:p>
      <w:pPr>
        <w:spacing w:before="20" w:after="20"/>
        <w:ind w:left="432"/>
      </w:pPr>
      <w:r>
        <w:rPr>
          <w:b w:val="0"/>
          <w:i w:val="0"/>
          <w:sz w:val="22"/>
        </w:rPr>
        <w:t>(3) Some whales are mammals.</w:t>
      </w:r>
    </w:p>
    <w:p>
      <w:pPr>
        <w:spacing w:before="40" w:after="40"/>
      </w:pPr>
      <w:r>
        <w:rPr>
          <w:b w:val="0"/>
          <w:i w:val="0"/>
          <w:sz w:val="22"/>
        </w:rPr>
        <w:t>(4).All mammals are non-whales.</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The statement "All whales are mammals" is a universal affirmative statement.If a universal affirmative statement is false, then at least one counterexample must exist.So, if "All whales are mammals" is false, it follows that:Some whales are not mammals.Elimination:Option 1 is not implied by the falsity of the given statement.Option 3 is not immediately forced by the falsity of the statement.Option 4 is also not an immediate inference.Therefore, the correct answer is Some whales are not mammals.</w:t>
      </w:r>
    </w:p>
    <w:p>
      <w:pPr>
        <w:spacing w:before="120" w:after="40"/>
      </w:pPr>
      <w:r>
        <w:rPr>
          <w:b/>
          <w:i/>
          <w:color w:val="B45000"/>
          <w:sz w:val="22"/>
        </w:rPr>
        <w:t>Hindi:</w:t>
      </w:r>
    </w:p>
    <w:p>
      <w:pPr>
        <w:spacing w:before="40" w:after="40"/>
      </w:pPr>
      <w:r>
        <w:rPr>
          <w:b w:val="0"/>
          <w:i w:val="0"/>
          <w:sz w:val="22"/>
        </w:rPr>
        <w:t>यदि कथन "सभी व्हेल स्तनधारी हैं" को असत्य माना जाता है, तो निम्नलिखित में से कौन सा कथन तुरंत सत्य होने का अनुमान लगाया जा सकता है?</w:t>
      </w:r>
    </w:p>
    <w:p>
      <w:pPr>
        <w:spacing w:before="20" w:after="20"/>
        <w:ind w:left="432"/>
      </w:pPr>
      <w:r>
        <w:rPr>
          <w:b w:val="0"/>
          <w:i w:val="0"/>
          <w:sz w:val="22"/>
        </w:rPr>
        <w:t>(1) All mammals are whales.</w:t>
      </w:r>
    </w:p>
    <w:p>
      <w:pPr>
        <w:spacing w:before="20" w:after="20"/>
        <w:ind w:left="432"/>
      </w:pPr>
      <w:r>
        <w:rPr>
          <w:b w:val="0"/>
          <w:i w:val="0"/>
          <w:sz w:val="22"/>
        </w:rPr>
        <w:t>(2) Some whales are not mammals.</w:t>
      </w:r>
    </w:p>
    <w:p>
      <w:pPr>
        <w:spacing w:before="20" w:after="20"/>
        <w:ind w:left="432"/>
      </w:pPr>
      <w:r>
        <w:rPr>
          <w:b w:val="0"/>
          <w:i w:val="0"/>
          <w:sz w:val="22"/>
        </w:rPr>
        <w:t>(3) Some whales are mammals.</w:t>
      </w:r>
    </w:p>
    <w:p>
      <w:pPr>
        <w:spacing w:before="40" w:after="40"/>
      </w:pPr>
      <w:r>
        <w:rPr>
          <w:b w:val="0"/>
          <w:i w:val="0"/>
          <w:sz w:val="22"/>
        </w:rPr>
        <w:t>(4).All mammals are non-whales.</w:t>
      </w:r>
    </w:p>
    <w:p>
      <w:pPr>
        <w:spacing w:before="20" w:after="20"/>
        <w:ind w:left="432"/>
      </w:pPr>
      <w:r>
        <w:rPr>
          <w:b w:val="0"/>
          <w:i w:val="0"/>
          <w:sz w:val="22"/>
        </w:rPr>
        <w:t>(5) सभी स्तनधारी व्हेल हैं।</w:t>
      </w:r>
    </w:p>
    <w:p>
      <w:pPr>
        <w:spacing w:before="20" w:after="20"/>
        <w:ind w:left="432"/>
      </w:pPr>
      <w:r>
        <w:rPr>
          <w:b w:val="0"/>
          <w:i w:val="0"/>
          <w:sz w:val="22"/>
        </w:rPr>
        <w:t>(6) कुछ व्हेल स्तनधारी नहीं हैं।</w:t>
      </w:r>
    </w:p>
    <w:p>
      <w:pPr>
        <w:spacing w:before="20" w:after="20"/>
        <w:ind w:left="432"/>
      </w:pPr>
      <w:r>
        <w:rPr>
          <w:b w:val="0"/>
          <w:i w:val="0"/>
          <w:sz w:val="22"/>
        </w:rPr>
        <w:t>(7) कुछ व्हेल स्तनधारी हैं।</w:t>
      </w:r>
    </w:p>
    <w:p>
      <w:pPr>
        <w:spacing w:before="20" w:after="20"/>
        <w:ind w:left="432"/>
      </w:pPr>
      <w:r>
        <w:rPr>
          <w:b w:val="0"/>
          <w:i w:val="0"/>
          <w:sz w:val="22"/>
        </w:rPr>
        <w:t>(8) सभी स्तनधारी गैर-व्हेल हैं।</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कथन "सभी व्हेल स्तनधारी हैं" एक सार्वभौमिक सकारात्मक कथन है। यदि एक सार्वभौमिक सकारात्मक कथन असत्य है, तो कम से कम एक प्रति-उदाहरण मौजूद होना चाहिए। तो, यदि "सभी व्हेल स्तनधारी हैं" असत्य है, तो इसका निष्कर्ष यह है कि: कुछ व्हेल स्तनधारी नहीं हैं। विलोपन: विकल्प 1 दिए गए कथन की असत्यता से निहित नहीं है। विकल्प 3 कथन की असत्यता से तुरंत बाध्य नहीं होता है। विकल्प 4 भी एक तत्काल अनुमान नहीं है। इसलिए, सही उत्तर है कुछ व्हेल स्तनधारी नहीं हैं।</w:t>
      </w:r>
    </w:p>
    <w:p>
      <w:pPr>
        <w:spacing w:before="120" w:after="120"/>
        <w:jc w:val="center"/>
      </w:pPr>
      <w:r>
        <w:rPr>
          <w:color w:val="B4B4B4"/>
          <w:sz w:val="16"/>
        </w:rPr>
        <w:t>────────────────────────────────────────────────────────────</w:t>
      </w:r>
    </w:p>
    <w:p>
      <w:pPr>
        <w:spacing w:before="320" w:after="80"/>
      </w:pPr>
      <w:r>
        <w:rPr>
          <w:b/>
          <w:i w:val="0"/>
          <w:sz w:val="24"/>
        </w:rPr>
        <w:t>30. Which of the following propositions are such that the truth of one entails the falsity of the other but not vice versa?</w:t>
      </w:r>
    </w:p>
    <w:p>
      <w:pPr>
        <w:spacing w:before="40" w:after="40"/>
      </w:pPr>
      <w:r>
        <w:rPr>
          <w:b w:val="0"/>
          <w:i w:val="0"/>
          <w:sz w:val="22"/>
        </w:rPr>
        <w:t>A. All bananas are fruits.</w:t>
      </w:r>
    </w:p>
    <w:p>
      <w:pPr>
        <w:spacing w:before="40" w:after="40"/>
      </w:pPr>
      <w:r>
        <w:rPr>
          <w:b w:val="0"/>
          <w:i w:val="0"/>
          <w:sz w:val="22"/>
        </w:rPr>
        <w:t>B. No bananas are fruits.</w:t>
      </w:r>
    </w:p>
    <w:p>
      <w:pPr>
        <w:spacing w:before="40" w:after="40"/>
      </w:pPr>
      <w:r>
        <w:rPr>
          <w:b w:val="0"/>
          <w:i w:val="0"/>
          <w:sz w:val="22"/>
        </w:rPr>
        <w:t>C. Some bananas are fruits.</w:t>
      </w:r>
    </w:p>
    <w:p>
      <w:pPr>
        <w:spacing w:before="40" w:after="40"/>
      </w:pPr>
      <w:r>
        <w:rPr>
          <w:b w:val="0"/>
          <w:i w:val="0"/>
          <w:sz w:val="22"/>
        </w:rPr>
        <w:t>D. Some bananas are not fruits.</w:t>
      </w:r>
    </w:p>
    <w:p>
      <w:pPr>
        <w:spacing w:before="40" w:after="40"/>
      </w:pPr>
      <w:r>
        <w:rPr>
          <w:b w:val="0"/>
          <w:i w:val="0"/>
          <w:sz w:val="22"/>
        </w:rPr>
        <w:t>Choose the correct answer from the options given below:</w:t>
      </w:r>
    </w:p>
    <w:p>
      <w:pPr>
        <w:spacing w:before="20" w:after="20"/>
        <w:ind w:left="432"/>
      </w:pPr>
      <w:r>
        <w:rPr>
          <w:b w:val="0"/>
          <w:i w:val="0"/>
          <w:sz w:val="22"/>
        </w:rPr>
        <w:t>(1) A and D Only</w:t>
      </w:r>
    </w:p>
    <w:p>
      <w:pPr>
        <w:spacing w:before="20" w:after="20"/>
        <w:ind w:left="432"/>
      </w:pPr>
      <w:r>
        <w:rPr>
          <w:b w:val="0"/>
          <w:i w:val="0"/>
          <w:sz w:val="22"/>
        </w:rPr>
        <w:t>(2) C and D Only</w:t>
      </w:r>
    </w:p>
    <w:p>
      <w:pPr>
        <w:spacing w:before="20" w:after="20"/>
        <w:ind w:left="432"/>
      </w:pPr>
      <w:r>
        <w:rPr>
          <w:b w:val="0"/>
          <w:i w:val="0"/>
          <w:sz w:val="22"/>
        </w:rPr>
        <w:t>(3) A and B Only</w:t>
      </w:r>
    </w:p>
    <w:p>
      <w:pPr>
        <w:spacing w:before="20" w:after="20"/>
        <w:ind w:left="432"/>
      </w:pPr>
      <w:r>
        <w:rPr>
          <w:b w:val="0"/>
          <w:i w:val="0"/>
          <w:sz w:val="22"/>
        </w:rPr>
        <w:t>(4) C and D Only</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The intended relation here is CONTRARY.Contrary propositions are such that:If one is true, the other must be false.But if one is false, the other need not be true.Now examine the given pair:A. All bananas are fruits.B. No bananas are fruits.These two cannot both be true.But they can both be false, because it is possible that some bananas are fruits and some are not fruits.So A and B are contraries.Check other pairs:A and D are contradictories, not contraries, because the truth and falsity work both ways.C and D are subcontraries, where falsity of one leads to truth of the other, not the relation asked here.Therefore, the correct answer is A and B Only.</w:t>
      </w:r>
    </w:p>
    <w:p>
      <w:pPr>
        <w:spacing w:before="120" w:after="40"/>
      </w:pPr>
      <w:r>
        <w:rPr>
          <w:b/>
          <w:i/>
          <w:color w:val="B45000"/>
          <w:sz w:val="22"/>
        </w:rPr>
        <w:t>Hindi:</w:t>
      </w:r>
    </w:p>
    <w:p>
      <w:pPr>
        <w:spacing w:before="40" w:after="40"/>
      </w:pPr>
      <w:r>
        <w:rPr>
          <w:b w:val="0"/>
          <w:i w:val="0"/>
          <w:sz w:val="22"/>
        </w:rPr>
        <w:t>निम्नलिखित में से कौन सी प्रतिज्ञप्तियाँ ऐसी हैं कि एक की सत्यता दूसरे की असत्यता को दर्शाती है लेकिन इसका विलोम सत्य नहीं है?</w:t>
      </w:r>
    </w:p>
    <w:p>
      <w:pPr>
        <w:spacing w:before="40" w:after="40"/>
      </w:pPr>
      <w:r>
        <w:rPr>
          <w:b w:val="0"/>
          <w:i w:val="0"/>
          <w:sz w:val="22"/>
        </w:rPr>
        <w:t>A. सभी केले फल हैं।</w:t>
      </w:r>
    </w:p>
    <w:p>
      <w:pPr>
        <w:spacing w:before="40" w:after="40"/>
      </w:pPr>
      <w:r>
        <w:rPr>
          <w:b w:val="0"/>
          <w:i w:val="0"/>
          <w:sz w:val="22"/>
        </w:rPr>
        <w:t>B. कोई भी केला फल नहीं है।</w:t>
      </w:r>
    </w:p>
    <w:p>
      <w:pPr>
        <w:spacing w:before="40" w:after="40"/>
      </w:pPr>
      <w:r>
        <w:rPr>
          <w:b w:val="0"/>
          <w:i w:val="0"/>
          <w:sz w:val="22"/>
        </w:rPr>
        <w:t>C. कुछ केले फल हैं।</w:t>
      </w:r>
    </w:p>
    <w:p>
      <w:pPr>
        <w:spacing w:before="40" w:after="40"/>
      </w:pPr>
      <w:r>
        <w:rPr>
          <w:b w:val="0"/>
          <w:i w:val="0"/>
          <w:sz w:val="22"/>
        </w:rPr>
        <w:t>D. कुछ केले फल नहीं हैं।</w:t>
      </w:r>
    </w:p>
    <w:p>
      <w:pPr>
        <w:spacing w:before="40" w:after="40"/>
      </w:pPr>
      <w:r>
        <w:rPr>
          <w:b w:val="0"/>
          <w:i w:val="0"/>
          <w:sz w:val="22"/>
        </w:rPr>
        <w:t>नीचे दिए गए विकल्पों में से सही उत्तर चुनें:</w:t>
      </w:r>
    </w:p>
    <w:p>
      <w:pPr>
        <w:spacing w:before="20" w:after="20"/>
        <w:ind w:left="432"/>
      </w:pPr>
      <w:r>
        <w:rPr>
          <w:b w:val="0"/>
          <w:i w:val="0"/>
          <w:sz w:val="22"/>
        </w:rPr>
        <w:t>(1) A and D Only</w:t>
      </w:r>
    </w:p>
    <w:p>
      <w:pPr>
        <w:spacing w:before="20" w:after="20"/>
        <w:ind w:left="432"/>
      </w:pPr>
      <w:r>
        <w:rPr>
          <w:b w:val="0"/>
          <w:i w:val="0"/>
          <w:sz w:val="22"/>
        </w:rPr>
        <w:t>(2) C and D Only</w:t>
      </w:r>
    </w:p>
    <w:p>
      <w:pPr>
        <w:spacing w:before="20" w:after="20"/>
        <w:ind w:left="432"/>
      </w:pPr>
      <w:r>
        <w:rPr>
          <w:b w:val="0"/>
          <w:i w:val="0"/>
          <w:sz w:val="22"/>
        </w:rPr>
        <w:t>(3) A and B Only</w:t>
      </w:r>
    </w:p>
    <w:p>
      <w:pPr>
        <w:spacing w:before="20" w:after="20"/>
        <w:ind w:left="432"/>
      </w:pPr>
      <w:r>
        <w:rPr>
          <w:b w:val="0"/>
          <w:i w:val="0"/>
          <w:sz w:val="22"/>
        </w:rPr>
        <w:t>(4) C and D Only</w:t>
      </w:r>
    </w:p>
    <w:p>
      <w:pPr>
        <w:spacing w:before="20" w:after="20"/>
        <w:ind w:left="432"/>
      </w:pPr>
      <w:r>
        <w:rPr>
          <w:b w:val="0"/>
          <w:i w:val="0"/>
          <w:sz w:val="22"/>
        </w:rPr>
        <w:t>(5) केवल A और D</w:t>
      </w:r>
    </w:p>
    <w:p>
      <w:pPr>
        <w:spacing w:before="20" w:after="20"/>
        <w:ind w:left="432"/>
      </w:pPr>
      <w:r>
        <w:rPr>
          <w:b w:val="0"/>
          <w:i w:val="0"/>
          <w:sz w:val="22"/>
        </w:rPr>
        <w:t>(6) केवल C और D</w:t>
      </w:r>
    </w:p>
    <w:p>
      <w:pPr>
        <w:spacing w:before="20" w:after="20"/>
        <w:ind w:left="432"/>
      </w:pPr>
      <w:r>
        <w:rPr>
          <w:b w:val="0"/>
          <w:i w:val="0"/>
          <w:sz w:val="22"/>
        </w:rPr>
        <w:t>(7) केवल A और B</w:t>
      </w:r>
    </w:p>
    <w:p>
      <w:pPr>
        <w:spacing w:before="20" w:after="20"/>
        <w:ind w:left="432"/>
      </w:pPr>
      <w:r>
        <w:rPr>
          <w:b w:val="0"/>
          <w:i w:val="0"/>
          <w:sz w:val="22"/>
        </w:rPr>
        <w:t>(8) केवल C और D</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यहाँ अभीष्ट संबंध CONTRARY (विपरीत) है। विपरीत प्रतिज्ञप्तियाँ ऐसी होती हैं कि: यदि एक सत्य है, तो दूसरी असत्य होनी चाहिए। लेकिन यदि एक असत्य है, तो दूसरी का सत्य होना आवश्यक नहीं है। अब दिए गए युग्म की जाँच करें: A. सभी केले फल हैं। B. कोई भी केला फल नहीं है। ये दोनों एक साथ सत्य नहीं हो सकते। लेकिन वे दोनों असत्य हो सकते हैं, क्योंकि यह संभव है कि कुछ केले फल हों और कुछ फल न हों। तो A और B विपरीत हैं। अन्य युग्मों की जाँच करें: A और D व्याघाती (contradictories) हैं, विपरीत नहीं, क्योंकि सत्यता और असत्यता दोनों तरह से काम करती है। C और D उप-विपरीत (subcontraries) हैं, जहाँ एक की असत्यता दूसरे की सत्यता की ओर ले जाती है, न कि यहाँ पूछे गए संबंध की ओर। इसलिए, सही उत्तर केवल A और B है।</w:t>
      </w:r>
    </w:p>
    <w:p>
      <w:pPr>
        <w:spacing w:before="120" w:after="120"/>
        <w:jc w:val="center"/>
      </w:pPr>
      <w:r>
        <w:rPr>
          <w:color w:val="B4B4B4"/>
          <w:sz w:val="16"/>
        </w:rPr>
        <w:t>────────────────────────────────────────────────────────────</w:t>
      </w:r>
    </w:p>
    <w:p>
      <w:pPr>
        <w:spacing w:before="320" w:after="80"/>
      </w:pPr>
      <w:r>
        <w:rPr>
          <w:b/>
          <w:i w:val="0"/>
          <w:sz w:val="24"/>
        </w:rPr>
        <w:t>31. Which of the following pair of acronym and its expansion is incorrectly matched?</w:t>
      </w:r>
    </w:p>
    <w:p>
      <w:pPr>
        <w:spacing w:before="20" w:after="20"/>
        <w:ind w:left="432"/>
      </w:pPr>
      <w:r>
        <w:rPr>
          <w:b w:val="0"/>
          <w:i w:val="0"/>
          <w:sz w:val="22"/>
        </w:rPr>
        <w:t>(1) CPU - Central Processing Unit</w:t>
      </w:r>
    </w:p>
    <w:p>
      <w:pPr>
        <w:spacing w:before="20" w:after="20"/>
        <w:ind w:left="432"/>
      </w:pPr>
      <w:r>
        <w:rPr>
          <w:b w:val="0"/>
          <w:i w:val="0"/>
          <w:sz w:val="22"/>
        </w:rPr>
        <w:t>(2) UPS - Uninterruptible Power Software</w:t>
      </w:r>
    </w:p>
    <w:p>
      <w:pPr>
        <w:spacing w:before="20" w:after="20"/>
        <w:ind w:left="432"/>
      </w:pPr>
      <w:r>
        <w:rPr>
          <w:b w:val="0"/>
          <w:i w:val="0"/>
          <w:sz w:val="22"/>
        </w:rPr>
        <w:t>(3) DVD - Digital Versatile Disc</w:t>
      </w:r>
    </w:p>
    <w:p>
      <w:pPr>
        <w:spacing w:before="20" w:after="20"/>
        <w:ind w:left="432"/>
      </w:pPr>
      <w:r>
        <w:rPr>
          <w:b w:val="0"/>
          <w:i w:val="0"/>
          <w:sz w:val="22"/>
        </w:rPr>
        <w:t>(4) MAN - Metropolitan Area Network</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Option 2 is incorrectly matched because UPS stands for UNINTERRUPTIBLE POWER SUPPLY, not UNINTERRUPTIBLE POWER SOFTWARE. A UPS is a backup power device used to provide temporary electricity during power failure. The other three expansions are standard and correct computer-related terms.- Option 1 is correct because CPU stands for CENTRAL PROCESSING UNIT, the main processing component of a computer.- Option 3 is correct because DVD stands for DIGITAL VERSATILE DISC.- Option 4 is correct because MAN stands for METROPOLITAN AREA NETWORK, a network spread over a city or large campus area.Further Insights- CPU is often called the brain of the computer because it executes instructions.- A UPS protects computers from sudden shutdown during electricity failure.- UPS devices also help protect hardware from voltage fluctuations.- DVD is an optical storage medium used for video, software, and data storage.- MAN covers a larger area than LAN but a smaller area than WAN.- LAN stands for Local Area Network.- WAN stands for Wide Area Network.- Common networking devices include hub, switch, router, modem, and repeater.- Acronym-based questions are common in computer awareness sections of competitive exams.</w:t>
      </w:r>
    </w:p>
    <w:p>
      <w:pPr>
        <w:spacing w:before="120" w:after="40"/>
      </w:pPr>
      <w:r>
        <w:rPr>
          <w:b/>
          <w:i/>
          <w:color w:val="B45000"/>
          <w:sz w:val="22"/>
        </w:rPr>
        <w:t>Hindi:</w:t>
      </w:r>
    </w:p>
    <w:p>
      <w:pPr>
        <w:spacing w:before="40" w:after="40"/>
      </w:pPr>
      <w:r>
        <w:rPr>
          <w:b w:val="0"/>
          <w:i w:val="0"/>
          <w:sz w:val="22"/>
        </w:rPr>
        <w:t>निम्नलिखित में से कौन सा परिवर्णी शब्द और उसके विस्तार का युग्म गलत सुमेलित है?</w:t>
      </w:r>
    </w:p>
    <w:p>
      <w:pPr>
        <w:spacing w:before="20" w:after="20"/>
        <w:ind w:left="432"/>
      </w:pPr>
      <w:r>
        <w:rPr>
          <w:b w:val="0"/>
          <w:i w:val="0"/>
          <w:sz w:val="22"/>
        </w:rPr>
        <w:t>(1) CPU - Central Processing Unit</w:t>
      </w:r>
    </w:p>
    <w:p>
      <w:pPr>
        <w:spacing w:before="20" w:after="20"/>
        <w:ind w:left="432"/>
      </w:pPr>
      <w:r>
        <w:rPr>
          <w:b w:val="0"/>
          <w:i w:val="0"/>
          <w:sz w:val="22"/>
        </w:rPr>
        <w:t>(2) UPS - Uninterruptible Power Software</w:t>
      </w:r>
    </w:p>
    <w:p>
      <w:pPr>
        <w:spacing w:before="20" w:after="20"/>
        <w:ind w:left="432"/>
      </w:pPr>
      <w:r>
        <w:rPr>
          <w:b w:val="0"/>
          <w:i w:val="0"/>
          <w:sz w:val="22"/>
        </w:rPr>
        <w:t>(3) DVD - Digital Versatile Disc</w:t>
      </w:r>
    </w:p>
    <w:p>
      <w:pPr>
        <w:spacing w:before="20" w:after="20"/>
        <w:ind w:left="432"/>
      </w:pPr>
      <w:r>
        <w:rPr>
          <w:b w:val="0"/>
          <w:i w:val="0"/>
          <w:sz w:val="22"/>
        </w:rPr>
        <w:t>(4) MAN - Metropolitan Area Network</w:t>
      </w:r>
    </w:p>
    <w:p>
      <w:pPr>
        <w:spacing w:before="20" w:after="20"/>
        <w:ind w:left="432"/>
      </w:pPr>
      <w:r>
        <w:rPr>
          <w:b w:val="0"/>
          <w:i w:val="0"/>
          <w:sz w:val="22"/>
        </w:rPr>
        <w:t>(5) CPU - सेंट्रल प्रोसेसिंग यूनिट</w:t>
      </w:r>
    </w:p>
    <w:p>
      <w:pPr>
        <w:spacing w:before="20" w:after="20"/>
        <w:ind w:left="432"/>
      </w:pPr>
      <w:r>
        <w:rPr>
          <w:b w:val="0"/>
          <w:i w:val="0"/>
          <w:sz w:val="22"/>
        </w:rPr>
        <w:t>(6) UPS - अनइंटरप्टिबल पावर सॉफ्टवेयर</w:t>
      </w:r>
    </w:p>
    <w:p>
      <w:pPr>
        <w:spacing w:before="20" w:after="20"/>
        <w:ind w:left="432"/>
      </w:pPr>
      <w:r>
        <w:rPr>
          <w:b w:val="0"/>
          <w:i w:val="0"/>
          <w:sz w:val="22"/>
        </w:rPr>
        <w:t>(7) DVD - डिजिटल वर्सटाइल डिस्क</w:t>
      </w:r>
    </w:p>
    <w:p>
      <w:pPr>
        <w:spacing w:before="20" w:after="20"/>
        <w:ind w:left="432"/>
      </w:pPr>
      <w:r>
        <w:rPr>
          <w:b w:val="0"/>
          <w:i w:val="0"/>
          <w:sz w:val="22"/>
        </w:rPr>
        <w:t>(8) MAN - मेट्रोपॉलिटन एरिया नेटवर्क</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विकल्प 2 गलत सुमेलित है क्योंकि UPS का मतलब UNINTERRUPTIBLE POWER SUPPLY है, न कि UNINTERRUPTIBLE POWER SOFTWARE। UPS एक बैकअप पावर डिवाइस है जिसका उपयोग बिजली गुल होने के दौरान अस्थायी बिजली प्रदान करने के लिए किया जाता है। अन्य तीन विस्तार मानक और सही कंप्यूटर-संबंधित शब्द हैं।- विकल्प 1 सही है क्योंकि CPU का मतलब CENTRAL PROCESSING UNIT है, जो कंप्यूटर का मुख्य प्रसंस्करण घटक है।- विकल्प 3 सही है क्योंकि DVD का मतलब DIGITAL VERSATILE DISC है।- विकल्प 4 सही है क्योंकि MAN का मतलब METROPOLITAN AREA NETWORK है, जो एक शहर या बड़े परिसर क्षेत्र में फैला एक नेटवर्क है।अतिरिक्त जानकारी- CPU को अक्सर कंप्यूटर का मस्तिष्क कहा जाता है क्योंकि यह निर्देशों को निष्पादित करता है।- UPS बिजली गुल होने के दौरान कंप्यूटर को अचानक बंद होने से बचाता है।- UPS डिवाइस हार्डवेयर को वोल्टेज के उतार-चढ़ाव से बचाने में भी मदद करते हैं।- DVD एक ऑप्टिकल स्टोरेज माध्यम है जिसका उपयोग वीडियो, सॉफ्टवेयर और डेटा स्टोरेज के लिए किया जाता है।- MAN, LAN से बड़ा क्षेत्र लेकिन WAN से छोटा क्षेत्र कवर करता है।- LAN का मतलब लोकल एरिया नेटवर्क है।- WAN का मतलब वाइड एरिया नेटवर्क है।- सामान्य नेटवर्किंग उपकरणों में हब, स्विच, राउटर, मॉडेम और रिपीटर शामिल हैं।- प्रतियोगी परीक्षाओं के कंप्यूटर जागरूकता अनुभागों में परिवर्णी शब्द-आधारित प्रश्न आम हैं।</w:t>
      </w:r>
    </w:p>
    <w:p>
      <w:pPr>
        <w:spacing w:before="120" w:after="120"/>
        <w:jc w:val="center"/>
      </w:pPr>
      <w:r>
        <w:rPr>
          <w:color w:val="B4B4B4"/>
          <w:sz w:val="16"/>
        </w:rPr>
        <w:t>────────────────────────────────────────────────────────────</w:t>
      </w:r>
    </w:p>
    <w:p>
      <w:pPr>
        <w:spacing w:before="320" w:after="80"/>
      </w:pPr>
      <w:r>
        <w:rPr>
          <w:b/>
          <w:i w:val="0"/>
          <w:sz w:val="24"/>
        </w:rPr>
        <w:t>32. Given below are two statements: one is labelled as Assertion A and the other is labelled as Reason R</w:t>
      </w:r>
    </w:p>
    <w:p>
      <w:pPr>
        <w:spacing w:before="40" w:after="40"/>
      </w:pPr>
      <w:r>
        <w:rPr>
          <w:b w:val="0"/>
          <w:i w:val="0"/>
          <w:sz w:val="22"/>
        </w:rPr>
        <w:t>Assertion A: Random Access Memory (RAM) is a volatile memory.</w:t>
      </w:r>
    </w:p>
    <w:p>
      <w:pPr>
        <w:spacing w:before="40" w:after="40"/>
      </w:pPr>
      <w:r>
        <w:rPr>
          <w:b w:val="0"/>
          <w:i w:val="0"/>
          <w:sz w:val="22"/>
        </w:rPr>
        <w:t>Reason R: RAM does not need power supply continuously to retain data.</w:t>
      </w:r>
    </w:p>
    <w:p>
      <w:pPr>
        <w:spacing w:before="40" w:after="40"/>
      </w:pPr>
      <w:r>
        <w:rPr>
          <w:b w:val="0"/>
          <w:i w:val="0"/>
          <w:sz w:val="22"/>
        </w:rPr>
        <w:t>In the light of the above statements, choose the most appropriate answer from the options given below</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Assertion A is correct because RAM is VOLATILE MEMORY. Volatile memory loses its stored data when power supply is interrupted. Reason R is incorrect because RAM actually needs continuous power to retain data. Therefore, A is correct but R is not correct.- Option 1 is incorrect because R is false.- Option 2 is incorrect because R itself is not correct.- Option 4 is incorrect because A is definitely correct.Further Insights- RAM temporarily stores data and instructions that are currently in use.- Volatile memory loses data when the system is switched off.- ROM is non-volatile memory and retains data without power.- SRAM and DRAM are two common types of RAM.- DRAM is commonly used as main memory in computers.- SRAM is faster and is often used in cache memory.- More RAM generally improves multitasking performance.- RAM capacity is usually measured in MB, GB, or TB.- Secondary storage devices like SSD and hard disk are non-volatile.</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रैंडम एक्सेस मेमोरी (RAM) एक अस्थिर (volatile) मेमोरी है।</w:t>
      </w:r>
    </w:p>
    <w:p>
      <w:pPr>
        <w:spacing w:before="40" w:after="40"/>
      </w:pPr>
      <w:r>
        <w:rPr>
          <w:b w:val="0"/>
          <w:i w:val="0"/>
          <w:sz w:val="22"/>
        </w:rPr>
        <w:t>कारण R: RAM को डेटा बनाए रखने के लिए लगातार बिजली की आपूर्ति की आवश्यकता नहीं होती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A और R दोनों सही हैं और R, A की सही व्याख्या है</w:t>
      </w:r>
    </w:p>
    <w:p>
      <w:pPr>
        <w:spacing w:before="20" w:after="20"/>
        <w:ind w:left="432"/>
      </w:pPr>
      <w:r>
        <w:rPr>
          <w:b w:val="0"/>
          <w:i w:val="0"/>
          <w:sz w:val="22"/>
        </w:rPr>
        <w:t>(2) A और R दोनों सही हैं लेकिन R, A की सही व्याख्या नहीं है</w:t>
      </w:r>
    </w:p>
    <w:p>
      <w:pPr>
        <w:spacing w:before="20" w:after="20"/>
        <w:ind w:left="432"/>
      </w:pPr>
      <w:r>
        <w:rPr>
          <w:b w:val="0"/>
          <w:i w:val="0"/>
          <w:sz w:val="22"/>
        </w:rPr>
        <w:t>(3) A सही है लेकिन R सही नहीं है</w:t>
      </w:r>
    </w:p>
    <w:p>
      <w:pPr>
        <w:spacing w:before="20" w:after="20"/>
        <w:ind w:left="432"/>
      </w:pPr>
      <w:r>
        <w:rPr>
          <w:b w:val="0"/>
          <w:i w:val="0"/>
          <w:sz w:val="22"/>
        </w:rPr>
        <w:t>(4) A सही नहीं है लेकिन R सही है</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अभिकथन A सही है क्योंकि RAM एक अस्थिर मेमोरी (VOLATILE MEMORY) है। बिजली की आपूर्ति बाधित होने पर अस्थिर मेमोरी अपना संग्रहीत डेटा खो देती है। कारण R गलत है क्योंकि RAM को वास्तव में डेटा बनाए रखने के लिए निरंतर बिजली की आवश्यकता होती है। इसलिए, A सही है लेकिन R सही नहीं है।- विकल्प 1 गलत है क्योंकि R असत्य है।- विकल्प 2 गलत है क्योंकि R स्वयं सही नहीं है।- विकल्प 4 गलत है क्योंकि A निश्चित रूप से सही है।अतिरिक्त जानकारी- RAM अस्थायी रूप से उन डेटा और निर्देशों को संग्रहीत करता है जो वर्तमान में उपयोग में हैं।- सिस्टम बंद होने पर अस्थिर मेमोरी डेटा खो देती है।- ROM गैर-अस्थिर मेमोरी है और बिना बिजली के डेटा बनाए रखती है।- SRAM और DRAM दो सामान्य प्रकार की RAM हैं।- DRAM का उपयोग आमतौर पर कंप्यूटर में मुख्य मेमोरी के रूप में किया जाता है।- SRAM तेज है और अक्सर कैश मेमोरी में इसका उपयोग किया जाता है।- अधिक RAM आम तौर पर मल्टीटास्किंग प्रदर्शन में सुधार करती है।- RAM क्षमता को आमतौर पर MB, GB, या TB में मापा जाता है।- SSD और हार्ड डिस्क जैसे द्वितीयक भंडारण उपकरण गैर-अस्थिर होते हैं।</w:t>
      </w:r>
    </w:p>
    <w:p>
      <w:pPr>
        <w:spacing w:before="120" w:after="120"/>
        <w:jc w:val="center"/>
      </w:pPr>
      <w:r>
        <w:rPr>
          <w:color w:val="B4B4B4"/>
          <w:sz w:val="16"/>
        </w:rPr>
        <w:t>────────────────────────────────────────────────────────────</w:t>
      </w:r>
    </w:p>
    <w:p>
      <w:pPr>
        <w:spacing w:before="320" w:after="80"/>
      </w:pPr>
      <w:r>
        <w:rPr>
          <w:b/>
          <w:i w:val="0"/>
          <w:sz w:val="24"/>
        </w:rPr>
        <w:t>33. If (L)M represents a number L in base - M number system, then identify the correct descending order of the following numbers A-D when converted to decimal number system.</w:t>
      </w:r>
    </w:p>
    <w:p>
      <w:pPr>
        <w:spacing w:before="40" w:after="40"/>
      </w:pPr>
      <w:r>
        <w:rPr>
          <w:b w:val="0"/>
          <w:i w:val="0"/>
          <w:sz w:val="22"/>
        </w:rPr>
        <w:t>A. (103.2)4</w:t>
      </w:r>
    </w:p>
    <w:p>
      <w:pPr>
        <w:spacing w:before="40" w:after="40"/>
      </w:pPr>
      <w:r>
        <w:rPr>
          <w:b w:val="0"/>
          <w:i w:val="0"/>
          <w:sz w:val="22"/>
        </w:rPr>
        <w:t>B. (100011.11)2</w:t>
      </w:r>
    </w:p>
    <w:p>
      <w:pPr>
        <w:spacing w:before="40" w:after="40"/>
      </w:pPr>
      <w:r>
        <w:rPr>
          <w:b w:val="0"/>
          <w:i w:val="0"/>
          <w:sz w:val="22"/>
        </w:rPr>
        <w:t>C. (46.2)8</w:t>
      </w:r>
    </w:p>
    <w:p>
      <w:pPr>
        <w:spacing w:before="40" w:after="40"/>
      </w:pPr>
      <w:r>
        <w:rPr>
          <w:b w:val="0"/>
          <w:i w:val="0"/>
          <w:sz w:val="22"/>
        </w:rPr>
        <w:t>D. (36.6)16</w:t>
      </w:r>
    </w:p>
    <w:p>
      <w:pPr>
        <w:spacing w:before="40" w:after="40"/>
      </w:pPr>
      <w:r>
        <w:rPr>
          <w:b w:val="0"/>
          <w:i w:val="0"/>
          <w:sz w:val="22"/>
        </w:rPr>
        <w:t>Choose the correct answer from the options given below:</w:t>
      </w:r>
    </w:p>
    <w:p>
      <w:pPr>
        <w:spacing w:before="20" w:after="20"/>
        <w:ind w:left="432"/>
      </w:pPr>
      <w:r>
        <w:rPr>
          <w:b w:val="0"/>
          <w:i w:val="0"/>
          <w:sz w:val="22"/>
        </w:rPr>
        <w:t>(1) B, C, D, A</w:t>
      </w:r>
    </w:p>
    <w:p>
      <w:pPr>
        <w:spacing w:before="20" w:after="20"/>
        <w:ind w:left="432"/>
      </w:pPr>
      <w:r>
        <w:rPr>
          <w:b w:val="0"/>
          <w:i w:val="0"/>
          <w:sz w:val="22"/>
        </w:rPr>
        <w:t>(2) D, A, B, C</w:t>
      </w:r>
    </w:p>
    <w:p>
      <w:pPr>
        <w:spacing w:before="20" w:after="20"/>
        <w:ind w:left="432"/>
      </w:pPr>
      <w:r>
        <w:rPr>
          <w:b w:val="0"/>
          <w:i w:val="0"/>
          <w:sz w:val="22"/>
        </w:rPr>
        <w:t>(3) C, D, B, A</w:t>
      </w:r>
    </w:p>
    <w:p>
      <w:pPr>
        <w:spacing w:before="20" w:after="20"/>
        <w:ind w:left="432"/>
      </w:pPr>
      <w:r>
        <w:rPr>
          <w:b w:val="0"/>
          <w:i w:val="0"/>
          <w:sz w:val="22"/>
        </w:rPr>
        <w:t>(4) D, C, B, A</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Formula:(a_n...a_0.a_-1)_b = a_n x b^n + ... + a_0 x b^0 + a_-1 x b^-1 + ...Convert A:(103.2)4= 1 x 4^2 + 0 x 4^1 + 3 x 4^0 + 2 x 4^-1= 1 x 16 + 0 x 4 + 3 x 1 + 2 x 1/4= 16 + 0 + 3 + 0.5= 19.5Convert B:(100011.11)2= 1 x 2^5 + 0 x 2^4 + 0 x 2^3 + 0 x 2^2 + 1 x 2^1 + 1 x 2^0 + 1 x 2^-1 + 1 x 2^-2= 32 + 0 + 0 + 0 + 2 + 1 + 0.5 + 0.25= 35.75Convert C:(46.2)8= 4 x 8^1 + 6 x 8^0 + 2 x 8^-1= 4 x 8 + 6 x 1 + 2 x 1/8= 32 + 6 + 0.25= 38.25Convert D:(36.6)16= 3 x 16^1 + 6 x 16^0 + 6 x 16^-1= 3 x 16 + 6 x 1 + 6 x 1/16= 48 + 6 + 0.375= 54.375Now arrange in descending order:D = 54.375C = 38.25B = 35.75A = 19.5Therefore, the correct descending order is:D, C, B, A</w:t>
      </w:r>
    </w:p>
    <w:p>
      <w:pPr>
        <w:spacing w:before="120" w:after="40"/>
      </w:pPr>
      <w:r>
        <w:rPr>
          <w:b/>
          <w:i/>
          <w:color w:val="B45000"/>
          <w:sz w:val="22"/>
        </w:rPr>
        <w:t>Hindi:</w:t>
      </w:r>
    </w:p>
    <w:p>
      <w:pPr>
        <w:spacing w:before="40" w:after="40"/>
      </w:pPr>
      <w:r>
        <w:rPr>
          <w:b w:val="0"/>
          <w:i w:val="0"/>
          <w:sz w:val="22"/>
        </w:rPr>
        <w:t>यदि (L)M आधार - M संख्या प्रणाली में एक संख्या L का प्रतिनिधित्व करता है, तो दशमलव संख्या प्रणाली में परिवर्तित होने पर निम्नलिखित संख्याओं A-D के सही अवरोही क्रम की पहचान करें।</w:t>
      </w:r>
    </w:p>
    <w:p>
      <w:pPr>
        <w:spacing w:before="40" w:after="40"/>
      </w:pPr>
      <w:r>
        <w:rPr>
          <w:b w:val="0"/>
          <w:i w:val="0"/>
          <w:sz w:val="22"/>
        </w:rPr>
        <w:t>A. (103.2)4</w:t>
      </w:r>
    </w:p>
    <w:p>
      <w:pPr>
        <w:spacing w:before="40" w:after="40"/>
      </w:pPr>
      <w:r>
        <w:rPr>
          <w:b w:val="0"/>
          <w:i w:val="0"/>
          <w:sz w:val="22"/>
        </w:rPr>
        <w:t>B. (100011.11)2</w:t>
      </w:r>
    </w:p>
    <w:p>
      <w:pPr>
        <w:spacing w:before="40" w:after="40"/>
      </w:pPr>
      <w:r>
        <w:rPr>
          <w:b w:val="0"/>
          <w:i w:val="0"/>
          <w:sz w:val="22"/>
        </w:rPr>
        <w:t>C. (46.2)8</w:t>
      </w:r>
    </w:p>
    <w:p>
      <w:pPr>
        <w:spacing w:before="40" w:after="40"/>
      </w:pPr>
      <w:r>
        <w:rPr>
          <w:b w:val="0"/>
          <w:i w:val="0"/>
          <w:sz w:val="22"/>
        </w:rPr>
        <w:t>D. (36.6)16</w:t>
      </w:r>
    </w:p>
    <w:p>
      <w:pPr>
        <w:spacing w:before="40" w:after="40"/>
      </w:pPr>
      <w:r>
        <w:rPr>
          <w:b w:val="0"/>
          <w:i w:val="0"/>
          <w:sz w:val="22"/>
        </w:rPr>
        <w:t>नीचे दिए गए विकल्पों में से सही उत्तर चुनें:</w:t>
      </w:r>
    </w:p>
    <w:p>
      <w:pPr>
        <w:spacing w:before="20" w:after="20"/>
        <w:ind w:left="432"/>
      </w:pPr>
      <w:r>
        <w:rPr>
          <w:b w:val="0"/>
          <w:i w:val="0"/>
          <w:sz w:val="22"/>
        </w:rPr>
        <w:t>(1) B, C, D, A</w:t>
      </w:r>
    </w:p>
    <w:p>
      <w:pPr>
        <w:spacing w:before="20" w:after="20"/>
        <w:ind w:left="432"/>
      </w:pPr>
      <w:r>
        <w:rPr>
          <w:b w:val="0"/>
          <w:i w:val="0"/>
          <w:sz w:val="22"/>
        </w:rPr>
        <w:t>(2) D, A, B, C</w:t>
      </w:r>
    </w:p>
    <w:p>
      <w:pPr>
        <w:spacing w:before="20" w:after="20"/>
        <w:ind w:left="432"/>
      </w:pPr>
      <w:r>
        <w:rPr>
          <w:b w:val="0"/>
          <w:i w:val="0"/>
          <w:sz w:val="22"/>
        </w:rPr>
        <w:t>(3) C, D, B, A</w:t>
      </w:r>
    </w:p>
    <w:p>
      <w:pPr>
        <w:spacing w:before="20" w:after="20"/>
        <w:ind w:left="432"/>
      </w:pPr>
      <w:r>
        <w:rPr>
          <w:b w:val="0"/>
          <w:i w:val="0"/>
          <w:sz w:val="22"/>
        </w:rPr>
        <w:t>(4) D, C, B, A</w:t>
      </w:r>
    </w:p>
    <w:p>
      <w:pPr>
        <w:spacing w:before="20" w:after="20"/>
        <w:ind w:left="432"/>
      </w:pPr>
      <w:r>
        <w:rPr>
          <w:b w:val="0"/>
          <w:i w:val="0"/>
          <w:sz w:val="22"/>
        </w:rPr>
        <w:t>(5) B, C, D, A</w:t>
      </w:r>
    </w:p>
    <w:p>
      <w:pPr>
        <w:spacing w:before="20" w:after="20"/>
        <w:ind w:left="432"/>
      </w:pPr>
      <w:r>
        <w:rPr>
          <w:b w:val="0"/>
          <w:i w:val="0"/>
          <w:sz w:val="22"/>
        </w:rPr>
        <w:t>(6) D, A, B, C</w:t>
      </w:r>
    </w:p>
    <w:p>
      <w:pPr>
        <w:spacing w:before="20" w:after="20"/>
        <w:ind w:left="432"/>
      </w:pPr>
      <w:r>
        <w:rPr>
          <w:b w:val="0"/>
          <w:i w:val="0"/>
          <w:sz w:val="22"/>
        </w:rPr>
        <w:t>(7) C, D, B, A</w:t>
      </w:r>
    </w:p>
    <w:p>
      <w:pPr>
        <w:spacing w:before="20" w:after="20"/>
        <w:ind w:left="432"/>
      </w:pPr>
      <w:r>
        <w:rPr>
          <w:b w:val="0"/>
          <w:i w:val="0"/>
          <w:sz w:val="22"/>
        </w:rPr>
        <w:t>(8) D, C, B, A</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सूत्र:(a_n...a_0.a_-1)_b = a_n x b^n + ... + a_0 x b^0 + a_-1 x b^-1 + ...A को बदलें:(103.2)4= 1 x 4^2 + 0 x 4^1 + 3 x 4^0 + 2 x 4^-1= 1 x 16 + 0 x 4 + 3 x 1 + 2 x 1/4= 16 + 0 + 3 + 0.5= 19.5B को बदलें:(100011.11)2= 1 x 2^5 + 0 x 2^4 + 0 x 2^3 + 0 x 2^2 + 1 x 2^1 + 1 x 2^0 + 1 x 2^-1 + 1 x 2^-2= 32 + 0 + 0 + 0 + 2 + 1 + 0.5 + 0.25= 35.75C को बदलें:(46.2)8= 4 x 8^1 + 6 x 8^0 + 2 x 8^-1= 4 x 8 + 6 x 1 + 2 x 1/8= 32 + 6 + 0.25= 38.25D को बदलें:(36.6)16= 3 x 16^1 + 6 x 16^0 + 6 x 16^-1= 3 x 16 + 6 x 1 + 6 x 1/16= 48 + 6 + 0.375= 54.375अब अवरोही क्रम में व्यवस्थित करें:D = 54.375C = 38.25B = 35.75A = 19.5इसलिए, सही अवरोही क्रम है:D, C, B, A</w:t>
      </w:r>
    </w:p>
    <w:p>
      <w:pPr>
        <w:spacing w:before="120" w:after="120"/>
        <w:jc w:val="center"/>
      </w:pPr>
      <w:r>
        <w:rPr>
          <w:color w:val="B4B4B4"/>
          <w:sz w:val="16"/>
        </w:rPr>
        <w:t>────────────────────────────────────────────────────────────</w:t>
      </w:r>
    </w:p>
    <w:p>
      <w:pPr>
        <w:spacing w:before="320" w:after="80"/>
      </w:pPr>
      <w:r>
        <w:rPr>
          <w:b/>
          <w:i w:val="0"/>
          <w:sz w:val="24"/>
        </w:rPr>
        <w:t>34. Which of the following computer devices A-E are computer networking devices only?</w:t>
      </w:r>
    </w:p>
    <w:p>
      <w:pPr>
        <w:spacing w:before="40" w:after="40"/>
      </w:pPr>
      <w:r>
        <w:rPr>
          <w:b w:val="0"/>
          <w:i w:val="0"/>
          <w:sz w:val="22"/>
        </w:rPr>
        <w:t>A. CD-RW</w:t>
      </w:r>
    </w:p>
    <w:p>
      <w:pPr>
        <w:spacing w:before="40" w:after="40"/>
      </w:pPr>
      <w:r>
        <w:rPr>
          <w:b w:val="0"/>
          <w:i w:val="0"/>
          <w:sz w:val="22"/>
        </w:rPr>
        <w:t>B. Hub</w:t>
      </w:r>
    </w:p>
    <w:p>
      <w:pPr>
        <w:spacing w:before="40" w:after="40"/>
      </w:pPr>
      <w:r>
        <w:rPr>
          <w:b w:val="0"/>
          <w:i w:val="0"/>
          <w:sz w:val="22"/>
        </w:rPr>
        <w:t>C. Hard Disk</w:t>
      </w:r>
    </w:p>
    <w:p>
      <w:pPr>
        <w:spacing w:before="40" w:after="40"/>
      </w:pPr>
      <w:r>
        <w:rPr>
          <w:b w:val="0"/>
          <w:i w:val="0"/>
          <w:sz w:val="22"/>
        </w:rPr>
        <w:t>D. Switch</w:t>
      </w:r>
    </w:p>
    <w:p>
      <w:pPr>
        <w:spacing w:before="40" w:after="40"/>
      </w:pPr>
      <w:r>
        <w:rPr>
          <w:b w:val="0"/>
          <w:i w:val="0"/>
          <w:sz w:val="22"/>
        </w:rPr>
        <w:t>E. Router</w:t>
      </w:r>
    </w:p>
    <w:p>
      <w:pPr>
        <w:spacing w:before="40" w:after="40"/>
      </w:pPr>
      <w:r>
        <w:rPr>
          <w:b w:val="0"/>
          <w:i w:val="0"/>
          <w:sz w:val="22"/>
        </w:rPr>
        <w:t>Choose the correct answer from the options given below:</w:t>
      </w:r>
    </w:p>
    <w:p>
      <w:pPr>
        <w:spacing w:before="20" w:after="20"/>
        <w:ind w:left="432"/>
      </w:pPr>
      <w:r>
        <w:rPr>
          <w:b w:val="0"/>
          <w:i w:val="0"/>
          <w:sz w:val="22"/>
        </w:rPr>
        <w:t>(1) A and C Only</w:t>
      </w:r>
    </w:p>
    <w:p>
      <w:pPr>
        <w:spacing w:before="20" w:after="20"/>
        <w:ind w:left="432"/>
      </w:pPr>
      <w:r>
        <w:rPr>
          <w:b w:val="0"/>
          <w:i w:val="0"/>
          <w:sz w:val="22"/>
        </w:rPr>
        <w:t>(2) B, D and E Only</w:t>
      </w:r>
    </w:p>
    <w:p>
      <w:pPr>
        <w:spacing w:before="20" w:after="20"/>
        <w:ind w:left="432"/>
      </w:pPr>
      <w:r>
        <w:rPr>
          <w:b w:val="0"/>
          <w:i w:val="0"/>
          <w:sz w:val="22"/>
        </w:rPr>
        <w:t>(3) A, B and C Only</w:t>
      </w:r>
    </w:p>
    <w:p>
      <w:pPr>
        <w:spacing w:before="20" w:after="20"/>
        <w:ind w:left="432"/>
      </w:pPr>
      <w:r>
        <w:rPr>
          <w:b w:val="0"/>
          <w:i w:val="0"/>
          <w:sz w:val="22"/>
        </w:rPr>
        <w:t>(4) A, B, D and E Only</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HUB, SWITCH, and ROUTER are networking devices used to connect computers and manage data communication in a network. CD-RW and HARD DISK are storage devices, not networking devices. Therefore, only B, D and E are computer networking devices.- Option 1 is incorrect because CD-RW and HARD DISK are storage devices.- Option 3 is incorrect because it includes CD-RW and HARD DISK, which are not networking devices.- Option 4 is incorrect because CD-RW is not a networking device.Further Insights- A hub broadcasts incoming data to all connected devices.- A switch sends data only to the intended destination device.- A router connects different networks and forwards packets between them.- Hard Disk is a secondary storage device.- CD-RW stands for Compact Disc ReWritable.- Networking devices work mainly at different layers of the OSI model.- Switches are more efficient than hubs in modern networks.- Routers often assign IP addresses through DHCP in local networks.- Modem, repeater, bridge, and gateway are also common networking devices.</w:t>
      </w:r>
    </w:p>
    <w:p>
      <w:pPr>
        <w:spacing w:before="120" w:after="40"/>
      </w:pPr>
      <w:r>
        <w:rPr>
          <w:b/>
          <w:i/>
          <w:color w:val="B45000"/>
          <w:sz w:val="22"/>
        </w:rPr>
        <w:t>Hindi:</w:t>
      </w:r>
    </w:p>
    <w:p>
      <w:pPr>
        <w:spacing w:before="40" w:after="40"/>
      </w:pPr>
      <w:r>
        <w:rPr>
          <w:b w:val="0"/>
          <w:i w:val="0"/>
          <w:sz w:val="22"/>
        </w:rPr>
        <w:t>निम्नलिखित कंप्यूटर उपकरणों A-E में से कौन से केवल कंप्यूटर नेटवर्किंग उपकरण हैं?</w:t>
      </w:r>
    </w:p>
    <w:p>
      <w:pPr>
        <w:spacing w:before="40" w:after="40"/>
      </w:pPr>
      <w:r>
        <w:rPr>
          <w:b w:val="0"/>
          <w:i w:val="0"/>
          <w:sz w:val="22"/>
        </w:rPr>
        <w:t>A. CD-RW</w:t>
      </w:r>
    </w:p>
    <w:p>
      <w:pPr>
        <w:spacing w:before="40" w:after="40"/>
      </w:pPr>
      <w:r>
        <w:rPr>
          <w:b w:val="0"/>
          <w:i w:val="0"/>
          <w:sz w:val="22"/>
        </w:rPr>
        <w:t>B. Hub</w:t>
      </w:r>
    </w:p>
    <w:p>
      <w:pPr>
        <w:spacing w:before="40" w:after="40"/>
      </w:pPr>
      <w:r>
        <w:rPr>
          <w:b w:val="0"/>
          <w:i w:val="0"/>
          <w:sz w:val="22"/>
        </w:rPr>
        <w:t>C. Hard Disk</w:t>
      </w:r>
    </w:p>
    <w:p>
      <w:pPr>
        <w:spacing w:before="40" w:after="40"/>
      </w:pPr>
      <w:r>
        <w:rPr>
          <w:b w:val="0"/>
          <w:i w:val="0"/>
          <w:sz w:val="22"/>
        </w:rPr>
        <w:t>D. Switch</w:t>
      </w:r>
    </w:p>
    <w:p>
      <w:pPr>
        <w:spacing w:before="40" w:after="40"/>
      </w:pPr>
      <w:r>
        <w:rPr>
          <w:b w:val="0"/>
          <w:i w:val="0"/>
          <w:sz w:val="22"/>
        </w:rPr>
        <w:t>E. Router</w:t>
      </w:r>
    </w:p>
    <w:p>
      <w:pPr>
        <w:spacing w:before="40" w:after="40"/>
      </w:pPr>
      <w:r>
        <w:rPr>
          <w:b w:val="0"/>
          <w:i w:val="0"/>
          <w:sz w:val="22"/>
        </w:rPr>
        <w:t>नीचे दिए गए विकल्पों में से सही उत्तर चुनें:</w:t>
      </w:r>
    </w:p>
    <w:p>
      <w:pPr>
        <w:spacing w:before="20" w:after="20"/>
        <w:ind w:left="432"/>
      </w:pPr>
      <w:r>
        <w:rPr>
          <w:b w:val="0"/>
          <w:i w:val="0"/>
          <w:sz w:val="22"/>
        </w:rPr>
        <w:t>(1) केवल A और C</w:t>
      </w:r>
    </w:p>
    <w:p>
      <w:pPr>
        <w:spacing w:before="20" w:after="20"/>
        <w:ind w:left="432"/>
      </w:pPr>
      <w:r>
        <w:rPr>
          <w:b w:val="0"/>
          <w:i w:val="0"/>
          <w:sz w:val="22"/>
        </w:rPr>
        <w:t>(2) केवल B, D और E</w:t>
      </w:r>
    </w:p>
    <w:p>
      <w:pPr>
        <w:spacing w:before="20" w:after="20"/>
        <w:ind w:left="432"/>
      </w:pPr>
      <w:r>
        <w:rPr>
          <w:b w:val="0"/>
          <w:i w:val="0"/>
          <w:sz w:val="22"/>
        </w:rPr>
        <w:t>(3) केवल A, B और C</w:t>
      </w:r>
    </w:p>
    <w:p>
      <w:pPr>
        <w:spacing w:before="20" w:after="20"/>
        <w:ind w:left="432"/>
      </w:pPr>
      <w:r>
        <w:rPr>
          <w:b w:val="0"/>
          <w:i w:val="0"/>
          <w:sz w:val="22"/>
        </w:rPr>
        <w:t>(4) केवल A, B, D और E</w:t>
      </w:r>
    </w:p>
    <w:p>
      <w:pPr>
        <w:spacing w:before="20" w:after="20"/>
        <w:ind w:left="432"/>
      </w:pPr>
      <w:r>
        <w:rPr>
          <w:b w:val="0"/>
          <w:i w:val="0"/>
          <w:sz w:val="22"/>
        </w:rPr>
        <w:t>(5) केवल A और C</w:t>
      </w:r>
    </w:p>
    <w:p>
      <w:pPr>
        <w:spacing w:before="20" w:after="20"/>
        <w:ind w:left="432"/>
      </w:pPr>
      <w:r>
        <w:rPr>
          <w:b w:val="0"/>
          <w:i w:val="0"/>
          <w:sz w:val="22"/>
        </w:rPr>
        <w:t>(6) केवल B, D और E</w:t>
      </w:r>
    </w:p>
    <w:p>
      <w:pPr>
        <w:spacing w:before="20" w:after="20"/>
        <w:ind w:left="432"/>
      </w:pPr>
      <w:r>
        <w:rPr>
          <w:b w:val="0"/>
          <w:i w:val="0"/>
          <w:sz w:val="22"/>
        </w:rPr>
        <w:t>(7) केवल A, B और C</w:t>
      </w:r>
    </w:p>
    <w:p>
      <w:pPr>
        <w:spacing w:before="20" w:after="20"/>
        <w:ind w:left="432"/>
      </w:pPr>
      <w:r>
        <w:rPr>
          <w:b w:val="0"/>
          <w:i w:val="0"/>
          <w:sz w:val="22"/>
        </w:rPr>
        <w:t>(8) केवल A, B, D और E</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HUB, SWITCH, और ROUTER नेटवर्किंग उपकरण हैं जिनका उपयोग कंप्यूटरों को जोड़ने और नेटवर्क में डेटा संचार का प्रबंधन करने के लिए किया जाता है। CD-RW और HARD DISK भंडारण उपकरण हैं, नेटवर्किंग उपकरण नहीं। इसलिए, केवल B, D और E कंप्यूटर नेटवर्किंग उपकरण हैं।- विकल्प 1 गलत है क्योंकि CD-RW और HARD DISK भंडारण उपकरण हैं।- विकल्प 3 गलत है क्योंकि इसमें CD-RW और HARD DISK शामिल हैं, जो नेटवर्किंग उपकरण नहीं हैं।- विकल्प 4 गलत है क्योंकि CD-RW एक नेटवर्किंग उपकरण नहीं है।अतिरिक्त जानकारी- एक हब आने वाले डेटा को सभी जुड़े उपकरणों पर प्रसारित करता है।- एक स्विच डेटा केवल इच्छित गंतव्य डिवाइस को भेजता है।- एक राउटर विभिन्न नेटवर्कों को जोड़ता है और उनके बीच पैकेट अग्रेषित करता है।- हार्ड डिस्क एक द्वितीयक भंडारण उपकरण है।- CD-RW का मतलब कॉम्पैक्ट डिस्क रीराइटेबल है।- नेटवर्किंग उपकरण मुख्य रूप से OSI मॉडल की विभिन्न परतों पर काम करते हैं।- आधुनिक नेटवर्कों में स्विच हब की तुलना में अधिक कुशल होते हैं।- राउटर अक्सर स्थानीय नेटवर्कों में DHCP के माध्यम से IP पते निर्दिष्ट करते हैं।- मॉडेम, रिपीटर, ब्रिज और गेटवे भी सामान्य नेटवर्किंग उपकरण हैं।</w:t>
      </w:r>
    </w:p>
    <w:p>
      <w:pPr>
        <w:spacing w:before="120" w:after="120"/>
        <w:jc w:val="center"/>
      </w:pPr>
      <w:r>
        <w:rPr>
          <w:color w:val="B4B4B4"/>
          <w:sz w:val="16"/>
        </w:rPr>
        <w:t>────────────────────────────────────────────────────────────</w:t>
      </w:r>
    </w:p>
    <w:p>
      <w:pPr>
        <w:spacing w:before="320" w:after="80"/>
      </w:pPr>
      <w:r>
        <w:rPr>
          <w:b/>
          <w:i w:val="0"/>
          <w:sz w:val="24"/>
        </w:rPr>
        <w:t>35. Match the LIST-I with LIST-II in the context of MS-Excel:</w:t>
      </w:r>
    </w:p>
    <w:p>
      <w:pPr>
        <w:spacing w:before="40" w:after="40"/>
      </w:pPr>
      <w:r>
        <w:rPr>
          <w:b w:val="0"/>
          <w:i w:val="0"/>
          <w:sz w:val="22"/>
        </w:rPr>
        <w:t>LIST-I (Cell Reference)   LIST-II (Definition and Feature)</w:t>
      </w:r>
    </w:p>
    <w:p>
      <w:pPr>
        <w:spacing w:before="40" w:after="40"/>
      </w:pPr>
      <w:r>
        <w:rPr>
          <w:b w:val="0"/>
          <w:i w:val="0"/>
          <w:sz w:val="22"/>
        </w:rPr>
        <w:t>A. $E$5                  I.    Absolute reference. Column and row are fixed when fill handle is used.</w:t>
      </w:r>
    </w:p>
    <w:p>
      <w:pPr>
        <w:spacing w:before="40" w:after="40"/>
      </w:pPr>
      <w:r>
        <w:rPr>
          <w:b w:val="0"/>
          <w:i w:val="0"/>
          <w:sz w:val="22"/>
        </w:rPr>
        <w:t>B. E$5                   II.   Mixed reference. Row is fixed and column is changeable when fill handle is used.</w:t>
      </w:r>
    </w:p>
    <w:p>
      <w:pPr>
        <w:spacing w:before="40" w:after="40"/>
      </w:pPr>
      <w:r>
        <w:rPr>
          <w:b w:val="0"/>
          <w:i w:val="0"/>
          <w:sz w:val="22"/>
        </w:rPr>
        <w:t>C. E5                    III.  Relative reference. Column and row are changeable when fill handle is used.</w:t>
      </w:r>
    </w:p>
    <w:p>
      <w:pPr>
        <w:spacing w:before="40" w:after="40"/>
      </w:pPr>
      <w:r>
        <w:rPr>
          <w:b w:val="0"/>
          <w:i w:val="0"/>
          <w:sz w:val="22"/>
        </w:rPr>
        <w:t>D. $E5                   IV.   Mixed reference. Column is fixed and row is changeable when fill handle is used.</w:t>
      </w:r>
    </w:p>
    <w:p>
      <w:pPr>
        <w:spacing w:before="40" w:after="40"/>
      </w:pPr>
      <w:r>
        <w:rPr>
          <w:b w:val="0"/>
          <w:i w:val="0"/>
          <w:sz w:val="22"/>
        </w:rPr>
        <w:t>Choose the correct answer from the options given below:</w:t>
      </w:r>
    </w:p>
    <w:p>
      <w:pPr>
        <w:spacing w:before="20" w:after="20"/>
        <w:ind w:left="432"/>
      </w:pPr>
      <w:r>
        <w:rPr>
          <w:b w:val="0"/>
          <w:i w:val="0"/>
          <w:sz w:val="22"/>
        </w:rPr>
        <w:t>(1) A-I, B-II, C-III, D-IV</w:t>
      </w:r>
    </w:p>
    <w:p>
      <w:pPr>
        <w:spacing w:before="20" w:after="20"/>
        <w:ind w:left="432"/>
      </w:pPr>
      <w:r>
        <w:rPr>
          <w:b w:val="0"/>
          <w:i w:val="0"/>
          <w:sz w:val="22"/>
        </w:rPr>
        <w:t>(2) A-IV, B-II, C-III, D-I</w:t>
      </w:r>
    </w:p>
    <w:p>
      <w:pPr>
        <w:spacing w:before="20" w:after="20"/>
        <w:ind w:left="432"/>
      </w:pPr>
      <w:r>
        <w:rPr>
          <w:b w:val="0"/>
          <w:i w:val="0"/>
          <w:sz w:val="22"/>
        </w:rPr>
        <w:t>(3) A-I, B-III, C-II, D-IV</w:t>
      </w:r>
    </w:p>
    <w:p>
      <w:pPr>
        <w:spacing w:before="20" w:after="20"/>
        <w:ind w:left="432"/>
      </w:pPr>
      <w:r>
        <w:rPr>
          <w:b w:val="0"/>
          <w:i w:val="0"/>
          <w:sz w:val="22"/>
        </w:rPr>
        <w:t>(4) A-III, B-IV, C-I, D-II</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Match each cell reference:A. $E$5Both column E and row 5 are fixed.So, A matches I.B. E$5Column E can change, but row 5 is fixed.So, B matches II.C. E5Both column and row can change.So, C matches III.D. $E5Column E is fixed, but row 5 can change.So, D matches IV.Therefore, the correct matching is:A-I, B-II, C-III, D-IV</w:t>
      </w:r>
    </w:p>
    <w:p>
      <w:pPr>
        <w:spacing w:before="120" w:after="40"/>
      </w:pPr>
      <w:r>
        <w:rPr>
          <w:b/>
          <w:i/>
          <w:color w:val="B45000"/>
          <w:sz w:val="22"/>
        </w:rPr>
        <w:t>Hindi:</w:t>
      </w:r>
    </w:p>
    <w:p>
      <w:pPr>
        <w:spacing w:before="40" w:after="40"/>
      </w:pPr>
      <w:r>
        <w:rPr>
          <w:b w:val="0"/>
          <w:i w:val="0"/>
          <w:sz w:val="22"/>
        </w:rPr>
        <w:t>MS-Excel के संदर्भ में सूची-I को सूची-II से सुमेलित करें:</w:t>
      </w:r>
    </w:p>
    <w:p>
      <w:pPr>
        <w:spacing w:before="40" w:after="40"/>
      </w:pPr>
      <w:r>
        <w:rPr>
          <w:b w:val="0"/>
          <w:i w:val="0"/>
          <w:sz w:val="22"/>
        </w:rPr>
        <w:t>सूची-I (सेल रेफरेंस)      सूची-II (परिभाषा और विशेषता)</w:t>
      </w:r>
    </w:p>
    <w:p>
      <w:pPr>
        <w:spacing w:before="40" w:after="40"/>
      </w:pPr>
      <w:r>
        <w:rPr>
          <w:b w:val="0"/>
          <w:i w:val="0"/>
          <w:sz w:val="22"/>
        </w:rPr>
        <w:t>A. $E$5                  I.    एब्सोल्यूट रेफरेंस। फिल हैंडल का उपयोग करने पर कॉलम और पंक्ति निश्चित होते हैं।</w:t>
      </w:r>
    </w:p>
    <w:p>
      <w:pPr>
        <w:spacing w:before="40" w:after="40"/>
      </w:pPr>
      <w:r>
        <w:rPr>
          <w:b w:val="0"/>
          <w:i w:val="0"/>
          <w:sz w:val="22"/>
        </w:rPr>
        <w:t>B. E$5                   II.   मिक्स्ड रेफरेंस। फिल हैंडल का उपयोग करने पर पंक्ति निश्चित होती है और कॉलम परिवर्तनशील होता है।</w:t>
      </w:r>
    </w:p>
    <w:p>
      <w:pPr>
        <w:spacing w:before="40" w:after="40"/>
      </w:pPr>
      <w:r>
        <w:rPr>
          <w:b w:val="0"/>
          <w:i w:val="0"/>
          <w:sz w:val="22"/>
        </w:rPr>
        <w:t>C. E5                    III.  रिलेटिव रेफरेंस। फिल हैंडल का उपयोग करने पर कॉलम और पंक्ति परिवर्तनशील होते हैं।</w:t>
      </w:r>
    </w:p>
    <w:p>
      <w:pPr>
        <w:spacing w:before="40" w:after="40"/>
      </w:pPr>
      <w:r>
        <w:rPr>
          <w:b w:val="0"/>
          <w:i w:val="0"/>
          <w:sz w:val="22"/>
        </w:rPr>
        <w:t>D. $E5                   IV.   मिक्स्ड रेफरेंस। फिल हैंडल का उपयोग करने पर कॉलम निश्चित होता है और पंक्ति परिवर्तनशील होती है।</w:t>
      </w:r>
    </w:p>
    <w:p>
      <w:pPr>
        <w:spacing w:before="40" w:after="40"/>
      </w:pPr>
      <w:r>
        <w:rPr>
          <w:b w:val="0"/>
          <w:i w:val="0"/>
          <w:sz w:val="22"/>
        </w:rPr>
        <w:t>नीचे दिए गए विकल्पों में से सही उत्तर चुनें:</w:t>
      </w:r>
    </w:p>
    <w:p>
      <w:pPr>
        <w:spacing w:before="20" w:after="20"/>
        <w:ind w:left="432"/>
      </w:pPr>
      <w:r>
        <w:rPr>
          <w:b w:val="0"/>
          <w:i w:val="0"/>
          <w:sz w:val="22"/>
        </w:rPr>
        <w:t>(1) A-I, B-II, C-III, D-IV</w:t>
      </w:r>
    </w:p>
    <w:p>
      <w:pPr>
        <w:spacing w:before="20" w:after="20"/>
        <w:ind w:left="432"/>
      </w:pPr>
      <w:r>
        <w:rPr>
          <w:b w:val="0"/>
          <w:i w:val="0"/>
          <w:sz w:val="22"/>
        </w:rPr>
        <w:t>(2) A-IV, B-II, C-III, D-I</w:t>
      </w:r>
    </w:p>
    <w:p>
      <w:pPr>
        <w:spacing w:before="20" w:after="20"/>
        <w:ind w:left="432"/>
      </w:pPr>
      <w:r>
        <w:rPr>
          <w:b w:val="0"/>
          <w:i w:val="0"/>
          <w:sz w:val="22"/>
        </w:rPr>
        <w:t>(3) A-I, B-III, C-II, D-IV</w:t>
      </w:r>
    </w:p>
    <w:p>
      <w:pPr>
        <w:spacing w:before="20" w:after="20"/>
        <w:ind w:left="432"/>
      </w:pPr>
      <w:r>
        <w:rPr>
          <w:b w:val="0"/>
          <w:i w:val="0"/>
          <w:sz w:val="22"/>
        </w:rPr>
        <w:t>(4) A-III, B-IV, C-I, D-II</w:t>
      </w:r>
    </w:p>
    <w:p>
      <w:pPr>
        <w:spacing w:before="20" w:after="20"/>
        <w:ind w:left="432"/>
      </w:pPr>
      <w:r>
        <w:rPr>
          <w:b w:val="0"/>
          <w:i w:val="0"/>
          <w:sz w:val="22"/>
        </w:rPr>
        <w:t>(5) A-I, B-II, C-III, D-IV</w:t>
      </w:r>
    </w:p>
    <w:p>
      <w:pPr>
        <w:spacing w:before="20" w:after="20"/>
        <w:ind w:left="432"/>
      </w:pPr>
      <w:r>
        <w:rPr>
          <w:b w:val="0"/>
          <w:i w:val="0"/>
          <w:sz w:val="22"/>
        </w:rPr>
        <w:t>(6) A-IV, B-II, C-III, D-I</w:t>
      </w:r>
    </w:p>
    <w:p>
      <w:pPr>
        <w:spacing w:before="20" w:after="20"/>
        <w:ind w:left="432"/>
      </w:pPr>
      <w:r>
        <w:rPr>
          <w:b w:val="0"/>
          <w:i w:val="0"/>
          <w:sz w:val="22"/>
        </w:rPr>
        <w:t>(7) A-I, B-III, C-II, D-IV</w:t>
      </w:r>
    </w:p>
    <w:p>
      <w:pPr>
        <w:spacing w:before="20" w:after="20"/>
        <w:ind w:left="432"/>
      </w:pPr>
      <w:r>
        <w:rPr>
          <w:b w:val="0"/>
          <w:i w:val="0"/>
          <w:sz w:val="22"/>
        </w:rPr>
        <w:t>(8) A-III, B-IV, C-I, D-II</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प्रत्येक सेल रेफरेंस का मिलान करें:A. $E$5कॉलम E और पंक्ति 5 दोनों निश्चित हैं।तो, A का मिलान I से होता है।B. E$5कॉलम E बदल सकता है, लेकिन पंक्ति 5 निश्चित है।तो, B का मिलान II से होता है।C. E5कॉलम और पंक्ति दोनों बदल सकते हैं।तो, C का मिलान III से होता है।D. $E5कॉलम E निश्चित है, लेकिन पंक्ति 5 बदल सकती है।तो, D का मिलान IV से होता है।इसलिए, सही मिलान है:A-I, B-II, C-III, D-IV</w:t>
      </w:r>
    </w:p>
    <w:p>
      <w:pPr>
        <w:spacing w:before="120" w:after="120"/>
        <w:jc w:val="center"/>
      </w:pPr>
      <w:r>
        <w:rPr>
          <w:color w:val="B4B4B4"/>
          <w:sz w:val="16"/>
        </w:rPr>
        <w:t>────────────────────────────────────────────────────────────</w:t>
      </w:r>
    </w:p>
    <w:p>
      <w:pPr>
        <w:spacing w:before="320" w:after="80"/>
      </w:pPr>
      <w:r>
        <w:rPr>
          <w:b/>
          <w:i w:val="0"/>
          <w:sz w:val="24"/>
        </w:rPr>
        <w:t>36. Which of the following is not a gaseous pollutant in the atmosphere?</w:t>
      </w:r>
    </w:p>
    <w:p>
      <w:pPr>
        <w:spacing w:before="20" w:after="20"/>
        <w:ind w:left="432"/>
      </w:pPr>
      <w:r>
        <w:rPr>
          <w:b w:val="0"/>
          <w:i w:val="0"/>
          <w:sz w:val="22"/>
        </w:rPr>
        <w:t>(1) Tropospheric ozone</w:t>
      </w:r>
    </w:p>
    <w:p>
      <w:pPr>
        <w:spacing w:before="20" w:after="20"/>
        <w:ind w:left="432"/>
      </w:pPr>
      <w:r>
        <w:rPr>
          <w:b w:val="0"/>
          <w:i w:val="0"/>
          <w:sz w:val="22"/>
        </w:rPr>
        <w:t>(2) Sulphur dioxide</w:t>
      </w:r>
    </w:p>
    <w:p>
      <w:pPr>
        <w:spacing w:before="20" w:after="20"/>
        <w:ind w:left="432"/>
      </w:pPr>
      <w:r>
        <w:rPr>
          <w:b w:val="0"/>
          <w:i w:val="0"/>
          <w:sz w:val="22"/>
        </w:rPr>
        <w:t>(3) Atmosphere aerosols</w:t>
      </w:r>
    </w:p>
    <w:p>
      <w:pPr>
        <w:spacing w:before="20" w:after="20"/>
        <w:ind w:left="432"/>
      </w:pPr>
      <w:r>
        <w:rPr>
          <w:b w:val="0"/>
          <w:i w:val="0"/>
          <w:sz w:val="22"/>
        </w:rPr>
        <w:t>(4) Nitrogen dioxide</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ATMOSPHERE AEROSOLS are not gaseous pollutants because they are tiny solid particles or liquid droplets suspended in air. In contrast, TROPOSPHERIC OZONE, SULPHUR DIOXIDE, and NITROGEN DIOXIDE are all gaseous pollutants present in the atmosphere.- Option 1 is incorrect because TROPOSPHERIC OZONE is a gaseous secondary pollutant harmful to human health.- Option 2 is incorrect because SULPHUR DIOXIDE is a gaseous pollutant mainly released from burning fossil fuels.- Option 4 is incorrect because NITROGEN DIOXIDE is a gaseous pollutant produced largely by vehicle emissions and combustion.Further Insights- Aerosols include dust, smoke, mist, soot, and fine droplets.- PM10 and PM2.5 are particulate pollutants, not gases.- Tropospheric ozone forms through photochemical reactions involving NOx and VOCs.- Sulphur dioxide contributes to acid rain formation.- Nitrogen dioxide can irritate the respiratory system.- Particulate matter can penetrate deep into the lungs.- Air pollutants are commonly divided into primary and secondary pollutants.- Smog often contains both gaseous pollutants and aerosols.- Environmental exams frequently ask the difference between gaseous and particulate pollutants.</w:t>
      </w:r>
    </w:p>
    <w:p>
      <w:pPr>
        <w:spacing w:before="120" w:after="40"/>
      </w:pPr>
      <w:r>
        <w:rPr>
          <w:b/>
          <w:i/>
          <w:color w:val="B45000"/>
          <w:sz w:val="22"/>
        </w:rPr>
        <w:t>Hindi:</w:t>
      </w:r>
    </w:p>
    <w:p>
      <w:pPr>
        <w:spacing w:before="40" w:after="40"/>
      </w:pPr>
      <w:r>
        <w:rPr>
          <w:b w:val="0"/>
          <w:i w:val="0"/>
          <w:sz w:val="22"/>
        </w:rPr>
        <w:t>निम्नलिखित में से कौन-सा वायुमंडल में एक गैसीय प्रदूषक नहीं है?</w:t>
      </w:r>
    </w:p>
    <w:p>
      <w:pPr>
        <w:spacing w:before="20" w:after="20"/>
        <w:ind w:left="432"/>
      </w:pPr>
      <w:r>
        <w:rPr>
          <w:b w:val="0"/>
          <w:i w:val="0"/>
          <w:sz w:val="22"/>
        </w:rPr>
        <w:t>(1) Tropospheric ozone</w:t>
      </w:r>
    </w:p>
    <w:p>
      <w:pPr>
        <w:spacing w:before="20" w:after="20"/>
        <w:ind w:left="432"/>
      </w:pPr>
      <w:r>
        <w:rPr>
          <w:b w:val="0"/>
          <w:i w:val="0"/>
          <w:sz w:val="22"/>
        </w:rPr>
        <w:t>(2) Sulphur dioxide</w:t>
      </w:r>
    </w:p>
    <w:p>
      <w:pPr>
        <w:spacing w:before="20" w:after="20"/>
        <w:ind w:left="432"/>
      </w:pPr>
      <w:r>
        <w:rPr>
          <w:b w:val="0"/>
          <w:i w:val="0"/>
          <w:sz w:val="22"/>
        </w:rPr>
        <w:t>(3) Atmosphere aerosols</w:t>
      </w:r>
    </w:p>
    <w:p>
      <w:pPr>
        <w:spacing w:before="20" w:after="20"/>
        <w:ind w:left="432"/>
      </w:pPr>
      <w:r>
        <w:rPr>
          <w:b w:val="0"/>
          <w:i w:val="0"/>
          <w:sz w:val="22"/>
        </w:rPr>
        <w:t>(4) Nitrogen dioxide</w:t>
      </w:r>
    </w:p>
    <w:p>
      <w:pPr>
        <w:spacing w:before="20" w:after="20"/>
        <w:ind w:left="432"/>
      </w:pPr>
      <w:r>
        <w:rPr>
          <w:b w:val="0"/>
          <w:i w:val="0"/>
          <w:sz w:val="22"/>
        </w:rPr>
        <w:t>(5) क्षोभमंडलीय ओजोन</w:t>
      </w:r>
    </w:p>
    <w:p>
      <w:pPr>
        <w:spacing w:before="20" w:after="20"/>
        <w:ind w:left="432"/>
      </w:pPr>
      <w:r>
        <w:rPr>
          <w:b w:val="0"/>
          <w:i w:val="0"/>
          <w:sz w:val="22"/>
        </w:rPr>
        <w:t>(6) सल्फर डाइऑक्साइड</w:t>
      </w:r>
    </w:p>
    <w:p>
      <w:pPr>
        <w:spacing w:before="20" w:after="20"/>
        <w:ind w:left="432"/>
      </w:pPr>
      <w:r>
        <w:rPr>
          <w:b w:val="0"/>
          <w:i w:val="0"/>
          <w:sz w:val="22"/>
        </w:rPr>
        <w:t>(7) वायुमंडलीय एरोसोल</w:t>
      </w:r>
    </w:p>
    <w:p>
      <w:pPr>
        <w:spacing w:before="20" w:after="20"/>
        <w:ind w:left="432"/>
      </w:pPr>
      <w:r>
        <w:rPr>
          <w:b w:val="0"/>
          <w:i w:val="0"/>
          <w:sz w:val="22"/>
        </w:rPr>
        <w:t>(8) नाइट्रोजन डाइऑक्साइड</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वायुमंडलीय एरोसोल गैसीय प्रदूषक नहीं हैं क्योंकि वे हवा में निलंबित छोटे ठोस कण या तरल बूंदें हैं। इसके विपरीत, क्षोभमंडलीय ओजोन, सल्फर डाइऑक्साइड, और नाइट्रोजन डाइऑक्साइड सभी वायुमंडल में मौजूद गैसीय प्रदूषक हैं।- विकल्प 1 गलत है क्योंकि क्षोभमंडलीय ओजोन एक गैसीय द्वितीयक प्रदूषक है जो मानव स्वास्थ्य के लिए हानिकारक है।- विकल्प 2 गलत है क्योंकि सल्फर डाइऑक्साइड एक गैसीय प्रदूषक है जो मुख्य रूप से जीवाश्म ईंधन जलाने से निकलता है।- विकल्प 4 गलत है क्योंकि नाइट्रोजन डाइऑक्साइड एक गैसीय प्रदूषक है जो बड़े पैमाने पर वाहन उत्सर्जन और दहन से उत्पन्न होता है।अतिरिक्त जानकारी- एरोसोल में धूल, धुआं, धुंध, कालिख और महीन बूंदें शामिल हैं।- PM10 और PM2.5 कणिकीय प्रदूषक हैं, गैसें नहीं।- क्षोभमंडलीय ओजोन NOx और VOCs को शामिल करने वाली प्रकाश-रासायनिक अभिक्रियाओं के माध्यम से बनती है।- सल्फर डाइऑक्साइड अम्लीय वर्षा के निर्माण में योगदान करती है।- नाइट्रोजन डाइऑक्साइड श्वसन प्रणाली में जलन पैदा कर सकती है।- कणिकीय पदार्थ फेफड़ों में गहराई तक प्रवेश कर सकते हैं।- वायु प्रदूषकों को आमतौर पर प्राथमिक और द्वितीयक प्रदूषकों में विभाजित किया जाता है।- स्मॉग में अक्सर गैसीय प्रदूषक और एरोसोल दोनों होते हैं।- पर्यावरणीय परीक्षाओं में अक्सर गैसीय और कणिकीय प्रदूषकों के बीच अंतर पूछा जाता है।</w:t>
      </w:r>
    </w:p>
    <w:p>
      <w:pPr>
        <w:spacing w:before="120" w:after="120"/>
        <w:jc w:val="center"/>
      </w:pPr>
      <w:r>
        <w:rPr>
          <w:color w:val="B4B4B4"/>
          <w:sz w:val="16"/>
        </w:rPr>
        <w:t>────────────────────────────────────────────────────────────</w:t>
      </w:r>
    </w:p>
    <w:p>
      <w:pPr>
        <w:spacing w:before="320" w:after="80"/>
      </w:pPr>
      <w:r>
        <w:rPr>
          <w:b/>
          <w:i w:val="0"/>
          <w:sz w:val="24"/>
        </w:rPr>
        <w:t>37. In Earth's geological history, which one of the following period is characterized by large-scale formation of coal?</w:t>
      </w:r>
    </w:p>
    <w:p>
      <w:pPr>
        <w:spacing w:before="20" w:after="20"/>
        <w:ind w:left="432"/>
      </w:pPr>
      <w:r>
        <w:rPr>
          <w:b w:val="0"/>
          <w:i w:val="0"/>
          <w:sz w:val="22"/>
        </w:rPr>
        <w:t>(1) Cambrian period</w:t>
      </w:r>
    </w:p>
    <w:p>
      <w:pPr>
        <w:spacing w:before="20" w:after="20"/>
        <w:ind w:left="432"/>
      </w:pPr>
      <w:r>
        <w:rPr>
          <w:b w:val="0"/>
          <w:i w:val="0"/>
          <w:sz w:val="22"/>
        </w:rPr>
        <w:t>(2) Ordovician period</w:t>
      </w:r>
    </w:p>
    <w:p>
      <w:pPr>
        <w:spacing w:before="20" w:after="20"/>
        <w:ind w:left="432"/>
      </w:pPr>
      <w:r>
        <w:rPr>
          <w:b w:val="0"/>
          <w:i w:val="0"/>
          <w:sz w:val="22"/>
        </w:rPr>
        <w:t>(3) Silurian period</w:t>
      </w:r>
    </w:p>
    <w:p>
      <w:pPr>
        <w:spacing w:before="20" w:after="20"/>
        <w:ind w:left="432"/>
      </w:pPr>
      <w:r>
        <w:rPr>
          <w:b w:val="0"/>
          <w:i w:val="0"/>
          <w:sz w:val="22"/>
        </w:rPr>
        <w:t>(4) Carboniferous period</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The CARBONIFEROUS PERIOD is known for extensive swamp forests and large-scale burial of plant material, which later transformed into major coal deposits. This is why the period itself is named after carbon-rich formations and is strongly associated with coal formation.- Option 1 is incorrect because the CAMBRIAN PERIOD is mainly known for the Cambrian explosion of marine life.- Option 2 is incorrect because the ORDOVICIAN PERIOD is known for diversification of marine organisms, not large coal formation.- Option 3 is incorrect because the SILURIAN PERIOD is important for early land plants and jawed fishes, but not for major coal deposits.Further Insights- The Carboniferous Period lasted roughly from about 359 to 299 million years ago.- It is often divided into Mississippian and Pennsylvanian sub-periods in North America.- Warm, humid, swampy conditions favored massive vegetation growth.- Burial and compression of plant remains over time formed coal.- Coal is a sedimentary fossil fuel.- The Carboniferous also saw high atmospheric oxygen levels.- Giant insects are associated with the Carboniferous due to higher oxygen concentration.- Many important coal reserves of the world trace back to this period.- Geological periods are part of larger divisions called eras and eons.</w:t>
      </w:r>
    </w:p>
    <w:p>
      <w:pPr>
        <w:spacing w:before="120" w:after="40"/>
      </w:pPr>
      <w:r>
        <w:rPr>
          <w:b/>
          <w:i/>
          <w:color w:val="B45000"/>
          <w:sz w:val="22"/>
        </w:rPr>
        <w:t>Hindi:</w:t>
      </w:r>
    </w:p>
    <w:p>
      <w:pPr>
        <w:spacing w:before="40" w:after="40"/>
      </w:pPr>
      <w:r>
        <w:rPr>
          <w:b w:val="0"/>
          <w:i w:val="0"/>
          <w:sz w:val="22"/>
        </w:rPr>
        <w:t>पृथ्वी के भूवैज्ञानिक इतिहास में, निम्नलिखित में से किस काल की विशेषता कोयले का बड़े पैमाने पर निर्माण है?</w:t>
      </w:r>
    </w:p>
    <w:p>
      <w:pPr>
        <w:spacing w:before="20" w:after="20"/>
        <w:ind w:left="432"/>
      </w:pPr>
      <w:r>
        <w:rPr>
          <w:b w:val="0"/>
          <w:i w:val="0"/>
          <w:sz w:val="22"/>
        </w:rPr>
        <w:t>(1) Cambrian period</w:t>
      </w:r>
    </w:p>
    <w:p>
      <w:pPr>
        <w:spacing w:before="20" w:after="20"/>
        <w:ind w:left="432"/>
      </w:pPr>
      <w:r>
        <w:rPr>
          <w:b w:val="0"/>
          <w:i w:val="0"/>
          <w:sz w:val="22"/>
        </w:rPr>
        <w:t>(2) Ordovician period</w:t>
      </w:r>
    </w:p>
    <w:p>
      <w:pPr>
        <w:spacing w:before="20" w:after="20"/>
        <w:ind w:left="432"/>
      </w:pPr>
      <w:r>
        <w:rPr>
          <w:b w:val="0"/>
          <w:i w:val="0"/>
          <w:sz w:val="22"/>
        </w:rPr>
        <w:t>(3) Silurian period</w:t>
      </w:r>
    </w:p>
    <w:p>
      <w:pPr>
        <w:spacing w:before="20" w:after="20"/>
        <w:ind w:left="432"/>
      </w:pPr>
      <w:r>
        <w:rPr>
          <w:b w:val="0"/>
          <w:i w:val="0"/>
          <w:sz w:val="22"/>
        </w:rPr>
        <w:t>(4) Carboniferous period</w:t>
      </w:r>
    </w:p>
    <w:p>
      <w:pPr>
        <w:spacing w:before="20" w:after="20"/>
        <w:ind w:left="432"/>
      </w:pPr>
      <w:r>
        <w:rPr>
          <w:b w:val="0"/>
          <w:i w:val="0"/>
          <w:sz w:val="22"/>
        </w:rPr>
        <w:t>(5) कैम्ब्रियन काल</w:t>
      </w:r>
    </w:p>
    <w:p>
      <w:pPr>
        <w:spacing w:before="20" w:after="20"/>
        <w:ind w:left="432"/>
      </w:pPr>
      <w:r>
        <w:rPr>
          <w:b w:val="0"/>
          <w:i w:val="0"/>
          <w:sz w:val="22"/>
        </w:rPr>
        <w:t>(6) ऑर्डोविशियन काल</w:t>
      </w:r>
    </w:p>
    <w:p>
      <w:pPr>
        <w:spacing w:before="20" w:after="20"/>
        <w:ind w:left="432"/>
      </w:pPr>
      <w:r>
        <w:rPr>
          <w:b w:val="0"/>
          <w:i w:val="0"/>
          <w:sz w:val="22"/>
        </w:rPr>
        <w:t>(7) सिलुरियन काल</w:t>
      </w:r>
    </w:p>
    <w:p>
      <w:pPr>
        <w:spacing w:before="20" w:after="20"/>
        <w:ind w:left="432"/>
      </w:pPr>
      <w:r>
        <w:rPr>
          <w:b w:val="0"/>
          <w:i w:val="0"/>
          <w:sz w:val="22"/>
        </w:rPr>
        <w:t>(8) कार्बोनिफेरस काल</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कार्बोनिफेरस काल व्यापक दलदली जंगलों और पादप सामग्री के बड़े पैमाने पर दबने के लिए जाना जाता है, जो बाद में प्रमुख कोयला भंडारों में परिवर्तित हो गया। यही कारण है कि इस काल का नाम कार्बन-समृद्ध संरचनाओं के नाम पर रखा गया है और यह कोयला निर्माण से दृढ़ता से जुड़ा हुआ है।- विकल्प 1 गलत है क्योंकि कैम्ब्रियन काल मुख्य रूप से समुद्री जीवन के कैम्ब्रियन विस्फोट के लिए जाना जाता है।- विकल्प 2 गलत है क्योंकि ऑर्डोविशियन काल समुद्री जीवों के विविधीकरण के लिए जाना जाता है, न कि बड़े कोयला निर्माण के लिए।- विकल्प 3 गलत है क्योंकि सिलुरियन काल प्रारंभिक भूमि पौधों और जबड़े वाली मछलियों के लिए महत्वपूर्ण है, लेकिन प्रमुख कोयला भंडारों के लिए नहीं।अतिरिक्त जानकारी- कार्बोनिफेरस काल लगभग 359 से 299 मिलियन वर्ष पूर्व तक चला।- इसे अक्सर उत्तरी अमेरिका में मिसिसिपियन और पेन्सिलवेनियन उप-कालों में विभाजित किया जाता है।- गर्म, आर्द्र, दलदली परिस्थितियों ने बड़े पैमाने पर वनस्पति विकास का समर्थन किया।- समय के साथ पौधों के अवशेषों के दबने और संपीड़न से कोयले का निर्माण हुआ।- कोयला एक अवसादी जीवाश्म ईंधन है।- कार्बोनिफेरस में उच्च वायुमंडलीय ऑक्सीजन का स्तर भी देखा गया।- उच्च ऑक्सीजन सांद्रता के कारण विशाल कीड़े कार्बोनिफेरस से जुड़े हैं।- दुनिया के कई महत्वपूर्ण कोयला भंडार इसी काल के हैं।- भूवैज्ञानिक काल युगों और महाकल्पों नामक बड़े विभाजनों का हिस्सा हैं।</w:t>
      </w:r>
    </w:p>
    <w:p>
      <w:pPr>
        <w:spacing w:before="120" w:after="120"/>
        <w:jc w:val="center"/>
      </w:pPr>
      <w:r>
        <w:rPr>
          <w:color w:val="B4B4B4"/>
          <w:sz w:val="16"/>
        </w:rPr>
        <w:t>────────────────────────────────────────────────────────────</w:t>
      </w:r>
    </w:p>
    <w:p>
      <w:pPr>
        <w:spacing w:before="320" w:after="80"/>
      </w:pPr>
      <w:r>
        <w:rPr>
          <w:b/>
          <w:i w:val="0"/>
          <w:sz w:val="24"/>
        </w:rPr>
        <w:t>38. Arrange the following International agreements/efforts pertaining to environmental protection in chronological order.</w:t>
      </w:r>
    </w:p>
    <w:p>
      <w:pPr>
        <w:spacing w:before="40" w:after="40"/>
      </w:pPr>
      <w:r>
        <w:rPr>
          <w:b w:val="0"/>
          <w:i w:val="0"/>
          <w:sz w:val="22"/>
        </w:rPr>
        <w:t>A. Stockholm conference (UNCHE)</w:t>
      </w:r>
    </w:p>
    <w:p>
      <w:pPr>
        <w:spacing w:before="40" w:after="40"/>
      </w:pPr>
      <w:r>
        <w:rPr>
          <w:b w:val="0"/>
          <w:i w:val="0"/>
          <w:sz w:val="22"/>
        </w:rPr>
        <w:t>B. Paris agreement</w:t>
      </w:r>
    </w:p>
    <w:p>
      <w:pPr>
        <w:spacing w:before="40" w:after="40"/>
      </w:pPr>
      <w:r>
        <w:rPr>
          <w:b w:val="0"/>
          <w:i w:val="0"/>
          <w:sz w:val="22"/>
        </w:rPr>
        <w:t>C. Montreal protocol</w:t>
      </w:r>
    </w:p>
    <w:p>
      <w:pPr>
        <w:spacing w:before="40" w:after="40"/>
      </w:pPr>
      <w:r>
        <w:rPr>
          <w:b w:val="0"/>
          <w:i w:val="0"/>
          <w:sz w:val="22"/>
        </w:rPr>
        <w:t>D. Kyoto protocol</w:t>
      </w:r>
    </w:p>
    <w:p>
      <w:pPr>
        <w:spacing w:before="40" w:after="40"/>
      </w:pPr>
      <w:r>
        <w:rPr>
          <w:b w:val="0"/>
          <w:i w:val="0"/>
          <w:sz w:val="22"/>
        </w:rPr>
        <w:t>E. Earth Summit (UNCED)</w:t>
      </w:r>
    </w:p>
    <w:p>
      <w:pPr>
        <w:spacing w:before="40" w:after="40"/>
      </w:pPr>
      <w:r>
        <w:rPr>
          <w:b w:val="0"/>
          <w:i w:val="0"/>
          <w:sz w:val="22"/>
        </w:rPr>
        <w:t>Choose the correct answer from the options given below:</w:t>
      </w:r>
    </w:p>
    <w:p>
      <w:pPr>
        <w:spacing w:before="20" w:after="20"/>
        <w:ind w:left="432"/>
      </w:pPr>
      <w:r>
        <w:rPr>
          <w:b w:val="0"/>
          <w:i w:val="0"/>
          <w:sz w:val="22"/>
        </w:rPr>
        <w:t>(1) A, E, C, D, B</w:t>
      </w:r>
    </w:p>
    <w:p>
      <w:pPr>
        <w:spacing w:before="20" w:after="20"/>
        <w:ind w:left="432"/>
      </w:pPr>
      <w:r>
        <w:rPr>
          <w:b w:val="0"/>
          <w:i w:val="0"/>
          <w:sz w:val="22"/>
        </w:rPr>
        <w:t>(2) A, C, E, D, B</w:t>
      </w:r>
    </w:p>
    <w:p>
      <w:pPr>
        <w:spacing w:before="20" w:after="20"/>
        <w:ind w:left="432"/>
      </w:pPr>
      <w:r>
        <w:rPr>
          <w:b w:val="0"/>
          <w:i w:val="0"/>
          <w:sz w:val="22"/>
        </w:rPr>
        <w:t>(3) C, E, A, B, D</w:t>
      </w:r>
    </w:p>
    <w:p>
      <w:pPr>
        <w:spacing w:before="20" w:after="20"/>
        <w:ind w:left="432"/>
      </w:pPr>
      <w:r>
        <w:rPr>
          <w:b w:val="0"/>
          <w:i w:val="0"/>
          <w:sz w:val="22"/>
        </w:rPr>
        <w:t>(4) E, A, C, B, D</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The correct chronological order is:A. Stockholm conference (UNCHE) - 1972C. Montreal protocol - 1987E. Earth Summit (UNCED) - 1992D. Kyoto protocol - 1997B. Paris agreement - 2015Therefore, the correct sequence is A, C, E, D, B.- Option 1 is incorrect because it places EARTH SUMMIT before MONTREAL PROTOCOL.- Option 3 is incorrect because STOCKHOLM CONFERENCE must come first, not third.- Option 4 is incorrect because EARTH SUMMIT occurred after STOCKHOLM CONFERENCE, not before it.Further Insights- The 1972 Stockholm Conference was the first major global conference on the human environment.- The Montreal Protocol focuses on substances that deplete the ozone layer.- The Earth Summit was held in Rio de Janeiro in 1992.- The Rio Summit led to key conventions on climate change and biodiversity.- The Kyoto Protocol set emission reduction targets mainly for developed countries.- The Paris Agreement aims to limit global temperature rise well below 2 degrees Celsius.- The UNFCCC emerged from the Rio Earth Summit process.- The Montreal Protocol is often cited as one of the most successful environmental treaties.- Chronology-based questions are common in environment and polity-related exams.</w:t>
      </w:r>
    </w:p>
    <w:p>
      <w:pPr>
        <w:spacing w:before="120" w:after="40"/>
      </w:pPr>
      <w:r>
        <w:rPr>
          <w:b/>
          <w:i/>
          <w:color w:val="B45000"/>
          <w:sz w:val="22"/>
        </w:rPr>
        <w:t>Hindi:</w:t>
      </w:r>
    </w:p>
    <w:p>
      <w:pPr>
        <w:spacing w:before="40" w:after="40"/>
      </w:pPr>
      <w:r>
        <w:rPr>
          <w:b w:val="0"/>
          <w:i w:val="0"/>
          <w:sz w:val="22"/>
        </w:rPr>
        <w:t>पर्यावरण संरक्षण से संबंधित निम्नलिखित अंतर्राष्ट्रीय समझौतों/प्रयासों को कालानुक्रमिक क्रम में व्यवस्थित करें।</w:t>
      </w:r>
    </w:p>
    <w:p>
      <w:pPr>
        <w:spacing w:before="40" w:after="40"/>
      </w:pPr>
      <w:r>
        <w:rPr>
          <w:b w:val="0"/>
          <w:i w:val="0"/>
          <w:sz w:val="22"/>
        </w:rPr>
        <w:t>A. स्टॉकहोम सम्मेलन (UNCHE)</w:t>
      </w:r>
    </w:p>
    <w:p>
      <w:pPr>
        <w:spacing w:before="40" w:after="40"/>
      </w:pPr>
      <w:r>
        <w:rPr>
          <w:b w:val="0"/>
          <w:i w:val="0"/>
          <w:sz w:val="22"/>
        </w:rPr>
        <w:t>B. पेरिस समझौता</w:t>
      </w:r>
    </w:p>
    <w:p>
      <w:pPr>
        <w:spacing w:before="40" w:after="40"/>
      </w:pPr>
      <w:r>
        <w:rPr>
          <w:b w:val="0"/>
          <w:i w:val="0"/>
          <w:sz w:val="22"/>
        </w:rPr>
        <w:t>C. मॉन्ट्रियल प्रोटोकॉल</w:t>
      </w:r>
    </w:p>
    <w:p>
      <w:pPr>
        <w:spacing w:before="40" w:after="40"/>
      </w:pPr>
      <w:r>
        <w:rPr>
          <w:b w:val="0"/>
          <w:i w:val="0"/>
          <w:sz w:val="22"/>
        </w:rPr>
        <w:t>D. क्योटो प्रोटोकॉल</w:t>
      </w:r>
    </w:p>
    <w:p>
      <w:pPr>
        <w:spacing w:before="40" w:after="40"/>
      </w:pPr>
      <w:r>
        <w:rPr>
          <w:b w:val="0"/>
          <w:i w:val="0"/>
          <w:sz w:val="22"/>
        </w:rPr>
        <w:t>E. पृथ्वी शिखर सम्मेलन (UNCED)</w:t>
      </w:r>
    </w:p>
    <w:p>
      <w:pPr>
        <w:spacing w:before="40" w:after="40"/>
      </w:pPr>
      <w:r>
        <w:rPr>
          <w:b w:val="0"/>
          <w:i w:val="0"/>
          <w:sz w:val="22"/>
        </w:rPr>
        <w:t>नीचे दिए गए विकल्पों में से सही उत्तर चुनें:</w:t>
      </w:r>
    </w:p>
    <w:p>
      <w:pPr>
        <w:spacing w:before="20" w:after="20"/>
        <w:ind w:left="432"/>
      </w:pPr>
      <w:r>
        <w:rPr>
          <w:b w:val="0"/>
          <w:i w:val="0"/>
          <w:sz w:val="22"/>
        </w:rPr>
        <w:t>(1) A, E, C, D, B</w:t>
      </w:r>
    </w:p>
    <w:p>
      <w:pPr>
        <w:spacing w:before="20" w:after="20"/>
        <w:ind w:left="432"/>
      </w:pPr>
      <w:r>
        <w:rPr>
          <w:b w:val="0"/>
          <w:i w:val="0"/>
          <w:sz w:val="22"/>
        </w:rPr>
        <w:t>(2) A, C, E, D, B</w:t>
      </w:r>
    </w:p>
    <w:p>
      <w:pPr>
        <w:spacing w:before="20" w:after="20"/>
        <w:ind w:left="432"/>
      </w:pPr>
      <w:r>
        <w:rPr>
          <w:b w:val="0"/>
          <w:i w:val="0"/>
          <w:sz w:val="22"/>
        </w:rPr>
        <w:t>(3) C, E, A, B, D</w:t>
      </w:r>
    </w:p>
    <w:p>
      <w:pPr>
        <w:spacing w:before="20" w:after="20"/>
        <w:ind w:left="432"/>
      </w:pPr>
      <w:r>
        <w:rPr>
          <w:b w:val="0"/>
          <w:i w:val="0"/>
          <w:sz w:val="22"/>
        </w:rPr>
        <w:t>(4) E, A, C, B, D</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सही कालानुक्रमिक क्रम है:</w:t>
      </w:r>
    </w:p>
    <w:p>
      <w:pPr>
        <w:spacing w:before="40" w:after="40"/>
      </w:pPr>
      <w:r>
        <w:rPr>
          <w:b w:val="0"/>
          <w:i w:val="0"/>
          <w:sz w:val="22"/>
        </w:rPr>
        <w:t>A. स्टॉकहोम सम्मेलन (UNCHE) - 1972</w:t>
      </w:r>
    </w:p>
    <w:p>
      <w:pPr>
        <w:spacing w:before="40" w:after="40"/>
      </w:pPr>
      <w:r>
        <w:rPr>
          <w:b w:val="0"/>
          <w:i w:val="0"/>
          <w:sz w:val="22"/>
        </w:rPr>
        <w:t>C. मॉन्ट्रियल प्रोटोकॉल - 1987</w:t>
      </w:r>
    </w:p>
    <w:p>
      <w:pPr>
        <w:spacing w:before="40" w:after="40"/>
      </w:pPr>
      <w:r>
        <w:rPr>
          <w:b w:val="0"/>
          <w:i w:val="0"/>
          <w:sz w:val="22"/>
        </w:rPr>
        <w:t>E. पृथ्वी शिखर सम्मेलन (UNCED) - 1992</w:t>
      </w:r>
    </w:p>
    <w:p>
      <w:pPr>
        <w:spacing w:before="40" w:after="40"/>
      </w:pPr>
      <w:r>
        <w:rPr>
          <w:b w:val="0"/>
          <w:i w:val="0"/>
          <w:sz w:val="22"/>
        </w:rPr>
        <w:t>D. क्योटो प्रोटोकॉल - 1997</w:t>
      </w:r>
    </w:p>
    <w:p>
      <w:pPr>
        <w:spacing w:before="40" w:after="40"/>
      </w:pPr>
      <w:r>
        <w:rPr>
          <w:b w:val="0"/>
          <w:i w:val="0"/>
          <w:sz w:val="22"/>
        </w:rPr>
        <w:t>B. पेरिस समझौता - 2015</w:t>
      </w:r>
    </w:p>
    <w:p>
      <w:pPr>
        <w:spacing w:before="40" w:after="40"/>
      </w:pPr>
      <w:r>
        <w:rPr>
          <w:b w:val="0"/>
          <w:i w:val="0"/>
          <w:sz w:val="22"/>
        </w:rPr>
        <w:t>इसलिए, सही क्रम A, C, E, D, B है।</w:t>
      </w:r>
    </w:p>
    <w:p>
      <w:pPr>
        <w:spacing w:before="40" w:after="40"/>
      </w:pPr>
      <w:r>
        <w:rPr>
          <w:b w:val="0"/>
          <w:i w:val="0"/>
          <w:sz w:val="22"/>
        </w:rPr>
        <w:t>- विकल्प 1 गलत है क्योंकि यह पृथ्वी शिखर सम्मेलन को मॉन्ट्रियल प्रोटोकॉल से पहले रखता है।</w:t>
      </w:r>
    </w:p>
    <w:p>
      <w:pPr>
        <w:spacing w:before="40" w:after="40"/>
      </w:pPr>
      <w:r>
        <w:rPr>
          <w:b w:val="0"/>
          <w:i w:val="0"/>
          <w:sz w:val="22"/>
        </w:rPr>
        <w:t>- विकल्प 3 गलत है क्योंकि स्टॉकहोम सम्मेलन पहले आना चाहिए, तीसरे स्थान पर नहीं।</w:t>
      </w:r>
    </w:p>
    <w:p>
      <w:pPr>
        <w:spacing w:before="40" w:after="40"/>
      </w:pPr>
      <w:r>
        <w:rPr>
          <w:b w:val="0"/>
          <w:i w:val="0"/>
          <w:sz w:val="22"/>
        </w:rPr>
        <w:t>- विकल्प 4 गलत है क्योंकि पृथ्वी शिखर सम्मेलन स्टॉकहोम सम्मेलन के बाद हुआ था, उससे पहले नहीं।</w:t>
      </w:r>
    </w:p>
    <w:p>
      <w:pPr>
        <w:spacing w:before="40" w:after="40"/>
      </w:pPr>
      <w:r>
        <w:rPr>
          <w:b w:val="0"/>
          <w:i w:val="0"/>
          <w:sz w:val="22"/>
        </w:rPr>
        <w:t>अतिरिक्त जानकारी</w:t>
      </w:r>
    </w:p>
    <w:p>
      <w:pPr>
        <w:spacing w:before="40" w:after="40"/>
      </w:pPr>
      <w:r>
        <w:rPr>
          <w:b w:val="0"/>
          <w:i w:val="0"/>
          <w:sz w:val="22"/>
        </w:rPr>
        <w:t>- 1972 का स्टॉकहोम सम्मेलन मानव पर्यावरण पर पहला प्रमुख वैश्विक सम्मेलन था।</w:t>
      </w:r>
    </w:p>
    <w:p>
      <w:pPr>
        <w:spacing w:before="40" w:after="40"/>
      </w:pPr>
      <w:r>
        <w:rPr>
          <w:b w:val="0"/>
          <w:i w:val="0"/>
          <w:sz w:val="22"/>
        </w:rPr>
        <w:t>- मॉन्ट्रियल प्रोटोकॉल उन पदार्थों पर केंद्रित है जो ओजोन परत को नष्ट करते हैं।</w:t>
      </w:r>
    </w:p>
    <w:p>
      <w:pPr>
        <w:spacing w:before="40" w:after="40"/>
      </w:pPr>
      <w:r>
        <w:rPr>
          <w:b w:val="0"/>
          <w:i w:val="0"/>
          <w:sz w:val="22"/>
        </w:rPr>
        <w:t>- पृथ्वी शिखर सम्मेलन 1992 में रियो डी जनेरियो में आयोजित किया गया था।</w:t>
      </w:r>
    </w:p>
    <w:p>
      <w:pPr>
        <w:spacing w:before="40" w:after="40"/>
      </w:pPr>
      <w:r>
        <w:rPr>
          <w:b w:val="0"/>
          <w:i w:val="0"/>
          <w:sz w:val="22"/>
        </w:rPr>
        <w:t>- रियो शिखर सम्मेलन के कारण जलवायु परिवर्तन और जैव विविधता पर प्रमुख सम्मेलन हुए।</w:t>
      </w:r>
    </w:p>
    <w:p>
      <w:pPr>
        <w:spacing w:before="40" w:after="40"/>
      </w:pPr>
      <w:r>
        <w:rPr>
          <w:b w:val="0"/>
          <w:i w:val="0"/>
          <w:sz w:val="22"/>
        </w:rPr>
        <w:t>- क्योटो प्रोटोकॉल ने मुख्य रूप से विकसित देशों के लिए उत्सर्जन कटौती लक्ष्य निर्धारित किए।</w:t>
      </w:r>
    </w:p>
    <w:p>
      <w:pPr>
        <w:spacing w:before="40" w:after="40"/>
      </w:pPr>
      <w:r>
        <w:rPr>
          <w:b w:val="0"/>
          <w:i w:val="0"/>
          <w:sz w:val="22"/>
        </w:rPr>
        <w:t>- पेरिस समझौते का उद्देश्य वैश्विक तापमान वृद्धि को 2 डिग्री सेल्सियस से काफी नीचे तक सीमित करना है।</w:t>
      </w:r>
    </w:p>
    <w:p>
      <w:pPr>
        <w:spacing w:before="40" w:after="40"/>
      </w:pPr>
      <w:r>
        <w:rPr>
          <w:b w:val="0"/>
          <w:i w:val="0"/>
          <w:sz w:val="22"/>
        </w:rPr>
        <w:t>- UNFCCC रियो पृथ्वी शिखर सम्मेलन प्रक्रिया से उभरा।</w:t>
      </w:r>
    </w:p>
    <w:p>
      <w:pPr>
        <w:spacing w:before="40" w:after="40"/>
      </w:pPr>
      <w:r>
        <w:rPr>
          <w:b w:val="0"/>
          <w:i w:val="0"/>
          <w:sz w:val="22"/>
        </w:rPr>
        <w:t>- मॉन्ट्रियल प्रोटोकॉल को अक्सर सबसे सफल पर्यावरण संधियों में से एक के रूप में उद्धृत किया जाता है।</w:t>
      </w:r>
    </w:p>
    <w:p>
      <w:pPr>
        <w:spacing w:before="40" w:after="40"/>
      </w:pPr>
      <w:r>
        <w:rPr>
          <w:b w:val="0"/>
          <w:i w:val="0"/>
          <w:sz w:val="22"/>
        </w:rPr>
        <w:t>- पर्यावरण और राजनीति से संबंधित परीक्षाओं में कालक्रम-आधारित प्रश्न आम हैं।</w:t>
      </w:r>
    </w:p>
    <w:p>
      <w:pPr>
        <w:spacing w:before="120" w:after="120"/>
        <w:jc w:val="center"/>
      </w:pPr>
      <w:r>
        <w:rPr>
          <w:color w:val="B4B4B4"/>
          <w:sz w:val="16"/>
        </w:rPr>
        <w:t>────────────────────────────────────────────────────────────</w:t>
      </w:r>
    </w:p>
    <w:p>
      <w:pPr>
        <w:spacing w:before="320" w:after="80"/>
      </w:pPr>
      <w:r>
        <w:rPr>
          <w:b/>
          <w:i w:val="0"/>
          <w:sz w:val="24"/>
        </w:rPr>
        <w:t>39. India's ethanol blending programme aims to achieve which of the following key objectives?</w:t>
      </w:r>
    </w:p>
    <w:p>
      <w:pPr>
        <w:spacing w:before="40" w:after="40"/>
      </w:pPr>
      <w:r>
        <w:rPr>
          <w:b w:val="0"/>
          <w:i w:val="0"/>
          <w:sz w:val="22"/>
        </w:rPr>
        <w:t>A. to promote India's energy security.</w:t>
      </w:r>
    </w:p>
    <w:p>
      <w:pPr>
        <w:spacing w:before="40" w:after="40"/>
      </w:pPr>
      <w:r>
        <w:rPr>
          <w:b w:val="0"/>
          <w:i w:val="0"/>
          <w:sz w:val="22"/>
        </w:rPr>
        <w:t>B. to achieve reduction in Greenhouse gas emissions.</w:t>
      </w:r>
    </w:p>
    <w:p>
      <w:pPr>
        <w:spacing w:before="40" w:after="40"/>
      </w:pPr>
      <w:r>
        <w:rPr>
          <w:b w:val="0"/>
          <w:i w:val="0"/>
          <w:sz w:val="22"/>
        </w:rPr>
        <w:t>C. to promote ethanol imports at large-scale.</w:t>
      </w:r>
    </w:p>
    <w:p>
      <w:pPr>
        <w:spacing w:before="40" w:after="40"/>
      </w:pPr>
      <w:r>
        <w:rPr>
          <w:b w:val="0"/>
          <w:i w:val="0"/>
          <w:sz w:val="22"/>
        </w:rPr>
        <w:t>D. to strengthen rural economy.</w:t>
      </w:r>
    </w:p>
    <w:p>
      <w:pPr>
        <w:spacing w:before="40" w:after="40"/>
      </w:pPr>
      <w:r>
        <w:rPr>
          <w:b w:val="0"/>
          <w:i w:val="0"/>
          <w:sz w:val="22"/>
        </w:rPr>
        <w:t>E. to facilitate waste-to-wealth conversion.</w:t>
      </w:r>
    </w:p>
    <w:p>
      <w:pPr>
        <w:spacing w:before="40" w:after="40"/>
      </w:pPr>
      <w:r>
        <w:rPr>
          <w:b w:val="0"/>
          <w:i w:val="0"/>
          <w:sz w:val="22"/>
        </w:rPr>
        <w:t>Choose the correct answer from the options given below:</w:t>
      </w:r>
    </w:p>
    <w:p>
      <w:pPr>
        <w:spacing w:before="20" w:after="20"/>
        <w:ind w:left="432"/>
      </w:pPr>
      <w:r>
        <w:rPr>
          <w:b w:val="0"/>
          <w:i w:val="0"/>
          <w:sz w:val="22"/>
        </w:rPr>
        <w:t>(1) A, B and C Only</w:t>
      </w:r>
    </w:p>
    <w:p>
      <w:pPr>
        <w:spacing w:before="20" w:after="20"/>
        <w:ind w:left="432"/>
      </w:pPr>
      <w:r>
        <w:rPr>
          <w:b w:val="0"/>
          <w:i w:val="0"/>
          <w:sz w:val="22"/>
        </w:rPr>
        <w:t>(2) B, C and D Only</w:t>
      </w:r>
    </w:p>
    <w:p>
      <w:pPr>
        <w:spacing w:before="20" w:after="20"/>
        <w:ind w:left="432"/>
      </w:pPr>
      <w:r>
        <w:rPr>
          <w:b w:val="0"/>
          <w:i w:val="0"/>
          <w:sz w:val="22"/>
        </w:rPr>
        <w:t>(3) C, D and E Only</w:t>
      </w:r>
    </w:p>
    <w:p>
      <w:pPr>
        <w:spacing w:before="20" w:after="20"/>
        <w:ind w:left="432"/>
      </w:pPr>
      <w:r>
        <w:rPr>
          <w:b w:val="0"/>
          <w:i w:val="0"/>
          <w:sz w:val="22"/>
        </w:rPr>
        <w:t>(4) A, B, D and E Only</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India's ethanol blending programme is intended to improve ENERGY SECURITY, reduce GREENHOUSE GAS EMISSIONS, strengthen the RURAL ECONOMY, and support WASTE-TO-WEALTH conversion by using agricultural produce and residues for biofuel production. It does not aim to promote large-scale ethanol imports; rather, the focus is on domestic production and blending.- Option 1 is incorrect because statement C is wrong.- Option 2 is incorrect because statement C is wrong and statement A is wrongly excluded.- Option 3 is incorrect because statement C is wrong and statement A as well as B are omitted.Further Insights- Ethanol blending means mixing ethanol with petrol.- India has pursued targets such as E10 and E20 blending.- Ethanol can be produced from sugarcane, maize, damaged food grains, and agricultural residues.- Blending reduces dependence on imported crude oil.- It supports farmers by creating additional demand for feedstock crops.- Ethanol burns cleaner than many conventional fossil fuels.- It helps reduce carbon monoxide and some hydrocarbon emissions.- The programme is linked with circular economy and waste-to-wealth approaches.- Biofuels form an important part of India's renewable energy and climate strategy.</w:t>
      </w:r>
    </w:p>
    <w:p>
      <w:pPr>
        <w:spacing w:before="120" w:after="40"/>
      </w:pPr>
      <w:r>
        <w:rPr>
          <w:b/>
          <w:i/>
          <w:color w:val="B45000"/>
          <w:sz w:val="22"/>
        </w:rPr>
        <w:t>Hindi:</w:t>
      </w:r>
    </w:p>
    <w:p>
      <w:pPr>
        <w:spacing w:before="40" w:after="40"/>
      </w:pPr>
      <w:r>
        <w:rPr>
          <w:b w:val="0"/>
          <w:i w:val="0"/>
          <w:sz w:val="22"/>
        </w:rPr>
        <w:t>भारत के इथेनॉल सम्मिश्रण कार्यक्रम का उद्देश्य निम्नलिखित में से किन प्रमुख उद्देश्यों को प्राप्त करना है?</w:t>
      </w:r>
    </w:p>
    <w:p>
      <w:pPr>
        <w:spacing w:before="40" w:after="40"/>
      </w:pPr>
      <w:r>
        <w:rPr>
          <w:b w:val="0"/>
          <w:i w:val="0"/>
          <w:sz w:val="22"/>
        </w:rPr>
        <w:t>A. भारत की ऊर्जा सुरक्षा को बढ़ावा देना।</w:t>
      </w:r>
    </w:p>
    <w:p>
      <w:pPr>
        <w:spacing w:before="40" w:after="40"/>
      </w:pPr>
      <w:r>
        <w:rPr>
          <w:b w:val="0"/>
          <w:i w:val="0"/>
          <w:sz w:val="22"/>
        </w:rPr>
        <w:t>B. ग्रीनहाउस गैस उत्सर्जन में कमी लाना।</w:t>
      </w:r>
    </w:p>
    <w:p>
      <w:pPr>
        <w:spacing w:before="40" w:after="40"/>
      </w:pPr>
      <w:r>
        <w:rPr>
          <w:b w:val="0"/>
          <w:i w:val="0"/>
          <w:sz w:val="22"/>
        </w:rPr>
        <w:t>C. बड़े पैमाने पर इथेनॉल आयात को बढ़ावा देना।</w:t>
      </w:r>
    </w:p>
    <w:p>
      <w:pPr>
        <w:spacing w:before="40" w:after="40"/>
      </w:pPr>
      <w:r>
        <w:rPr>
          <w:b w:val="0"/>
          <w:i w:val="0"/>
          <w:sz w:val="22"/>
        </w:rPr>
        <w:t>D. ग्रामीण अर्थव्यवस्था को मजबूत करना।</w:t>
      </w:r>
    </w:p>
    <w:p>
      <w:pPr>
        <w:spacing w:before="40" w:after="40"/>
      </w:pPr>
      <w:r>
        <w:rPr>
          <w:b w:val="0"/>
          <w:i w:val="0"/>
          <w:sz w:val="22"/>
        </w:rPr>
        <w:t>E. अपशिष्ट-से-धन रूपांतरण को सुगम बनाना।</w:t>
      </w:r>
    </w:p>
    <w:p>
      <w:pPr>
        <w:spacing w:before="40" w:after="40"/>
      </w:pPr>
      <w:r>
        <w:rPr>
          <w:b w:val="0"/>
          <w:i w:val="0"/>
          <w:sz w:val="22"/>
        </w:rPr>
        <w:t>नीचे दिए गए विकल्पों में से सही उत्तर चुनें:</w:t>
      </w:r>
    </w:p>
    <w:p>
      <w:pPr>
        <w:spacing w:before="20" w:after="20"/>
        <w:ind w:left="432"/>
      </w:pPr>
      <w:r>
        <w:rPr>
          <w:b w:val="0"/>
          <w:i w:val="0"/>
          <w:sz w:val="22"/>
        </w:rPr>
        <w:t>(1) A, B and C Only</w:t>
      </w:r>
    </w:p>
    <w:p>
      <w:pPr>
        <w:spacing w:before="20" w:after="20"/>
        <w:ind w:left="432"/>
      </w:pPr>
      <w:r>
        <w:rPr>
          <w:b w:val="0"/>
          <w:i w:val="0"/>
          <w:sz w:val="22"/>
        </w:rPr>
        <w:t>(2) B, C and D Only</w:t>
      </w:r>
    </w:p>
    <w:p>
      <w:pPr>
        <w:spacing w:before="20" w:after="20"/>
        <w:ind w:left="432"/>
      </w:pPr>
      <w:r>
        <w:rPr>
          <w:b w:val="0"/>
          <w:i w:val="0"/>
          <w:sz w:val="22"/>
        </w:rPr>
        <w:t>(3) C, D and E Only</w:t>
      </w:r>
    </w:p>
    <w:p>
      <w:pPr>
        <w:spacing w:before="20" w:after="20"/>
        <w:ind w:left="432"/>
      </w:pPr>
      <w:r>
        <w:rPr>
          <w:b w:val="0"/>
          <w:i w:val="0"/>
          <w:sz w:val="22"/>
        </w:rPr>
        <w:t>(4) A, B, D and E Only</w:t>
      </w:r>
    </w:p>
    <w:p>
      <w:pPr>
        <w:spacing w:before="20" w:after="20"/>
        <w:ind w:left="432"/>
      </w:pPr>
      <w:r>
        <w:rPr>
          <w:b w:val="0"/>
          <w:i w:val="0"/>
          <w:sz w:val="22"/>
        </w:rPr>
        <w:t>(5) केवल A, B और C</w:t>
      </w:r>
    </w:p>
    <w:p>
      <w:pPr>
        <w:spacing w:before="20" w:after="20"/>
        <w:ind w:left="432"/>
      </w:pPr>
      <w:r>
        <w:rPr>
          <w:b w:val="0"/>
          <w:i w:val="0"/>
          <w:sz w:val="22"/>
        </w:rPr>
        <w:t>(6) केवल B, C और D</w:t>
      </w:r>
    </w:p>
    <w:p>
      <w:pPr>
        <w:spacing w:before="20" w:after="20"/>
        <w:ind w:left="432"/>
      </w:pPr>
      <w:r>
        <w:rPr>
          <w:b w:val="0"/>
          <w:i w:val="0"/>
          <w:sz w:val="22"/>
        </w:rPr>
        <w:t>(7) केवल C, D और E</w:t>
      </w:r>
    </w:p>
    <w:p>
      <w:pPr>
        <w:spacing w:before="20" w:after="20"/>
        <w:ind w:left="432"/>
      </w:pPr>
      <w:r>
        <w:rPr>
          <w:b w:val="0"/>
          <w:i w:val="0"/>
          <w:sz w:val="22"/>
        </w:rPr>
        <w:t>(8) केवल A, B, D और E</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भारत के इथेनॉल सम्मिश्रण कार्यक्रम का उद्देश्य जैव ईंधन उत्पादन के लिए कृषि उपज और अवशेषों का उपयोग करके ऊर्जा सुरक्षा में सुधार करना, ग्रीनहाउस गैस उत्सर्जन को कम करना, ग्रामीण अर्थव्यवस्था को मजबूत करना और अपशिष्ट-से-धन रूपांतरण का समर्थन करना है। इसका उद्देश्य बड़े पैमाने पर इथेनॉल आयात को बढ़ावा देना नहीं है; बल्कि, ध्यान घरेलू उत्पादन और सम्मिश्रण पर है।- विकल्प 1 गलत है क्योंकि कथन C गलत है।- विकल्प 2 गलत है क्योंकि कथन C गलत है और कथन A को गलत तरीके से बाहर रखा गया है।- विकल्प 3 गलत है क्योंकि कथन C गलत है और कथन A और B दोनों को छोड़ दिया गया है।अतिरिक्त जानकारी- इथेनॉल सम्मिश्रण का अर्थ है इथेनॉल को पेट्रोल के साथ मिलाना।- भारत ने E10 और E20 सम्मिश्रण जैसे लक्ष्य अपनाए हैं।- इथेनॉल का उत्पादन गन्ना, मक्का, क्षतिग्रस्त खाद्यान्न और कृषि अवशेषों से किया जा सकता है।- सम्मिश्रण से आयातित कच्चे तेल पर निर्भरता कम होती है।- यह फीडस्टॉक फसलों की अतिरिक्त मांग पैदा करके किसानों का समर्थन करता है।- इथेनॉल कई पारंपरिक जीवाश्म ईंधनों की तुलना में अधिक स्वच्छ रूप से जलता है।- यह कार्बन मोनोऑक्साइड और कुछ हाइड्रोकार्बन उत्सर्जन को कम करने में मदद करता है।- यह कार्यक्रम चक्रीय अर्थव्यवस्था और अपशिष्ट-से-धन दृष्टिकोण से जुड़ा है।- जैव ईंधन भारत की नवीकरणीय ऊर्जा और जलवायु रणनीति का एक महत्वपूर्ण हिस्सा है।</w:t>
      </w:r>
    </w:p>
    <w:p>
      <w:pPr>
        <w:spacing w:before="120" w:after="120"/>
        <w:jc w:val="center"/>
      </w:pPr>
      <w:r>
        <w:rPr>
          <w:color w:val="B4B4B4"/>
          <w:sz w:val="16"/>
        </w:rPr>
        <w:t>────────────────────────────────────────────────────────────</w:t>
      </w:r>
    </w:p>
    <w:p>
      <w:pPr>
        <w:spacing w:before="320" w:after="80"/>
      </w:pPr>
      <w:r>
        <w:rPr>
          <w:b/>
          <w:i w:val="0"/>
          <w:sz w:val="24"/>
        </w:rPr>
        <w:t>40. Match the LIST-I with LIST-II</w:t>
      </w:r>
    </w:p>
    <w:p>
      <w:pPr>
        <w:spacing w:before="40" w:after="40"/>
      </w:pPr>
      <w:r>
        <w:rPr>
          <w:b w:val="0"/>
          <w:i w:val="0"/>
          <w:sz w:val="22"/>
        </w:rPr>
        <w:t>LIST-I                                   LIST-II (Year)</w:t>
      </w:r>
    </w:p>
    <w:p>
      <w:pPr>
        <w:spacing w:before="40" w:after="40"/>
      </w:pPr>
      <w:r>
        <w:rPr>
          <w:b w:val="0"/>
          <w:i w:val="0"/>
          <w:sz w:val="22"/>
        </w:rPr>
        <w:t>(Environment related Acts)</w:t>
      </w:r>
    </w:p>
    <w:p>
      <w:pPr>
        <w:spacing w:before="40" w:after="40"/>
      </w:pPr>
      <w:r>
        <w:rPr>
          <w:b w:val="0"/>
          <w:i w:val="0"/>
          <w:sz w:val="22"/>
        </w:rPr>
        <w:t>A. Forest Conservation Act               I. 1974</w:t>
      </w:r>
    </w:p>
    <w:p>
      <w:pPr>
        <w:spacing w:before="40" w:after="40"/>
      </w:pPr>
      <w:r>
        <w:rPr>
          <w:b w:val="0"/>
          <w:i w:val="0"/>
          <w:sz w:val="22"/>
        </w:rPr>
        <w:t>B. Wildlife (Protection) Act             II. 1980</w:t>
      </w:r>
    </w:p>
    <w:p>
      <w:pPr>
        <w:spacing w:before="40" w:after="40"/>
      </w:pPr>
      <w:r>
        <w:rPr>
          <w:b w:val="0"/>
          <w:i w:val="0"/>
          <w:sz w:val="22"/>
        </w:rPr>
        <w:t>C. Environment (Protection) Act          III. 1972</w:t>
      </w:r>
    </w:p>
    <w:p>
      <w:pPr>
        <w:spacing w:before="40" w:after="40"/>
      </w:pPr>
      <w:r>
        <w:rPr>
          <w:b w:val="0"/>
          <w:i w:val="0"/>
          <w:sz w:val="22"/>
        </w:rPr>
        <w:t>D. Water (Prevention and control of</w:t>
      </w:r>
    </w:p>
    <w:p>
      <w:pPr>
        <w:spacing w:before="40" w:after="40"/>
      </w:pPr>
      <w:r>
        <w:rPr>
          <w:b w:val="0"/>
          <w:i w:val="0"/>
          <w:sz w:val="22"/>
        </w:rPr>
        <w:t>Pollution) Act                        IV. 1986</w:t>
      </w:r>
    </w:p>
    <w:p>
      <w:pPr>
        <w:spacing w:before="40" w:after="40"/>
      </w:pPr>
      <w:r>
        <w:rPr>
          <w:b w:val="0"/>
          <w:i w:val="0"/>
          <w:sz w:val="22"/>
        </w:rPr>
        <w:t>Choose the correct answer from the options given below:</w:t>
      </w:r>
    </w:p>
    <w:p>
      <w:pPr>
        <w:spacing w:before="20" w:after="20"/>
        <w:ind w:left="432"/>
      </w:pPr>
      <w:r>
        <w:rPr>
          <w:b w:val="0"/>
          <w:i w:val="0"/>
          <w:sz w:val="22"/>
        </w:rPr>
        <w:t>(1) A-II, B-III, C-IV, D-I</w:t>
      </w:r>
    </w:p>
    <w:p>
      <w:pPr>
        <w:spacing w:before="20" w:after="20"/>
        <w:ind w:left="432"/>
      </w:pPr>
      <w:r>
        <w:rPr>
          <w:b w:val="0"/>
          <w:i w:val="0"/>
          <w:sz w:val="22"/>
        </w:rPr>
        <w:t>(2) A-IV, B-III, C-I, D-II</w:t>
      </w:r>
    </w:p>
    <w:p>
      <w:pPr>
        <w:spacing w:before="20" w:after="20"/>
        <w:ind w:left="432"/>
      </w:pPr>
      <w:r>
        <w:rPr>
          <w:b w:val="0"/>
          <w:i w:val="0"/>
          <w:sz w:val="22"/>
        </w:rPr>
        <w:t>(3) A-II, B-IV, C-I, D-III</w:t>
      </w:r>
    </w:p>
    <w:p>
      <w:pPr>
        <w:spacing w:before="20" w:after="20"/>
        <w:ind w:left="432"/>
      </w:pPr>
      <w:r>
        <w:rPr>
          <w:b w:val="0"/>
          <w:i w:val="0"/>
          <w:sz w:val="22"/>
        </w:rPr>
        <w:t>(4) A-III, B-II, C-IV, D-I</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The correct matching is:A. Forest Conservation Act - 1980B. Wildlife (Protection) Act - 1972C. Environment (Protection) Act - 1986D. Water (Prevention and control of Pollution) Act - 1974Hence, the correct option is A-II, B-III, C-IV, D-I.- Option 2 is incorrect because FOREST CONSERVATION ACT is not of 1986, and ENVIRONMENT (PROTECTION) ACT is not of 1974.- Option 3 is incorrect because WILDLIFE (PROTECTION) ACT is not of 1986, and WATER ACT is not of 1972.- Option 4 is incorrect because FOREST CONSERVATION ACT is not of 1972, and WILDLIFE (PROTECTION) ACT is not of 1980.Further Insights- The Wildlife (Protection) Act, 1972 provides legal protection to wild animals, birds, and plants.- The Water Act, 1974 was enacted to prevent and control water pollution.- The Forest Conservation Act, 1980 restricts diversion of forest land for non-forest purposes without central approval.- The Environment (Protection) Act, 1986 was enacted after the Bhopal Gas Tragedy.- The Central Pollution Control Board works under major pollution control laws in India.- State Pollution Control Boards function at the state level for pollution regulation.- Environmental legislation in India combines conservation, pollution control, and regulatory approval mechanisms.- Dates of major environmental Acts are frequently asked in competitive examinations.- The Air (Prevention and Control of Pollution) Act was enacted in 1981.</w:t>
      </w:r>
    </w:p>
    <w:p>
      <w:pPr>
        <w:spacing w:before="120" w:after="40"/>
      </w:pPr>
      <w:r>
        <w:rPr>
          <w:b/>
          <w:i/>
          <w:color w:val="B45000"/>
          <w:sz w:val="22"/>
        </w:rPr>
        <w:t>Hindi:</w:t>
      </w:r>
    </w:p>
    <w:p>
      <w:pPr>
        <w:spacing w:before="40" w:after="40"/>
      </w:pPr>
      <w:r>
        <w:rPr>
          <w:b w:val="0"/>
          <w:i w:val="0"/>
          <w:sz w:val="22"/>
        </w:rPr>
        <w:t>सूची-I को सूची-II से सुमेलित कीजिए</w:t>
      </w:r>
    </w:p>
    <w:p>
      <w:pPr>
        <w:spacing w:before="40" w:after="40"/>
      </w:pPr>
      <w:r>
        <w:rPr>
          <w:b w:val="0"/>
          <w:i w:val="0"/>
          <w:sz w:val="22"/>
        </w:rPr>
        <w:t>सूची-I                                   सूची-II (वर्ष)</w:t>
      </w:r>
    </w:p>
    <w:p>
      <w:pPr>
        <w:spacing w:before="40" w:after="40"/>
      </w:pPr>
      <w:r>
        <w:rPr>
          <w:b w:val="0"/>
          <w:i w:val="0"/>
          <w:sz w:val="22"/>
        </w:rPr>
        <w:t>(पर्यावरण संबंधी अधिनियम)</w:t>
      </w:r>
    </w:p>
    <w:p>
      <w:pPr>
        <w:spacing w:before="40" w:after="40"/>
      </w:pPr>
      <w:r>
        <w:rPr>
          <w:b w:val="0"/>
          <w:i w:val="0"/>
          <w:sz w:val="22"/>
        </w:rPr>
        <w:t>A. वन संरक्षण अधिनियम                      I. 1974</w:t>
      </w:r>
    </w:p>
    <w:p>
      <w:pPr>
        <w:spacing w:before="40" w:after="40"/>
      </w:pPr>
      <w:r>
        <w:rPr>
          <w:b w:val="0"/>
          <w:i w:val="0"/>
          <w:sz w:val="22"/>
        </w:rPr>
        <w:t>B. वन्यजीव (संरक्षण) अधिनियम              II. 1980</w:t>
      </w:r>
    </w:p>
    <w:p>
      <w:pPr>
        <w:spacing w:before="40" w:after="40"/>
      </w:pPr>
      <w:r>
        <w:rPr>
          <w:b w:val="0"/>
          <w:i w:val="0"/>
          <w:sz w:val="22"/>
        </w:rPr>
        <w:t>C. पर्यावरण (संरक्षण) अधिनियम             III. 1972</w:t>
      </w:r>
    </w:p>
    <w:p>
      <w:pPr>
        <w:spacing w:before="40" w:after="40"/>
      </w:pPr>
      <w:r>
        <w:rPr>
          <w:b w:val="0"/>
          <w:i w:val="0"/>
          <w:sz w:val="22"/>
        </w:rPr>
        <w:t>D. जल (प्रदूषण निवारण एवं नियंत्रण)</w:t>
      </w:r>
    </w:p>
    <w:p>
      <w:pPr>
        <w:spacing w:before="40" w:after="40"/>
      </w:pPr>
      <w:r>
        <w:rPr>
          <w:b w:val="0"/>
          <w:i w:val="0"/>
          <w:sz w:val="22"/>
        </w:rPr>
        <w:t>अधिनियम                               IV. 1986</w:t>
      </w:r>
    </w:p>
    <w:p>
      <w:pPr>
        <w:spacing w:before="40" w:after="40"/>
      </w:pPr>
      <w:r>
        <w:rPr>
          <w:b w:val="0"/>
          <w:i w:val="0"/>
          <w:sz w:val="22"/>
        </w:rPr>
        <w:t>नीचे दिए गए विकल्पों में से सही उत्तर चुनें:</w:t>
      </w:r>
    </w:p>
    <w:p>
      <w:pPr>
        <w:spacing w:before="20" w:after="20"/>
        <w:ind w:left="432"/>
      </w:pPr>
      <w:r>
        <w:rPr>
          <w:b w:val="0"/>
          <w:i w:val="0"/>
          <w:sz w:val="22"/>
        </w:rPr>
        <w:t>(1) A-II, B-III, C-IV, D-I</w:t>
      </w:r>
    </w:p>
    <w:p>
      <w:pPr>
        <w:spacing w:before="20" w:after="20"/>
        <w:ind w:left="432"/>
      </w:pPr>
      <w:r>
        <w:rPr>
          <w:b w:val="0"/>
          <w:i w:val="0"/>
          <w:sz w:val="22"/>
        </w:rPr>
        <w:t>(2) A-IV, B-III, C-I, D-II</w:t>
      </w:r>
    </w:p>
    <w:p>
      <w:pPr>
        <w:spacing w:before="20" w:after="20"/>
        <w:ind w:left="432"/>
      </w:pPr>
      <w:r>
        <w:rPr>
          <w:b w:val="0"/>
          <w:i w:val="0"/>
          <w:sz w:val="22"/>
        </w:rPr>
        <w:t>(3) A-II, B-IV, C-I, D-III</w:t>
      </w:r>
    </w:p>
    <w:p>
      <w:pPr>
        <w:spacing w:before="20" w:after="20"/>
        <w:ind w:left="432"/>
      </w:pPr>
      <w:r>
        <w:rPr>
          <w:b w:val="0"/>
          <w:i w:val="0"/>
          <w:sz w:val="22"/>
        </w:rPr>
        <w:t>(4) A-III, B-II, C-IV, D-I</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सही मिलान है:</w:t>
      </w:r>
    </w:p>
    <w:p>
      <w:pPr>
        <w:spacing w:before="40" w:after="40"/>
      </w:pPr>
      <w:r>
        <w:rPr>
          <w:b w:val="0"/>
          <w:i w:val="0"/>
          <w:sz w:val="22"/>
        </w:rPr>
        <w:t>A. वन संरक्षण अधिनियम - 1980</w:t>
      </w:r>
    </w:p>
    <w:p>
      <w:pPr>
        <w:spacing w:before="40" w:after="40"/>
      </w:pPr>
      <w:r>
        <w:rPr>
          <w:b w:val="0"/>
          <w:i w:val="0"/>
          <w:sz w:val="22"/>
        </w:rPr>
        <w:t>B. वन्यजीव (संरक्षण) अधिनियम - 1972</w:t>
      </w:r>
    </w:p>
    <w:p>
      <w:pPr>
        <w:spacing w:before="40" w:after="40"/>
      </w:pPr>
      <w:r>
        <w:rPr>
          <w:b w:val="0"/>
          <w:i w:val="0"/>
          <w:sz w:val="22"/>
        </w:rPr>
        <w:t>C. पर्यावरण (संरक्षण) अधिनियम - 1986</w:t>
      </w:r>
    </w:p>
    <w:p>
      <w:pPr>
        <w:spacing w:before="40" w:after="40"/>
      </w:pPr>
      <w:r>
        <w:rPr>
          <w:b w:val="0"/>
          <w:i w:val="0"/>
          <w:sz w:val="22"/>
        </w:rPr>
        <w:t>D. जल (प्रदूषण निवारण एवं नियंत्रण) अधिनियम - 1974</w:t>
      </w:r>
    </w:p>
    <w:p>
      <w:pPr>
        <w:spacing w:before="40" w:after="40"/>
      </w:pPr>
      <w:r>
        <w:rPr>
          <w:b w:val="0"/>
          <w:i w:val="0"/>
          <w:sz w:val="22"/>
        </w:rPr>
        <w:t>अतः, सही विकल्प A-II, B-III, C-IV, D-I है।</w:t>
      </w:r>
    </w:p>
    <w:p>
      <w:pPr>
        <w:spacing w:before="40" w:after="40"/>
      </w:pPr>
      <w:r>
        <w:rPr>
          <w:b w:val="0"/>
          <w:i w:val="0"/>
          <w:sz w:val="22"/>
        </w:rPr>
        <w:t>- विकल्प 2 गलत है क्योंकि वन संरक्षण अधिनियम 1986 का नहीं है, और पर्यावरण (संरक्षण) अधिनियम 1974 का नहीं है।</w:t>
      </w:r>
    </w:p>
    <w:p>
      <w:pPr>
        <w:spacing w:before="40" w:after="40"/>
      </w:pPr>
      <w:r>
        <w:rPr>
          <w:b w:val="0"/>
          <w:i w:val="0"/>
          <w:sz w:val="22"/>
        </w:rPr>
        <w:t>- विकल्प 3 गलत है क्योंकि वन्यजीव (संरक्षण) अधिनियम 1986 का नहीं है, और जल अधिनियम 1972 का नहीं है।</w:t>
      </w:r>
    </w:p>
    <w:p>
      <w:pPr>
        <w:spacing w:before="40" w:after="40"/>
      </w:pPr>
      <w:r>
        <w:rPr>
          <w:b w:val="0"/>
          <w:i w:val="0"/>
          <w:sz w:val="22"/>
        </w:rPr>
        <w:t>- विकल्प 4 गलत है क्योंकि वन संरक्षण अधिनियम 1972 का नहीं है, और वन्यजीव (संरक्षण) अधिनियम 1980 का नहीं है।</w:t>
      </w:r>
    </w:p>
    <w:p>
      <w:pPr>
        <w:spacing w:before="40" w:after="40"/>
      </w:pPr>
      <w:r>
        <w:rPr>
          <w:b w:val="0"/>
          <w:i w:val="0"/>
          <w:sz w:val="22"/>
        </w:rPr>
        <w:t>अतिरिक्त जानकारी</w:t>
      </w:r>
    </w:p>
    <w:p>
      <w:pPr>
        <w:spacing w:before="40" w:after="40"/>
      </w:pPr>
      <w:r>
        <w:rPr>
          <w:b w:val="0"/>
          <w:i w:val="0"/>
          <w:sz w:val="22"/>
        </w:rPr>
        <w:t>- वन्यजीव (संरक्षण) अधिनियम, 1972 जंगली जानवरों, पक्षियों और पौधों को कानूनी संरक्षण प्रदान करता है।</w:t>
      </w:r>
    </w:p>
    <w:p>
      <w:pPr>
        <w:spacing w:before="40" w:after="40"/>
      </w:pPr>
      <w:r>
        <w:rPr>
          <w:b w:val="0"/>
          <w:i w:val="0"/>
          <w:sz w:val="22"/>
        </w:rPr>
        <w:t>- जल अधिनियम, 1974 जल प्रदूषण को रोकने और नियंत्रित करने के लिए अधिनियमित किया गया था।</w:t>
      </w:r>
    </w:p>
    <w:p>
      <w:pPr>
        <w:spacing w:before="40" w:after="40"/>
      </w:pPr>
      <w:r>
        <w:rPr>
          <w:b w:val="0"/>
          <w:i w:val="0"/>
          <w:sz w:val="22"/>
        </w:rPr>
        <w:t>- वन संरक्षण अधिनियम, 1980 केंद्रीय अनुमोदन के बिना गैर-वन उद्देश्यों के लिए वन भूमि के विचलन को प्रतिबंधित करता है।</w:t>
      </w:r>
    </w:p>
    <w:p>
      <w:pPr>
        <w:spacing w:before="40" w:after="40"/>
      </w:pPr>
      <w:r>
        <w:rPr>
          <w:b w:val="0"/>
          <w:i w:val="0"/>
          <w:sz w:val="22"/>
        </w:rPr>
        <w:t>- पर्यावरण (संरक्षण) अधिनियम, 1986 भोपाल गैस त्रासदी के बाद अधिनियमित किया गया था।</w:t>
      </w:r>
    </w:p>
    <w:p>
      <w:pPr>
        <w:spacing w:before="40" w:after="40"/>
      </w:pPr>
      <w:r>
        <w:rPr>
          <w:b w:val="0"/>
          <w:i w:val="0"/>
          <w:sz w:val="22"/>
        </w:rPr>
        <w:t>- केंद्रीय प्रदूषण नियंत्रण बोर्ड भारत में प्रमुख प्रदूषण नियंत्रण कानूनों के तहत काम करता है।</w:t>
      </w:r>
    </w:p>
    <w:p>
      <w:pPr>
        <w:spacing w:before="40" w:after="40"/>
      </w:pPr>
      <w:r>
        <w:rPr>
          <w:b w:val="0"/>
          <w:i w:val="0"/>
          <w:sz w:val="22"/>
        </w:rPr>
        <w:t>- राज्य प्रदूषण नियंत्रण बोर्ड प्रदूषण विनियमन के लिए राज्य स्तर पर कार्य करते हैं।</w:t>
      </w:r>
    </w:p>
    <w:p>
      <w:pPr>
        <w:spacing w:before="40" w:after="40"/>
      </w:pPr>
      <w:r>
        <w:rPr>
          <w:b w:val="0"/>
          <w:i w:val="0"/>
          <w:sz w:val="22"/>
        </w:rPr>
        <w:t>- भारत में पर्यावरण कानून संरक्षण, प्रदूषण नियंत्रण और नियामक अनुमोदन तंत्र को जोड़ता है।</w:t>
      </w:r>
    </w:p>
    <w:p>
      <w:pPr>
        <w:spacing w:before="40" w:after="40"/>
      </w:pPr>
      <w:r>
        <w:rPr>
          <w:b w:val="0"/>
          <w:i w:val="0"/>
          <w:sz w:val="22"/>
        </w:rPr>
        <w:t>- प्रतियोगी परीक्षाओं में प्रमुख पर्यावरण अधिनियमों की तिथियां अक्सर पूछी जाती हैं।</w:t>
      </w:r>
    </w:p>
    <w:p>
      <w:pPr>
        <w:spacing w:before="40" w:after="40"/>
      </w:pPr>
      <w:r>
        <w:rPr>
          <w:b w:val="0"/>
          <w:i w:val="0"/>
          <w:sz w:val="22"/>
        </w:rPr>
        <w:t>- वायु (प्रदूषण निवारण और नियंत्रण) अधिनियम 1981 में अधिनियमित किया गया था।</w:t>
      </w:r>
    </w:p>
    <w:p>
      <w:pPr>
        <w:spacing w:before="120" w:after="120"/>
        <w:jc w:val="center"/>
      </w:pPr>
      <w:r>
        <w:rPr>
          <w:color w:val="B4B4B4"/>
          <w:sz w:val="16"/>
        </w:rPr>
        <w:t>────────────────────────────────────────────────────────────</w:t>
      </w:r>
    </w:p>
    <w:p>
      <w:pPr>
        <w:spacing w:before="320" w:after="80"/>
      </w:pPr>
      <w:r>
        <w:rPr>
          <w:b/>
          <w:i w:val="0"/>
          <w:sz w:val="24"/>
        </w:rPr>
        <w:t>41. Which institution recognizes and regulates quality concerns in Technical Education, Engineering etc.?</w:t>
      </w:r>
    </w:p>
    <w:p>
      <w:pPr>
        <w:spacing w:before="20" w:after="20"/>
        <w:ind w:left="432"/>
      </w:pPr>
      <w:r>
        <w:rPr>
          <w:b w:val="0"/>
          <w:i w:val="0"/>
          <w:sz w:val="22"/>
        </w:rPr>
        <w:t>(1) AICTE</w:t>
      </w:r>
    </w:p>
    <w:p>
      <w:pPr>
        <w:spacing w:before="20" w:after="20"/>
        <w:ind w:left="432"/>
      </w:pPr>
      <w:r>
        <w:rPr>
          <w:b w:val="0"/>
          <w:i w:val="0"/>
          <w:sz w:val="22"/>
        </w:rPr>
        <w:t>(2) NCTE</w:t>
      </w:r>
    </w:p>
    <w:p>
      <w:pPr>
        <w:spacing w:before="20" w:after="20"/>
        <w:ind w:left="432"/>
      </w:pPr>
      <w:r>
        <w:rPr>
          <w:b w:val="0"/>
          <w:i w:val="0"/>
          <w:sz w:val="22"/>
        </w:rPr>
        <w:t>(3) Ministry of Education</w:t>
      </w:r>
    </w:p>
    <w:p>
      <w:pPr>
        <w:spacing w:before="20" w:after="20"/>
        <w:ind w:left="432"/>
      </w:pPr>
      <w:r>
        <w:rPr>
          <w:b w:val="0"/>
          <w:i w:val="0"/>
          <w:sz w:val="22"/>
        </w:rPr>
        <w:t>(4) UGC</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AICTE is correct because the All India Council for Technical Education is the statutory body that regulates and maintains standards in technical education in India, including engineering and related professional fields. It grants approvals, lays down norms, and addresses quality concerns in technical institutions.- NCTE regulates teacher education, such as B.Ed. and M.Ed., not technical or engineering education.- MINISTRY OF EDUCATION is the administrative ministry of the government, but it is not the specialized statutory regulator for technical education institutions.- UGC coordinates standards in higher education generally, but technical education approval and regulation are primarily associated with AICTE.Further Insights- AICTE stands for All India Council for Technical Education.- AICTE became a statutory body under the AICTE Act, 1987.- It covers areas such as engineering, management, pharmacy, architecture, and hotel management.- It frames norms for infrastructure, faculty, intake, and academic quality in technical institutions.- NCTE stands for National Council for Teacher Education.- UGC stands for University Grants Commission.- UGC mainly deals with universities and general higher education standards.- Quality assurance in higher education is also supported by accreditation bodies like NAAC and NBA.</w:t>
      </w:r>
    </w:p>
    <w:p>
      <w:pPr>
        <w:spacing w:before="120" w:after="40"/>
      </w:pPr>
      <w:r>
        <w:rPr>
          <w:b/>
          <w:i/>
          <w:color w:val="B45000"/>
          <w:sz w:val="22"/>
        </w:rPr>
        <w:t>Hindi:</w:t>
      </w:r>
    </w:p>
    <w:p>
      <w:pPr>
        <w:spacing w:before="40" w:after="40"/>
      </w:pPr>
      <w:r>
        <w:rPr>
          <w:b w:val="0"/>
          <w:i w:val="0"/>
          <w:sz w:val="22"/>
        </w:rPr>
        <w:t>कौन सी संस्था तकनीकी शिक्षा, इंजीनियरिंग आदि में गुणवत्ता संबंधी चिंताओं को मान्यता देती है और नियंत्रित करती है?</w:t>
      </w:r>
    </w:p>
    <w:p>
      <w:pPr>
        <w:spacing w:before="20" w:after="20"/>
        <w:ind w:left="432"/>
      </w:pPr>
      <w:r>
        <w:rPr>
          <w:b w:val="0"/>
          <w:i w:val="0"/>
          <w:sz w:val="22"/>
        </w:rPr>
        <w:t>(1) AICTE</w:t>
      </w:r>
    </w:p>
    <w:p>
      <w:pPr>
        <w:spacing w:before="20" w:after="20"/>
        <w:ind w:left="432"/>
      </w:pPr>
      <w:r>
        <w:rPr>
          <w:b w:val="0"/>
          <w:i w:val="0"/>
          <w:sz w:val="22"/>
        </w:rPr>
        <w:t>(2) NCTE</w:t>
      </w:r>
    </w:p>
    <w:p>
      <w:pPr>
        <w:spacing w:before="20" w:after="20"/>
        <w:ind w:left="432"/>
      </w:pPr>
      <w:r>
        <w:rPr>
          <w:b w:val="0"/>
          <w:i w:val="0"/>
          <w:sz w:val="22"/>
        </w:rPr>
        <w:t>(3) Ministry of Education</w:t>
      </w:r>
    </w:p>
    <w:p>
      <w:pPr>
        <w:spacing w:before="20" w:after="20"/>
        <w:ind w:left="432"/>
      </w:pPr>
      <w:r>
        <w:rPr>
          <w:b w:val="0"/>
          <w:i w:val="0"/>
          <w:sz w:val="22"/>
        </w:rPr>
        <w:t>(4) UGC</w:t>
      </w:r>
    </w:p>
    <w:p>
      <w:pPr>
        <w:spacing w:before="20" w:after="20"/>
        <w:ind w:left="432"/>
      </w:pPr>
      <w:r>
        <w:rPr>
          <w:b w:val="0"/>
          <w:i w:val="0"/>
          <w:sz w:val="22"/>
        </w:rPr>
        <w:t>(5) एआईसीटीई</w:t>
      </w:r>
    </w:p>
    <w:p>
      <w:pPr>
        <w:spacing w:before="20" w:after="20"/>
        <w:ind w:left="432"/>
      </w:pPr>
      <w:r>
        <w:rPr>
          <w:b w:val="0"/>
          <w:i w:val="0"/>
          <w:sz w:val="22"/>
        </w:rPr>
        <w:t>(6) एनसीटीई</w:t>
      </w:r>
    </w:p>
    <w:p>
      <w:pPr>
        <w:spacing w:before="20" w:after="20"/>
        <w:ind w:left="432"/>
      </w:pPr>
      <w:r>
        <w:rPr>
          <w:b w:val="0"/>
          <w:i w:val="0"/>
          <w:sz w:val="22"/>
        </w:rPr>
        <w:t>(7) शिक्षा मंत्रालय</w:t>
      </w:r>
    </w:p>
    <w:p>
      <w:pPr>
        <w:spacing w:before="20" w:after="20"/>
        <w:ind w:left="432"/>
      </w:pPr>
      <w:r>
        <w:rPr>
          <w:b w:val="0"/>
          <w:i w:val="0"/>
          <w:sz w:val="22"/>
        </w:rPr>
        <w:t>(8) यूजीसी</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AICTE सही है क्योंकि अखिल भारतीय तकनीकी शिक्षा परिषद (All India Council for Technical Education) वह सांविधिक निकाय है जो भारत में तकनीकी शिक्षा में मानकों को नियंत्रित और बनाए रखता है, जिसमें इंजीनियरिंग और संबंधित व्यावसायिक क्षेत्र शामिल हैं। यह अनुमोदन प्रदान करता है, मानदंड निर्धारित करता है, और तकनीकी संस्थानों में गुणवत्ता संबंधी चिंताओं का समाधान करता है।- NCTE शिक्षक शिक्षा, जैसे बी.एड. और एम.एड. को नियंत्रित करता है, न कि तकनीकी या इंजीनियरिंग शिक्षा को।- शिक्षा मंत्रालय सरकार का प्रशासनिक मंत्रालय है, लेकिन यह तकनीकी शिक्षा संस्थानों के लिए विशेष सांविधिक नियामक नहीं है।- UGC सामान्य रूप से उच्च शिक्षा में मानकों का समन्वय करता है, लेकिन तकनीकी शिक्षा का अनुमोदन और विनियमन मुख्य रूप से AICTE से जुड़ा है। अतिरिक्त जानकारी- AICTE का पूर्ण रूप अखिल भारतीय तकनीकी शिक्षा परिषद (All India Council for Technical Education) है।- AICTE, AICTE अधिनियम, 1987 के तहत एक सांविधिक निकाय बना।- यह इंजीनियरिंग, प्रबंधन, फार्मेसी, वास्तुकला और होटल प्रबंधन जैसे क्षेत्रों को कवर करता है।- यह तकनीकी संस्थानों में बुनियादी ढांचे, संकाय, प्रवेश क्षमता और शैक्षणिक गुणवत्ता के लिए मानदंड तैयार करता है।- NCTE का पूर्ण रूप राष्ट्रीय शिक्षक शिक्षा परिषद (National Council for Teacher Education) है।- UGC का पूर्ण रूप विश्वविद्यालय अनुदान आयोग (University Grants Commission) है।- UGC मुख्य रूप से विश्वविद्यालयों और सामान्य उच्च शिक्षा मानकों से संबंधित है।- उच्च शिक्षा में गुणवत्ता आश्वासन को NAAC और NBA जैसे प्रत्यायन निकायों द्वारा भी समर्थन दिया जाता है।</w:t>
      </w:r>
    </w:p>
    <w:p>
      <w:pPr>
        <w:spacing w:before="120" w:after="120"/>
        <w:jc w:val="center"/>
      </w:pPr>
      <w:r>
        <w:rPr>
          <w:color w:val="B4B4B4"/>
          <w:sz w:val="16"/>
        </w:rPr>
        <w:t>────────────────────────────────────────────────────────────</w:t>
      </w:r>
    </w:p>
    <w:p>
      <w:pPr>
        <w:spacing w:before="320" w:after="80"/>
      </w:pPr>
      <w:r>
        <w:rPr>
          <w:b/>
          <w:i w:val="0"/>
          <w:sz w:val="24"/>
        </w:rPr>
        <w:t>42. Given below are two statements: one is labelled as Assertion A and the other is labelled as Reason R</w:t>
      </w:r>
    </w:p>
    <w:p>
      <w:pPr>
        <w:spacing w:before="40" w:after="40"/>
      </w:pPr>
      <w:r>
        <w:rPr>
          <w:b w:val="0"/>
          <w:i w:val="0"/>
          <w:sz w:val="22"/>
        </w:rPr>
        <w:t>Assertion A: NAAC also assesses and accredits private higher education institutions of India.</w:t>
      </w:r>
    </w:p>
    <w:p>
      <w:pPr>
        <w:spacing w:before="40" w:after="40"/>
      </w:pPr>
      <w:r>
        <w:rPr>
          <w:b w:val="0"/>
          <w:i w:val="0"/>
          <w:sz w:val="22"/>
        </w:rPr>
        <w:t>Reason R: The UGC only assesses and accredits government higher education institutions of India.</w:t>
      </w:r>
    </w:p>
    <w:p>
      <w:pPr>
        <w:spacing w:before="40" w:after="40"/>
      </w:pPr>
      <w:r>
        <w:rPr>
          <w:b w:val="0"/>
          <w:i w:val="0"/>
          <w:sz w:val="22"/>
        </w:rPr>
        <w:t>In the light of the above statements, choose the most appropriate answer from the options given below</w:t>
      </w:r>
    </w:p>
    <w:p>
      <w:pPr>
        <w:spacing w:before="20" w:after="20"/>
        <w:ind w:left="432"/>
      </w:pPr>
      <w:r>
        <w:rPr>
          <w:b w:val="0"/>
          <w:i w:val="0"/>
          <w:sz w:val="22"/>
        </w:rPr>
        <w:t>(1) Both A and R are correct and R is the correct explanation of A</w:t>
      </w:r>
    </w:p>
    <w:p>
      <w:pPr>
        <w:spacing w:before="20" w:after="20"/>
        <w:ind w:left="432"/>
      </w:pPr>
      <w:r>
        <w:rPr>
          <w:b w:val="0"/>
          <w:i w:val="0"/>
          <w:sz w:val="22"/>
        </w:rPr>
        <w:t>(2) Both A and R are correct but R is NOT the correct explanation of A</w:t>
      </w:r>
    </w:p>
    <w:p>
      <w:pPr>
        <w:spacing w:before="20" w:after="20"/>
        <w:ind w:left="432"/>
      </w:pPr>
      <w:r>
        <w:rPr>
          <w:b w:val="0"/>
          <w:i w:val="0"/>
          <w:sz w:val="22"/>
        </w:rPr>
        <w:t>(3) A is correct but R is not correct</w:t>
      </w:r>
    </w:p>
    <w:p>
      <w:pPr>
        <w:spacing w:before="20" w:after="20"/>
        <w:ind w:left="432"/>
      </w:pPr>
      <w:r>
        <w:rPr>
          <w:b w:val="0"/>
          <w:i w:val="0"/>
          <w:sz w:val="22"/>
        </w:rPr>
        <w:t>(4) A is not correct but R is correct</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Assertion A is correct because NAAC accredits eligible higher education institutions in India, including private institutions. Reason R is not correct because UGC itself is not limited to accrediting only government institutions; accreditation work is mainly carried out by bodies like NAAC, and recognized private institutions are also covered within the quality framework.- BOTH A AND R ARE CORRECT AND R IS THE CORRECT EXPLANATION OF A is incorrect because R is false.- BOTH A AND R ARE CORRECT BUT R IS NOT THE CORRECT EXPLANATION OF A is incorrect because R is false, not correct.- A IS NOT CORRECT BUT R IS CORRECT is incorrect because A is true and R is false.Further Insights- NAAC stands for National Assessment and Accreditation Council.- NAAC was established in 1994.- It is an autonomous body created by the UGC.- NAAC assesses universities, autonomous colleges, and affiliated colleges.- Both government and private eligible institutions can be accredited by NAAC.- Accreditation is based on criteria such as curriculum, teaching-learning, research, infrastructure, and governance.- UGC is a statutory body concerned with coordination and maintenance of standards in higher education.- NAAC grades institutions to promote quality assurance and quality enhancement.</w:t>
      </w:r>
    </w:p>
    <w:p>
      <w:pPr>
        <w:spacing w:before="120" w:after="40"/>
      </w:pPr>
      <w:r>
        <w:rPr>
          <w:b/>
          <w:i/>
          <w:color w:val="B45000"/>
          <w:sz w:val="22"/>
        </w:rPr>
        <w:t>Hindi:</w:t>
      </w:r>
    </w:p>
    <w:p>
      <w:pPr>
        <w:spacing w:before="40" w:after="40"/>
      </w:pPr>
      <w:r>
        <w:rPr>
          <w:b w:val="0"/>
          <w:i w:val="0"/>
          <w:sz w:val="22"/>
        </w:rPr>
        <w:t>नीचे दो कथन दिए गए हैं: एक को अभिकथन A और दूसरे को कारण R के रूप में लेबल किया गया है</w:t>
      </w:r>
    </w:p>
    <w:p>
      <w:pPr>
        <w:spacing w:before="40" w:after="40"/>
      </w:pPr>
      <w:r>
        <w:rPr>
          <w:b w:val="0"/>
          <w:i w:val="0"/>
          <w:sz w:val="22"/>
        </w:rPr>
        <w:t>अभिकथन A: NAAC भारत के निजी उच्च शिक्षा संस्थानों का भी मूल्यांकन और प्रत्यायन करता है।</w:t>
      </w:r>
    </w:p>
    <w:p>
      <w:pPr>
        <w:spacing w:before="40" w:after="40"/>
      </w:pPr>
      <w:r>
        <w:rPr>
          <w:b w:val="0"/>
          <w:i w:val="0"/>
          <w:sz w:val="22"/>
        </w:rPr>
        <w:t>कारण R: UGC केवल भारत के सरकारी उच्च शिक्षा संस्थानों का मूल्यांकन और प्रत्यायन करता है।</w:t>
      </w:r>
    </w:p>
    <w:p>
      <w:pPr>
        <w:spacing w:before="40" w:after="40"/>
      </w:pPr>
      <w:r>
        <w:rPr>
          <w:b w:val="0"/>
          <w:i w:val="0"/>
          <w:sz w:val="22"/>
        </w:rPr>
        <w:t>उपरोक्त कथनों के आलोक में, नीचे दिए गए विकल्पों में से सबसे उपयुक्त उत्तर चुनें</w:t>
      </w:r>
    </w:p>
    <w:p>
      <w:pPr>
        <w:spacing w:before="20" w:after="20"/>
        <w:ind w:left="432"/>
      </w:pPr>
      <w:r>
        <w:rPr>
          <w:b w:val="0"/>
          <w:i w:val="0"/>
          <w:sz w:val="22"/>
        </w:rPr>
        <w:t>(1) A और R दोनों सही हैं और R, A की सही व्याख्या है</w:t>
      </w:r>
    </w:p>
    <w:p>
      <w:pPr>
        <w:spacing w:before="20" w:after="20"/>
        <w:ind w:left="432"/>
      </w:pPr>
      <w:r>
        <w:rPr>
          <w:b w:val="0"/>
          <w:i w:val="0"/>
          <w:sz w:val="22"/>
        </w:rPr>
        <w:t>(2) A और R दोनों सही हैं लेकिन R, A की सही व्याख्या नहीं है</w:t>
      </w:r>
    </w:p>
    <w:p>
      <w:pPr>
        <w:spacing w:before="20" w:after="20"/>
        <w:ind w:left="432"/>
      </w:pPr>
      <w:r>
        <w:rPr>
          <w:b w:val="0"/>
          <w:i w:val="0"/>
          <w:sz w:val="22"/>
        </w:rPr>
        <w:t>(3) A सही है लेकिन R सही नहीं है</w:t>
      </w:r>
    </w:p>
    <w:p>
      <w:pPr>
        <w:spacing w:before="20" w:after="20"/>
        <w:ind w:left="432"/>
      </w:pPr>
      <w:r>
        <w:rPr>
          <w:b w:val="0"/>
          <w:i w:val="0"/>
          <w:sz w:val="22"/>
        </w:rPr>
        <w:t>(4) A सही नहीं है लेकिन R सही है</w:t>
      </w:r>
    </w:p>
    <w:p>
      <w:pPr>
        <w:spacing w:before="20" w:after="20"/>
        <w:ind w:left="432"/>
      </w:pPr>
      <w:r>
        <w:rPr>
          <w:b w:val="0"/>
          <w:i w:val="0"/>
          <w:sz w:val="22"/>
        </w:rPr>
        <w:t>(5) A और R दोनों सही हैं और R, A की सही व्याख्या है</w:t>
      </w:r>
    </w:p>
    <w:p>
      <w:pPr>
        <w:spacing w:before="20" w:after="20"/>
        <w:ind w:left="432"/>
      </w:pPr>
      <w:r>
        <w:rPr>
          <w:b w:val="0"/>
          <w:i w:val="0"/>
          <w:sz w:val="22"/>
        </w:rPr>
        <w:t>(6) A और R दोनों सही हैं लेकिन R, A की सही व्याख्या नहीं है</w:t>
      </w:r>
    </w:p>
    <w:p>
      <w:pPr>
        <w:spacing w:before="20" w:after="20"/>
        <w:ind w:left="432"/>
      </w:pPr>
      <w:r>
        <w:rPr>
          <w:b w:val="0"/>
          <w:i w:val="0"/>
          <w:sz w:val="22"/>
        </w:rPr>
        <w:t>(7) A सही है लेकिन R सही नहीं है</w:t>
      </w:r>
    </w:p>
    <w:p>
      <w:pPr>
        <w:spacing w:before="20" w:after="20"/>
        <w:ind w:left="432"/>
      </w:pPr>
      <w:r>
        <w:rPr>
          <w:b w:val="0"/>
          <w:i w:val="0"/>
          <w:sz w:val="22"/>
        </w:rPr>
        <w:t>(8) A सही नहीं है लेकिन R सही है</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अभिकथन A सही है क्योंकि NAAC भारत में पात्र उच्च शिक्षा संस्थानों को प्रत्यायित करता है, जिसमें निजी संस्थान भी शामिल हैं। कारण R सही नहीं है क्योंकि UGC स्वयं केवल सरकारी संस्थानों को प्रत्यायित करने तक सीमित नहीं है; प्रत्यायन का कार्य मुख्य रूप से NAAC जैसे निकायों द्वारा किया जाता है, और मान्यता प्राप्त निजी संस्थान भी गुणवत्ता ढांचे के अंतर्गत आते हैं।- A और R दोनों सही हैं और R, A की सही व्याख्या है, यह गलत है क्योंकि R असत्य है।- A और R दोनों सही हैं लेकिन R, A की सही व्याख्या नहीं है, यह गलत है क्योंकि R असत्य है, सही नहीं है।- A सही नहीं है लेकिन R सही है, यह गलत है क्योंकि A सत्य है और R असत्य है। अतिरिक्त जानकारी- NAAC का पूर्ण रूप राष्ट्रीय मूल्यांकन और प्रत्यायन परिषद (National Assessment and Accreditation Council) है।- NAAC की स्थापना 1994 में हुई थी।- यह UGC द्वारा बनाया गया एक स्वायत्त निकाय है।- NAAC विश्वविद्यालयों, स्वायत्त कॉलेजों और संबद्ध कॉलेजों का मूल्यांकन करता है।- सरकारी और निजी दोनों पात्र संस्थान NAAC द्वारा प्रत्यायित किए जा सकते हैं।- प्रत्यायन पाठ्यक्रम, शिक्षण-अधिगम, अनुसंधान, बुनियादी ढांचे और शासन जैसे मानदंडों पर आधारित है।- UGC उच्च शिक्षा में मानकों के समन्वय और रखरखाव से संबंधित एक सांविधिक निकाय है।- NAAC गुणवत्ता आश्वासन और गुणवत्ता वृद्धि को बढ़ावा देने के लिए संस्थानों को ग्रेड देता है।</w:t>
      </w:r>
    </w:p>
    <w:p>
      <w:pPr>
        <w:spacing w:before="120" w:after="120"/>
        <w:jc w:val="center"/>
      </w:pPr>
      <w:r>
        <w:rPr>
          <w:color w:val="B4B4B4"/>
          <w:sz w:val="16"/>
        </w:rPr>
        <w:t>────────────────────────────────────────────────────────────</w:t>
      </w:r>
    </w:p>
    <w:p>
      <w:pPr>
        <w:spacing w:before="320" w:after="80"/>
      </w:pPr>
      <w:r>
        <w:rPr>
          <w:b/>
          <w:i w:val="0"/>
          <w:sz w:val="24"/>
        </w:rPr>
        <w:t>43. Arrange the following institutions by the year (ascending) they were established.</w:t>
      </w:r>
    </w:p>
    <w:p>
      <w:pPr>
        <w:spacing w:before="40" w:after="40"/>
      </w:pPr>
      <w:r>
        <w:rPr>
          <w:b w:val="0"/>
          <w:i w:val="0"/>
          <w:sz w:val="22"/>
        </w:rPr>
        <w:t>A. UGC</w:t>
      </w:r>
    </w:p>
    <w:p>
      <w:pPr>
        <w:spacing w:before="40" w:after="40"/>
      </w:pPr>
      <w:r>
        <w:rPr>
          <w:b w:val="0"/>
          <w:i w:val="0"/>
          <w:sz w:val="22"/>
        </w:rPr>
        <w:t>B. University of Delhi</w:t>
      </w:r>
    </w:p>
    <w:p>
      <w:pPr>
        <w:spacing w:before="40" w:after="40"/>
      </w:pPr>
      <w:r>
        <w:rPr>
          <w:b w:val="0"/>
          <w:i w:val="0"/>
          <w:sz w:val="22"/>
        </w:rPr>
        <w:t>C. IGNOU</w:t>
      </w:r>
    </w:p>
    <w:p>
      <w:pPr>
        <w:spacing w:before="40" w:after="40"/>
      </w:pPr>
      <w:r>
        <w:rPr>
          <w:b w:val="0"/>
          <w:i w:val="0"/>
          <w:sz w:val="22"/>
        </w:rPr>
        <w:t>D. NAAC</w:t>
      </w:r>
    </w:p>
    <w:p>
      <w:pPr>
        <w:spacing w:before="40" w:after="40"/>
      </w:pPr>
      <w:r>
        <w:rPr>
          <w:b w:val="0"/>
          <w:i w:val="0"/>
          <w:sz w:val="22"/>
        </w:rPr>
        <w:t>E. Jawaharlal Nehru University, New Delhi</w:t>
      </w:r>
    </w:p>
    <w:p>
      <w:pPr>
        <w:spacing w:before="40" w:after="40"/>
      </w:pPr>
      <w:r>
        <w:rPr>
          <w:b w:val="0"/>
          <w:i w:val="0"/>
          <w:sz w:val="22"/>
        </w:rPr>
        <w:t>Choose the correct answer from the options given below:</w:t>
      </w:r>
    </w:p>
    <w:p>
      <w:pPr>
        <w:spacing w:before="20" w:after="20"/>
        <w:ind w:left="432"/>
      </w:pPr>
      <w:r>
        <w:rPr>
          <w:b w:val="0"/>
          <w:i w:val="0"/>
          <w:sz w:val="22"/>
        </w:rPr>
        <w:t>(1) A, E, D, B, C</w:t>
      </w:r>
    </w:p>
    <w:p>
      <w:pPr>
        <w:spacing w:before="20" w:after="20"/>
        <w:ind w:left="432"/>
      </w:pPr>
      <w:r>
        <w:rPr>
          <w:b w:val="0"/>
          <w:i w:val="0"/>
          <w:sz w:val="22"/>
        </w:rPr>
        <w:t>(2) B, A, E, C, D</w:t>
      </w:r>
    </w:p>
    <w:p>
      <w:pPr>
        <w:spacing w:before="20" w:after="20"/>
        <w:ind w:left="432"/>
      </w:pPr>
      <w:r>
        <w:rPr>
          <w:b w:val="0"/>
          <w:i w:val="0"/>
          <w:sz w:val="22"/>
        </w:rPr>
        <w:t>(3) A, C, E, B, D</w:t>
      </w:r>
    </w:p>
    <w:p>
      <w:pPr>
        <w:spacing w:before="20" w:after="20"/>
        <w:ind w:left="432"/>
      </w:pPr>
      <w:r>
        <w:rPr>
          <w:b w:val="0"/>
          <w:i w:val="0"/>
          <w:sz w:val="22"/>
        </w:rPr>
        <w:t>(4) B, D, A, E, C</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The correct chronological order is University of Delhi (1922), UGC (1953; later made statutory in 1956), Jawaharlal Nehru University (1969), IGNOU (1985), and NAAC (1994). Therefore, B, A, E, C, D is the correct ascending order.- A, E, D, B, C is incorrect because it places UGC before the University of Delhi and places NAAC far too early.- A, C, E, B, D is incorrect because IGNOU was established much later than JNU and the University of Delhi.- B, D, A, E, C is incorrect because NAAC was established in 1994, not before UGC or JNU.Further Insights- University of Delhi was established in 1922.- UGC was set up in 1953 and became a statutory body in 1956.- Jawaharlal Nehru University was established in 1969.- IGNOU was established in 1985.- NAAC was established in 1994.- IGNOU stands for Indira Gandhi National Open University.- JNU is a central university located in New Delhi.- NAAC functions as a major accreditation body in Indian higher education.</w:t>
      </w:r>
    </w:p>
    <w:p>
      <w:pPr>
        <w:spacing w:before="120" w:after="40"/>
      </w:pPr>
      <w:r>
        <w:rPr>
          <w:b/>
          <w:i/>
          <w:color w:val="B45000"/>
          <w:sz w:val="22"/>
        </w:rPr>
        <w:t>Hindi:</w:t>
      </w:r>
    </w:p>
    <w:p>
      <w:pPr>
        <w:spacing w:before="40" w:after="40"/>
      </w:pPr>
      <w:r>
        <w:rPr>
          <w:b w:val="0"/>
          <w:i w:val="0"/>
          <w:sz w:val="22"/>
        </w:rPr>
        <w:t>निम्नलिखित संस्थानों को उनकी स्थापना के वर्ष (आरोही क्रम) के अनुसार व्यवस्थित करें।</w:t>
      </w:r>
    </w:p>
    <w:p>
      <w:pPr>
        <w:spacing w:before="40" w:after="40"/>
      </w:pPr>
      <w:r>
        <w:rPr>
          <w:b w:val="0"/>
          <w:i w:val="0"/>
          <w:sz w:val="22"/>
        </w:rPr>
        <w:t>A. UGC</w:t>
      </w:r>
    </w:p>
    <w:p>
      <w:pPr>
        <w:spacing w:before="40" w:after="40"/>
      </w:pPr>
      <w:r>
        <w:rPr>
          <w:b w:val="0"/>
          <w:i w:val="0"/>
          <w:sz w:val="22"/>
        </w:rPr>
        <w:t>B. दिल्ली विश्वविद्यालय</w:t>
      </w:r>
    </w:p>
    <w:p>
      <w:pPr>
        <w:spacing w:before="40" w:after="40"/>
      </w:pPr>
      <w:r>
        <w:rPr>
          <w:b w:val="0"/>
          <w:i w:val="0"/>
          <w:sz w:val="22"/>
        </w:rPr>
        <w:t>C. IGNOU</w:t>
      </w:r>
    </w:p>
    <w:p>
      <w:pPr>
        <w:spacing w:before="40" w:after="40"/>
      </w:pPr>
      <w:r>
        <w:rPr>
          <w:b w:val="0"/>
          <w:i w:val="0"/>
          <w:sz w:val="22"/>
        </w:rPr>
        <w:t>D. NAAC</w:t>
      </w:r>
    </w:p>
    <w:p>
      <w:pPr>
        <w:spacing w:before="40" w:after="40"/>
      </w:pPr>
      <w:r>
        <w:rPr>
          <w:b w:val="0"/>
          <w:i w:val="0"/>
          <w:sz w:val="22"/>
        </w:rPr>
        <w:t>E. जवाहरलाल नेहरू विश्वविद्यालय, नई दिल्ली</w:t>
      </w:r>
    </w:p>
    <w:p>
      <w:pPr>
        <w:spacing w:before="40" w:after="40"/>
      </w:pPr>
      <w:r>
        <w:rPr>
          <w:b w:val="0"/>
          <w:i w:val="0"/>
          <w:sz w:val="22"/>
        </w:rPr>
        <w:t>नीचे दिए गए विकल्पों में से सही उत्तर चुनें:</w:t>
      </w:r>
    </w:p>
    <w:p>
      <w:pPr>
        <w:spacing w:before="20" w:after="20"/>
        <w:ind w:left="432"/>
      </w:pPr>
      <w:r>
        <w:rPr>
          <w:b w:val="0"/>
          <w:i w:val="0"/>
          <w:sz w:val="22"/>
        </w:rPr>
        <w:t>(1) A, E, D, B, C</w:t>
      </w:r>
    </w:p>
    <w:p>
      <w:pPr>
        <w:spacing w:before="20" w:after="20"/>
        <w:ind w:left="432"/>
      </w:pPr>
      <w:r>
        <w:rPr>
          <w:b w:val="0"/>
          <w:i w:val="0"/>
          <w:sz w:val="22"/>
        </w:rPr>
        <w:t>(2) B, A, E, C, D</w:t>
      </w:r>
    </w:p>
    <w:p>
      <w:pPr>
        <w:spacing w:before="20" w:after="20"/>
        <w:ind w:left="432"/>
      </w:pPr>
      <w:r>
        <w:rPr>
          <w:b w:val="0"/>
          <w:i w:val="0"/>
          <w:sz w:val="22"/>
        </w:rPr>
        <w:t>(3) A, C, E, B, D</w:t>
      </w:r>
    </w:p>
    <w:p>
      <w:pPr>
        <w:spacing w:before="20" w:after="20"/>
        <w:ind w:left="432"/>
      </w:pPr>
      <w:r>
        <w:rPr>
          <w:b w:val="0"/>
          <w:i w:val="0"/>
          <w:sz w:val="22"/>
        </w:rPr>
        <w:t>(4) B, D, A, E, C</w:t>
      </w:r>
    </w:p>
    <w:p>
      <w:pPr>
        <w:spacing w:before="20" w:after="20"/>
        <w:ind w:left="432"/>
      </w:pPr>
      <w:r>
        <w:rPr>
          <w:b w:val="0"/>
          <w:i w:val="0"/>
          <w:sz w:val="22"/>
        </w:rPr>
        <w:t>(5) A, E, D, B, C</w:t>
      </w:r>
    </w:p>
    <w:p>
      <w:pPr>
        <w:spacing w:before="20" w:after="20"/>
        <w:ind w:left="432"/>
      </w:pPr>
      <w:r>
        <w:rPr>
          <w:b w:val="0"/>
          <w:i w:val="0"/>
          <w:sz w:val="22"/>
        </w:rPr>
        <w:t>(6) B, A, E, C, D</w:t>
      </w:r>
    </w:p>
    <w:p>
      <w:pPr>
        <w:spacing w:before="20" w:after="20"/>
        <w:ind w:left="432"/>
      </w:pPr>
      <w:r>
        <w:rPr>
          <w:b w:val="0"/>
          <w:i w:val="0"/>
          <w:sz w:val="22"/>
        </w:rPr>
        <w:t>(7) A, C, E, B, D</w:t>
      </w:r>
    </w:p>
    <w:p>
      <w:pPr>
        <w:spacing w:before="20" w:after="20"/>
        <w:ind w:left="432"/>
      </w:pPr>
      <w:r>
        <w:rPr>
          <w:b w:val="0"/>
          <w:i w:val="0"/>
          <w:sz w:val="22"/>
        </w:rPr>
        <w:t>(8) B, D, A, E, C</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सही कालानुक्रमिक क्रम दिल्ली विश्वविद्यालय (1922), यूजीसी (1953; बाद में 1956 में सांविधिक बनाया गया), जवाहरलाल नेहरू विश्वविद्यालय (1969), इग्नू (1985), और नैक (1994) है। इसलिए, B, A, E, C, D सही आरोही क्रम है।- A, E, D, B, C गलत है क्योंकि यह यूजीसी को दिल्ली विश्वविद्यालय से पहले रखता है और नैक को बहुत पहले रखता है।- A, C, E, B, D गलत है क्योंकि इग्नू की स्थापना जेएनयू और दिल्ली विश्वविद्यालय के बहुत बाद में हुई थी।- B, D, A, E, C गलत है क्योंकि नैक की स्थापना 1994 में हुई थी, न कि यूजीसी या जेएनयू से पहले। अतिरिक्त जानकारी- दिल्ली विश्वविद्यालय की स्थापना 1922 में हुई थी।- यूजीसी की स्थापना 1953 में हुई और 1956 में यह एक सांविधिक निकाय बन गया।- जवाहरलाल नेहरू विश्वविद्यालय की स्थापना 1969 में हुई थी।- इग्नू की स्थापना 1985 में हुई थी।- नैक की स्थापना 1994 में हुई थी।- इग्नू का पूर्ण रूप इंदिरा गांधी राष्ट्रीय मुक्त विश्वविद्यालय (Indira Gandhi National Open University) है।- जेएनयू नई दिल्ली में स्थित एक केंद्रीय विश्वविद्यालय है।- नैक भारतीय उच्च शिक्षा में एक प्रमुख प्रत्यायन निकाय के रूप में कार्य करता है।</w:t>
      </w:r>
    </w:p>
    <w:p>
      <w:pPr>
        <w:spacing w:before="120" w:after="120"/>
        <w:jc w:val="center"/>
      </w:pPr>
      <w:r>
        <w:rPr>
          <w:color w:val="B4B4B4"/>
          <w:sz w:val="16"/>
        </w:rPr>
        <w:t>────────────────────────────────────────────────────────────</w:t>
      </w:r>
    </w:p>
    <w:p>
      <w:pPr>
        <w:spacing w:before="320" w:after="80"/>
      </w:pPr>
      <w:r>
        <w:rPr>
          <w:b/>
          <w:i w:val="0"/>
          <w:sz w:val="24"/>
        </w:rPr>
        <w:t>44. Which of the following statements are TRUE for NEP 2020?</w:t>
      </w:r>
    </w:p>
    <w:p>
      <w:pPr>
        <w:spacing w:before="40" w:after="40"/>
      </w:pPr>
      <w:r>
        <w:rPr>
          <w:b w:val="0"/>
          <w:i w:val="0"/>
          <w:sz w:val="22"/>
        </w:rPr>
        <w:t>A. The NEP committee was headed by a prominent educationist Sukhdev Thorat.</w:t>
      </w:r>
    </w:p>
    <w:p>
      <w:pPr>
        <w:spacing w:before="40" w:after="40"/>
      </w:pPr>
      <w:r>
        <w:rPr>
          <w:b w:val="0"/>
          <w:i w:val="0"/>
          <w:sz w:val="22"/>
        </w:rPr>
        <w:t>B. The NEP gives an Umbrella term SEDG for minorities, women, SCs, STs and Urban rural poor.</w:t>
      </w:r>
    </w:p>
    <w:p>
      <w:pPr>
        <w:spacing w:before="40" w:after="40"/>
      </w:pPr>
      <w:r>
        <w:rPr>
          <w:b w:val="0"/>
          <w:i w:val="0"/>
          <w:sz w:val="22"/>
        </w:rPr>
        <w:t>C. The NEP reiterates the Kothari Commission recommendation in 1964-66 to spend 6 percent of GDP on education.</w:t>
      </w:r>
    </w:p>
    <w:p>
      <w:pPr>
        <w:spacing w:before="40" w:after="40"/>
      </w:pPr>
      <w:r>
        <w:rPr>
          <w:b w:val="0"/>
          <w:i w:val="0"/>
          <w:sz w:val="22"/>
        </w:rPr>
        <w:t>D. The NEP promotes philanthropic education system.</w:t>
      </w:r>
    </w:p>
    <w:p>
      <w:pPr>
        <w:spacing w:before="40" w:after="40"/>
      </w:pPr>
      <w:r>
        <w:rPr>
          <w:b w:val="0"/>
          <w:i w:val="0"/>
          <w:sz w:val="22"/>
        </w:rPr>
        <w:t>E. The states of Karnataka and Tamil Nadu have rejected the NEP and made their own State Education Policy Commissions.</w:t>
      </w:r>
    </w:p>
    <w:p>
      <w:pPr>
        <w:spacing w:before="40" w:after="40"/>
      </w:pPr>
      <w:r>
        <w:rPr>
          <w:b w:val="0"/>
          <w:i w:val="0"/>
          <w:sz w:val="22"/>
        </w:rPr>
        <w:t>Choose the correct answer from the options given below:</w:t>
      </w:r>
    </w:p>
    <w:p>
      <w:pPr>
        <w:spacing w:before="20" w:after="20"/>
        <w:ind w:left="432"/>
      </w:pPr>
      <w:r>
        <w:rPr>
          <w:b w:val="0"/>
          <w:i w:val="0"/>
          <w:sz w:val="22"/>
        </w:rPr>
        <w:t>(1) A and D Only</w:t>
      </w:r>
    </w:p>
    <w:p>
      <w:pPr>
        <w:spacing w:before="20" w:after="20"/>
        <w:ind w:left="432"/>
      </w:pPr>
      <w:r>
        <w:rPr>
          <w:b w:val="0"/>
          <w:i w:val="0"/>
          <w:sz w:val="22"/>
        </w:rPr>
        <w:t>(2) A, B, C and E Only</w:t>
      </w:r>
    </w:p>
    <w:p>
      <w:pPr>
        <w:spacing w:before="20" w:after="20"/>
        <w:ind w:left="432"/>
      </w:pPr>
      <w:r>
        <w:rPr>
          <w:b w:val="0"/>
          <w:i w:val="0"/>
          <w:sz w:val="22"/>
        </w:rPr>
        <w:t>(3) B, C, D and E Only</w:t>
      </w:r>
    </w:p>
    <w:p>
      <w:pPr>
        <w:spacing w:before="20" w:after="20"/>
        <w:ind w:left="432"/>
      </w:pPr>
      <w:r>
        <w:rPr>
          <w:b w:val="0"/>
          <w:i w:val="0"/>
          <w:sz w:val="22"/>
        </w:rPr>
        <w:t>(4) B, C and E Only</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 is false because the NEP 2020 drafting committee was chaired by K. Kasturirangan, not Sukhdev Thorat. B is true because NEP uses the umbrella idea of SEDGs, meaning Socio-Economically Disadvantaged Groups. C is true because NEP reiterates the long-standing goal of public investment in education reaching 6 percent of GDP. D is true because NEP encourages philanthropic and non-commercial approaches to education. E is treated as true in the exam context, as both Karnataka and Tamil Nadu moved toward state-level alternatives after rejecting NEP implementation.- A AND D ONLY is incorrect because A is false, while B, C, D, and E are taken as true here.- A, B, C AND E ONLY is incorrect because A is false and D is also true.- B, C AND E ONLY is incorrect because D is also true.Further Insights- NEP 2020 stands for National Education Policy 2020.- The committee for NEP 2020 was chaired by Dr. K. Kasturirangan.- SEDG means Socio-Economically Disadvantaged Groups.- NEP emphasizes equity, inclusion, access, and quality.- The policy recommends increasing public investment in education to 6 percent of GDP.- It promotes multidisciplinary and holistic education.- It encourages philanthropic participation and discourages commercialization of education.- NEP also proposes reforms in curriculum, assessment, teacher education, and higher education governance.</w:t>
      </w:r>
    </w:p>
    <w:p>
      <w:pPr>
        <w:spacing w:before="120" w:after="40"/>
      </w:pPr>
      <w:r>
        <w:rPr>
          <w:b/>
          <w:i/>
          <w:color w:val="B45000"/>
          <w:sz w:val="22"/>
        </w:rPr>
        <w:t>Hindi:</w:t>
      </w:r>
    </w:p>
    <w:p>
      <w:pPr>
        <w:spacing w:before="40" w:after="40"/>
      </w:pPr>
      <w:r>
        <w:rPr>
          <w:b w:val="0"/>
          <w:i w:val="0"/>
          <w:sz w:val="22"/>
        </w:rPr>
        <w:t>एनईपी 2020 के लिए निम्नलिखित में से कौन से कथन सत्य हैं?</w:t>
      </w:r>
    </w:p>
    <w:p>
      <w:pPr>
        <w:spacing w:before="40" w:after="40"/>
      </w:pPr>
      <w:r>
        <w:rPr>
          <w:b w:val="0"/>
          <w:i w:val="0"/>
          <w:sz w:val="22"/>
        </w:rPr>
        <w:t>A. एनईपी समिति का नेतृत्व एक प्रमुख शिक्षाविद् सुखदेव थोराट ने किया था।</w:t>
      </w:r>
    </w:p>
    <w:p>
      <w:pPr>
        <w:spacing w:before="40" w:after="40"/>
      </w:pPr>
      <w:r>
        <w:rPr>
          <w:b w:val="0"/>
          <w:i w:val="0"/>
          <w:sz w:val="22"/>
        </w:rPr>
        <w:t>B. एनईपी अल्पसंख्यकों, महिलाओं, एससी, एसटी और शहरी ग्रामीण गरीबों के लिए एक व्यापक शब्द एसईडीजी (SEDG) देता है।</w:t>
      </w:r>
    </w:p>
    <w:p>
      <w:pPr>
        <w:spacing w:before="40" w:after="40"/>
      </w:pPr>
      <w:r>
        <w:rPr>
          <w:b w:val="0"/>
          <w:i w:val="0"/>
          <w:sz w:val="22"/>
        </w:rPr>
        <w:t>C. एनईपी 1964-66 में कोठारी आयोग की शिक्षा पर सकल घरेलू उत्पाद का 6 प्रतिशत खर्च करने की सिफारिश को दोहराता है।</w:t>
      </w:r>
    </w:p>
    <w:p>
      <w:pPr>
        <w:spacing w:before="40" w:after="40"/>
      </w:pPr>
      <w:r>
        <w:rPr>
          <w:b w:val="0"/>
          <w:i w:val="0"/>
          <w:sz w:val="22"/>
        </w:rPr>
        <w:t>D. एनईपी परोपकारी शिक्षा प्रणाली को बढ़ावा देती है।</w:t>
      </w:r>
    </w:p>
    <w:p>
      <w:pPr>
        <w:spacing w:before="40" w:after="40"/>
      </w:pPr>
      <w:r>
        <w:rPr>
          <w:b w:val="0"/>
          <w:i w:val="0"/>
          <w:sz w:val="22"/>
        </w:rPr>
        <w:t>E. कर्नाटक और तमिलनाडु राज्यों ने एनईपी को खारिज कर दिया है और अपने स्वयं के राज्य शिक्षा नीति आयोग बनाए हैं।</w:t>
      </w:r>
    </w:p>
    <w:p>
      <w:pPr>
        <w:spacing w:before="40" w:after="40"/>
      </w:pPr>
      <w:r>
        <w:rPr>
          <w:b w:val="0"/>
          <w:i w:val="0"/>
          <w:sz w:val="22"/>
        </w:rPr>
        <w:t>नीचे दिए गए विकल्पों में से सही उत्तर चुनें:</w:t>
      </w:r>
    </w:p>
    <w:p>
      <w:pPr>
        <w:spacing w:before="20" w:after="20"/>
        <w:ind w:left="432"/>
      </w:pPr>
      <w:r>
        <w:rPr>
          <w:b w:val="0"/>
          <w:i w:val="0"/>
          <w:sz w:val="22"/>
        </w:rPr>
        <w:t>(1) A and D Only</w:t>
      </w:r>
    </w:p>
    <w:p>
      <w:pPr>
        <w:spacing w:before="20" w:after="20"/>
        <w:ind w:left="432"/>
      </w:pPr>
      <w:r>
        <w:rPr>
          <w:b w:val="0"/>
          <w:i w:val="0"/>
          <w:sz w:val="22"/>
        </w:rPr>
        <w:t>(2) A, B, C and E Only</w:t>
      </w:r>
    </w:p>
    <w:p>
      <w:pPr>
        <w:spacing w:before="20" w:after="20"/>
        <w:ind w:left="432"/>
      </w:pPr>
      <w:r>
        <w:rPr>
          <w:b w:val="0"/>
          <w:i w:val="0"/>
          <w:sz w:val="22"/>
        </w:rPr>
        <w:t>(3) B, C, D and E Only</w:t>
      </w:r>
    </w:p>
    <w:p>
      <w:pPr>
        <w:spacing w:before="20" w:after="20"/>
        <w:ind w:left="432"/>
      </w:pPr>
      <w:r>
        <w:rPr>
          <w:b w:val="0"/>
          <w:i w:val="0"/>
          <w:sz w:val="22"/>
        </w:rPr>
        <w:t>(4) B, C and E Only</w:t>
      </w:r>
    </w:p>
    <w:p>
      <w:pPr>
        <w:spacing w:before="20" w:after="20"/>
        <w:ind w:left="432"/>
      </w:pPr>
      <w:r>
        <w:rPr>
          <w:b w:val="0"/>
          <w:i w:val="0"/>
          <w:sz w:val="22"/>
        </w:rPr>
        <w:t>(5) केवल A और D</w:t>
      </w:r>
    </w:p>
    <w:p>
      <w:pPr>
        <w:spacing w:before="20" w:after="20"/>
        <w:ind w:left="432"/>
      </w:pPr>
      <w:r>
        <w:rPr>
          <w:b w:val="0"/>
          <w:i w:val="0"/>
          <w:sz w:val="22"/>
        </w:rPr>
        <w:t>(6) केवल A, B, C और E</w:t>
      </w:r>
    </w:p>
    <w:p>
      <w:pPr>
        <w:spacing w:before="20" w:after="20"/>
        <w:ind w:left="432"/>
      </w:pPr>
      <w:r>
        <w:rPr>
          <w:b w:val="0"/>
          <w:i w:val="0"/>
          <w:sz w:val="22"/>
        </w:rPr>
        <w:t>(7) केवल B, C, D और E</w:t>
      </w:r>
    </w:p>
    <w:p>
      <w:pPr>
        <w:spacing w:before="20" w:after="20"/>
        <w:ind w:left="432"/>
      </w:pPr>
      <w:r>
        <w:rPr>
          <w:b w:val="0"/>
          <w:i w:val="0"/>
          <w:sz w:val="22"/>
        </w:rPr>
        <w:t>(8) केवल B, C और E</w:t>
      </w:r>
    </w:p>
    <w:p>
      <w:pPr>
        <w:spacing w:before="160" w:after="80"/>
      </w:pPr>
      <w:r>
        <w:rPr>
          <w:b/>
          <w:i w:val="0"/>
          <w:color w:val="00783C"/>
          <w:sz w:val="22"/>
        </w:rPr>
        <w:t>Answer Key: 3</w:t>
      </w:r>
    </w:p>
    <w:p>
      <w:pPr>
        <w:spacing w:before="160" w:after="40"/>
      </w:pPr>
      <w:r>
        <w:rPr>
          <w:b/>
          <w:i w:val="0"/>
          <w:color w:val="005AA0"/>
          <w:sz w:val="22"/>
        </w:rPr>
        <w:t>Solution:</w:t>
      </w:r>
    </w:p>
    <w:p>
      <w:pPr>
        <w:spacing w:before="40" w:after="40"/>
      </w:pPr>
      <w:r>
        <w:rPr>
          <w:b w:val="0"/>
          <w:i w:val="0"/>
          <w:sz w:val="22"/>
        </w:rPr>
        <w:t>A असत्य है क्योंकि एनईपी 2020 मसौदा समिति की अध्यक्षता के. कस्तूरीरंगन ने की थी, न कि सुखदेव थोराट ने। B सत्य है क्योंकि एनईपी एसईडीजी (SEDGs) के व्यापक विचार का उपयोग करता है, जिसका अर्थ है सामाजिक-आर्थिक रूप से वंचित समूह। C सत्य है क्योंकि एनईपी शिक्षा में सार्वजनिक निवेश को सकल घरेलू उत्पाद के 6 प्रतिशत तक पहुंचाने के लंबे समय से चले आ रहे लक्ष्य को दोहराता है। D सत्य है क्योंकि एनईपी शिक्षा के लिए परोपकारी और गैर-व्यावसायिक दृष्टिकोण को प्रोत्साहित करती है। E को परीक्षा के संदर्भ में सत्य माना जाता है, क्योंकि कर्नाटक और तमिलनाडु दोनों ने एनईपी कार्यान्वयन को अस्वीकार करने के बाद राज्य-स्तरीय विकल्पों की ओर कदम बढ़ाया।- केवल A और D गलत है क्योंकि A असत्य है, जबकि B, C, D, और E को यहाँ सत्य माना गया है।- केवल A, B, C और E गलत है क्योंकि A असत्य है और D भी सत्य है।- केवल B, C और E गलत है क्योंकि D भी सत्य है। अतिरिक्त जानकारी- एनईपी 2020 का पूर्ण रूप राष्ट्रीय शिक्षा नीति 2020 (National Education Policy 2020) है।- एनईपी 2020 के लिए समिति की अध्यक्षता डॉ. के. कस्तूरीरंगन ने की थी।- एसईडीजी का अर्थ है सामाजिक-आर्थिक रूप से वंचित समूह (Socio-Economically Disadvantaged Groups)।- एनईपी समानता, समावेशन, पहुंच और गुणवत्ता पर जोर देती है।- नीति शिक्षा में सार्वजनिक निवेश को सकल घरेलू उत्पाद के 6 प्रतिशत तक बढ़ाने की सिफारिश करती है।- यह बहु-विषयक और समग्र शिक्षा को बढ़ावा देती है।- यह परोपकारी भागीदारी को प्रोत्साहित करती है और शिक्षा के व्यावसायीकरण को हतोत्साहित करती है।- एनईपी पाठ्यक्रम, मूल्यांकन, शिक्षक शिक्षा और उच्च शिक्षा शासन में सुधार का भी प्रस्ताव करती है।</w:t>
      </w:r>
    </w:p>
    <w:p>
      <w:pPr>
        <w:spacing w:before="120" w:after="120"/>
        <w:jc w:val="center"/>
      </w:pPr>
      <w:r>
        <w:rPr>
          <w:color w:val="B4B4B4"/>
          <w:sz w:val="16"/>
        </w:rPr>
        <w:t>────────────────────────────────────────────────────────────</w:t>
      </w:r>
    </w:p>
    <w:p>
      <w:pPr>
        <w:spacing w:before="320" w:after="80"/>
      </w:pPr>
      <w:r>
        <w:rPr>
          <w:b/>
          <w:i w:val="0"/>
          <w:sz w:val="24"/>
        </w:rPr>
        <w:t>45. Match the LIST-I with LIST-II</w:t>
      </w:r>
    </w:p>
    <w:p>
      <w:pPr>
        <w:spacing w:before="40" w:after="40"/>
      </w:pPr>
      <w:r>
        <w:rPr>
          <w:b w:val="0"/>
          <w:i w:val="0"/>
          <w:sz w:val="22"/>
        </w:rPr>
        <w:t>LIST-I (University)           LIST-II (Association)</w:t>
      </w:r>
    </w:p>
    <w:p>
      <w:pPr>
        <w:spacing w:before="40" w:after="40"/>
      </w:pPr>
      <w:r>
        <w:rPr>
          <w:b w:val="0"/>
          <w:i w:val="0"/>
          <w:sz w:val="22"/>
        </w:rPr>
        <w:t>A. Takshshila                I. Gopala of Pala dynasty founded it</w:t>
      </w:r>
    </w:p>
    <w:p>
      <w:pPr>
        <w:spacing w:before="40" w:after="40"/>
      </w:pPr>
      <w:r>
        <w:rPr>
          <w:b w:val="0"/>
          <w:i w:val="0"/>
          <w:sz w:val="22"/>
        </w:rPr>
        <w:t>B. Nalanda                   II. Vajrayana and Tantrik Buddhism</w:t>
      </w:r>
    </w:p>
    <w:p>
      <w:pPr>
        <w:spacing w:before="40" w:after="40"/>
      </w:pPr>
      <w:r>
        <w:rPr>
          <w:b w:val="0"/>
          <w:i w:val="0"/>
          <w:sz w:val="22"/>
        </w:rPr>
        <w:t>C. Vikramshila               III. Chanakya</w:t>
      </w:r>
    </w:p>
    <w:p>
      <w:pPr>
        <w:spacing w:before="40" w:after="40"/>
      </w:pPr>
      <w:r>
        <w:rPr>
          <w:b w:val="0"/>
          <w:i w:val="0"/>
          <w:sz w:val="22"/>
        </w:rPr>
        <w:t>D. Odantpuri                 IV. Considered world's first residential university</w:t>
      </w:r>
    </w:p>
    <w:p>
      <w:pPr>
        <w:spacing w:before="40" w:after="40"/>
      </w:pPr>
      <w:r>
        <w:rPr>
          <w:b w:val="0"/>
          <w:i w:val="0"/>
          <w:sz w:val="22"/>
        </w:rPr>
        <w:t>Choose the correct answer from the options given below:</w:t>
      </w:r>
    </w:p>
    <w:p>
      <w:pPr>
        <w:spacing w:before="20" w:after="20"/>
        <w:ind w:left="432"/>
      </w:pPr>
      <w:r>
        <w:rPr>
          <w:b w:val="0"/>
          <w:i w:val="0"/>
          <w:sz w:val="22"/>
        </w:rPr>
        <w:t>(1) A-III, B-IV, C-II, D-I</w:t>
      </w:r>
    </w:p>
    <w:p>
      <w:pPr>
        <w:spacing w:before="20" w:after="20"/>
        <w:ind w:left="432"/>
      </w:pPr>
      <w:r>
        <w:rPr>
          <w:b w:val="0"/>
          <w:i w:val="0"/>
          <w:sz w:val="22"/>
        </w:rPr>
        <w:t>(2) A-IV, B-III, C-I, D-II</w:t>
      </w:r>
    </w:p>
    <w:p>
      <w:pPr>
        <w:spacing w:before="20" w:after="20"/>
        <w:ind w:left="432"/>
      </w:pPr>
      <w:r>
        <w:rPr>
          <w:b w:val="0"/>
          <w:i w:val="0"/>
          <w:sz w:val="22"/>
        </w:rPr>
        <w:t>(3) A-II, B-I, C-III, D-IV</w:t>
      </w:r>
    </w:p>
    <w:p>
      <w:pPr>
        <w:spacing w:before="20" w:after="20"/>
        <w:ind w:left="432"/>
      </w:pPr>
      <w:r>
        <w:rPr>
          <w:b w:val="0"/>
          <w:i w:val="0"/>
          <w:sz w:val="22"/>
        </w:rPr>
        <w:t>(4) A-I, B-II, C-IV, D-III</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The correct matching is A-III, B-IV, C-II, D-I. Takshshila is associated with Chanakya, Nalanda is widely regarded as the world's first residential university, Vikramshila became a major centre of Vajrayana and Tantrik Buddhism, and Odantpuri was founded by Gopala of the Pala dynasty.- A-IV, B-III, C-I, D-II is incorrect because it wrongly swaps the associations of Takshshila, Nalanda, Vikramshila, and Odantpuri.- A-II, B-I, C-III, D-IV is incorrect because Takshshila was not chiefly linked with Vajrayana Buddhism, and Chanakya is linked with Takshshila, not Vikramshila.- A-I, B-II, C-IV, D-III is incorrect because Odantpuri, not Takshshila, was founded by Gopala, and Chanakya is linked with Takshshila.</w:t>
      </w:r>
    </w:p>
    <w:p>
      <w:pPr>
        <w:spacing w:before="120" w:after="40"/>
      </w:pPr>
      <w:r>
        <w:rPr>
          <w:b/>
          <w:i/>
          <w:color w:val="B45000"/>
          <w:sz w:val="22"/>
        </w:rPr>
        <w:t>Hindi:</w:t>
      </w:r>
    </w:p>
    <w:p>
      <w:pPr>
        <w:spacing w:before="40" w:after="40"/>
      </w:pPr>
      <w:r>
        <w:rPr>
          <w:b w:val="0"/>
          <w:i w:val="0"/>
          <w:sz w:val="22"/>
        </w:rPr>
        <w:t>सूची-I का सूची-II से मिलान कीजिए</w:t>
      </w:r>
    </w:p>
    <w:p>
      <w:pPr>
        <w:spacing w:before="40" w:after="40"/>
      </w:pPr>
      <w:r>
        <w:rPr>
          <w:b w:val="0"/>
          <w:i w:val="0"/>
          <w:sz w:val="22"/>
        </w:rPr>
        <w:t>सूची-I (विश्वविद्यालय)           सूची-II (संबद्धता)</w:t>
      </w:r>
    </w:p>
    <w:p>
      <w:pPr>
        <w:spacing w:before="40" w:after="40"/>
      </w:pPr>
      <w:r>
        <w:rPr>
          <w:b w:val="0"/>
          <w:i w:val="0"/>
          <w:sz w:val="22"/>
        </w:rPr>
        <w:t>A. तक्षशिला                I. पाल वंश के गोपाल ने इसकी स्थापना की</w:t>
      </w:r>
    </w:p>
    <w:p>
      <w:pPr>
        <w:spacing w:before="40" w:after="40"/>
      </w:pPr>
      <w:r>
        <w:rPr>
          <w:b w:val="0"/>
          <w:i w:val="0"/>
          <w:sz w:val="22"/>
        </w:rPr>
        <w:t>B. नालंदा                   II. वज्रयान और तांत्रिक बौद्ध धर्म</w:t>
      </w:r>
    </w:p>
    <w:p>
      <w:pPr>
        <w:spacing w:before="40" w:after="40"/>
      </w:pPr>
      <w:r>
        <w:rPr>
          <w:b w:val="0"/>
          <w:i w:val="0"/>
          <w:sz w:val="22"/>
        </w:rPr>
        <w:t>C. विक्रमशिला               III. चाणक्य</w:t>
      </w:r>
    </w:p>
    <w:p>
      <w:pPr>
        <w:spacing w:before="40" w:after="40"/>
      </w:pPr>
      <w:r>
        <w:rPr>
          <w:b w:val="0"/>
          <w:i w:val="0"/>
          <w:sz w:val="22"/>
        </w:rPr>
        <w:t>D. ओदंतपुरी                 IV. दुनिया का पहला आवासीय विश्वविद्यालय माना जाता है</w:t>
      </w:r>
    </w:p>
    <w:p>
      <w:pPr>
        <w:spacing w:before="40" w:after="40"/>
      </w:pPr>
      <w:r>
        <w:rPr>
          <w:b w:val="0"/>
          <w:i w:val="0"/>
          <w:sz w:val="22"/>
        </w:rPr>
        <w:t>नीचे दिए गए विकल्पों में से सही उत्तर चुनें:</w:t>
      </w:r>
    </w:p>
    <w:p>
      <w:pPr>
        <w:spacing w:before="20" w:after="20"/>
        <w:ind w:left="432"/>
      </w:pPr>
      <w:r>
        <w:rPr>
          <w:b w:val="0"/>
          <w:i w:val="0"/>
          <w:sz w:val="22"/>
        </w:rPr>
        <w:t>(1) A-III, B-IV, C-II, D-I</w:t>
      </w:r>
    </w:p>
    <w:p>
      <w:pPr>
        <w:spacing w:before="20" w:after="20"/>
        <w:ind w:left="432"/>
      </w:pPr>
      <w:r>
        <w:rPr>
          <w:b w:val="0"/>
          <w:i w:val="0"/>
          <w:sz w:val="22"/>
        </w:rPr>
        <w:t>(2) A-IV, B-III, C-I, D-II</w:t>
      </w:r>
    </w:p>
    <w:p>
      <w:pPr>
        <w:spacing w:before="20" w:after="20"/>
        <w:ind w:left="432"/>
      </w:pPr>
      <w:r>
        <w:rPr>
          <w:b w:val="0"/>
          <w:i w:val="0"/>
          <w:sz w:val="22"/>
        </w:rPr>
        <w:t>(3) A-II, B-I, C-III, D-IV</w:t>
      </w:r>
    </w:p>
    <w:p>
      <w:pPr>
        <w:spacing w:before="20" w:after="20"/>
        <w:ind w:left="432"/>
      </w:pPr>
      <w:r>
        <w:rPr>
          <w:b w:val="0"/>
          <w:i w:val="0"/>
          <w:sz w:val="22"/>
        </w:rPr>
        <w:t>(4) A-I, B-II, C-IV, D-III</w:t>
      </w:r>
    </w:p>
    <w:p>
      <w:pPr>
        <w:spacing w:before="20" w:after="20"/>
        <w:ind w:left="432"/>
      </w:pPr>
      <w:r>
        <w:rPr>
          <w:b w:val="0"/>
          <w:i w:val="0"/>
          <w:sz w:val="22"/>
        </w:rPr>
        <w:t>(5) A-III, B-IV, C-II, D-I</w:t>
      </w:r>
    </w:p>
    <w:p>
      <w:pPr>
        <w:spacing w:before="20" w:after="20"/>
        <w:ind w:left="432"/>
      </w:pPr>
      <w:r>
        <w:rPr>
          <w:b w:val="0"/>
          <w:i w:val="0"/>
          <w:sz w:val="22"/>
        </w:rPr>
        <w:t>(6) A-IV, B-III, C-I, D-II</w:t>
      </w:r>
    </w:p>
    <w:p>
      <w:pPr>
        <w:spacing w:before="20" w:after="20"/>
        <w:ind w:left="432"/>
      </w:pPr>
      <w:r>
        <w:rPr>
          <w:b w:val="0"/>
          <w:i w:val="0"/>
          <w:sz w:val="22"/>
        </w:rPr>
        <w:t>(7) A-II, B-I, C-III, D-IV</w:t>
      </w:r>
    </w:p>
    <w:p>
      <w:pPr>
        <w:spacing w:before="20" w:after="20"/>
        <w:ind w:left="432"/>
      </w:pPr>
      <w:r>
        <w:rPr>
          <w:b w:val="0"/>
          <w:i w:val="0"/>
          <w:sz w:val="22"/>
        </w:rPr>
        <w:t>(8) A-I, B-II, C-IV, D-III</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सही मिलान A-III, B-IV, C-II, D-I है। तक्षशिला चाणक्य से संबंधित है, नालंदा को व्यापक रूप से दुनिया का पहला आवासीय विश्वविद्यालय माना जाता है, विक्रमशिला वज्रयान और तांत्रिक बौद्ध धर्म का एक प्रमुख केंद्र बन गया, और ओदंतपुरी की स्थापना पाल वंश के गोपाल ने की थी।- A-IV, B-III, C-I, D-II गलत है क्योंकि यह तक्षशिला, नालंदा, विक्रमशिला और ओदंतपुरी की संबद्धताओं को गलत तरीके से बदल देता है।- A-II, B-I, C-III, D-IV गलत है क्योंकि तक्षशिला मुख्य रूप से वज्रयान बौद्ध धर्म से नहीं जुड़ा था, और चाणक्य तक्षशिला से जुड़ा है, न कि विक्रमशिला से।- A-I, B-II, C-IV, D-III गलत है क्योंकि ओदंतपुरी की स्थापना गोपाल ने की थी, न कि तक्षशिला की, और चाणक्य तक्षशिला से जुड़ा है।</w:t>
      </w:r>
    </w:p>
    <w:p>
      <w:pPr>
        <w:spacing w:before="120" w:after="120"/>
        <w:jc w:val="center"/>
      </w:pPr>
      <w:r>
        <w:rPr>
          <w:color w:val="B4B4B4"/>
          <w:sz w:val="16"/>
        </w:rPr>
        <w:t>────────────────────────────────────────────────────────────</w:t>
      </w:r>
    </w:p>
    <w:p>
      <w:pPr>
        <w:spacing w:before="320" w:after="80"/>
      </w:pPr>
      <w:r>
        <w:rPr>
          <w:b/>
          <w:i w:val="0"/>
          <w:sz w:val="24"/>
        </w:rPr>
        <w:t>46. According to the writer, one can not reach the bay by boat because</w:t>
      </w:r>
    </w:p>
    <w:p>
      <w:pPr>
        <w:spacing w:before="20" w:after="20"/>
        <w:ind w:left="432"/>
      </w:pPr>
      <w:r>
        <w:rPr>
          <w:b w:val="0"/>
          <w:i w:val="0"/>
          <w:sz w:val="22"/>
        </w:rPr>
        <w:t>(1) it had many layers of rock</w:t>
      </w:r>
    </w:p>
    <w:p>
      <w:pPr>
        <w:spacing w:before="20" w:after="20"/>
        <w:ind w:left="432"/>
      </w:pPr>
      <w:r>
        <w:rPr>
          <w:b w:val="0"/>
          <w:i w:val="0"/>
          <w:sz w:val="22"/>
        </w:rPr>
        <w:t>(2) there were too many eddies</w:t>
      </w:r>
    </w:p>
    <w:p>
      <w:pPr>
        <w:spacing w:before="20" w:after="20"/>
        <w:ind w:left="432"/>
      </w:pPr>
      <w:r>
        <w:rPr>
          <w:b w:val="0"/>
          <w:i w:val="0"/>
          <w:sz w:val="22"/>
        </w:rPr>
        <w:t>(3) they had to pass through the open sea</w:t>
      </w:r>
    </w:p>
    <w:p>
      <w:pPr>
        <w:spacing w:before="20" w:after="20"/>
        <w:ind w:left="432"/>
      </w:pPr>
      <w:r>
        <w:rPr>
          <w:b w:val="0"/>
          <w:i w:val="0"/>
          <w:sz w:val="22"/>
        </w:rPr>
        <w:t>(4) seams of rock and treacherously swirling currents were the major hurdles</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Option 4 is correct because the passage directly says that the bay was inaccessible by boat because seams of rock jutted out and currents swirled round them treacherously.- it had many layers of rock is incorrect because the passage specifically mentions seams of rock jutted out, not “many layers of rock.”- there were too many eddies is incorrect because this is only a partial idea; the rocks are also an important reason.- they had to pass through the open sea is incorrect because the passage does not give this as the reason.</w:t>
      </w:r>
    </w:p>
    <w:p>
      <w:pPr>
        <w:spacing w:before="120" w:after="40"/>
      </w:pPr>
      <w:r>
        <w:rPr>
          <w:b/>
          <w:i/>
          <w:color w:val="B45000"/>
          <w:sz w:val="22"/>
        </w:rPr>
        <w:t>Hindi:</w:t>
      </w:r>
    </w:p>
    <w:p>
      <w:pPr>
        <w:spacing w:before="40" w:after="40"/>
      </w:pPr>
      <w:r>
        <w:rPr>
          <w:b w:val="0"/>
          <w:i w:val="0"/>
          <w:sz w:val="22"/>
        </w:rPr>
        <w:t>लेखक के अनुसार, कोई नाव से खाड़ी तक नहीं पहुँच सकता क्योंकि</w:t>
      </w:r>
    </w:p>
    <w:p>
      <w:pPr>
        <w:spacing w:before="20" w:after="20"/>
        <w:ind w:left="432"/>
      </w:pPr>
      <w:r>
        <w:rPr>
          <w:b w:val="0"/>
          <w:i w:val="0"/>
          <w:sz w:val="22"/>
        </w:rPr>
        <w:t>(1) it had many layers of rock</w:t>
      </w:r>
    </w:p>
    <w:p>
      <w:pPr>
        <w:spacing w:before="20" w:after="20"/>
        <w:ind w:left="432"/>
      </w:pPr>
      <w:r>
        <w:rPr>
          <w:b w:val="0"/>
          <w:i w:val="0"/>
          <w:sz w:val="22"/>
        </w:rPr>
        <w:t>(2) there were too many eddies</w:t>
      </w:r>
    </w:p>
    <w:p>
      <w:pPr>
        <w:spacing w:before="20" w:after="20"/>
        <w:ind w:left="432"/>
      </w:pPr>
      <w:r>
        <w:rPr>
          <w:b w:val="0"/>
          <w:i w:val="0"/>
          <w:sz w:val="22"/>
        </w:rPr>
        <w:t>(3) they had to pass through the open sea</w:t>
      </w:r>
    </w:p>
    <w:p>
      <w:pPr>
        <w:spacing w:before="20" w:after="20"/>
        <w:ind w:left="432"/>
      </w:pPr>
      <w:r>
        <w:rPr>
          <w:b w:val="0"/>
          <w:i w:val="0"/>
          <w:sz w:val="22"/>
        </w:rPr>
        <w:t>(4) seams of rock and treacherously swirling currents were the major hurdles</w:t>
      </w:r>
    </w:p>
    <w:p>
      <w:pPr>
        <w:spacing w:before="20" w:after="20"/>
        <w:ind w:left="432"/>
      </w:pPr>
      <w:r>
        <w:rPr>
          <w:b w:val="0"/>
          <w:i w:val="0"/>
          <w:sz w:val="22"/>
        </w:rPr>
        <w:t>(5) इसमें चट्टान की कई परतें थीं</w:t>
      </w:r>
    </w:p>
    <w:p>
      <w:pPr>
        <w:spacing w:before="20" w:after="20"/>
        <w:ind w:left="432"/>
      </w:pPr>
      <w:r>
        <w:rPr>
          <w:b w:val="0"/>
          <w:i w:val="0"/>
          <w:sz w:val="22"/>
        </w:rPr>
        <w:t>(6) बहुत अधिक भँवर थे</w:t>
      </w:r>
    </w:p>
    <w:p>
      <w:pPr>
        <w:spacing w:before="20" w:after="20"/>
        <w:ind w:left="432"/>
      </w:pPr>
      <w:r>
        <w:rPr>
          <w:b w:val="0"/>
          <w:i w:val="0"/>
          <w:sz w:val="22"/>
        </w:rPr>
        <w:t>(7) उन्हें खुले समुद्र से होकर गुजरना पड़ता था</w:t>
      </w:r>
    </w:p>
    <w:p>
      <w:pPr>
        <w:spacing w:before="20" w:after="20"/>
        <w:ind w:left="432"/>
      </w:pPr>
      <w:r>
        <w:rPr>
          <w:b w:val="0"/>
          <w:i w:val="0"/>
          <w:sz w:val="22"/>
        </w:rPr>
        <w:t>(8) चट्टान की परतें और खतरनाक रूप से घूमती धाराएँ प्रमुख बाधाएँ थीं</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विकल्प 4 सही है क्योंकि गद्यांश में सीधे तौर पर कहा गया है कि खाड़ी नाव से दुर्गम थी क्योंकि चट्टान की परतें बाहर निकली हुई थीं और धाराएँ उनके चारों ओर खतरनाक रूप से घूमती थीं।- इसमें चट्टान की कई परतें थीं, यह गलत है क्योंकि गद्यांश में विशेष रूप से चट्टान की परतों के बाहर निकलने का उल्लेख है, न कि "चट्टान की कई परतों" का।- बहुत अधिक भँवर थे, यह गलत है क्योंकि यह केवल एक आंशिक विचार है; चट्टानें भी एक महत्वपूर्ण कारण हैं।- उन्हें खुले समुद्र से होकर गुजरना पड़ता था, यह गलत है क्योंकि गद्यांश में यह कारण नहीं बताया गया है।</w:t>
      </w:r>
    </w:p>
    <w:p>
      <w:pPr>
        <w:spacing w:before="120" w:after="120"/>
        <w:jc w:val="center"/>
      </w:pPr>
      <w:r>
        <w:rPr>
          <w:color w:val="B4B4B4"/>
          <w:sz w:val="16"/>
        </w:rPr>
        <w:t>────────────────────────────────────────────────────────────</w:t>
      </w:r>
    </w:p>
    <w:p>
      <w:pPr>
        <w:spacing w:before="320" w:after="80"/>
      </w:pPr>
      <w:r>
        <w:rPr>
          <w:b/>
          <w:i w:val="0"/>
          <w:sz w:val="24"/>
        </w:rPr>
        <w:t>47. The bay could be visited by anyone</w:t>
      </w:r>
    </w:p>
    <w:p>
      <w:pPr>
        <w:spacing w:before="20" w:after="20"/>
        <w:ind w:left="432"/>
      </w:pPr>
      <w:r>
        <w:rPr>
          <w:b w:val="0"/>
          <w:i w:val="0"/>
          <w:sz w:val="22"/>
        </w:rPr>
        <w:t>(1) on certain specific religious occasions.</w:t>
      </w:r>
    </w:p>
    <w:p>
      <w:pPr>
        <w:spacing w:before="20" w:after="20"/>
        <w:ind w:left="432"/>
      </w:pPr>
      <w:r>
        <w:rPr>
          <w:b w:val="0"/>
          <w:i w:val="0"/>
          <w:sz w:val="22"/>
        </w:rPr>
        <w:t>(2) at the time when the tide was low.</w:t>
      </w:r>
    </w:p>
    <w:p>
      <w:pPr>
        <w:spacing w:before="20" w:after="20"/>
        <w:ind w:left="432"/>
      </w:pPr>
      <w:r>
        <w:rPr>
          <w:b w:val="0"/>
          <w:i w:val="0"/>
          <w:sz w:val="22"/>
        </w:rPr>
        <w:t>(3) at any time one wishes to do so.</w:t>
      </w:r>
    </w:p>
    <w:p>
      <w:pPr>
        <w:spacing w:before="20" w:after="20"/>
        <w:ind w:left="432"/>
      </w:pPr>
      <w:r>
        <w:rPr>
          <w:b w:val="0"/>
          <w:i w:val="0"/>
          <w:sz w:val="22"/>
        </w:rPr>
        <w:t>(4) during the leisure time.</w:t>
      </w:r>
    </w:p>
    <w:p>
      <w:pPr>
        <w:spacing w:before="120" w:after="40"/>
      </w:pPr>
      <w:r>
        <w:rPr>
          <w:b/>
          <w:i/>
          <w:color w:val="B45000"/>
          <w:sz w:val="22"/>
        </w:rPr>
        <w:t>Hindi:</w:t>
      </w:r>
    </w:p>
    <w:p>
      <w:pPr>
        <w:spacing w:before="40" w:after="40"/>
      </w:pPr>
      <w:r>
        <w:rPr>
          <w:b w:val="0"/>
          <w:i w:val="0"/>
          <w:sz w:val="22"/>
        </w:rPr>
        <w:t>खाड़ी में कोई भी जा सकता था</w:t>
      </w:r>
    </w:p>
    <w:p>
      <w:pPr>
        <w:spacing w:before="20" w:after="20"/>
        <w:ind w:left="432"/>
      </w:pPr>
      <w:r>
        <w:rPr>
          <w:b w:val="0"/>
          <w:i w:val="0"/>
          <w:sz w:val="22"/>
        </w:rPr>
        <w:t>(1) on certain specific religious occasions.</w:t>
      </w:r>
    </w:p>
    <w:p>
      <w:pPr>
        <w:spacing w:before="20" w:after="20"/>
        <w:ind w:left="432"/>
      </w:pPr>
      <w:r>
        <w:rPr>
          <w:b w:val="0"/>
          <w:i w:val="0"/>
          <w:sz w:val="22"/>
        </w:rPr>
        <w:t>(2) at the time when the tide was low.</w:t>
      </w:r>
    </w:p>
    <w:p>
      <w:pPr>
        <w:spacing w:before="20" w:after="20"/>
        <w:ind w:left="432"/>
      </w:pPr>
      <w:r>
        <w:rPr>
          <w:b w:val="0"/>
          <w:i w:val="0"/>
          <w:sz w:val="22"/>
        </w:rPr>
        <w:t>(3) at any time one wishes to do so.</w:t>
      </w:r>
    </w:p>
    <w:p>
      <w:pPr>
        <w:spacing w:before="20" w:after="20"/>
        <w:ind w:left="432"/>
      </w:pPr>
      <w:r>
        <w:rPr>
          <w:b w:val="0"/>
          <w:i w:val="0"/>
          <w:sz w:val="22"/>
        </w:rPr>
        <w:t>(4) during the leisure time.</w:t>
      </w:r>
    </w:p>
    <w:p>
      <w:pPr>
        <w:spacing w:before="20" w:after="20"/>
        <w:ind w:left="432"/>
      </w:pPr>
      <w:r>
        <w:rPr>
          <w:b w:val="0"/>
          <w:i w:val="0"/>
          <w:sz w:val="22"/>
        </w:rPr>
        <w:t>(5) कुछ विशिष्ट धार्मिक अवसरों पर।</w:t>
      </w:r>
    </w:p>
    <w:p>
      <w:pPr>
        <w:spacing w:before="20" w:after="20"/>
        <w:ind w:left="432"/>
      </w:pPr>
      <w:r>
        <w:rPr>
          <w:b w:val="0"/>
          <w:i w:val="0"/>
          <w:sz w:val="22"/>
        </w:rPr>
        <w:t>(6) उस समय जब ज्वार कम था।</w:t>
      </w:r>
    </w:p>
    <w:p>
      <w:pPr>
        <w:spacing w:before="20" w:after="20"/>
        <w:ind w:left="432"/>
      </w:pPr>
      <w:r>
        <w:rPr>
          <w:b w:val="0"/>
          <w:i w:val="0"/>
          <w:sz w:val="22"/>
        </w:rPr>
        <w:t>(7) किसी भी समय जब कोई ऐसा करना चाहे।</w:t>
      </w:r>
    </w:p>
    <w:p>
      <w:pPr>
        <w:spacing w:before="20" w:after="20"/>
        <w:ind w:left="432"/>
      </w:pPr>
      <w:r>
        <w:rPr>
          <w:b w:val="0"/>
          <w:i w:val="0"/>
          <w:sz w:val="22"/>
        </w:rPr>
        <w:t>(8) फुर्सत के समय में।</w:t>
      </w:r>
    </w:p>
    <w:p>
      <w:pPr>
        <w:spacing w:before="120" w:after="120"/>
        <w:jc w:val="center"/>
      </w:pPr>
      <w:r>
        <w:rPr>
          <w:color w:val="B4B4B4"/>
          <w:sz w:val="16"/>
        </w:rPr>
        <w:t>────────────────────────────────────────────────────────────</w:t>
      </w:r>
    </w:p>
    <w:p>
      <w:pPr>
        <w:spacing w:before="320" w:after="80"/>
      </w:pPr>
      <w:r>
        <w:rPr>
          <w:b/>
          <w:i w:val="0"/>
          <w:sz w:val="24"/>
        </w:rPr>
        <w:t>48. Lingering on the expedition was not possible because</w:t>
      </w:r>
    </w:p>
    <w:p>
      <w:pPr>
        <w:spacing w:before="20" w:after="20"/>
        <w:ind w:left="432"/>
      </w:pPr>
      <w:r>
        <w:rPr>
          <w:b w:val="0"/>
          <w:i w:val="0"/>
          <w:sz w:val="22"/>
        </w:rPr>
        <w:t>(1) the tide turned rapidly</w:t>
      </w:r>
    </w:p>
    <w:p>
      <w:pPr>
        <w:spacing w:before="20" w:after="20"/>
        <w:ind w:left="432"/>
      </w:pPr>
      <w:r>
        <w:rPr>
          <w:b w:val="0"/>
          <w:i w:val="0"/>
          <w:sz w:val="22"/>
        </w:rPr>
        <w:t>(2) the rocks rose alarmingly</w:t>
      </w:r>
    </w:p>
    <w:p>
      <w:pPr>
        <w:spacing w:before="20" w:after="20"/>
        <w:ind w:left="432"/>
      </w:pPr>
      <w:r>
        <w:rPr>
          <w:b w:val="0"/>
          <w:i w:val="0"/>
          <w:sz w:val="22"/>
        </w:rPr>
        <w:t>(3) it was inaccessible by boat</w:t>
      </w:r>
    </w:p>
    <w:p>
      <w:pPr>
        <w:spacing w:before="40" w:after="40"/>
      </w:pPr>
      <w:r>
        <w:rPr>
          <w:b w:val="0"/>
          <w:i w:val="0"/>
          <w:sz w:val="22"/>
        </w:rPr>
        <w:t>(4). the tide turned slowly</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Option 1 is correct because the passage clearly says that once the tide was on the turn, it came in rapidly, so one could not linger.- the rocks rose alarmingly is incorrect because the passage does not say that rocks rose.- it was inaccessible by boat is incorrect because this explains why boats could not reach the bay, not why lingering was impossible.- the tide turned slowly is incorrect because the passage says exactly the opposite: it came in rapidly.</w:t>
      </w:r>
    </w:p>
    <w:p>
      <w:pPr>
        <w:spacing w:before="120" w:after="40"/>
      </w:pPr>
      <w:r>
        <w:rPr>
          <w:b/>
          <w:i/>
          <w:color w:val="B45000"/>
          <w:sz w:val="22"/>
        </w:rPr>
        <w:t>Hindi:</w:t>
      </w:r>
    </w:p>
    <w:p>
      <w:pPr>
        <w:spacing w:before="40" w:after="40"/>
      </w:pPr>
      <w:r>
        <w:rPr>
          <w:b w:val="0"/>
          <w:i w:val="0"/>
          <w:sz w:val="22"/>
        </w:rPr>
        <w:t>अभियान पर देर तक रुकना संभव नहीं था क्योंकि</w:t>
      </w:r>
    </w:p>
    <w:p>
      <w:pPr>
        <w:spacing w:before="20" w:after="20"/>
        <w:ind w:left="432"/>
      </w:pPr>
      <w:r>
        <w:rPr>
          <w:b w:val="0"/>
          <w:i w:val="0"/>
          <w:sz w:val="22"/>
        </w:rPr>
        <w:t>(1) the tide turned rapidly</w:t>
      </w:r>
    </w:p>
    <w:p>
      <w:pPr>
        <w:spacing w:before="20" w:after="20"/>
        <w:ind w:left="432"/>
      </w:pPr>
      <w:r>
        <w:rPr>
          <w:b w:val="0"/>
          <w:i w:val="0"/>
          <w:sz w:val="22"/>
        </w:rPr>
        <w:t>(2) the rocks rose alarmingly</w:t>
      </w:r>
    </w:p>
    <w:p>
      <w:pPr>
        <w:spacing w:before="20" w:after="20"/>
        <w:ind w:left="432"/>
      </w:pPr>
      <w:r>
        <w:rPr>
          <w:b w:val="0"/>
          <w:i w:val="0"/>
          <w:sz w:val="22"/>
        </w:rPr>
        <w:t>(3) it was inaccessible by boat</w:t>
      </w:r>
    </w:p>
    <w:p>
      <w:pPr>
        <w:spacing w:before="40" w:after="40"/>
      </w:pPr>
      <w:r>
        <w:rPr>
          <w:b w:val="0"/>
          <w:i w:val="0"/>
          <w:sz w:val="22"/>
        </w:rPr>
        <w:t>(4). the tide turned slowly</w:t>
      </w:r>
    </w:p>
    <w:p>
      <w:pPr>
        <w:spacing w:before="20" w:after="20"/>
        <w:ind w:left="432"/>
      </w:pPr>
      <w:r>
        <w:rPr>
          <w:b w:val="0"/>
          <w:i w:val="0"/>
          <w:sz w:val="22"/>
        </w:rPr>
        <w:t>(5) ज्वार तेजी से बदल गया</w:t>
      </w:r>
    </w:p>
    <w:p>
      <w:pPr>
        <w:spacing w:before="20" w:after="20"/>
        <w:ind w:left="432"/>
      </w:pPr>
      <w:r>
        <w:rPr>
          <w:b w:val="0"/>
          <w:i w:val="0"/>
          <w:sz w:val="22"/>
        </w:rPr>
        <w:t>(6) चट्टानें खतरनाक रूप से ऊपर उठीं</w:t>
      </w:r>
    </w:p>
    <w:p>
      <w:pPr>
        <w:spacing w:before="20" w:after="20"/>
        <w:ind w:left="432"/>
      </w:pPr>
      <w:r>
        <w:rPr>
          <w:b w:val="0"/>
          <w:i w:val="0"/>
          <w:sz w:val="22"/>
        </w:rPr>
        <w:t>(7) यह नाव से दुर्गम था</w:t>
      </w:r>
    </w:p>
    <w:p>
      <w:pPr>
        <w:spacing w:before="20" w:after="20"/>
        <w:ind w:left="432"/>
      </w:pPr>
      <w:r>
        <w:rPr>
          <w:b w:val="0"/>
          <w:i w:val="0"/>
          <w:sz w:val="22"/>
        </w:rPr>
        <w:t>(8) ज्वार धीरे-धीरे बदला</w:t>
      </w:r>
    </w:p>
    <w:p>
      <w:pPr>
        <w:spacing w:before="160" w:after="80"/>
      </w:pPr>
      <w:r>
        <w:rPr>
          <w:b/>
          <w:i w:val="0"/>
          <w:color w:val="00783C"/>
          <w:sz w:val="22"/>
        </w:rPr>
        <w:t>Answer Key: 1</w:t>
      </w:r>
    </w:p>
    <w:p>
      <w:pPr>
        <w:spacing w:before="160" w:after="40"/>
      </w:pPr>
      <w:r>
        <w:rPr>
          <w:b/>
          <w:i w:val="0"/>
          <w:color w:val="005AA0"/>
          <w:sz w:val="22"/>
        </w:rPr>
        <w:t>Solution:</w:t>
      </w:r>
    </w:p>
    <w:p>
      <w:pPr>
        <w:spacing w:before="40" w:after="40"/>
      </w:pPr>
      <w:r>
        <w:rPr>
          <w:b w:val="0"/>
          <w:i w:val="0"/>
          <w:sz w:val="22"/>
        </w:rPr>
        <w:t>विकल्प 1 सही है क्योंकि गद्यांश में स्पष्ट रूप से कहा गया है कि एक बार जब ज्वार बदलने लगा, तो वह तेजी से आया, इसलिए कोई देर तक नहीं रुक सकता था।- चट्टानें खतरनाक रूप से ऊपर उठीं, यह गलत है क्योंकि गद्यांश में यह नहीं कहा गया है कि चट्टानें ऊपर उठीं।- यह नाव से दुर्गम था, यह गलत है क्योंकि यह बताता है कि नावें खाड़ी तक क्यों नहीं पहुँच सकती थीं, न कि यह कि देर तक रुकना क्यों असंभव था।- ज्वार धीरे-धीरे बदला, यह गलत है क्योंकि गद्यांश में ठीक इसके विपरीत कहा गया है: यह तेजी से आया।</w:t>
      </w:r>
    </w:p>
    <w:p>
      <w:pPr>
        <w:spacing w:before="120" w:after="120"/>
        <w:jc w:val="center"/>
      </w:pPr>
      <w:r>
        <w:rPr>
          <w:color w:val="B4B4B4"/>
          <w:sz w:val="16"/>
        </w:rPr>
        <w:t>────────────────────────────────────────────────────────────</w:t>
      </w:r>
    </w:p>
    <w:p>
      <w:pPr>
        <w:spacing w:before="320" w:after="80"/>
      </w:pPr>
      <w:r>
        <w:rPr>
          <w:b/>
          <w:i w:val="0"/>
          <w:sz w:val="24"/>
        </w:rPr>
        <w:t>49. The bay was found fresh because</w:t>
      </w:r>
    </w:p>
    <w:p>
      <w:pPr>
        <w:spacing w:before="20" w:after="20"/>
        <w:ind w:left="432"/>
      </w:pPr>
      <w:r>
        <w:rPr>
          <w:b w:val="0"/>
          <w:i w:val="0"/>
          <w:sz w:val="22"/>
        </w:rPr>
        <w:t>(1) the sea water had receded</w:t>
      </w:r>
    </w:p>
    <w:p>
      <w:pPr>
        <w:spacing w:before="20" w:after="20"/>
        <w:ind w:left="432"/>
      </w:pPr>
      <w:r>
        <w:rPr>
          <w:b w:val="0"/>
          <w:i w:val="0"/>
          <w:sz w:val="22"/>
        </w:rPr>
        <w:t>(2) the man who saw this was the first person to visit there</w:t>
      </w:r>
    </w:p>
    <w:p>
      <w:pPr>
        <w:spacing w:before="20" w:after="20"/>
        <w:ind w:left="432"/>
      </w:pPr>
      <w:r>
        <w:rPr>
          <w:b w:val="0"/>
          <w:i w:val="0"/>
          <w:sz w:val="22"/>
        </w:rPr>
        <w:t>(3) the place was less frequented by the people who could make it messy</w:t>
      </w:r>
    </w:p>
    <w:p>
      <w:pPr>
        <w:spacing w:before="20" w:after="20"/>
        <w:ind w:left="432"/>
      </w:pPr>
      <w:r>
        <w:rPr>
          <w:b w:val="0"/>
          <w:i w:val="0"/>
          <w:sz w:val="22"/>
        </w:rPr>
        <w:t>(4) the sea had covered it completely during the high tide</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Option 4 is correct because the writer explicitly states that the bay was fresh and unlittered as it was completely covered by the sea at high tide.- the sea water had receded is incorrect because low tide made access possible, but the stated reason for freshness is the bay being covered at high tide.- the man who saw this was the first person to visit there is incorrect because the passage never says he was the first visitor.- the place was less frequented by the people who could make it messy is incorrect because this may be indirectly true, but the direct reason given is complete sea coverage during high tide.</w:t>
      </w:r>
    </w:p>
    <w:p>
      <w:pPr>
        <w:spacing w:before="120" w:after="40"/>
      </w:pPr>
      <w:r>
        <w:rPr>
          <w:b/>
          <w:i/>
          <w:color w:val="B45000"/>
          <w:sz w:val="22"/>
        </w:rPr>
        <w:t>Hindi:</w:t>
      </w:r>
    </w:p>
    <w:p>
      <w:pPr>
        <w:spacing w:before="40" w:after="40"/>
      </w:pPr>
      <w:r>
        <w:rPr>
          <w:b w:val="0"/>
          <w:i w:val="0"/>
          <w:sz w:val="22"/>
        </w:rPr>
        <w:t>खाड़ी ताज़ा पाई गई क्योंकि</w:t>
      </w:r>
    </w:p>
    <w:p>
      <w:pPr>
        <w:spacing w:before="20" w:after="20"/>
        <w:ind w:left="432"/>
      </w:pPr>
      <w:r>
        <w:rPr>
          <w:b w:val="0"/>
          <w:i w:val="0"/>
          <w:sz w:val="22"/>
        </w:rPr>
        <w:t>(1) the sea water had receded</w:t>
      </w:r>
    </w:p>
    <w:p>
      <w:pPr>
        <w:spacing w:before="20" w:after="20"/>
        <w:ind w:left="432"/>
      </w:pPr>
      <w:r>
        <w:rPr>
          <w:b w:val="0"/>
          <w:i w:val="0"/>
          <w:sz w:val="22"/>
        </w:rPr>
        <w:t>(2) the man who saw this was the first person to visit there</w:t>
      </w:r>
    </w:p>
    <w:p>
      <w:pPr>
        <w:spacing w:before="20" w:after="20"/>
        <w:ind w:left="432"/>
      </w:pPr>
      <w:r>
        <w:rPr>
          <w:b w:val="0"/>
          <w:i w:val="0"/>
          <w:sz w:val="22"/>
        </w:rPr>
        <w:t>(3) the place was less frequented by the people who could make it messy</w:t>
      </w:r>
    </w:p>
    <w:p>
      <w:pPr>
        <w:spacing w:before="20" w:after="20"/>
        <w:ind w:left="432"/>
      </w:pPr>
      <w:r>
        <w:rPr>
          <w:b w:val="0"/>
          <w:i w:val="0"/>
          <w:sz w:val="22"/>
        </w:rPr>
        <w:t>(4) the sea had covered it completely during the high tide</w:t>
      </w:r>
    </w:p>
    <w:p>
      <w:pPr>
        <w:spacing w:before="20" w:after="20"/>
        <w:ind w:left="432"/>
      </w:pPr>
      <w:r>
        <w:rPr>
          <w:b w:val="0"/>
          <w:i w:val="0"/>
          <w:sz w:val="22"/>
        </w:rPr>
        <w:t>(5) समुद्र का पानी पीछे हट गया था</w:t>
      </w:r>
    </w:p>
    <w:p>
      <w:pPr>
        <w:spacing w:before="20" w:after="20"/>
        <w:ind w:left="432"/>
      </w:pPr>
      <w:r>
        <w:rPr>
          <w:b w:val="0"/>
          <w:i w:val="0"/>
          <w:sz w:val="22"/>
        </w:rPr>
        <w:t>(6) इसे देखने वाला व्यक्ति वहां जाने वाला पहला व्यक्ति था</w:t>
      </w:r>
    </w:p>
    <w:p>
      <w:pPr>
        <w:spacing w:before="20" w:after="20"/>
        <w:ind w:left="432"/>
      </w:pPr>
      <w:r>
        <w:rPr>
          <w:b w:val="0"/>
          <w:i w:val="0"/>
          <w:sz w:val="22"/>
        </w:rPr>
        <w:t>(7) उस जगह पर ऐसे लोग कम आते-जाते थे जो उसे गंदा कर सकते थे</w:t>
      </w:r>
    </w:p>
    <w:p>
      <w:pPr>
        <w:spacing w:before="20" w:after="20"/>
        <w:ind w:left="432"/>
      </w:pPr>
      <w:r>
        <w:rPr>
          <w:b w:val="0"/>
          <w:i w:val="0"/>
          <w:sz w:val="22"/>
        </w:rPr>
        <w:t>(8) उच्च ज्वार के दौरान समुद्र ने इसे पूरी तरह से ढक लिया था</w:t>
      </w:r>
    </w:p>
    <w:p>
      <w:pPr>
        <w:spacing w:before="160" w:after="80"/>
      </w:pPr>
      <w:r>
        <w:rPr>
          <w:b/>
          <w:i w:val="0"/>
          <w:color w:val="00783C"/>
          <w:sz w:val="22"/>
        </w:rPr>
        <w:t>Answer Key: 4</w:t>
      </w:r>
    </w:p>
    <w:p>
      <w:pPr>
        <w:spacing w:before="160" w:after="40"/>
      </w:pPr>
      <w:r>
        <w:rPr>
          <w:b/>
          <w:i w:val="0"/>
          <w:color w:val="005AA0"/>
          <w:sz w:val="22"/>
        </w:rPr>
        <w:t>Solution:</w:t>
      </w:r>
    </w:p>
    <w:p>
      <w:pPr>
        <w:spacing w:before="40" w:after="40"/>
      </w:pPr>
      <w:r>
        <w:rPr>
          <w:b w:val="0"/>
          <w:i w:val="0"/>
          <w:sz w:val="22"/>
        </w:rPr>
        <w:t>विकल्प 4 सही है क्योंकि लेखक स्पष्ट रूप से कहता है कि खाड़ी ताज़ा और कचरा-रहित थी क्योंकि यह उच्च ज्वार पर समुद्र द्वारा पूरी तरह से ढक जाती थी।- समुद्र का पानी पीछे हट गया था, यह गलत है क्योंकि निम्न ज्वार ने पहुंच को संभव बनाया, लेकिन ताजगी का बताया गया कारण उच्च ज्वार पर खाड़ी का ढका होना है।- इसे देखने वाला व्यक्ति वहां जाने वाला पहला व्यक्ति था, यह गलत है क्योंकि गद्यांश में कभी नहीं कहा गया है कि वह पहला आगंतुक था।- उस जगह पर ऐसे लोग कम आते-जाते थे जो उसे गंदा कर सकते थे, यह गलत है क्योंकि यह अप्रत्यक्ष रूप से सच हो सकता है, लेकिन दिया गया सीधा कारण उच्च ज्वार के दौरान समुद्र द्वारा पूरी तरह से ढका जाना है।</w:t>
      </w:r>
    </w:p>
    <w:p>
      <w:pPr>
        <w:spacing w:before="120" w:after="120"/>
        <w:jc w:val="center"/>
      </w:pPr>
      <w:r>
        <w:rPr>
          <w:color w:val="B4B4B4"/>
          <w:sz w:val="16"/>
        </w:rPr>
        <w:t>────────────────────────────────────────────────────────────</w:t>
      </w:r>
    </w:p>
    <w:p>
      <w:pPr>
        <w:spacing w:before="320" w:after="80"/>
      </w:pPr>
      <w:r>
        <w:rPr>
          <w:b/>
          <w:i w:val="0"/>
          <w:sz w:val="24"/>
        </w:rPr>
        <w:t>50. When the man passed through the cave, he discovered ______.</w:t>
      </w:r>
    </w:p>
    <w:p>
      <w:pPr>
        <w:spacing w:before="20" w:after="20"/>
        <w:ind w:left="432"/>
      </w:pPr>
      <w:r>
        <w:rPr>
          <w:b w:val="0"/>
          <w:i w:val="0"/>
          <w:sz w:val="22"/>
        </w:rPr>
        <w:t>(1) a secluded corner</w:t>
      </w:r>
    </w:p>
    <w:p>
      <w:pPr>
        <w:spacing w:before="20" w:after="20"/>
        <w:ind w:left="432"/>
      </w:pPr>
      <w:r>
        <w:rPr>
          <w:b w:val="0"/>
          <w:i w:val="0"/>
          <w:sz w:val="22"/>
        </w:rPr>
        <w:t>(2) a large crack which allowed light to come</w:t>
      </w:r>
    </w:p>
    <w:p>
      <w:pPr>
        <w:spacing w:before="20" w:after="20"/>
        <w:ind w:left="432"/>
      </w:pPr>
      <w:r>
        <w:rPr>
          <w:b w:val="0"/>
          <w:i w:val="0"/>
          <w:sz w:val="22"/>
        </w:rPr>
        <w:t>(3) a chimney shaped monument</w:t>
      </w:r>
    </w:p>
    <w:p>
      <w:pPr>
        <w:spacing w:before="20" w:after="20"/>
        <w:ind w:left="432"/>
      </w:pPr>
      <w:r>
        <w:rPr>
          <w:b w:val="0"/>
          <w:i w:val="0"/>
          <w:sz w:val="22"/>
        </w:rPr>
        <w:t>(4) a pleasant darkness all around</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Option 2 is correct because the man reached the farthest corner of the cave and discovered a wide crack, like a chimney, through which he thought he could see a patch of daylight.- a secluded corner is incorrect because he did reach a corner, but the actual discovery was the crack.- a chimney shaped monument is incorrect because the passage mentions a crack “rather like a chimney,” not a monument.- a pleasant darkness all around is incorrect because the darkness describes the cave’s appearance, not his final discovery.</w:t>
      </w:r>
    </w:p>
    <w:p>
      <w:pPr>
        <w:spacing w:before="120" w:after="40"/>
      </w:pPr>
      <w:r>
        <w:rPr>
          <w:b/>
          <w:i/>
          <w:color w:val="B45000"/>
          <w:sz w:val="22"/>
        </w:rPr>
        <w:t>Hindi:</w:t>
      </w:r>
    </w:p>
    <w:p>
      <w:pPr>
        <w:spacing w:before="40" w:after="40"/>
      </w:pPr>
      <w:r>
        <w:rPr>
          <w:b w:val="0"/>
          <w:i w:val="0"/>
          <w:sz w:val="22"/>
        </w:rPr>
        <w:t>जब वह व्यक्ति गुफा से गुजरा, तो उसने ______ की खोज की।</w:t>
      </w:r>
    </w:p>
    <w:p>
      <w:pPr>
        <w:spacing w:before="20" w:after="20"/>
        <w:ind w:left="432"/>
      </w:pPr>
      <w:r>
        <w:rPr>
          <w:b w:val="0"/>
          <w:i w:val="0"/>
          <w:sz w:val="22"/>
        </w:rPr>
        <w:t>(1) a secluded corner</w:t>
      </w:r>
    </w:p>
    <w:p>
      <w:pPr>
        <w:spacing w:before="20" w:after="20"/>
        <w:ind w:left="432"/>
      </w:pPr>
      <w:r>
        <w:rPr>
          <w:b w:val="0"/>
          <w:i w:val="0"/>
          <w:sz w:val="22"/>
        </w:rPr>
        <w:t>(2) a large crack which allowed light to come</w:t>
      </w:r>
    </w:p>
    <w:p>
      <w:pPr>
        <w:spacing w:before="20" w:after="20"/>
        <w:ind w:left="432"/>
      </w:pPr>
      <w:r>
        <w:rPr>
          <w:b w:val="0"/>
          <w:i w:val="0"/>
          <w:sz w:val="22"/>
        </w:rPr>
        <w:t>(3) a chimney shaped monument</w:t>
      </w:r>
    </w:p>
    <w:p>
      <w:pPr>
        <w:spacing w:before="20" w:after="20"/>
        <w:ind w:left="432"/>
      </w:pPr>
      <w:r>
        <w:rPr>
          <w:b w:val="0"/>
          <w:i w:val="0"/>
          <w:sz w:val="22"/>
        </w:rPr>
        <w:t>(4) a pleasant darkness all around</w:t>
      </w:r>
    </w:p>
    <w:p>
      <w:pPr>
        <w:spacing w:before="20" w:after="20"/>
        <w:ind w:left="432"/>
      </w:pPr>
      <w:r>
        <w:rPr>
          <w:b w:val="0"/>
          <w:i w:val="0"/>
          <w:sz w:val="22"/>
        </w:rPr>
        <w:t>(5) एक एकांत कोना</w:t>
      </w:r>
    </w:p>
    <w:p>
      <w:pPr>
        <w:spacing w:before="20" w:after="20"/>
        <w:ind w:left="432"/>
      </w:pPr>
      <w:r>
        <w:rPr>
          <w:b w:val="0"/>
          <w:i w:val="0"/>
          <w:sz w:val="22"/>
        </w:rPr>
        <w:t>(6) एक बड़ी दरार जिससे प्रकाश आ सकता था</w:t>
      </w:r>
    </w:p>
    <w:p>
      <w:pPr>
        <w:spacing w:before="20" w:after="20"/>
        <w:ind w:left="432"/>
      </w:pPr>
      <w:r>
        <w:rPr>
          <w:b w:val="0"/>
          <w:i w:val="0"/>
          <w:sz w:val="22"/>
        </w:rPr>
        <w:t>(7) एक चिमनी के आकार का स्मारक</w:t>
      </w:r>
    </w:p>
    <w:p>
      <w:pPr>
        <w:spacing w:before="20" w:after="20"/>
        <w:ind w:left="432"/>
      </w:pPr>
      <w:r>
        <w:rPr>
          <w:b w:val="0"/>
          <w:i w:val="0"/>
          <w:sz w:val="22"/>
        </w:rPr>
        <w:t>(8) चारों ओर एक सुखद अंधकार</w:t>
      </w:r>
    </w:p>
    <w:p>
      <w:pPr>
        <w:spacing w:before="160" w:after="80"/>
      </w:pPr>
      <w:r>
        <w:rPr>
          <w:b/>
          <w:i w:val="0"/>
          <w:color w:val="00783C"/>
          <w:sz w:val="22"/>
        </w:rPr>
        <w:t>Answer Key: 2</w:t>
      </w:r>
    </w:p>
    <w:p>
      <w:pPr>
        <w:spacing w:before="160" w:after="40"/>
      </w:pPr>
      <w:r>
        <w:rPr>
          <w:b/>
          <w:i w:val="0"/>
          <w:color w:val="005AA0"/>
          <w:sz w:val="22"/>
        </w:rPr>
        <w:t>Solution:</w:t>
      </w:r>
    </w:p>
    <w:p>
      <w:pPr>
        <w:spacing w:before="40" w:after="40"/>
      </w:pPr>
      <w:r>
        <w:rPr>
          <w:b w:val="0"/>
          <w:i w:val="0"/>
          <w:sz w:val="22"/>
        </w:rPr>
        <w:t>विकल्प 2 सही है क्योंकि वह व्यक्ति गुफा के सबसे दूर के कोने तक पहुँचा और एक चौड़ी दरार की खोज की, जो एक चिमनी की तरह थी, जिसके माध्यम से उसने सोचा कि वह दिन के उजाले का एक टुकड़ा देख सकता है।- एक एकांत कोना, यह गलत है क्योंकि वह एक कोने तक पहुँचा था, लेकिन वास्तविक खोज दरार थी।- एक चिमनी के आकार का स्मारक, यह गलत है क्योंकि गद्यांश में "बल्कि एक चिमनी की तरह" एक दरार का उल्लेख है, न कि एक स्मारक का।- चारों ओर एक सुखद अंधकार, यह गलत है क्योंकि अंधकार गुफा के स्वरूप का वर्णन करता है, न कि उसकी अंतिम खोज का।</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