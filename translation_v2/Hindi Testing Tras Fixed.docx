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b w:val="0"/>
          <w:i w:val="0"/>
          <w:sz w:val="22"/>
          <w:u w:val="none"/>
        </w:rPr>
        <w:t>2. Evaluate 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+ (-2)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+ (-19)</w:t>
      </w:r>
      <w:r>
        <w:rPr>
          <w:b w:val="0"/>
          <w:i w:val="0"/>
          <w:sz w:val="22"/>
          <w:u w:val="none"/>
          <w:vertAlign w:val="superscript"/>
        </w:rPr>
        <w:t>3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+ (-2)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+ (-19)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का मान ज्ञात कीजिए।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(1) 2397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(2) 2468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(3) 2394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(4) 2354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(5) 2397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(6) 2468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(7) 2394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(8) 2354</w:t>
      </w:r>
    </w:p>
    <w:p>
      <w:pPr>
        <w:spacing w:before="160" w:after="80"/>
      </w:pPr>
      <w:r>
        <w:rPr>
          <w:b w:val="0"/>
          <w:i w:val="0"/>
          <w:sz w:val="22"/>
          <w:u w:val="none"/>
        </w:rPr>
        <w:t>Answer Key: 3</w:t>
      </w:r>
    </w:p>
    <w:p>
      <w:pPr>
        <w:spacing w:before="160" w:after="40"/>
      </w:pPr>
      <w:r>
        <w:rPr>
          <w:b w:val="0"/>
          <w:i w:val="0"/>
          <w:sz w:val="22"/>
          <w:u w:val="none"/>
        </w:rPr>
        <w:t>Solution: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21 x 21 x 21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9261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(-2)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-8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(-19)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-6859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+ (-2)</w:t>
      </w:r>
      <w:r>
        <w:rPr>
          <w:b w:val="0"/>
          <w:i w:val="0"/>
          <w:sz w:val="22"/>
          <w:u w:val="none"/>
          <w:vertAlign w:val="superscript"/>
        </w:rPr>
        <w:t xml:space="preserve">3 </w:t>
      </w:r>
      <w:r>
        <w:rPr>
          <w:b w:val="0"/>
          <w:i w:val="0"/>
          <w:sz w:val="22"/>
          <w:u w:val="none"/>
        </w:rPr>
        <w:t>+ (-19)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9261 - 8 - 6859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9253 - 6859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2394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21 x 21 x 21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9261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(-2)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-8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(-19)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-6859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+ (-2)</w:t>
      </w:r>
      <w:r>
        <w:rPr>
          <w:b w:val="0"/>
          <w:i w:val="0"/>
          <w:sz w:val="22"/>
          <w:u w:val="none"/>
          <w:vertAlign w:val="superscript"/>
        </w:rPr>
        <w:t xml:space="preserve">3 </w:t>
      </w:r>
      <w:r>
        <w:rPr>
          <w:b w:val="0"/>
          <w:i w:val="0"/>
          <w:sz w:val="22"/>
          <w:u w:val="none"/>
        </w:rPr>
        <w:t>+ (-19)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= 9261 - 8 - 6859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9253 - 6859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2394</w:t>
      </w:r>
    </w:p>
    <w:p>
      <w:pPr>
        <w:spacing w:before="320" w:after="80"/>
      </w:pPr>
      <w:r>
        <w:rPr>
          <w:b w:val="0"/>
          <w:i w:val="0"/>
          <w:sz w:val="22"/>
          <w:u w:val="none"/>
        </w:rPr>
        <w:t>9. Find the value of m which satisfies</w:t>
      </w:r>
    </w:p>
    <w:p>
      <w:pPr>
        <w:spacing w:before="320" w:after="80"/>
      </w:pPr>
      <w:r>
        <w:rPr>
          <w:b w:val="0"/>
          <w:i w:val="0"/>
          <w:sz w:val="22"/>
          <w:u w:val="none"/>
        </w:rPr>
        <w:t>(14/6)</w:t>
      </w:r>
      <w:r>
        <w:rPr>
          <w:b w:val="0"/>
          <w:i w:val="0"/>
          <w:sz w:val="22"/>
          <w:u w:val="none"/>
          <w:vertAlign w:val="superscript"/>
        </w:rPr>
        <w:t>8</w:t>
      </w:r>
      <w:r>
        <w:rPr>
          <w:b w:val="0"/>
          <w:i w:val="0"/>
          <w:sz w:val="22"/>
          <w:u w:val="none"/>
        </w:rPr>
        <w:t xml:space="preserve"> × (6/14)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× (14/6)</w:t>
      </w:r>
      <w:r>
        <w:rPr>
          <w:b w:val="0"/>
          <w:i w:val="0"/>
          <w:sz w:val="22"/>
          <w:u w:val="none"/>
          <w:vertAlign w:val="superscript"/>
        </w:rPr>
        <w:t>1</w:t>
      </w:r>
      <w:r>
        <w:rPr>
          <w:b w:val="0"/>
          <w:i w:val="0"/>
          <w:sz w:val="22"/>
          <w:u w:val="none"/>
          <w:vertAlign w:val="superscript"/>
        </w:rPr>
        <w:t>0</w:t>
      </w:r>
      <w:r>
        <w:rPr>
          <w:b w:val="0"/>
          <w:i w:val="0"/>
          <w:sz w:val="22"/>
          <w:u w:val="none"/>
        </w:rPr>
        <w:t xml:space="preserve"> = (6/14)</w:t>
      </w:r>
      <w:r>
        <w:rPr>
          <w:b w:val="0"/>
          <w:i w:val="0"/>
          <w:sz w:val="22"/>
          <w:u w:val="none"/>
          <w:vertAlign w:val="superscript"/>
        </w:rPr>
        <w:t>9</w:t>
      </w:r>
      <w:r>
        <w:rPr>
          <w:b w:val="0"/>
          <w:i w:val="0"/>
          <w:sz w:val="22"/>
          <w:u w:val="none"/>
          <w:vertAlign w:val="superscript"/>
        </w:rPr>
        <w:t>m</w:t>
      </w:r>
      <w:r>
        <w:rPr>
          <w:b w:val="0"/>
          <w:i w:val="0"/>
          <w:sz w:val="22"/>
          <w:u w:val="none"/>
          <w:vertAlign w:val="superscript"/>
        </w:rPr>
        <w:t>+</w:t>
      </w:r>
      <w:r>
        <w:rPr>
          <w:b w:val="0"/>
          <w:i w:val="0"/>
          <w:sz w:val="22"/>
          <w:u w:val="none"/>
          <w:vertAlign w:val="superscript"/>
        </w:rPr>
        <w:t>9</w:t>
      </w:r>
      <w:r>
        <w:rPr>
          <w:b w:val="0"/>
          <w:i w:val="0"/>
          <w:sz w:val="22"/>
          <w:u w:val="none"/>
        </w:rPr>
        <w:t>.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का वह मान ज्ञात कीजिए जो निम्नलिखित को संतुष्ट करता है: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(14/6)</w:t>
      </w:r>
      <w:r>
        <w:rPr>
          <w:b w:val="0"/>
          <w:i w:val="0"/>
          <w:sz w:val="22"/>
          <w:u w:val="none"/>
          <w:vertAlign w:val="superscript"/>
        </w:rPr>
        <w:t>8</w:t>
      </w:r>
      <w:r>
        <w:rPr>
          <w:b w:val="0"/>
          <w:i w:val="0"/>
          <w:sz w:val="22"/>
          <w:u w:val="none"/>
        </w:rPr>
        <w:t xml:space="preserve"> × (6/14)</w:t>
      </w:r>
      <w:r>
        <w:rPr>
          <w:b w:val="0"/>
          <w:i w:val="0"/>
          <w:sz w:val="22"/>
          <w:u w:val="none"/>
          <w:vertAlign w:val="superscript"/>
        </w:rPr>
        <w:t>3</w:t>
      </w:r>
      <w:r>
        <w:rPr>
          <w:b w:val="0"/>
          <w:i w:val="0"/>
          <w:sz w:val="22"/>
          <w:u w:val="none"/>
        </w:rPr>
        <w:t xml:space="preserve"> × (14/6)</w:t>
      </w:r>
      <w:r>
        <w:rPr>
          <w:b w:val="0"/>
          <w:i w:val="0"/>
          <w:sz w:val="22"/>
          <w:u w:val="none"/>
          <w:vertAlign w:val="superscript"/>
        </w:rPr>
        <w:t>1</w:t>
      </w:r>
      <w:r>
        <w:rPr>
          <w:b w:val="0"/>
          <w:i w:val="0"/>
          <w:sz w:val="22"/>
          <w:u w:val="none"/>
          <w:vertAlign w:val="superscript"/>
        </w:rPr>
        <w:t>0</w:t>
      </w:r>
      <w:r>
        <w:rPr>
          <w:b w:val="0"/>
          <w:i w:val="0"/>
          <w:sz w:val="22"/>
          <w:u w:val="none"/>
        </w:rPr>
        <w:t xml:space="preserve"> = (6/14)</w:t>
      </w:r>
      <w:r>
        <w:rPr>
          <w:b w:val="0"/>
          <w:i w:val="0"/>
          <w:sz w:val="22"/>
          <w:u w:val="none"/>
          <w:vertAlign w:val="superscript"/>
        </w:rPr>
        <w:t>9</w:t>
      </w:r>
      <w:r>
        <w:rPr>
          <w:b w:val="0"/>
          <w:i w:val="0"/>
          <w:sz w:val="22"/>
          <w:u w:val="none"/>
          <w:vertAlign w:val="superscript"/>
        </w:rPr>
        <w:t>m</w:t>
      </w:r>
      <w:r>
        <w:rPr>
          <w:b w:val="0"/>
          <w:i w:val="0"/>
          <w:sz w:val="22"/>
          <w:u w:val="none"/>
          <w:vertAlign w:val="superscript"/>
        </w:rPr>
        <w:t>+</w:t>
      </w:r>
      <w:r>
        <w:rPr>
          <w:b w:val="0"/>
          <w:i w:val="0"/>
          <w:sz w:val="22"/>
          <w:u w:val="none"/>
          <w:vertAlign w:val="superscript"/>
        </w:rPr>
        <w:t>9</w:t>
      </w:r>
      <w:r>
        <w:rPr>
          <w:b w:val="0"/>
          <w:i w:val="0"/>
          <w:sz w:val="22"/>
          <w:u w:val="none"/>
        </w:rPr>
        <w:t>.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(1) −28/9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(2) −32/9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(3) −8/3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(4) −25/9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(5) −28/9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(6) −32/9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(7) −8/3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(8) −25/9</w:t>
      </w:r>
    </w:p>
    <w:p>
      <w:pPr>
        <w:spacing w:before="160" w:after="80"/>
      </w:pPr>
      <w:r>
        <w:rPr>
          <w:b w:val="0"/>
          <w:i w:val="0"/>
          <w:sz w:val="22"/>
          <w:u w:val="none"/>
        </w:rPr>
        <w:t>Answer Key: 3</w:t>
      </w:r>
    </w:p>
    <w:p>
      <w:pPr>
        <w:spacing w:before="160" w:after="40"/>
      </w:pPr>
      <w:r>
        <w:rPr>
          <w:b w:val="0"/>
          <w:i w:val="0"/>
          <w:sz w:val="22"/>
          <w:u w:val="none"/>
        </w:rPr>
        <w:t>Solution: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Let r = 14/6.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Then 6/14 = 1/r.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</w:t>
      </w:r>
      <w:r>
        <w:rPr>
          <w:b w:val="0"/>
          <w:i w:val="0"/>
          <w:sz w:val="22"/>
          <w:u w:val="none"/>
          <w:vertAlign w:val="superscript"/>
        </w:rPr>
        <w:t>8</w:t>
      </w:r>
      <w:r>
        <w:rPr>
          <w:b w:val="0"/>
          <w:i w:val="0"/>
          <w:sz w:val="22"/>
          <w:u w:val="none"/>
        </w:rPr>
        <w:t xml:space="preserve"> x (1/r)</w:t>
      </w:r>
      <w:r>
        <w:rPr>
          <w:b w:val="0"/>
          <w:i w:val="0"/>
          <w:sz w:val="22"/>
          <w:u w:val="none"/>
          <w:vertAlign w:val="superscript"/>
        </w:rPr>
        <w:t xml:space="preserve"> 3</w:t>
      </w:r>
      <w:r>
        <w:rPr>
          <w:b w:val="0"/>
          <w:i w:val="0"/>
          <w:sz w:val="22"/>
          <w:u w:val="none"/>
        </w:rPr>
        <w:t xml:space="preserve"> x r</w:t>
      </w:r>
      <w:r>
        <w:rPr>
          <w:b w:val="0"/>
          <w:i w:val="0"/>
          <w:sz w:val="22"/>
          <w:u w:val="none"/>
          <w:vertAlign w:val="superscript"/>
        </w:rPr>
        <w:t>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</w:t>
      </w:r>
      <w:r>
        <w:rPr>
          <w:b w:val="0"/>
          <w:i w:val="0"/>
          <w:sz w:val="22"/>
          <w:u w:val="none"/>
          <w:vertAlign w:val="superscript"/>
        </w:rPr>
        <w:t>8</w:t>
      </w:r>
      <w:r>
        <w:rPr>
          <w:b w:val="0"/>
          <w:i w:val="0"/>
          <w:sz w:val="22"/>
          <w:u w:val="none"/>
        </w:rPr>
        <w:t xml:space="preserve"> x r</w:t>
      </w:r>
      <w:r>
        <w:rPr>
          <w:b w:val="0"/>
          <w:i w:val="0"/>
          <w:sz w:val="22"/>
          <w:u w:val="none"/>
          <w:vertAlign w:val="superscript"/>
        </w:rPr>
        <w:t xml:space="preserve">(-3) </w:t>
      </w:r>
      <w:r>
        <w:rPr>
          <w:b w:val="0"/>
          <w:i w:val="0"/>
          <w:sz w:val="22"/>
          <w:u w:val="none"/>
        </w:rPr>
        <w:t>x r</w:t>
      </w:r>
      <w:r>
        <w:rPr>
          <w:b w:val="0"/>
          <w:i w:val="0"/>
          <w:sz w:val="22"/>
          <w:u w:val="none"/>
          <w:vertAlign w:val="superscript"/>
        </w:rPr>
        <w:t>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</w:t>
      </w:r>
      <w:r>
        <w:rPr>
          <w:b w:val="0"/>
          <w:i w:val="0"/>
          <w:sz w:val="22"/>
          <w:u w:val="none"/>
          <w:vertAlign w:val="superscript"/>
        </w:rPr>
        <w:t>(8 - 3 + 10)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</w:t>
      </w:r>
      <w:r>
        <w:rPr>
          <w:b w:val="0"/>
          <w:i w:val="0"/>
          <w:sz w:val="22"/>
          <w:u w:val="none"/>
          <w:vertAlign w:val="superscript"/>
        </w:rPr>
        <w:t>15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Right-hand side = (1/r)</w:t>
      </w:r>
      <w:r>
        <w:rPr>
          <w:b w:val="0"/>
          <w:i w:val="0"/>
          <w:sz w:val="22"/>
          <w:u w:val="none"/>
          <w:vertAlign w:val="superscript"/>
        </w:rPr>
        <w:t>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Right-hand side = r</w:t>
      </w:r>
      <w:r>
        <w:rPr>
          <w:b w:val="0"/>
          <w:i w:val="0"/>
          <w:sz w:val="22"/>
          <w:u w:val="none"/>
          <w:vertAlign w:val="superscript"/>
        </w:rPr>
        <w:t>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Therefore: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</w:t>
      </w:r>
      <w:r>
        <w:rPr>
          <w:b w:val="0"/>
          <w:i w:val="0"/>
          <w:sz w:val="22"/>
          <w:u w:val="none"/>
          <w:vertAlign w:val="superscript"/>
        </w:rPr>
        <w:t>15</w:t>
      </w:r>
      <w:r>
        <w:rPr>
          <w:b w:val="0"/>
          <w:i w:val="0"/>
          <w:sz w:val="22"/>
          <w:u w:val="none"/>
        </w:rPr>
        <w:t xml:space="preserve"> = r^</w:t>
      </w:r>
      <w:r>
        <w:rPr>
          <w:b w:val="0"/>
          <w:i w:val="0"/>
          <w:sz w:val="22"/>
          <w:u w:val="none"/>
          <w:vertAlign w:val="superscript"/>
        </w:rPr>
        <w:t>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-9m - 9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24 = -9m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-24/9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-8/3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माना r = 14/6.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तब 6/14 = 1/r.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</w:t>
      </w:r>
      <w:r>
        <w:rPr>
          <w:b w:val="0"/>
          <w:i w:val="0"/>
          <w:sz w:val="22"/>
          <w:u w:val="none"/>
          <w:vertAlign w:val="superscript"/>
        </w:rPr>
        <w:t>8</w:t>
      </w:r>
      <w:r>
        <w:rPr>
          <w:b w:val="0"/>
          <w:i w:val="0"/>
          <w:sz w:val="22"/>
          <w:u w:val="none"/>
        </w:rPr>
        <w:t xml:space="preserve"> x (1/r)</w:t>
      </w:r>
      <w:r>
        <w:rPr>
          <w:b w:val="0"/>
          <w:i w:val="0"/>
          <w:sz w:val="22"/>
          <w:u w:val="none"/>
          <w:vertAlign w:val="superscript"/>
        </w:rPr>
        <w:t xml:space="preserve"> 3</w:t>
      </w:r>
      <w:r>
        <w:rPr>
          <w:b w:val="0"/>
          <w:i w:val="0"/>
          <w:sz w:val="22"/>
          <w:u w:val="none"/>
        </w:rPr>
        <w:t xml:space="preserve"> x r</w:t>
      </w:r>
      <w:r>
        <w:rPr>
          <w:b w:val="0"/>
          <w:i w:val="0"/>
          <w:sz w:val="22"/>
          <w:u w:val="none"/>
          <w:vertAlign w:val="superscript"/>
        </w:rPr>
        <w:t>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</w:t>
      </w:r>
      <w:r>
        <w:rPr>
          <w:b w:val="0"/>
          <w:i w:val="0"/>
          <w:sz w:val="22"/>
          <w:u w:val="none"/>
          <w:vertAlign w:val="superscript"/>
        </w:rPr>
        <w:t>8</w:t>
      </w:r>
      <w:r>
        <w:rPr>
          <w:b w:val="0"/>
          <w:i w:val="0"/>
          <w:sz w:val="22"/>
          <w:u w:val="none"/>
        </w:rPr>
        <w:t xml:space="preserve"> x r</w:t>
      </w:r>
      <w:r>
        <w:rPr>
          <w:b w:val="0"/>
          <w:i w:val="0"/>
          <w:sz w:val="22"/>
          <w:u w:val="none"/>
          <w:vertAlign w:val="superscript"/>
        </w:rPr>
        <w:t xml:space="preserve">(-3) </w:t>
      </w:r>
      <w:r>
        <w:rPr>
          <w:b w:val="0"/>
          <w:i w:val="0"/>
          <w:sz w:val="22"/>
          <w:u w:val="none"/>
        </w:rPr>
        <w:t>x r</w:t>
      </w:r>
      <w:r>
        <w:rPr>
          <w:b w:val="0"/>
          <w:i w:val="0"/>
          <w:sz w:val="22"/>
          <w:u w:val="none"/>
          <w:vertAlign w:val="superscript"/>
        </w:rPr>
        <w:t>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</w:t>
      </w:r>
      <w:r>
        <w:rPr>
          <w:b w:val="0"/>
          <w:i w:val="0"/>
          <w:sz w:val="22"/>
          <w:u w:val="none"/>
          <w:vertAlign w:val="superscript"/>
        </w:rPr>
        <w:t>(8 - 3 + 10)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</w:t>
      </w:r>
      <w:r>
        <w:rPr>
          <w:b w:val="0"/>
          <w:i w:val="0"/>
          <w:sz w:val="22"/>
          <w:u w:val="none"/>
          <w:vertAlign w:val="superscript"/>
        </w:rPr>
        <w:t>15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दायां पक्ष = (1/r)</w:t>
      </w:r>
      <w:r>
        <w:rPr>
          <w:b w:val="0"/>
          <w:i w:val="0"/>
          <w:sz w:val="22"/>
          <w:u w:val="none"/>
          <w:vertAlign w:val="superscript"/>
        </w:rPr>
        <w:t>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दायां पक्ष = r</w:t>
      </w:r>
      <w:r>
        <w:rPr>
          <w:b w:val="0"/>
          <w:i w:val="0"/>
          <w:sz w:val="22"/>
          <w:u w:val="none"/>
          <w:vertAlign w:val="superscript"/>
        </w:rPr>
        <w:t>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इसलिए: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</w:t>
      </w:r>
      <w:r>
        <w:rPr>
          <w:b w:val="0"/>
          <w:i w:val="0"/>
          <w:sz w:val="22"/>
          <w:u w:val="none"/>
          <w:vertAlign w:val="superscript"/>
        </w:rPr>
        <w:t>15</w:t>
      </w:r>
      <w:r>
        <w:rPr>
          <w:b w:val="0"/>
          <w:i w:val="0"/>
          <w:sz w:val="22"/>
          <w:u w:val="none"/>
        </w:rPr>
        <w:t xml:space="preserve"> = r^</w:t>
      </w:r>
      <w:r>
        <w:rPr>
          <w:b w:val="0"/>
          <w:i w:val="0"/>
          <w:sz w:val="22"/>
          <w:u w:val="none"/>
          <w:vertAlign w:val="superscript"/>
        </w:rPr>
        <w:t>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-9m - 9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24 = -9m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-24/9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-8/3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